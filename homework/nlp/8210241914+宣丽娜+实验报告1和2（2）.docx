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3040A" w14:textId="77777777" w:rsidR="00475FEA" w:rsidRPr="008147D2" w:rsidRDefault="00475FEA" w:rsidP="00475FEA">
      <w:pPr>
        <w:widowControl w:val="0"/>
        <w:spacing w:after="0" w:line="240" w:lineRule="auto"/>
        <w:jc w:val="both"/>
        <w:rPr>
          <w:rFonts w:ascii="Times New Roman" w:hAnsi="Times New Roman" w:cs="Times New Roman"/>
          <w:kern w:val="2"/>
          <w:sz w:val="36"/>
          <w:szCs w:val="36"/>
          <w:lang w:eastAsia="zh-CN"/>
        </w:rPr>
      </w:pPr>
    </w:p>
    <w:p w14:paraId="2BEEE753" w14:textId="77777777" w:rsidR="00475FEA" w:rsidRPr="008147D2" w:rsidRDefault="00475FEA" w:rsidP="00475FEA">
      <w:pPr>
        <w:widowControl w:val="0"/>
        <w:spacing w:after="0" w:line="240" w:lineRule="auto"/>
        <w:jc w:val="center"/>
        <w:rPr>
          <w:rFonts w:ascii="Times New Roman" w:hAnsi="Times New Roman" w:cs="Times New Roman"/>
          <w:b/>
          <w:kern w:val="2"/>
          <w:sz w:val="24"/>
          <w:szCs w:val="24"/>
          <w:lang w:eastAsia="zh-CN"/>
        </w:rPr>
      </w:pPr>
      <w:r w:rsidRPr="008147D2">
        <w:rPr>
          <w:rFonts w:ascii="Times New Roman" w:hAnsi="Times New Roman" w:cs="Times New Roman"/>
          <w:b/>
          <w:noProof/>
          <w:kern w:val="2"/>
          <w:sz w:val="24"/>
          <w:szCs w:val="24"/>
          <w:lang w:eastAsia="zh-CN"/>
        </w:rPr>
        <w:drawing>
          <wp:inline distT="0" distB="0" distL="0" distR="0" wp14:anchorId="52122972" wp14:editId="1DCCC92B">
            <wp:extent cx="4057650" cy="10668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7650" cy="1066800"/>
                    </a:xfrm>
                    <a:prstGeom prst="rect">
                      <a:avLst/>
                    </a:prstGeom>
                    <a:noFill/>
                    <a:ln>
                      <a:noFill/>
                    </a:ln>
                  </pic:spPr>
                </pic:pic>
              </a:graphicData>
            </a:graphic>
          </wp:inline>
        </w:drawing>
      </w:r>
    </w:p>
    <w:p w14:paraId="072D2004"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6931EA28"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3AF0DCEB" w14:textId="77777777" w:rsidR="00475FEA" w:rsidRPr="008147D2" w:rsidRDefault="00475FEA" w:rsidP="00475FEA">
      <w:pPr>
        <w:widowControl w:val="0"/>
        <w:spacing w:after="0" w:line="240" w:lineRule="auto"/>
        <w:jc w:val="center"/>
        <w:rPr>
          <w:rFonts w:ascii="黑体" w:eastAsia="黑体" w:hAnsi="华文楷体" w:cs="Times New Roman" w:hint="eastAsia"/>
          <w:sz w:val="90"/>
          <w:szCs w:val="90"/>
          <w:lang w:eastAsia="zh-CN"/>
        </w:rPr>
      </w:pPr>
    </w:p>
    <w:p w14:paraId="4557FBC9" w14:textId="03A9B414" w:rsidR="00475FEA" w:rsidRPr="008147D2" w:rsidRDefault="00475FEA" w:rsidP="00475FEA">
      <w:pPr>
        <w:widowControl w:val="0"/>
        <w:spacing w:after="0" w:line="240" w:lineRule="auto"/>
        <w:jc w:val="center"/>
        <w:rPr>
          <w:rFonts w:ascii="黑体" w:eastAsia="黑体" w:hAnsi="华文楷体" w:cs="Times New Roman" w:hint="eastAsia"/>
          <w:sz w:val="90"/>
          <w:szCs w:val="90"/>
          <w:lang w:eastAsia="zh-CN"/>
        </w:rPr>
      </w:pPr>
      <w:r>
        <w:rPr>
          <w:rFonts w:ascii="黑体" w:eastAsia="黑体" w:hAnsi="华文楷体" w:cs="Times New Roman" w:hint="eastAsia"/>
          <w:sz w:val="90"/>
          <w:szCs w:val="90"/>
          <w:lang w:eastAsia="zh-CN"/>
        </w:rPr>
        <w:t>NLP</w:t>
      </w:r>
      <w:r w:rsidRPr="008147D2">
        <w:rPr>
          <w:rFonts w:ascii="黑体" w:eastAsia="黑体" w:hAnsi="华文楷体" w:cs="Times New Roman"/>
          <w:sz w:val="90"/>
          <w:szCs w:val="90"/>
          <w:lang w:eastAsia="zh-CN"/>
        </w:rPr>
        <w:t>实验报告</w:t>
      </w:r>
      <w:r>
        <w:rPr>
          <w:rFonts w:ascii="黑体" w:eastAsia="黑体" w:hAnsi="华文楷体" w:cs="Times New Roman" w:hint="eastAsia"/>
          <w:sz w:val="90"/>
          <w:szCs w:val="90"/>
          <w:lang w:eastAsia="zh-CN"/>
        </w:rPr>
        <w:t>1</w:t>
      </w:r>
    </w:p>
    <w:p w14:paraId="5B6334BF"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07EB5E5A"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6B8F69CD"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77DAC5C5"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1EE210C7"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61AA5FA8"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tbl>
      <w:tblPr>
        <w:tblW w:w="0" w:type="auto"/>
        <w:jc w:val="center"/>
        <w:tblLook w:val="01E0" w:firstRow="1" w:lastRow="1" w:firstColumn="1" w:lastColumn="1" w:noHBand="0" w:noVBand="0"/>
      </w:tblPr>
      <w:tblGrid>
        <w:gridCol w:w="3121"/>
        <w:gridCol w:w="4151"/>
      </w:tblGrid>
      <w:tr w:rsidR="00475FEA" w:rsidRPr="008147D2" w14:paraId="723B2B36" w14:textId="77777777" w:rsidTr="00117511">
        <w:trPr>
          <w:trHeight w:val="737"/>
          <w:jc w:val="center"/>
        </w:trPr>
        <w:tc>
          <w:tcPr>
            <w:tcW w:w="3121" w:type="dxa"/>
            <w:vAlign w:val="center"/>
            <w:hideMark/>
          </w:tcPr>
          <w:p w14:paraId="6024A72A" w14:textId="77777777" w:rsidR="00475FEA" w:rsidRPr="008147D2" w:rsidRDefault="00475FEA"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课    程：</w:t>
            </w:r>
          </w:p>
        </w:tc>
        <w:tc>
          <w:tcPr>
            <w:tcW w:w="4151" w:type="dxa"/>
            <w:tcBorders>
              <w:top w:val="nil"/>
              <w:left w:val="nil"/>
              <w:bottom w:val="single" w:sz="4" w:space="0" w:color="auto"/>
              <w:right w:val="nil"/>
            </w:tcBorders>
            <w:vAlign w:val="center"/>
          </w:tcPr>
          <w:p w14:paraId="792DEF1D" w14:textId="77777777" w:rsidR="00475FEA" w:rsidRPr="008147D2" w:rsidRDefault="00475FEA"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自然语言处理</w:t>
            </w:r>
          </w:p>
        </w:tc>
      </w:tr>
      <w:tr w:rsidR="00475FEA" w:rsidRPr="008147D2" w14:paraId="1D346CBF" w14:textId="77777777" w:rsidTr="00117511">
        <w:trPr>
          <w:trHeight w:val="737"/>
          <w:jc w:val="center"/>
        </w:trPr>
        <w:tc>
          <w:tcPr>
            <w:tcW w:w="3121" w:type="dxa"/>
            <w:vAlign w:val="center"/>
            <w:hideMark/>
          </w:tcPr>
          <w:p w14:paraId="62F5A43C" w14:textId="77777777" w:rsidR="00475FEA" w:rsidRPr="008147D2" w:rsidRDefault="00475FEA"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学生姓名：</w:t>
            </w:r>
          </w:p>
        </w:tc>
        <w:tc>
          <w:tcPr>
            <w:tcW w:w="4151" w:type="dxa"/>
            <w:tcBorders>
              <w:top w:val="single" w:sz="4" w:space="0" w:color="auto"/>
              <w:left w:val="nil"/>
              <w:bottom w:val="single" w:sz="4" w:space="0" w:color="auto"/>
              <w:right w:val="nil"/>
            </w:tcBorders>
            <w:vAlign w:val="center"/>
          </w:tcPr>
          <w:p w14:paraId="04AA881D" w14:textId="77777777" w:rsidR="00475FEA" w:rsidRPr="008147D2" w:rsidRDefault="00475FEA"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宣丽娜</w:t>
            </w:r>
          </w:p>
        </w:tc>
      </w:tr>
      <w:tr w:rsidR="00475FEA" w:rsidRPr="008147D2" w14:paraId="656473FD" w14:textId="77777777" w:rsidTr="00117511">
        <w:trPr>
          <w:trHeight w:val="737"/>
          <w:jc w:val="center"/>
        </w:trPr>
        <w:tc>
          <w:tcPr>
            <w:tcW w:w="3121" w:type="dxa"/>
            <w:vAlign w:val="center"/>
            <w:hideMark/>
          </w:tcPr>
          <w:p w14:paraId="7F3C954E" w14:textId="77777777" w:rsidR="00475FEA" w:rsidRPr="008147D2" w:rsidRDefault="00475FEA"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指导教师：</w:t>
            </w:r>
          </w:p>
        </w:tc>
        <w:tc>
          <w:tcPr>
            <w:tcW w:w="4151" w:type="dxa"/>
            <w:tcBorders>
              <w:top w:val="single" w:sz="4" w:space="0" w:color="auto"/>
              <w:left w:val="nil"/>
              <w:bottom w:val="single" w:sz="4" w:space="0" w:color="auto"/>
              <w:right w:val="nil"/>
            </w:tcBorders>
            <w:vAlign w:val="center"/>
          </w:tcPr>
          <w:p w14:paraId="5238BAD6" w14:textId="77777777" w:rsidR="00475FEA" w:rsidRPr="008147D2" w:rsidRDefault="00475FEA"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李芳</w:t>
            </w:r>
            <w:proofErr w:type="gramStart"/>
            <w:r>
              <w:rPr>
                <w:rFonts w:ascii="华文楷体" w:eastAsia="华文楷体" w:hAnsi="华文楷体" w:cs="Times New Roman" w:hint="eastAsia"/>
                <w:kern w:val="2"/>
                <w:sz w:val="36"/>
                <w:szCs w:val="36"/>
                <w:lang w:eastAsia="zh-CN"/>
              </w:rPr>
              <w:t>芳</w:t>
            </w:r>
            <w:proofErr w:type="gramEnd"/>
          </w:p>
        </w:tc>
      </w:tr>
      <w:tr w:rsidR="00475FEA" w:rsidRPr="008147D2" w14:paraId="2AE6FD8F" w14:textId="77777777" w:rsidTr="00117511">
        <w:trPr>
          <w:trHeight w:val="737"/>
          <w:jc w:val="center"/>
        </w:trPr>
        <w:tc>
          <w:tcPr>
            <w:tcW w:w="3121" w:type="dxa"/>
            <w:vAlign w:val="center"/>
            <w:hideMark/>
          </w:tcPr>
          <w:p w14:paraId="59C29F5A" w14:textId="77777777" w:rsidR="00475FEA" w:rsidRPr="008147D2" w:rsidRDefault="00475FEA"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学    院：</w:t>
            </w:r>
          </w:p>
        </w:tc>
        <w:tc>
          <w:tcPr>
            <w:tcW w:w="4151" w:type="dxa"/>
            <w:tcBorders>
              <w:top w:val="single" w:sz="4" w:space="0" w:color="auto"/>
              <w:left w:val="nil"/>
              <w:bottom w:val="single" w:sz="4" w:space="0" w:color="auto"/>
              <w:right w:val="nil"/>
            </w:tcBorders>
            <w:vAlign w:val="center"/>
          </w:tcPr>
          <w:p w14:paraId="1A6835DC" w14:textId="77777777" w:rsidR="00475FEA" w:rsidRPr="008147D2" w:rsidRDefault="00475FEA"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计算机学院</w:t>
            </w:r>
          </w:p>
        </w:tc>
      </w:tr>
      <w:tr w:rsidR="00475FEA" w:rsidRPr="008147D2" w14:paraId="28B5482D" w14:textId="77777777" w:rsidTr="00117511">
        <w:trPr>
          <w:trHeight w:val="737"/>
          <w:jc w:val="center"/>
        </w:trPr>
        <w:tc>
          <w:tcPr>
            <w:tcW w:w="3121" w:type="dxa"/>
            <w:vAlign w:val="center"/>
            <w:hideMark/>
          </w:tcPr>
          <w:p w14:paraId="7A9A191C" w14:textId="77777777" w:rsidR="00475FEA" w:rsidRPr="008147D2" w:rsidRDefault="00475FEA"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专业班级：</w:t>
            </w:r>
          </w:p>
        </w:tc>
        <w:tc>
          <w:tcPr>
            <w:tcW w:w="4151" w:type="dxa"/>
            <w:tcBorders>
              <w:top w:val="single" w:sz="4" w:space="0" w:color="auto"/>
              <w:left w:val="nil"/>
              <w:bottom w:val="single" w:sz="4" w:space="0" w:color="auto"/>
              <w:right w:val="nil"/>
            </w:tcBorders>
            <w:vAlign w:val="center"/>
          </w:tcPr>
          <w:p w14:paraId="04C22FED" w14:textId="77777777" w:rsidR="00475FEA" w:rsidRPr="008147D2" w:rsidRDefault="00475FEA"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proofErr w:type="gramStart"/>
            <w:r>
              <w:rPr>
                <w:rFonts w:ascii="华文楷体" w:eastAsia="华文楷体" w:hAnsi="华文楷体" w:cs="Times New Roman" w:hint="eastAsia"/>
                <w:kern w:val="2"/>
                <w:sz w:val="36"/>
                <w:szCs w:val="36"/>
                <w:lang w:eastAsia="zh-CN"/>
              </w:rPr>
              <w:t>计科</w:t>
            </w:r>
            <w:proofErr w:type="gramEnd"/>
            <w:r>
              <w:rPr>
                <w:rFonts w:ascii="华文楷体" w:eastAsia="华文楷体" w:hAnsi="华文楷体" w:cs="Times New Roman" w:hint="eastAsia"/>
                <w:kern w:val="2"/>
                <w:sz w:val="36"/>
                <w:szCs w:val="36"/>
                <w:lang w:eastAsia="zh-CN"/>
              </w:rPr>
              <w:t>T2401班</w:t>
            </w:r>
          </w:p>
        </w:tc>
      </w:tr>
    </w:tbl>
    <w:p w14:paraId="4D9EBF36"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5E1A64CA"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359981FC"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5D1C69E6" w14:textId="77777777" w:rsidR="00475FEA" w:rsidRDefault="00475FEA" w:rsidP="00475FEA">
      <w:pPr>
        <w:widowControl w:val="0"/>
        <w:spacing w:after="0" w:line="240" w:lineRule="auto"/>
        <w:jc w:val="both"/>
        <w:rPr>
          <w:rFonts w:ascii="Times New Roman" w:hAnsi="Times New Roman" w:cs="Times New Roman"/>
          <w:kern w:val="2"/>
          <w:sz w:val="24"/>
          <w:szCs w:val="24"/>
          <w:lang w:eastAsia="zh-CN"/>
        </w:rPr>
      </w:pPr>
    </w:p>
    <w:p w14:paraId="26179617" w14:textId="77777777" w:rsidR="00475FEA" w:rsidRDefault="00475FEA" w:rsidP="00475FEA">
      <w:pPr>
        <w:widowControl w:val="0"/>
        <w:spacing w:after="0" w:line="240" w:lineRule="auto"/>
        <w:jc w:val="both"/>
        <w:rPr>
          <w:rFonts w:ascii="Times New Roman" w:hAnsi="Times New Roman" w:cs="Times New Roman"/>
          <w:kern w:val="2"/>
          <w:sz w:val="24"/>
          <w:szCs w:val="24"/>
          <w:lang w:eastAsia="zh-CN"/>
        </w:rPr>
      </w:pPr>
    </w:p>
    <w:p w14:paraId="71E5BBA8" w14:textId="77777777" w:rsidR="00475FEA" w:rsidRDefault="00475FEA" w:rsidP="00475FEA">
      <w:pPr>
        <w:widowControl w:val="0"/>
        <w:spacing w:after="0" w:line="240" w:lineRule="auto"/>
        <w:jc w:val="both"/>
        <w:rPr>
          <w:rFonts w:ascii="Times New Roman" w:hAnsi="Times New Roman" w:cs="Times New Roman"/>
          <w:kern w:val="2"/>
          <w:sz w:val="24"/>
          <w:szCs w:val="24"/>
          <w:lang w:eastAsia="zh-CN"/>
        </w:rPr>
      </w:pPr>
    </w:p>
    <w:p w14:paraId="155D0AEE" w14:textId="77777777" w:rsidR="00475FEA" w:rsidRDefault="00475FEA" w:rsidP="00475FEA">
      <w:pPr>
        <w:widowControl w:val="0"/>
        <w:spacing w:after="0" w:line="240" w:lineRule="auto"/>
        <w:jc w:val="both"/>
        <w:rPr>
          <w:rFonts w:ascii="Times New Roman" w:hAnsi="Times New Roman" w:cs="Times New Roman"/>
          <w:kern w:val="2"/>
          <w:sz w:val="24"/>
          <w:szCs w:val="24"/>
          <w:lang w:eastAsia="zh-CN"/>
        </w:rPr>
      </w:pPr>
    </w:p>
    <w:p w14:paraId="2D78F958" w14:textId="77777777" w:rsidR="00475FEA" w:rsidRDefault="00475FEA" w:rsidP="00475FEA">
      <w:pPr>
        <w:widowControl w:val="0"/>
        <w:spacing w:after="0" w:line="240" w:lineRule="auto"/>
        <w:jc w:val="both"/>
        <w:rPr>
          <w:rFonts w:ascii="Times New Roman" w:hAnsi="Times New Roman" w:cs="Times New Roman"/>
          <w:kern w:val="2"/>
          <w:sz w:val="24"/>
          <w:szCs w:val="24"/>
          <w:lang w:eastAsia="zh-CN"/>
        </w:rPr>
      </w:pPr>
    </w:p>
    <w:p w14:paraId="1502773E" w14:textId="77777777" w:rsidR="00475FEA" w:rsidRPr="008147D2" w:rsidRDefault="00475FEA" w:rsidP="00475FEA">
      <w:pPr>
        <w:widowControl w:val="0"/>
        <w:spacing w:after="0" w:line="240" w:lineRule="auto"/>
        <w:jc w:val="both"/>
        <w:rPr>
          <w:rFonts w:ascii="Times New Roman" w:hAnsi="Times New Roman" w:cs="Times New Roman"/>
          <w:kern w:val="2"/>
          <w:sz w:val="24"/>
          <w:szCs w:val="24"/>
          <w:lang w:eastAsia="zh-CN"/>
        </w:rPr>
      </w:pPr>
    </w:p>
    <w:p w14:paraId="1AA549F0" w14:textId="77777777" w:rsidR="00475FEA" w:rsidRPr="008147D2" w:rsidRDefault="00475FEA" w:rsidP="00475FEA">
      <w:pPr>
        <w:widowControl w:val="0"/>
        <w:spacing w:after="0" w:line="240" w:lineRule="auto"/>
        <w:jc w:val="center"/>
        <w:rPr>
          <w:rFonts w:ascii="Times New Roman" w:hAnsi="Times New Roman" w:cs="Times New Roman"/>
          <w:kern w:val="2"/>
          <w:sz w:val="24"/>
          <w:szCs w:val="24"/>
          <w:lang w:eastAsia="zh-CN"/>
        </w:rPr>
      </w:pPr>
      <w:r w:rsidRPr="008147D2">
        <w:rPr>
          <w:rFonts w:ascii="黑体" w:eastAsia="黑体" w:hAnsi="Times New Roman" w:cs="Times New Roman"/>
          <w:kern w:val="2"/>
          <w:sz w:val="36"/>
          <w:szCs w:val="36"/>
          <w:lang w:eastAsia="zh-CN"/>
        </w:rPr>
        <w:t>20</w:t>
      </w:r>
      <w:r>
        <w:rPr>
          <w:rFonts w:ascii="黑体" w:eastAsia="黑体" w:hAnsi="Times New Roman" w:cs="Times New Roman" w:hint="eastAsia"/>
          <w:kern w:val="2"/>
          <w:sz w:val="36"/>
          <w:szCs w:val="36"/>
          <w:lang w:eastAsia="zh-CN"/>
        </w:rPr>
        <w:t>26</w:t>
      </w:r>
      <w:r w:rsidRPr="008147D2">
        <w:rPr>
          <w:rFonts w:ascii="黑体" w:eastAsia="黑体" w:hAnsi="Times New Roman" w:cs="Times New Roman"/>
          <w:kern w:val="2"/>
          <w:sz w:val="36"/>
          <w:szCs w:val="36"/>
          <w:lang w:eastAsia="zh-CN"/>
        </w:rPr>
        <w:t>年6月</w:t>
      </w:r>
    </w:p>
    <w:p w14:paraId="7F74127D" w14:textId="77777777" w:rsidR="000B3E00" w:rsidRDefault="00000000" w:rsidP="00475FEA">
      <w:pPr>
        <w:pStyle w:val="14"/>
        <w:jc w:val="left"/>
      </w:pPr>
      <w:r>
        <w:lastRenderedPageBreak/>
        <w:t>一、实验目的</w:t>
      </w:r>
    </w:p>
    <w:p w14:paraId="22F64132" w14:textId="77777777" w:rsidR="000B3E00" w:rsidRDefault="00000000" w:rsidP="00475FEA">
      <w:pPr>
        <w:pStyle w:val="aff9"/>
        <w:numPr>
          <w:ilvl w:val="0"/>
          <w:numId w:val="1"/>
        </w:numPr>
        <w:tabs>
          <w:tab w:val="clear" w:pos="360"/>
        </w:tabs>
        <w:ind w:leftChars="0" w:left="440" w:right="210" w:firstLineChars="0" w:hanging="440"/>
      </w:pPr>
      <w:r w:rsidRPr="00475FEA">
        <w:t>理解中文文本分词的基本概念和流程。</w:t>
      </w:r>
    </w:p>
    <w:p w14:paraId="5C2FDCE0" w14:textId="77777777" w:rsidR="000B3E00" w:rsidRDefault="00000000" w:rsidP="00475FEA">
      <w:pPr>
        <w:pStyle w:val="aff9"/>
        <w:numPr>
          <w:ilvl w:val="0"/>
          <w:numId w:val="1"/>
        </w:numPr>
        <w:tabs>
          <w:tab w:val="clear" w:pos="360"/>
        </w:tabs>
        <w:ind w:leftChars="0" w:left="440" w:right="210" w:firstLineChars="0" w:hanging="440"/>
      </w:pPr>
      <w:proofErr w:type="spellStart"/>
      <w:r w:rsidRPr="00475FEA">
        <w:t>掌握</w:t>
      </w:r>
      <w:proofErr w:type="spellEnd"/>
      <w:r w:rsidRPr="00475FEA">
        <w:t xml:space="preserve"> </w:t>
      </w:r>
      <w:proofErr w:type="spellStart"/>
      <w:r w:rsidRPr="00475FEA">
        <w:t>Jieba</w:t>
      </w:r>
      <w:proofErr w:type="spellEnd"/>
      <w:r w:rsidRPr="00475FEA">
        <w:t xml:space="preserve"> </w:t>
      </w:r>
      <w:proofErr w:type="spellStart"/>
      <w:r w:rsidRPr="00475FEA">
        <w:t>分词工具的安装与基本使用方法</w:t>
      </w:r>
      <w:proofErr w:type="spellEnd"/>
      <w:r w:rsidRPr="00475FEA">
        <w:t>。</w:t>
      </w:r>
    </w:p>
    <w:p w14:paraId="333962AE" w14:textId="77777777" w:rsidR="000B3E00" w:rsidRDefault="00000000" w:rsidP="00475FEA">
      <w:pPr>
        <w:pStyle w:val="aff9"/>
        <w:numPr>
          <w:ilvl w:val="0"/>
          <w:numId w:val="1"/>
        </w:numPr>
        <w:tabs>
          <w:tab w:val="clear" w:pos="360"/>
        </w:tabs>
        <w:ind w:leftChars="0" w:left="440" w:right="210" w:firstLineChars="0" w:hanging="440"/>
      </w:pPr>
      <w:r w:rsidRPr="00475FEA">
        <w:t>掌握</w:t>
      </w:r>
      <w:r w:rsidRPr="00475FEA">
        <w:t xml:space="preserve"> Jieba </w:t>
      </w:r>
      <w:r w:rsidRPr="00475FEA">
        <w:t>分词的三种模式：精确模式、全模式、搜索引擎模式。</w:t>
      </w:r>
    </w:p>
    <w:p w14:paraId="3B8B76DE" w14:textId="77777777" w:rsidR="000B3E00" w:rsidRDefault="00000000" w:rsidP="00475FEA">
      <w:pPr>
        <w:pStyle w:val="aff9"/>
        <w:numPr>
          <w:ilvl w:val="0"/>
          <w:numId w:val="1"/>
        </w:numPr>
        <w:tabs>
          <w:tab w:val="clear" w:pos="360"/>
        </w:tabs>
        <w:ind w:leftChars="0" w:left="440" w:right="210" w:firstLineChars="0" w:hanging="440"/>
      </w:pPr>
      <w:proofErr w:type="spellStart"/>
      <w:r w:rsidRPr="00475FEA">
        <w:t>掌握使用</w:t>
      </w:r>
      <w:proofErr w:type="spellEnd"/>
      <w:r w:rsidRPr="00475FEA">
        <w:t xml:space="preserve"> </w:t>
      </w:r>
      <w:proofErr w:type="spellStart"/>
      <w:r w:rsidRPr="00475FEA">
        <w:t>Jieba</w:t>
      </w:r>
      <w:proofErr w:type="spellEnd"/>
      <w:r w:rsidRPr="00475FEA">
        <w:t xml:space="preserve"> </w:t>
      </w:r>
      <w:proofErr w:type="spellStart"/>
      <w:r w:rsidRPr="00475FEA">
        <w:t>进行词性标注的方法</w:t>
      </w:r>
      <w:proofErr w:type="spellEnd"/>
      <w:r w:rsidRPr="00475FEA">
        <w:t>。</w:t>
      </w:r>
    </w:p>
    <w:p w14:paraId="705BEB54" w14:textId="77777777" w:rsidR="000B3E00" w:rsidRDefault="00000000" w:rsidP="00475FEA">
      <w:pPr>
        <w:pStyle w:val="aff9"/>
        <w:numPr>
          <w:ilvl w:val="0"/>
          <w:numId w:val="1"/>
        </w:numPr>
        <w:tabs>
          <w:tab w:val="clear" w:pos="360"/>
        </w:tabs>
        <w:ind w:leftChars="0" w:left="440" w:right="210" w:firstLineChars="0" w:hanging="440"/>
      </w:pPr>
      <w:r w:rsidRPr="00475FEA">
        <w:t>能够对分词结果进行停用词过滤、词频统计和人物别名归一化等预处理操作。</w:t>
      </w:r>
    </w:p>
    <w:p w14:paraId="115FD6B3" w14:textId="77777777" w:rsidR="000B3E00" w:rsidRDefault="00000000" w:rsidP="00475FEA">
      <w:pPr>
        <w:pStyle w:val="14"/>
        <w:jc w:val="left"/>
      </w:pPr>
      <w:r>
        <w:t>二、实验环境</w:t>
      </w:r>
    </w:p>
    <w:p w14:paraId="24BC5B22" w14:textId="77777777" w:rsidR="000B3E00" w:rsidRDefault="00000000" w:rsidP="00475FEA">
      <w:pPr>
        <w:pStyle w:val="aff9"/>
        <w:numPr>
          <w:ilvl w:val="0"/>
          <w:numId w:val="1"/>
        </w:numPr>
        <w:tabs>
          <w:tab w:val="clear" w:pos="360"/>
        </w:tabs>
        <w:ind w:leftChars="0" w:left="440" w:right="210" w:firstLineChars="0" w:hanging="440"/>
      </w:pPr>
      <w:r w:rsidRPr="00475FEA">
        <w:t>操作系统：</w:t>
      </w:r>
      <w:r w:rsidRPr="00475FEA">
        <w:t xml:space="preserve">Windows </w:t>
      </w:r>
      <w:r w:rsidRPr="00475FEA">
        <w:t>或</w:t>
      </w:r>
      <w:r w:rsidRPr="00475FEA">
        <w:t xml:space="preserve"> Linux</w:t>
      </w:r>
      <w:r w:rsidRPr="00475FEA">
        <w:t>。</w:t>
      </w:r>
    </w:p>
    <w:p w14:paraId="6900F37A" w14:textId="77777777" w:rsidR="000B3E00" w:rsidRDefault="00000000" w:rsidP="00475FEA">
      <w:pPr>
        <w:pStyle w:val="aff9"/>
        <w:numPr>
          <w:ilvl w:val="0"/>
          <w:numId w:val="1"/>
        </w:numPr>
        <w:tabs>
          <w:tab w:val="clear" w:pos="360"/>
        </w:tabs>
        <w:ind w:leftChars="0" w:left="440" w:right="210" w:firstLineChars="0" w:hanging="440"/>
      </w:pPr>
      <w:r w:rsidRPr="00475FEA">
        <w:t>开发工具：</w:t>
      </w:r>
      <w:r w:rsidRPr="00475FEA">
        <w:t>PyCharm</w:t>
      </w:r>
      <w:r w:rsidRPr="00475FEA">
        <w:t>。</w:t>
      </w:r>
    </w:p>
    <w:p w14:paraId="64897E23" w14:textId="77777777" w:rsidR="000B3E00" w:rsidRDefault="00000000" w:rsidP="00475FEA">
      <w:pPr>
        <w:pStyle w:val="aff9"/>
        <w:numPr>
          <w:ilvl w:val="0"/>
          <w:numId w:val="1"/>
        </w:numPr>
        <w:tabs>
          <w:tab w:val="clear" w:pos="360"/>
        </w:tabs>
        <w:ind w:leftChars="0" w:left="440" w:right="210" w:firstLineChars="0" w:hanging="440"/>
      </w:pPr>
      <w:r w:rsidRPr="00475FEA">
        <w:t>编程语言：</w:t>
      </w:r>
      <w:r w:rsidRPr="00475FEA">
        <w:t>Python</w:t>
      </w:r>
      <w:r w:rsidRPr="00475FEA">
        <w:t>。</w:t>
      </w:r>
    </w:p>
    <w:p w14:paraId="09B8F75C" w14:textId="77777777" w:rsidR="000B3E00" w:rsidRDefault="00000000" w:rsidP="00475FEA">
      <w:pPr>
        <w:pStyle w:val="aff9"/>
        <w:numPr>
          <w:ilvl w:val="0"/>
          <w:numId w:val="1"/>
        </w:numPr>
        <w:tabs>
          <w:tab w:val="clear" w:pos="360"/>
        </w:tabs>
        <w:ind w:leftChars="0" w:left="440" w:right="210" w:firstLineChars="0" w:hanging="440"/>
      </w:pPr>
      <w:r w:rsidRPr="00475FEA">
        <w:t>主要依赖库：</w:t>
      </w:r>
      <w:r w:rsidRPr="00475FEA">
        <w:t>jieba</w:t>
      </w:r>
      <w:r w:rsidRPr="00475FEA">
        <w:t>、</w:t>
      </w:r>
      <w:r w:rsidRPr="00475FEA">
        <w:t>jieba.posseg</w:t>
      </w:r>
      <w:r w:rsidRPr="00475FEA">
        <w:t>。</w:t>
      </w:r>
    </w:p>
    <w:p w14:paraId="17F63474" w14:textId="77777777" w:rsidR="000B3E00" w:rsidRDefault="00000000" w:rsidP="00475FEA">
      <w:pPr>
        <w:pStyle w:val="aff9"/>
        <w:numPr>
          <w:ilvl w:val="0"/>
          <w:numId w:val="1"/>
        </w:numPr>
        <w:tabs>
          <w:tab w:val="clear" w:pos="360"/>
        </w:tabs>
        <w:ind w:leftChars="0" w:left="440" w:right="210" w:firstLineChars="0" w:hanging="440"/>
      </w:pPr>
      <w:r w:rsidRPr="00475FEA">
        <w:t>实验数据：《三国演义》文本文件</w:t>
      </w:r>
      <w:r w:rsidRPr="00475FEA">
        <w:t xml:space="preserve"> threekingdoms.txt</w:t>
      </w:r>
      <w:r w:rsidRPr="00475FEA">
        <w:t>。</w:t>
      </w:r>
    </w:p>
    <w:p w14:paraId="5B470A2D" w14:textId="77777777" w:rsidR="000B3E00" w:rsidRDefault="00000000" w:rsidP="00475FEA">
      <w:pPr>
        <w:pStyle w:val="14"/>
        <w:jc w:val="left"/>
      </w:pPr>
      <w:r>
        <w:t>三、实验原理</w:t>
      </w:r>
    </w:p>
    <w:p w14:paraId="4F5E377D" w14:textId="77777777" w:rsidR="000B3E00" w:rsidRDefault="00000000" w:rsidP="00475FEA">
      <w:pPr>
        <w:pStyle w:val="2a"/>
        <w:ind w:left="210" w:right="210" w:firstLine="482"/>
        <w:rPr>
          <w:rFonts w:hint="eastAsia"/>
        </w:rPr>
      </w:pPr>
      <w:r>
        <w:t>（一）中文分词</w:t>
      </w:r>
    </w:p>
    <w:p w14:paraId="6C8399C3" w14:textId="77777777" w:rsidR="000B3E00" w:rsidRDefault="00000000" w:rsidP="00475FEA">
      <w:pPr>
        <w:pStyle w:val="aff9"/>
        <w:ind w:left="210" w:right="210"/>
      </w:pPr>
      <w:proofErr w:type="spellStart"/>
      <w:r w:rsidRPr="00475FEA">
        <w:t>中文文本中词语之间通常没有空格分隔，因此在进行文本分析前需要先进行分词。</w:t>
      </w:r>
      <w:r w:rsidRPr="00475FEA">
        <w:t>Jieba</w:t>
      </w:r>
      <w:proofErr w:type="spellEnd"/>
      <w:r w:rsidRPr="00475FEA">
        <w:t xml:space="preserve"> </w:t>
      </w:r>
      <w:proofErr w:type="spellStart"/>
      <w:r w:rsidRPr="00475FEA">
        <w:t>分词工具能够根据词典和统计模型将连续中文文本切分为词语序列</w:t>
      </w:r>
      <w:proofErr w:type="spellEnd"/>
      <w:r w:rsidRPr="00475FEA">
        <w:t>。</w:t>
      </w:r>
    </w:p>
    <w:p w14:paraId="0FAEC880" w14:textId="77777777" w:rsidR="000B3E00" w:rsidRDefault="00000000" w:rsidP="00475FEA">
      <w:pPr>
        <w:pStyle w:val="2a"/>
        <w:ind w:left="210" w:right="210" w:firstLine="482"/>
        <w:rPr>
          <w:rFonts w:hint="eastAsia"/>
        </w:rPr>
      </w:pPr>
      <w:r>
        <w:t>（二）三种分词模式</w:t>
      </w:r>
    </w:p>
    <w:p w14:paraId="3F4E9750" w14:textId="77777777" w:rsidR="000B3E00" w:rsidRDefault="00000000" w:rsidP="00475FEA">
      <w:pPr>
        <w:pStyle w:val="aff9"/>
        <w:ind w:left="210" w:right="210"/>
      </w:pPr>
      <w:r w:rsidRPr="00475FEA">
        <w:t>精确模式试图将句子最准确地切开，适合文本分析；全模式会扫描句子中所有可能成词的词语，速度较快但存在冗余；搜索引擎模式在精确模式基础上对长词再次切分，适合搜索引擎建立索引。</w:t>
      </w:r>
    </w:p>
    <w:p w14:paraId="450FB679" w14:textId="77777777" w:rsidR="000B3E00" w:rsidRDefault="00000000" w:rsidP="00475FEA">
      <w:pPr>
        <w:pStyle w:val="2a"/>
        <w:ind w:left="210" w:right="210" w:firstLine="482"/>
        <w:rPr>
          <w:rFonts w:hint="eastAsia"/>
        </w:rPr>
      </w:pPr>
      <w:r>
        <w:t>（三）文本预处理</w:t>
      </w:r>
    </w:p>
    <w:p w14:paraId="06D814B4" w14:textId="77777777" w:rsidR="000B3E00" w:rsidRDefault="00000000" w:rsidP="00475FEA">
      <w:pPr>
        <w:pStyle w:val="aff9"/>
        <w:ind w:left="210" w:right="210"/>
      </w:pPr>
      <w:r w:rsidRPr="00475FEA">
        <w:t>文本预处理包括去除单字词、停用词过滤、词频统计、同义词和别名归一化等。本实验中将</w:t>
      </w:r>
      <w:r w:rsidRPr="00475FEA">
        <w:t>“</w:t>
      </w:r>
      <w:r w:rsidRPr="00475FEA">
        <w:t>孟德</w:t>
      </w:r>
      <w:r w:rsidRPr="00475FEA">
        <w:t>”“</w:t>
      </w:r>
      <w:r w:rsidRPr="00475FEA">
        <w:t>丞相</w:t>
      </w:r>
      <w:r w:rsidRPr="00475FEA">
        <w:t>”</w:t>
      </w:r>
      <w:r w:rsidRPr="00475FEA">
        <w:t>归一化为</w:t>
      </w:r>
      <w:r w:rsidRPr="00475FEA">
        <w:t>“</w:t>
      </w:r>
      <w:r w:rsidRPr="00475FEA">
        <w:t>曹操</w:t>
      </w:r>
      <w:r w:rsidRPr="00475FEA">
        <w:t>”</w:t>
      </w:r>
      <w:r w:rsidRPr="00475FEA">
        <w:t>，将</w:t>
      </w:r>
      <w:r w:rsidRPr="00475FEA">
        <w:t>“</w:t>
      </w:r>
      <w:r w:rsidRPr="00475FEA">
        <w:t>孔明</w:t>
      </w:r>
      <w:r w:rsidRPr="00475FEA">
        <w:t>”“</w:t>
      </w:r>
      <w:r w:rsidRPr="00475FEA">
        <w:t>孔明曰</w:t>
      </w:r>
      <w:r w:rsidRPr="00475FEA">
        <w:t>”</w:t>
      </w:r>
      <w:r w:rsidRPr="00475FEA">
        <w:t>归一化为</w:t>
      </w:r>
      <w:r w:rsidRPr="00475FEA">
        <w:t>“</w:t>
      </w:r>
      <w:r w:rsidRPr="00475FEA">
        <w:t>诸葛亮</w:t>
      </w:r>
      <w:r w:rsidRPr="00475FEA">
        <w:t>”</w:t>
      </w:r>
      <w:r w:rsidRPr="00475FEA">
        <w:t>，以提高统计准确性。</w:t>
      </w:r>
    </w:p>
    <w:p w14:paraId="2A9F0194" w14:textId="77777777" w:rsidR="000B3E00" w:rsidRDefault="00000000" w:rsidP="00475FEA">
      <w:pPr>
        <w:pStyle w:val="14"/>
        <w:jc w:val="left"/>
      </w:pPr>
      <w:r>
        <w:lastRenderedPageBreak/>
        <w:t>四、实验内容与代码实现</w:t>
      </w:r>
    </w:p>
    <w:p w14:paraId="310C497B" w14:textId="77777777" w:rsidR="000B3E00" w:rsidRDefault="00000000" w:rsidP="00475FEA">
      <w:pPr>
        <w:pStyle w:val="2a"/>
        <w:ind w:left="210" w:right="210" w:firstLine="482"/>
        <w:rPr>
          <w:rFonts w:hint="eastAsia"/>
        </w:rPr>
      </w:pPr>
      <w:r>
        <w:t>1. 精确模式分词</w:t>
      </w:r>
    </w:p>
    <w:p w14:paraId="3F6BCECC" w14:textId="77777777" w:rsidR="000B3E00" w:rsidRDefault="00000000">
      <w:pPr>
        <w:pStyle w:val="CodeBlock"/>
        <w:shd w:val="clear" w:color="auto" w:fill="F2F2F2"/>
      </w:pPr>
      <w:r>
        <w:t xml:space="preserve">import </w:t>
      </w:r>
      <w:proofErr w:type="spellStart"/>
      <w:r>
        <w:t>jieba</w:t>
      </w:r>
      <w:proofErr w:type="spellEnd"/>
      <w:r>
        <w:br/>
      </w:r>
      <w:r>
        <w:br/>
        <w:t xml:space="preserve">def </w:t>
      </w:r>
      <w:proofErr w:type="spellStart"/>
      <w:r>
        <w:t>precise_seg</w:t>
      </w:r>
      <w:proofErr w:type="spellEnd"/>
      <w:r>
        <w:t>(s):</w:t>
      </w:r>
      <w:r>
        <w:br/>
        <w:t xml:space="preserve">    return </w:t>
      </w:r>
      <w:proofErr w:type="gramStart"/>
      <w:r>
        <w:t>jieba.lcut</w:t>
      </w:r>
      <w:proofErr w:type="gramEnd"/>
      <w:r>
        <w:t>(s, cut_all=False)</w:t>
      </w:r>
      <w:r>
        <w:br/>
      </w:r>
      <w:r>
        <w:br/>
        <w:t>s = '中南大学信息内容安全课程实验'</w:t>
      </w:r>
      <w:r>
        <w:br/>
      </w:r>
      <w:proofErr w:type="gramStart"/>
      <w:r>
        <w:t>print(</w:t>
      </w:r>
      <w:proofErr w:type="gramEnd"/>
      <w:r>
        <w:t>'精确模式：', precise_seg(s))</w:t>
      </w:r>
      <w:r>
        <w:br/>
      </w:r>
    </w:p>
    <w:p w14:paraId="25E93D28" w14:textId="77777777" w:rsidR="000B3E00" w:rsidRDefault="00000000">
      <w:pPr>
        <w:rPr>
          <w:rFonts w:hint="eastAsia"/>
          <w:lang w:eastAsia="zh-CN"/>
        </w:rPr>
      </w:pPr>
      <w:r>
        <w:rPr>
          <w:lang w:eastAsia="zh-CN"/>
        </w:rPr>
        <w:t>结果说明：精确模式适合常规文本分析，能够较准确地输出词语序列。</w:t>
      </w:r>
    </w:p>
    <w:p w14:paraId="7FDBE139" w14:textId="77777777" w:rsidR="000B3E00" w:rsidRDefault="00000000" w:rsidP="00475FEA">
      <w:pPr>
        <w:pStyle w:val="2a"/>
        <w:ind w:left="210" w:right="210" w:firstLine="482"/>
        <w:rPr>
          <w:rFonts w:hint="eastAsia"/>
        </w:rPr>
      </w:pPr>
      <w:r>
        <w:t>2. 全模式分词</w:t>
      </w:r>
    </w:p>
    <w:p w14:paraId="315C42AA" w14:textId="77777777" w:rsidR="000B3E00" w:rsidRDefault="00000000">
      <w:pPr>
        <w:pStyle w:val="CodeBlock"/>
        <w:shd w:val="clear" w:color="auto" w:fill="F2F2F2"/>
      </w:pPr>
      <w:r>
        <w:t>def full_seg(s):</w:t>
      </w:r>
      <w:r>
        <w:br/>
        <w:t xml:space="preserve">    return jieba.lcut(s, cut_all=True)</w:t>
      </w:r>
      <w:r>
        <w:br/>
      </w:r>
      <w:r>
        <w:br/>
        <w:t>print('全模式：', full_seg(s))</w:t>
      </w:r>
      <w:r>
        <w:br/>
      </w:r>
    </w:p>
    <w:p w14:paraId="3B765072" w14:textId="77777777" w:rsidR="000B3E00" w:rsidRDefault="00000000">
      <w:pPr>
        <w:rPr>
          <w:rFonts w:hint="eastAsia"/>
          <w:lang w:eastAsia="zh-CN"/>
        </w:rPr>
      </w:pPr>
      <w:r>
        <w:rPr>
          <w:lang w:eastAsia="zh-CN"/>
        </w:rPr>
        <w:t>结果说明：全模式会输出句子中可能存在的多个词语，结果较全面但冗余较多。</w:t>
      </w:r>
    </w:p>
    <w:p w14:paraId="44F8F357" w14:textId="77777777" w:rsidR="000B3E00" w:rsidRDefault="00000000" w:rsidP="00475FEA">
      <w:pPr>
        <w:pStyle w:val="2a"/>
        <w:ind w:left="210" w:right="210" w:firstLine="482"/>
        <w:rPr>
          <w:rFonts w:hint="eastAsia"/>
        </w:rPr>
      </w:pPr>
      <w:r>
        <w:t>3. 搜索引擎模式分词</w:t>
      </w:r>
    </w:p>
    <w:p w14:paraId="1D9C26DA" w14:textId="77777777" w:rsidR="000B3E00" w:rsidRDefault="00000000">
      <w:pPr>
        <w:pStyle w:val="CodeBlock"/>
        <w:shd w:val="clear" w:color="auto" w:fill="F2F2F2"/>
      </w:pPr>
      <w:r>
        <w:t>def search_seg(s):</w:t>
      </w:r>
      <w:r>
        <w:br/>
        <w:t xml:space="preserve">    return jieba.lcut_for_search(s)</w:t>
      </w:r>
      <w:r>
        <w:br/>
      </w:r>
      <w:r>
        <w:br/>
        <w:t>print('搜索模式：', search_seg(s))</w:t>
      </w:r>
      <w:r>
        <w:br/>
      </w:r>
    </w:p>
    <w:p w14:paraId="0A8B2F4C" w14:textId="77777777" w:rsidR="000B3E00" w:rsidRDefault="00000000">
      <w:pPr>
        <w:rPr>
          <w:rFonts w:hint="eastAsia"/>
          <w:lang w:eastAsia="zh-CN"/>
        </w:rPr>
      </w:pPr>
      <w:r>
        <w:rPr>
          <w:lang w:eastAsia="zh-CN"/>
        </w:rPr>
        <w:t>结果说明：搜索引擎模式适合检索场景，有助于提高搜索召回率。</w:t>
      </w:r>
    </w:p>
    <w:p w14:paraId="18A22FA2" w14:textId="77777777" w:rsidR="000B3E00" w:rsidRDefault="00000000" w:rsidP="00475FEA">
      <w:pPr>
        <w:pStyle w:val="2a"/>
        <w:ind w:left="210" w:right="210" w:firstLine="482"/>
        <w:rPr>
          <w:rFonts w:hint="eastAsia"/>
        </w:rPr>
      </w:pPr>
      <w:r>
        <w:t>4. 词性标注</w:t>
      </w:r>
    </w:p>
    <w:p w14:paraId="210A1619" w14:textId="77777777" w:rsidR="000B3E00" w:rsidRDefault="00000000">
      <w:pPr>
        <w:pStyle w:val="CodeBlock"/>
        <w:shd w:val="clear" w:color="auto" w:fill="F2F2F2"/>
      </w:pPr>
      <w:r>
        <w:t>import jieba.posseg as pseg</w:t>
      </w:r>
      <w:r>
        <w:br/>
      </w:r>
      <w:r>
        <w:br/>
        <w:t>def pos_seg(s):</w:t>
      </w:r>
      <w:r>
        <w:br/>
        <w:t xml:space="preserve">    return pseg.lcut(s)</w:t>
      </w:r>
      <w:r>
        <w:br/>
      </w:r>
      <w:r>
        <w:br/>
        <w:t>print('词性标注：', pos_seg(s))</w:t>
      </w:r>
      <w:r>
        <w:br/>
      </w:r>
    </w:p>
    <w:p w14:paraId="1AFE720F" w14:textId="77777777" w:rsidR="000B3E00" w:rsidRDefault="00000000">
      <w:pPr>
        <w:rPr>
          <w:rFonts w:hint="eastAsia"/>
          <w:lang w:eastAsia="zh-CN"/>
        </w:rPr>
      </w:pPr>
      <w:r>
        <w:rPr>
          <w:lang w:eastAsia="zh-CN"/>
        </w:rPr>
        <w:t>结果说明：词性标注可以输出词语及其词性，为后续实体识别和句法分析提供基础。</w:t>
      </w:r>
    </w:p>
    <w:p w14:paraId="127177E0" w14:textId="385976E4" w:rsidR="00475FEA" w:rsidRDefault="00475FEA">
      <w:pPr>
        <w:rPr>
          <w:rFonts w:hint="eastAsia"/>
          <w:lang w:eastAsia="zh-CN"/>
        </w:rPr>
      </w:pPr>
      <w:r>
        <w:rPr>
          <w:rFonts w:hint="eastAsia"/>
          <w:lang w:eastAsia="zh-CN"/>
        </w:rPr>
        <w:t>运行结果：</w:t>
      </w:r>
    </w:p>
    <w:p w14:paraId="4B1A4130" w14:textId="4943AF2B" w:rsidR="00475FEA" w:rsidRDefault="00475FEA">
      <w:pPr>
        <w:rPr>
          <w:rFonts w:hint="eastAsia"/>
          <w:lang w:eastAsia="zh-CN"/>
        </w:rPr>
      </w:pPr>
      <w:r>
        <w:rPr>
          <w:noProof/>
        </w:rPr>
        <w:drawing>
          <wp:inline distT="0" distB="0" distL="0" distR="0" wp14:anchorId="44A3F191" wp14:editId="46A5450C">
            <wp:extent cx="5972810" cy="617724"/>
            <wp:effectExtent l="0" t="0" r="0" b="0"/>
            <wp:docPr id="1262849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9829" name=""/>
                    <pic:cNvPicPr/>
                  </pic:nvPicPr>
                  <pic:blipFill rotWithShape="1">
                    <a:blip r:embed="rId9"/>
                    <a:srcRect l="24761" t="35143" r="14120" b="54737"/>
                    <a:stretch>
                      <a:fillRect/>
                    </a:stretch>
                  </pic:blipFill>
                  <pic:spPr bwMode="auto">
                    <a:xfrm>
                      <a:off x="0" y="0"/>
                      <a:ext cx="5972810" cy="617724"/>
                    </a:xfrm>
                    <a:prstGeom prst="rect">
                      <a:avLst/>
                    </a:prstGeom>
                    <a:ln>
                      <a:noFill/>
                    </a:ln>
                    <a:extLst>
                      <a:ext uri="{53640926-AAD7-44D8-BBD7-CCE9431645EC}">
                        <a14:shadowObscured xmlns:a14="http://schemas.microsoft.com/office/drawing/2010/main"/>
                      </a:ext>
                    </a:extLst>
                  </pic:spPr>
                </pic:pic>
              </a:graphicData>
            </a:graphic>
          </wp:inline>
        </w:drawing>
      </w:r>
    </w:p>
    <w:p w14:paraId="2E6A6D09" w14:textId="77777777" w:rsidR="000B3E00" w:rsidRDefault="00000000" w:rsidP="00475FEA">
      <w:pPr>
        <w:pStyle w:val="2a"/>
        <w:ind w:left="210" w:right="210" w:firstLine="482"/>
        <w:rPr>
          <w:rFonts w:hint="eastAsia"/>
        </w:rPr>
      </w:pPr>
      <w:r>
        <w:lastRenderedPageBreak/>
        <w:t>5. 人物别名归一化</w:t>
      </w:r>
    </w:p>
    <w:p w14:paraId="43E5C5F7" w14:textId="77777777" w:rsidR="000B3E00" w:rsidRDefault="00000000">
      <w:pPr>
        <w:pStyle w:val="CodeBlock"/>
        <w:shd w:val="clear" w:color="auto" w:fill="F2F2F2"/>
      </w:pPr>
      <w:r>
        <w:t>def normalize_name(w):</w:t>
      </w:r>
      <w:r>
        <w:br/>
        <w:t xml:space="preserve">    if w in ['孟德', '丞相']:</w:t>
      </w:r>
      <w:r>
        <w:br/>
        <w:t xml:space="preserve">        return '曹操'</w:t>
      </w:r>
      <w:r>
        <w:br/>
        <w:t xml:space="preserve">    elif w in ['玄德', '玄德曰']:</w:t>
      </w:r>
      <w:r>
        <w:br/>
        <w:t xml:space="preserve">        return '刘备'</w:t>
      </w:r>
      <w:r>
        <w:br/>
        <w:t xml:space="preserve">    elif w in ['孔明', '孔明曰']:</w:t>
      </w:r>
      <w:r>
        <w:br/>
        <w:t xml:space="preserve">        return '诸葛亮'</w:t>
      </w:r>
      <w:r>
        <w:br/>
        <w:t xml:space="preserve">    elif w in ['关公', '云长']:</w:t>
      </w:r>
      <w:r>
        <w:br/>
        <w:t xml:space="preserve">        return '关羽'</w:t>
      </w:r>
      <w:r>
        <w:br/>
        <w:t xml:space="preserve">    return w</w:t>
      </w:r>
      <w:r>
        <w:br/>
      </w:r>
    </w:p>
    <w:p w14:paraId="60E86A72" w14:textId="77777777" w:rsidR="000B3E00" w:rsidRDefault="00000000">
      <w:pPr>
        <w:rPr>
          <w:rFonts w:hint="eastAsia"/>
          <w:lang w:eastAsia="zh-CN"/>
        </w:rPr>
      </w:pPr>
      <w:r>
        <w:rPr>
          <w:lang w:eastAsia="zh-CN"/>
        </w:rPr>
        <w:t>结果说明：通过人物别名归一化，可以避免同一人物被统计为多个不同词条。</w:t>
      </w:r>
    </w:p>
    <w:p w14:paraId="4F488FD3" w14:textId="77777777" w:rsidR="000B3E00" w:rsidRDefault="00000000" w:rsidP="00475FEA">
      <w:pPr>
        <w:pStyle w:val="2a"/>
        <w:ind w:left="210" w:right="210" w:firstLine="482"/>
        <w:rPr>
          <w:rFonts w:hint="eastAsia"/>
        </w:rPr>
      </w:pPr>
      <w:r>
        <w:t>6. 《三国演义》前 20 高频词统计</w:t>
      </w:r>
    </w:p>
    <w:p w14:paraId="2DC26786" w14:textId="77777777" w:rsidR="000B3E00" w:rsidRDefault="00000000">
      <w:pPr>
        <w:pStyle w:val="CodeBlock"/>
        <w:shd w:val="clear" w:color="auto" w:fill="F2F2F2"/>
      </w:pPr>
      <w:r>
        <w:t>def top20_words():</w:t>
      </w:r>
      <w:r>
        <w:br/>
        <w:t xml:space="preserve">    txt = open(</w:t>
      </w:r>
      <w:proofErr w:type="spellStart"/>
      <w:r>
        <w:t>r'D</w:t>
      </w:r>
      <w:proofErr w:type="spellEnd"/>
      <w:r>
        <w:t>:\</w:t>
      </w:r>
      <w:proofErr w:type="spellStart"/>
      <w:r>
        <w:t>作业</w:t>
      </w:r>
      <w:proofErr w:type="spellEnd"/>
      <w:r>
        <w:t>\</w:t>
      </w:r>
      <w:proofErr w:type="spellStart"/>
      <w:r>
        <w:t>nlp</w:t>
      </w:r>
      <w:proofErr w:type="spellEnd"/>
      <w:r>
        <w:t>\data\threekingdoms.txt', 'r', encoding='utf-8').read()</w:t>
      </w:r>
      <w:r>
        <w:br/>
        <w:t xml:space="preserve">    words = jieba.lcut(txt)</w:t>
      </w:r>
      <w:r>
        <w:br/>
        <w:t xml:space="preserve">    counts = {}</w:t>
      </w:r>
      <w:r>
        <w:br/>
        <w:t xml:space="preserve">    stopwords = {'将军', '却说', '荆州', '二人', '不可', '不能', '如此', '今日',</w:t>
      </w:r>
      <w:r>
        <w:br/>
        <w:t xml:space="preserve">                 '次日', '于是', '如何', '主公', '一人', '不敢', '大喜', '陛下',</w:t>
      </w:r>
      <w:r>
        <w:br/>
        <w:t xml:space="preserve">                 '不知', '汉中', '只见', '都督', '后主'}</w:t>
      </w:r>
      <w:r>
        <w:br/>
        <w:t xml:space="preserve">    for w in words:</w:t>
      </w:r>
      <w:r>
        <w:br/>
        <w:t xml:space="preserve">        if len(w) == 1:</w:t>
      </w:r>
      <w:r>
        <w:br/>
        <w:t xml:space="preserve">            continue</w:t>
      </w:r>
      <w:r>
        <w:br/>
        <w:t xml:space="preserve">        if w in stopwords:</w:t>
      </w:r>
      <w:r>
        <w:br/>
        <w:t xml:space="preserve">            continue</w:t>
      </w:r>
      <w:r>
        <w:br/>
        <w:t xml:space="preserve">        w = normalize_name(w)</w:t>
      </w:r>
      <w:r>
        <w:br/>
        <w:t xml:space="preserve">        counts[w] = counts.get(w, 0) + 1</w:t>
      </w:r>
      <w:r>
        <w:br/>
        <w:t xml:space="preserve">    li = list(counts.items())</w:t>
      </w:r>
      <w:r>
        <w:br/>
        <w:t xml:space="preserve">    li.sort(key=lambda x: x[1], reverse=True)</w:t>
      </w:r>
      <w:r>
        <w:br/>
        <w:t xml:space="preserve">    print('三国演义前20高频词：')</w:t>
      </w:r>
      <w:r>
        <w:br/>
        <w:t xml:space="preserve">    for i in range(20):</w:t>
      </w:r>
      <w:r>
        <w:br/>
        <w:t xml:space="preserve">        print('{:&lt;3}{:&lt;8}{:&gt;6}'.format(i + 1, li[i][0], li[i][1]))</w:t>
      </w:r>
      <w:r>
        <w:br/>
      </w:r>
    </w:p>
    <w:p w14:paraId="160A394D" w14:textId="77777777" w:rsidR="000B3E00" w:rsidRDefault="00000000">
      <w:pPr>
        <w:rPr>
          <w:rFonts w:hint="eastAsia"/>
          <w:lang w:eastAsia="zh-CN"/>
        </w:rPr>
      </w:pPr>
      <w:r>
        <w:rPr>
          <w:lang w:eastAsia="zh-CN"/>
        </w:rPr>
        <w:t xml:space="preserve">结果说明：该程序先分词，再过滤单字词和停用词，最后按词频降序输出前 20 </w:t>
      </w:r>
      <w:proofErr w:type="gramStart"/>
      <w:r>
        <w:rPr>
          <w:lang w:eastAsia="zh-CN"/>
        </w:rPr>
        <w:t>个</w:t>
      </w:r>
      <w:proofErr w:type="gramEnd"/>
      <w:r>
        <w:rPr>
          <w:lang w:eastAsia="zh-CN"/>
        </w:rPr>
        <w:t>高频词。</w:t>
      </w:r>
    </w:p>
    <w:p w14:paraId="144B9F5B" w14:textId="3537319F" w:rsidR="00475FEA" w:rsidRPr="006A4ECC" w:rsidRDefault="00475FEA">
      <w:pPr>
        <w:rPr>
          <w:rFonts w:hint="eastAsia"/>
          <w:b/>
          <w:bCs/>
          <w:sz w:val="24"/>
          <w:szCs w:val="28"/>
          <w:lang w:eastAsia="zh-CN"/>
        </w:rPr>
      </w:pPr>
      <w:r w:rsidRPr="006A4ECC">
        <w:rPr>
          <w:rFonts w:hint="eastAsia"/>
          <w:b/>
          <w:bCs/>
          <w:sz w:val="24"/>
          <w:szCs w:val="28"/>
          <w:lang w:eastAsia="zh-CN"/>
        </w:rPr>
        <w:t>运行结果：</w:t>
      </w:r>
    </w:p>
    <w:p w14:paraId="7F623AB8" w14:textId="0DCF6116" w:rsidR="00475FEA" w:rsidRDefault="00475FEA">
      <w:pPr>
        <w:rPr>
          <w:rFonts w:hint="eastAsia"/>
          <w:lang w:eastAsia="zh-CN"/>
        </w:rPr>
      </w:pPr>
      <w:r>
        <w:rPr>
          <w:noProof/>
        </w:rPr>
        <w:lastRenderedPageBreak/>
        <w:drawing>
          <wp:inline distT="0" distB="0" distL="0" distR="0" wp14:anchorId="67CC3846" wp14:editId="2097B783">
            <wp:extent cx="1781093" cy="3701488"/>
            <wp:effectExtent l="0" t="0" r="0" b="0"/>
            <wp:docPr id="507010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10242" name=""/>
                    <pic:cNvPicPr/>
                  </pic:nvPicPr>
                  <pic:blipFill rotWithShape="1">
                    <a:blip r:embed="rId9"/>
                    <a:srcRect l="25161" t="44941" r="62921" b="15431"/>
                    <a:stretch>
                      <a:fillRect/>
                    </a:stretch>
                  </pic:blipFill>
                  <pic:spPr bwMode="auto">
                    <a:xfrm>
                      <a:off x="0" y="0"/>
                      <a:ext cx="1789156" cy="3718244"/>
                    </a:xfrm>
                    <a:prstGeom prst="rect">
                      <a:avLst/>
                    </a:prstGeom>
                    <a:ln>
                      <a:noFill/>
                    </a:ln>
                    <a:extLst>
                      <a:ext uri="{53640926-AAD7-44D8-BBD7-CCE9431645EC}">
                        <a14:shadowObscured xmlns:a14="http://schemas.microsoft.com/office/drawing/2010/main"/>
                      </a:ext>
                    </a:extLst>
                  </pic:spPr>
                </pic:pic>
              </a:graphicData>
            </a:graphic>
          </wp:inline>
        </w:drawing>
      </w:r>
    </w:p>
    <w:p w14:paraId="21450C9A" w14:textId="77777777" w:rsidR="000B3E00" w:rsidRDefault="00000000" w:rsidP="00475FEA">
      <w:pPr>
        <w:pStyle w:val="2a"/>
        <w:ind w:left="210" w:right="210" w:firstLine="482"/>
        <w:rPr>
          <w:rFonts w:hint="eastAsia"/>
        </w:rPr>
      </w:pPr>
      <w:r>
        <w:t>7. 主要人物出场次数统计</w:t>
      </w:r>
    </w:p>
    <w:p w14:paraId="71012A50" w14:textId="77777777" w:rsidR="000B3E00" w:rsidRDefault="00000000">
      <w:pPr>
        <w:pStyle w:val="CodeBlock"/>
        <w:shd w:val="clear" w:color="auto" w:fill="F2F2F2"/>
      </w:pPr>
      <w:r>
        <w:t>def people_count():</w:t>
      </w:r>
      <w:r>
        <w:br/>
        <w:t xml:space="preserve">    txt = open(r'D:\作业\nlp\data\threekingdoms.txt', 'r', encoding='utf-8').read()</w:t>
      </w:r>
      <w:r>
        <w:br/>
        <w:t xml:space="preserve">    words = jieba.lcut(txt)</w:t>
      </w:r>
      <w:r>
        <w:br/>
        <w:t xml:space="preserve">    counts = {}</w:t>
      </w:r>
      <w:r>
        <w:br/>
        <w:t xml:space="preserve">    people = ['曹操', '诸葛亮', '刘备', '关羽', '张飞', '吕布', '赵云', '姜维',</w:t>
      </w:r>
      <w:r>
        <w:br/>
        <w:t xml:space="preserve">              '周瑜', '孙权', '司马懿', '黄忠', '马超', '魏延', '庞统', '袁绍']</w:t>
      </w:r>
      <w:r>
        <w:br/>
        <w:t xml:space="preserve">    for w in words:</w:t>
      </w:r>
      <w:r>
        <w:br/>
        <w:t xml:space="preserve">        if len(w) == 1:</w:t>
      </w:r>
      <w:r>
        <w:br/>
        <w:t xml:space="preserve">            continue</w:t>
      </w:r>
      <w:r>
        <w:br/>
        <w:t xml:space="preserve">        w = normalize_name(w)</w:t>
      </w:r>
      <w:r>
        <w:br/>
        <w:t xml:space="preserve">        counts[w] = counts.get(w, 0) + 1</w:t>
      </w:r>
      <w:r>
        <w:br/>
        <w:t xml:space="preserve">    result = {k: v for k, v in counts.items() if k in people}</w:t>
      </w:r>
      <w:r>
        <w:br/>
        <w:t xml:space="preserve">    li = list(result.items())</w:t>
      </w:r>
      <w:r>
        <w:br/>
        <w:t xml:space="preserve">    li.sort(key=lambda x: x[1], reverse=True)</w:t>
      </w:r>
      <w:r>
        <w:br/>
        <w:t xml:space="preserve">    print('主要人物出场次数：')</w:t>
      </w:r>
      <w:r>
        <w:br/>
        <w:t xml:space="preserve">    for name, count in li:</w:t>
      </w:r>
      <w:r>
        <w:br/>
        <w:t xml:space="preserve">        print('{:&lt;8}{:&gt;6}'.format(name, count))</w:t>
      </w:r>
      <w:r>
        <w:br/>
      </w:r>
    </w:p>
    <w:p w14:paraId="54C12C02" w14:textId="77777777" w:rsidR="000B3E00" w:rsidRDefault="00000000">
      <w:pPr>
        <w:rPr>
          <w:rFonts w:hint="eastAsia"/>
          <w:lang w:eastAsia="zh-CN"/>
        </w:rPr>
      </w:pPr>
      <w:r>
        <w:rPr>
          <w:lang w:eastAsia="zh-CN"/>
        </w:rPr>
        <w:t>结果说明：人物出场次数可以反映小说文本中的人物重要程度和叙事重心。</w:t>
      </w:r>
    </w:p>
    <w:p w14:paraId="01B42AD0" w14:textId="1F4B681F" w:rsidR="00475FEA" w:rsidRPr="0027530E" w:rsidRDefault="00475FEA">
      <w:pPr>
        <w:rPr>
          <w:rFonts w:hint="eastAsia"/>
          <w:b/>
          <w:bCs/>
          <w:sz w:val="24"/>
          <w:szCs w:val="28"/>
          <w:lang w:eastAsia="zh-CN"/>
        </w:rPr>
      </w:pPr>
      <w:r w:rsidRPr="0027530E">
        <w:rPr>
          <w:rFonts w:hint="eastAsia"/>
          <w:b/>
          <w:bCs/>
          <w:sz w:val="24"/>
          <w:szCs w:val="28"/>
          <w:lang w:eastAsia="zh-CN"/>
        </w:rPr>
        <w:t>运行结果：</w:t>
      </w:r>
    </w:p>
    <w:p w14:paraId="5B65AE9B" w14:textId="66E847E6" w:rsidR="00475FEA" w:rsidRDefault="00475FEA">
      <w:pPr>
        <w:rPr>
          <w:rFonts w:hint="eastAsia"/>
          <w:lang w:eastAsia="zh-CN"/>
        </w:rPr>
      </w:pPr>
      <w:r>
        <w:rPr>
          <w:noProof/>
        </w:rPr>
        <w:lastRenderedPageBreak/>
        <w:drawing>
          <wp:inline distT="0" distB="0" distL="0" distR="0" wp14:anchorId="781B295A" wp14:editId="450E69FD">
            <wp:extent cx="3486647" cy="3199027"/>
            <wp:effectExtent l="0" t="0" r="0" b="1905"/>
            <wp:docPr id="656151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51376" name=""/>
                    <pic:cNvPicPr/>
                  </pic:nvPicPr>
                  <pic:blipFill rotWithShape="1">
                    <a:blip r:embed="rId10"/>
                    <a:srcRect l="23176" t="48775" r="54983" b="19164"/>
                    <a:stretch>
                      <a:fillRect/>
                    </a:stretch>
                  </pic:blipFill>
                  <pic:spPr bwMode="auto">
                    <a:xfrm>
                      <a:off x="0" y="0"/>
                      <a:ext cx="3501061" cy="3212252"/>
                    </a:xfrm>
                    <a:prstGeom prst="rect">
                      <a:avLst/>
                    </a:prstGeom>
                    <a:ln>
                      <a:noFill/>
                    </a:ln>
                    <a:extLst>
                      <a:ext uri="{53640926-AAD7-44D8-BBD7-CCE9431645EC}">
                        <a14:shadowObscured xmlns:a14="http://schemas.microsoft.com/office/drawing/2010/main"/>
                      </a:ext>
                    </a:extLst>
                  </pic:spPr>
                </pic:pic>
              </a:graphicData>
            </a:graphic>
          </wp:inline>
        </w:drawing>
      </w:r>
    </w:p>
    <w:p w14:paraId="42410263" w14:textId="05E22D36" w:rsidR="0027530E" w:rsidRPr="0027530E" w:rsidRDefault="0027530E" w:rsidP="0027530E">
      <w:pPr>
        <w:pStyle w:val="2a"/>
        <w:ind w:left="210" w:right="210" w:firstLine="482"/>
        <w:rPr>
          <w:rFonts w:hint="eastAsia"/>
        </w:rPr>
      </w:pPr>
      <w:r>
        <w:rPr>
          <w:rFonts w:hint="eastAsia"/>
        </w:rPr>
        <w:t>8.</w:t>
      </w:r>
      <w:r w:rsidRPr="0027530E">
        <w:t xml:space="preserve"> 加入与不加入自定义词典的分词效果对比</w:t>
      </w:r>
    </w:p>
    <w:p w14:paraId="530565D5" w14:textId="77777777" w:rsidR="0027530E" w:rsidRPr="0027530E" w:rsidRDefault="0027530E" w:rsidP="0027530E">
      <w:pPr>
        <w:pStyle w:val="CodeBlock"/>
        <w:shd w:val="clear" w:color="auto" w:fill="F2F2F2"/>
      </w:pPr>
      <w:r w:rsidRPr="0027530E">
        <w:t xml:space="preserve">import </w:t>
      </w:r>
      <w:proofErr w:type="spellStart"/>
      <w:r w:rsidRPr="0027530E">
        <w:t>jieba</w:t>
      </w:r>
      <w:proofErr w:type="spellEnd"/>
      <w:r w:rsidRPr="0027530E">
        <w:br/>
      </w:r>
      <w:r w:rsidRPr="0027530E">
        <w:br/>
        <w:t>s = "</w:t>
      </w:r>
      <w:proofErr w:type="spellStart"/>
      <w:r w:rsidRPr="0027530E">
        <w:rPr>
          <w:rFonts w:ascii="宋体" w:eastAsia="宋体" w:hAnsi="宋体" w:cs="宋体" w:hint="eastAsia"/>
        </w:rPr>
        <w:t>中南大学信息内容安全课程实验</w:t>
      </w:r>
      <w:proofErr w:type="spellEnd"/>
      <w:r w:rsidRPr="0027530E">
        <w:t>"</w:t>
      </w:r>
      <w:r w:rsidRPr="0027530E">
        <w:br/>
      </w:r>
      <w:r w:rsidRPr="0027530E">
        <w:br/>
        <w:t>print("</w:t>
      </w:r>
      <w:proofErr w:type="spellStart"/>
      <w:r w:rsidRPr="0027530E">
        <w:rPr>
          <w:rFonts w:ascii="宋体" w:eastAsia="宋体" w:hAnsi="宋体" w:cs="宋体" w:hint="eastAsia"/>
        </w:rPr>
        <w:t>未加入自定义词典</w:t>
      </w:r>
      <w:proofErr w:type="spellEnd"/>
      <w:r w:rsidRPr="0027530E">
        <w:rPr>
          <w:rFonts w:ascii="宋体" w:eastAsia="宋体" w:hAnsi="宋体" w:cs="宋体" w:hint="eastAsia"/>
        </w:rPr>
        <w:t>：</w:t>
      </w:r>
      <w:r w:rsidRPr="0027530E">
        <w:t xml:space="preserve">", </w:t>
      </w:r>
      <w:proofErr w:type="spellStart"/>
      <w:r w:rsidRPr="0027530E">
        <w:t>jieba.lcut</w:t>
      </w:r>
      <w:proofErr w:type="spellEnd"/>
      <w:r w:rsidRPr="0027530E">
        <w:t>(s))</w:t>
      </w:r>
      <w:r w:rsidRPr="0027530E">
        <w:br/>
      </w:r>
      <w:r w:rsidRPr="0027530E">
        <w:br/>
      </w:r>
      <w:proofErr w:type="spellStart"/>
      <w:r w:rsidRPr="0027530E">
        <w:t>jieba.add_word</w:t>
      </w:r>
      <w:proofErr w:type="spellEnd"/>
      <w:r w:rsidRPr="0027530E">
        <w:t>("</w:t>
      </w:r>
      <w:proofErr w:type="spellStart"/>
      <w:r w:rsidRPr="0027530E">
        <w:rPr>
          <w:rFonts w:ascii="宋体" w:eastAsia="宋体" w:hAnsi="宋体" w:cs="宋体" w:hint="eastAsia"/>
        </w:rPr>
        <w:t>信息内容安全</w:t>
      </w:r>
      <w:proofErr w:type="spellEnd"/>
      <w:r w:rsidRPr="0027530E">
        <w:t>")</w:t>
      </w:r>
      <w:r w:rsidRPr="0027530E">
        <w:br/>
      </w:r>
      <w:proofErr w:type="spellStart"/>
      <w:r w:rsidRPr="0027530E">
        <w:t>jieba.add_word</w:t>
      </w:r>
      <w:proofErr w:type="spellEnd"/>
      <w:r w:rsidRPr="0027530E">
        <w:t>("</w:t>
      </w:r>
      <w:proofErr w:type="spellStart"/>
      <w:r w:rsidRPr="0027530E">
        <w:rPr>
          <w:rFonts w:ascii="宋体" w:eastAsia="宋体" w:hAnsi="宋体" w:cs="宋体" w:hint="eastAsia"/>
        </w:rPr>
        <w:t>中南大学</w:t>
      </w:r>
      <w:proofErr w:type="spellEnd"/>
      <w:r w:rsidRPr="0027530E">
        <w:t>")</w:t>
      </w:r>
      <w:r w:rsidRPr="0027530E">
        <w:br/>
      </w:r>
      <w:r w:rsidRPr="0027530E">
        <w:br/>
        <w:t>print("</w:t>
      </w:r>
      <w:proofErr w:type="spellStart"/>
      <w:r w:rsidRPr="0027530E">
        <w:rPr>
          <w:rFonts w:ascii="宋体" w:eastAsia="宋体" w:hAnsi="宋体" w:cs="宋体" w:hint="eastAsia"/>
        </w:rPr>
        <w:t>加入自定义词典后</w:t>
      </w:r>
      <w:proofErr w:type="spellEnd"/>
      <w:r w:rsidRPr="0027530E">
        <w:rPr>
          <w:rFonts w:ascii="宋体" w:eastAsia="宋体" w:hAnsi="宋体" w:cs="宋体" w:hint="eastAsia"/>
        </w:rPr>
        <w:t>：</w:t>
      </w:r>
      <w:r w:rsidRPr="0027530E">
        <w:t xml:space="preserve">", </w:t>
      </w:r>
      <w:proofErr w:type="spellStart"/>
      <w:r w:rsidRPr="0027530E">
        <w:t>jieba.lcut</w:t>
      </w:r>
      <w:proofErr w:type="spellEnd"/>
      <w:r w:rsidRPr="0027530E">
        <w:t>(s))</w:t>
      </w:r>
    </w:p>
    <w:p w14:paraId="46F96DAA" w14:textId="77777777" w:rsidR="0027530E" w:rsidRDefault="0027530E" w:rsidP="0027530E">
      <w:pPr>
        <w:rPr>
          <w:rFonts w:hint="eastAsia"/>
          <w:lang w:eastAsia="zh-CN"/>
        </w:rPr>
      </w:pPr>
      <w:r w:rsidRPr="0027530E">
        <w:rPr>
          <w:lang w:eastAsia="zh-CN"/>
        </w:rPr>
        <w:t>结果分析</w:t>
      </w:r>
      <w:r>
        <w:rPr>
          <w:rFonts w:hint="eastAsia"/>
          <w:lang w:eastAsia="zh-CN"/>
        </w:rPr>
        <w:t>：</w:t>
      </w:r>
    </w:p>
    <w:p w14:paraId="264FC96A" w14:textId="272163AB" w:rsidR="0027530E" w:rsidRPr="0027530E" w:rsidRDefault="0027530E" w:rsidP="0027530E">
      <w:pPr>
        <w:rPr>
          <w:rFonts w:hint="eastAsia"/>
          <w:lang w:eastAsia="zh-CN"/>
        </w:rPr>
      </w:pPr>
      <w:r w:rsidRPr="0027530E">
        <w:rPr>
          <w:lang w:eastAsia="zh-CN"/>
        </w:rPr>
        <w:t>未加入自定义词典时，</w:t>
      </w:r>
      <w:proofErr w:type="spellStart"/>
      <w:r w:rsidRPr="0027530E">
        <w:rPr>
          <w:lang w:eastAsia="zh-CN"/>
        </w:rPr>
        <w:t>Jieba</w:t>
      </w:r>
      <w:proofErr w:type="spellEnd"/>
      <w:r w:rsidRPr="0027530E">
        <w:rPr>
          <w:lang w:eastAsia="zh-CN"/>
        </w:rPr>
        <w:t xml:space="preserve"> 可能会将专业术语拆分成多个词；加入自定义词典后，“中南大学”“信息内容安全”等专有词能够作为整体被识别，分词结果更符合实验语境，说明自定义词典可以提高专业领域文本分词的准确性。</w:t>
      </w:r>
    </w:p>
    <w:p w14:paraId="28DA7BD9" w14:textId="0A2188D6" w:rsidR="0027530E" w:rsidRDefault="0027530E">
      <w:pPr>
        <w:rPr>
          <w:rFonts w:hint="eastAsia"/>
          <w:b/>
          <w:bCs/>
          <w:sz w:val="24"/>
          <w:szCs w:val="28"/>
          <w:lang w:eastAsia="zh-CN"/>
        </w:rPr>
      </w:pPr>
      <w:r w:rsidRPr="0027530E">
        <w:rPr>
          <w:rFonts w:hint="eastAsia"/>
          <w:b/>
          <w:bCs/>
          <w:sz w:val="24"/>
          <w:szCs w:val="28"/>
          <w:lang w:eastAsia="zh-CN"/>
        </w:rPr>
        <w:t>运行结果：</w:t>
      </w:r>
    </w:p>
    <w:p w14:paraId="4E74E1F4" w14:textId="0D7857B0" w:rsidR="0027530E" w:rsidRPr="0027530E" w:rsidRDefault="0027530E">
      <w:pPr>
        <w:rPr>
          <w:rFonts w:hint="eastAsia"/>
          <w:b/>
          <w:bCs/>
          <w:sz w:val="24"/>
          <w:szCs w:val="28"/>
          <w:lang w:eastAsia="zh-CN"/>
        </w:rPr>
      </w:pPr>
      <w:r>
        <w:rPr>
          <w:noProof/>
        </w:rPr>
        <w:drawing>
          <wp:inline distT="0" distB="0" distL="0" distR="0" wp14:anchorId="5CC8B083" wp14:editId="4C685196">
            <wp:extent cx="6026400" cy="1073426"/>
            <wp:effectExtent l="0" t="0" r="0" b="0"/>
            <wp:docPr id="869113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13162" name=""/>
                    <pic:cNvPicPr/>
                  </pic:nvPicPr>
                  <pic:blipFill rotWithShape="1">
                    <a:blip r:embed="rId11"/>
                    <a:srcRect l="24428" t="54526" r="28105" b="31947"/>
                    <a:stretch>
                      <a:fillRect/>
                    </a:stretch>
                  </pic:blipFill>
                  <pic:spPr bwMode="auto">
                    <a:xfrm>
                      <a:off x="0" y="0"/>
                      <a:ext cx="6110090" cy="1088333"/>
                    </a:xfrm>
                    <a:prstGeom prst="rect">
                      <a:avLst/>
                    </a:prstGeom>
                    <a:ln>
                      <a:noFill/>
                    </a:ln>
                    <a:extLst>
                      <a:ext uri="{53640926-AAD7-44D8-BBD7-CCE9431645EC}">
                        <a14:shadowObscured xmlns:a14="http://schemas.microsoft.com/office/drawing/2010/main"/>
                      </a:ext>
                    </a:extLst>
                  </pic:spPr>
                </pic:pic>
              </a:graphicData>
            </a:graphic>
          </wp:inline>
        </w:drawing>
      </w:r>
    </w:p>
    <w:p w14:paraId="11C226C4" w14:textId="77777777" w:rsidR="000B3E00" w:rsidRDefault="00000000" w:rsidP="00475FEA">
      <w:pPr>
        <w:pStyle w:val="14"/>
        <w:jc w:val="left"/>
      </w:pPr>
      <w:r>
        <w:lastRenderedPageBreak/>
        <w:t>五、实验步骤</w:t>
      </w:r>
    </w:p>
    <w:p w14:paraId="6055DF1B" w14:textId="77777777" w:rsidR="000B3E00" w:rsidRDefault="00000000" w:rsidP="00475FEA">
      <w:pPr>
        <w:pStyle w:val="aff9"/>
        <w:numPr>
          <w:ilvl w:val="0"/>
          <w:numId w:val="5"/>
        </w:numPr>
        <w:tabs>
          <w:tab w:val="clear" w:pos="360"/>
        </w:tabs>
        <w:ind w:left="210" w:right="210" w:firstLine="480"/>
      </w:pPr>
      <w:r w:rsidRPr="00475FEA">
        <w:t>运行</w:t>
      </w:r>
      <w:r w:rsidRPr="00475FEA">
        <w:t xml:space="preserve"> PyCharm</w:t>
      </w:r>
      <w:r w:rsidRPr="00475FEA">
        <w:t>，创建</w:t>
      </w:r>
      <w:r w:rsidRPr="00475FEA">
        <w:t xml:space="preserve"> Python </w:t>
      </w:r>
      <w:r w:rsidRPr="00475FEA">
        <w:t>项目。</w:t>
      </w:r>
    </w:p>
    <w:p w14:paraId="595CE799" w14:textId="77777777" w:rsidR="000B3E00" w:rsidRDefault="00000000" w:rsidP="00475FEA">
      <w:pPr>
        <w:pStyle w:val="aff9"/>
        <w:numPr>
          <w:ilvl w:val="0"/>
          <w:numId w:val="5"/>
        </w:numPr>
        <w:tabs>
          <w:tab w:val="clear" w:pos="360"/>
        </w:tabs>
        <w:ind w:left="210" w:right="210" w:firstLine="480"/>
      </w:pPr>
      <w:r w:rsidRPr="00475FEA">
        <w:t>安装</w:t>
      </w:r>
      <w:r w:rsidRPr="00475FEA">
        <w:t xml:space="preserve"> jieba </w:t>
      </w:r>
      <w:r w:rsidRPr="00475FEA">
        <w:t>库并导入</w:t>
      </w:r>
      <w:r w:rsidRPr="00475FEA">
        <w:t xml:space="preserve"> jieba</w:t>
      </w:r>
      <w:r w:rsidRPr="00475FEA">
        <w:t>、</w:t>
      </w:r>
      <w:r w:rsidRPr="00475FEA">
        <w:t xml:space="preserve">jieba.posseg </w:t>
      </w:r>
      <w:r w:rsidRPr="00475FEA">
        <w:t>模块。</w:t>
      </w:r>
    </w:p>
    <w:p w14:paraId="5C2DBBC9" w14:textId="77777777" w:rsidR="000B3E00" w:rsidRDefault="00000000" w:rsidP="00475FEA">
      <w:pPr>
        <w:pStyle w:val="aff9"/>
        <w:numPr>
          <w:ilvl w:val="0"/>
          <w:numId w:val="5"/>
        </w:numPr>
        <w:tabs>
          <w:tab w:val="clear" w:pos="360"/>
        </w:tabs>
        <w:ind w:left="210" w:right="210" w:firstLine="480"/>
      </w:pPr>
      <w:r w:rsidRPr="00475FEA">
        <w:t>创建</w:t>
      </w:r>
      <w:r w:rsidRPr="00475FEA">
        <w:t xml:space="preserve"> Python </w:t>
      </w:r>
      <w:r w:rsidRPr="00475FEA">
        <w:t>文件，输入分词、词性标注和词频统计代码。</w:t>
      </w:r>
    </w:p>
    <w:p w14:paraId="6189FABD" w14:textId="77777777" w:rsidR="000B3E00" w:rsidRDefault="00000000" w:rsidP="00475FEA">
      <w:pPr>
        <w:pStyle w:val="aff9"/>
        <w:numPr>
          <w:ilvl w:val="0"/>
          <w:numId w:val="5"/>
        </w:numPr>
        <w:tabs>
          <w:tab w:val="clear" w:pos="360"/>
        </w:tabs>
        <w:ind w:left="210" w:right="210" w:firstLine="480"/>
      </w:pPr>
      <w:r w:rsidRPr="00475FEA">
        <w:t>准备《三国演义》文本数据文件，并修改代码中的文件路径。</w:t>
      </w:r>
    </w:p>
    <w:p w14:paraId="05651402" w14:textId="77777777" w:rsidR="000B3E00" w:rsidRDefault="00000000" w:rsidP="00475FEA">
      <w:pPr>
        <w:pStyle w:val="aff9"/>
        <w:numPr>
          <w:ilvl w:val="0"/>
          <w:numId w:val="5"/>
        </w:numPr>
        <w:tabs>
          <w:tab w:val="clear" w:pos="360"/>
        </w:tabs>
        <w:ind w:left="210" w:right="210" w:firstLine="480"/>
      </w:pPr>
      <w:r w:rsidRPr="00475FEA">
        <w:t>运行程序，观察不同分词模式的输出结果。</w:t>
      </w:r>
    </w:p>
    <w:p w14:paraId="11BD410F" w14:textId="77777777" w:rsidR="000B3E00" w:rsidRDefault="00000000" w:rsidP="00475FEA">
      <w:pPr>
        <w:pStyle w:val="aff9"/>
        <w:numPr>
          <w:ilvl w:val="0"/>
          <w:numId w:val="5"/>
        </w:numPr>
        <w:tabs>
          <w:tab w:val="clear" w:pos="360"/>
        </w:tabs>
        <w:ind w:left="210" w:right="210" w:firstLine="480"/>
      </w:pPr>
      <w:r w:rsidRPr="00475FEA">
        <w:t>运行词频统计和人物统计函数，记录前</w:t>
      </w:r>
      <w:r w:rsidRPr="00475FEA">
        <w:t xml:space="preserve"> 20 </w:t>
      </w:r>
      <w:r w:rsidRPr="00475FEA">
        <w:t>高频词和主要人物出场次数。</w:t>
      </w:r>
    </w:p>
    <w:p w14:paraId="247595FF" w14:textId="77777777" w:rsidR="000B3E00" w:rsidRDefault="00000000" w:rsidP="00475FEA">
      <w:pPr>
        <w:pStyle w:val="aff9"/>
        <w:numPr>
          <w:ilvl w:val="0"/>
          <w:numId w:val="5"/>
        </w:numPr>
        <w:tabs>
          <w:tab w:val="clear" w:pos="360"/>
        </w:tabs>
        <w:ind w:left="210" w:right="210" w:firstLine="480"/>
      </w:pPr>
      <w:r w:rsidRPr="00475FEA">
        <w:t>分析不同分词模式和预处理方法对实验结果的影响。</w:t>
      </w:r>
    </w:p>
    <w:p w14:paraId="4E081E4B" w14:textId="77777777" w:rsidR="000B3E00" w:rsidRDefault="00000000" w:rsidP="00475FEA">
      <w:pPr>
        <w:pStyle w:val="14"/>
        <w:jc w:val="left"/>
      </w:pPr>
      <w:r>
        <w:t>六、实验结果与分析</w:t>
      </w:r>
    </w:p>
    <w:tbl>
      <w:tblPr>
        <w:tblStyle w:val="aff1"/>
        <w:tblW w:w="0" w:type="auto"/>
        <w:jc w:val="center"/>
        <w:tblLook w:val="04A0" w:firstRow="1" w:lastRow="0" w:firstColumn="1" w:lastColumn="0" w:noHBand="0" w:noVBand="1"/>
      </w:tblPr>
      <w:tblGrid>
        <w:gridCol w:w="3132"/>
        <w:gridCol w:w="3132"/>
        <w:gridCol w:w="3132"/>
      </w:tblGrid>
      <w:tr w:rsidR="000B3E00" w14:paraId="5C556AD6" w14:textId="77777777">
        <w:trPr>
          <w:jc w:val="center"/>
        </w:trPr>
        <w:tc>
          <w:tcPr>
            <w:tcW w:w="3135" w:type="dxa"/>
            <w:shd w:val="clear" w:color="auto" w:fill="D9EAF7"/>
            <w:vAlign w:val="center"/>
          </w:tcPr>
          <w:p w14:paraId="287F081A" w14:textId="77777777" w:rsidR="000B3E00" w:rsidRDefault="00000000">
            <w:pPr>
              <w:rPr>
                <w:rFonts w:hint="eastAsia"/>
              </w:rPr>
            </w:pPr>
            <w:r>
              <w:rPr>
                <w:b/>
              </w:rPr>
              <w:t>实验内容</w:t>
            </w:r>
          </w:p>
        </w:tc>
        <w:tc>
          <w:tcPr>
            <w:tcW w:w="3135" w:type="dxa"/>
            <w:shd w:val="clear" w:color="auto" w:fill="D9EAF7"/>
            <w:vAlign w:val="center"/>
          </w:tcPr>
          <w:p w14:paraId="2C6693A8" w14:textId="77777777" w:rsidR="000B3E00" w:rsidRDefault="00000000">
            <w:pPr>
              <w:rPr>
                <w:rFonts w:hint="eastAsia"/>
              </w:rPr>
            </w:pPr>
            <w:r>
              <w:rPr>
                <w:b/>
              </w:rPr>
              <w:t>输出结果</w:t>
            </w:r>
          </w:p>
        </w:tc>
        <w:tc>
          <w:tcPr>
            <w:tcW w:w="3135" w:type="dxa"/>
            <w:shd w:val="clear" w:color="auto" w:fill="D9EAF7"/>
            <w:vAlign w:val="center"/>
          </w:tcPr>
          <w:p w14:paraId="763B4F12" w14:textId="77777777" w:rsidR="000B3E00" w:rsidRDefault="00000000">
            <w:pPr>
              <w:rPr>
                <w:rFonts w:hint="eastAsia"/>
              </w:rPr>
            </w:pPr>
            <w:r>
              <w:rPr>
                <w:b/>
              </w:rPr>
              <w:t>分析</w:t>
            </w:r>
          </w:p>
        </w:tc>
      </w:tr>
      <w:tr w:rsidR="000B3E00" w14:paraId="0AC1561D" w14:textId="77777777">
        <w:trPr>
          <w:jc w:val="center"/>
        </w:trPr>
        <w:tc>
          <w:tcPr>
            <w:tcW w:w="3135" w:type="dxa"/>
            <w:vAlign w:val="center"/>
          </w:tcPr>
          <w:p w14:paraId="53F072FA" w14:textId="77777777" w:rsidR="000B3E00" w:rsidRDefault="00000000">
            <w:pPr>
              <w:rPr>
                <w:rFonts w:hint="eastAsia"/>
              </w:rPr>
            </w:pPr>
            <w:r>
              <w:t>精确模式分词</w:t>
            </w:r>
          </w:p>
        </w:tc>
        <w:tc>
          <w:tcPr>
            <w:tcW w:w="3135" w:type="dxa"/>
            <w:vAlign w:val="center"/>
          </w:tcPr>
          <w:p w14:paraId="4A77B57D" w14:textId="77777777" w:rsidR="000B3E00" w:rsidRDefault="00000000">
            <w:pPr>
              <w:rPr>
                <w:rFonts w:hint="eastAsia"/>
              </w:rPr>
            </w:pPr>
            <w:r>
              <w:t>词语切分结果</w:t>
            </w:r>
          </w:p>
        </w:tc>
        <w:tc>
          <w:tcPr>
            <w:tcW w:w="3135" w:type="dxa"/>
            <w:vAlign w:val="center"/>
          </w:tcPr>
          <w:p w14:paraId="6D7A5FFD" w14:textId="77777777" w:rsidR="000B3E00" w:rsidRDefault="00000000">
            <w:pPr>
              <w:rPr>
                <w:rFonts w:hint="eastAsia"/>
                <w:lang w:eastAsia="zh-CN"/>
              </w:rPr>
            </w:pPr>
            <w:proofErr w:type="gramStart"/>
            <w:r>
              <w:rPr>
                <w:lang w:eastAsia="zh-CN"/>
              </w:rPr>
              <w:t>切分较</w:t>
            </w:r>
            <w:proofErr w:type="gramEnd"/>
            <w:r>
              <w:rPr>
                <w:lang w:eastAsia="zh-CN"/>
              </w:rPr>
              <w:t>准确，适合文本分析。</w:t>
            </w:r>
          </w:p>
        </w:tc>
      </w:tr>
      <w:tr w:rsidR="000B3E00" w14:paraId="3262C818" w14:textId="77777777">
        <w:trPr>
          <w:jc w:val="center"/>
        </w:trPr>
        <w:tc>
          <w:tcPr>
            <w:tcW w:w="3135" w:type="dxa"/>
            <w:vAlign w:val="center"/>
          </w:tcPr>
          <w:p w14:paraId="36114AE9" w14:textId="77777777" w:rsidR="000B3E00" w:rsidRDefault="00000000">
            <w:pPr>
              <w:rPr>
                <w:rFonts w:hint="eastAsia"/>
              </w:rPr>
            </w:pPr>
            <w:proofErr w:type="spellStart"/>
            <w:r>
              <w:t>全模式分词</w:t>
            </w:r>
            <w:proofErr w:type="spellEnd"/>
          </w:p>
        </w:tc>
        <w:tc>
          <w:tcPr>
            <w:tcW w:w="3135" w:type="dxa"/>
            <w:vAlign w:val="center"/>
          </w:tcPr>
          <w:p w14:paraId="5073A536" w14:textId="77777777" w:rsidR="000B3E00" w:rsidRDefault="00000000">
            <w:pPr>
              <w:rPr>
                <w:rFonts w:hint="eastAsia"/>
              </w:rPr>
            </w:pPr>
            <w:r>
              <w:t>所有可能成词结果</w:t>
            </w:r>
          </w:p>
        </w:tc>
        <w:tc>
          <w:tcPr>
            <w:tcW w:w="3135" w:type="dxa"/>
            <w:vAlign w:val="center"/>
          </w:tcPr>
          <w:p w14:paraId="7F95D6EA" w14:textId="77777777" w:rsidR="000B3E00" w:rsidRDefault="00000000">
            <w:pPr>
              <w:rPr>
                <w:rFonts w:hint="eastAsia"/>
                <w:lang w:eastAsia="zh-CN"/>
              </w:rPr>
            </w:pPr>
            <w:r>
              <w:rPr>
                <w:lang w:eastAsia="zh-CN"/>
              </w:rPr>
              <w:t>结果较多，但冗余明显。</w:t>
            </w:r>
          </w:p>
        </w:tc>
      </w:tr>
      <w:tr w:rsidR="000B3E00" w14:paraId="206E47BB" w14:textId="77777777">
        <w:trPr>
          <w:jc w:val="center"/>
        </w:trPr>
        <w:tc>
          <w:tcPr>
            <w:tcW w:w="3135" w:type="dxa"/>
            <w:vAlign w:val="center"/>
          </w:tcPr>
          <w:p w14:paraId="12A30894" w14:textId="77777777" w:rsidR="000B3E00" w:rsidRDefault="00000000">
            <w:pPr>
              <w:rPr>
                <w:rFonts w:hint="eastAsia"/>
              </w:rPr>
            </w:pPr>
            <w:proofErr w:type="spellStart"/>
            <w:r>
              <w:t>搜索模式分词</w:t>
            </w:r>
            <w:proofErr w:type="spellEnd"/>
          </w:p>
        </w:tc>
        <w:tc>
          <w:tcPr>
            <w:tcW w:w="3135" w:type="dxa"/>
            <w:vAlign w:val="center"/>
          </w:tcPr>
          <w:p w14:paraId="138CD0AA" w14:textId="77777777" w:rsidR="000B3E00" w:rsidRDefault="00000000">
            <w:pPr>
              <w:rPr>
                <w:rFonts w:hint="eastAsia"/>
              </w:rPr>
            </w:pPr>
            <w:r>
              <w:t>适合搜索的切分结果</w:t>
            </w:r>
          </w:p>
        </w:tc>
        <w:tc>
          <w:tcPr>
            <w:tcW w:w="3135" w:type="dxa"/>
            <w:vAlign w:val="center"/>
          </w:tcPr>
          <w:p w14:paraId="1C2DB465" w14:textId="77777777" w:rsidR="000B3E00" w:rsidRDefault="00000000">
            <w:pPr>
              <w:rPr>
                <w:rFonts w:hint="eastAsia"/>
              </w:rPr>
            </w:pPr>
            <w:r>
              <w:t>有利于建立搜索索引。</w:t>
            </w:r>
          </w:p>
        </w:tc>
      </w:tr>
      <w:tr w:rsidR="000B3E00" w14:paraId="06515E98" w14:textId="77777777">
        <w:trPr>
          <w:jc w:val="center"/>
        </w:trPr>
        <w:tc>
          <w:tcPr>
            <w:tcW w:w="3135" w:type="dxa"/>
            <w:vAlign w:val="center"/>
          </w:tcPr>
          <w:p w14:paraId="41C29DE3" w14:textId="77777777" w:rsidR="000B3E00" w:rsidRDefault="00000000">
            <w:pPr>
              <w:rPr>
                <w:rFonts w:hint="eastAsia"/>
              </w:rPr>
            </w:pPr>
            <w:r>
              <w:t>词性标注</w:t>
            </w:r>
          </w:p>
        </w:tc>
        <w:tc>
          <w:tcPr>
            <w:tcW w:w="3135" w:type="dxa"/>
            <w:vAlign w:val="center"/>
          </w:tcPr>
          <w:p w14:paraId="622FD5D8" w14:textId="77777777" w:rsidR="000B3E00" w:rsidRDefault="00000000">
            <w:pPr>
              <w:rPr>
                <w:rFonts w:hint="eastAsia"/>
              </w:rPr>
            </w:pPr>
            <w:r>
              <w:t>词语及对应词性</w:t>
            </w:r>
          </w:p>
        </w:tc>
        <w:tc>
          <w:tcPr>
            <w:tcW w:w="3135" w:type="dxa"/>
            <w:vAlign w:val="center"/>
          </w:tcPr>
          <w:p w14:paraId="602BAB24" w14:textId="77777777" w:rsidR="000B3E00" w:rsidRDefault="00000000">
            <w:pPr>
              <w:rPr>
                <w:rFonts w:hint="eastAsia"/>
                <w:lang w:eastAsia="zh-CN"/>
              </w:rPr>
            </w:pPr>
            <w:r>
              <w:rPr>
                <w:lang w:eastAsia="zh-CN"/>
              </w:rPr>
              <w:t>可用于后续实体识别和句法分析。</w:t>
            </w:r>
          </w:p>
        </w:tc>
      </w:tr>
      <w:tr w:rsidR="000B3E00" w14:paraId="7C18DA9D" w14:textId="77777777">
        <w:trPr>
          <w:jc w:val="center"/>
        </w:trPr>
        <w:tc>
          <w:tcPr>
            <w:tcW w:w="3135" w:type="dxa"/>
            <w:vAlign w:val="center"/>
          </w:tcPr>
          <w:p w14:paraId="7AA6B0E0" w14:textId="77777777" w:rsidR="000B3E00" w:rsidRDefault="00000000">
            <w:pPr>
              <w:rPr>
                <w:rFonts w:hint="eastAsia"/>
              </w:rPr>
            </w:pPr>
            <w:proofErr w:type="spellStart"/>
            <w:r>
              <w:t>高频词统计</w:t>
            </w:r>
            <w:proofErr w:type="spellEnd"/>
          </w:p>
        </w:tc>
        <w:tc>
          <w:tcPr>
            <w:tcW w:w="3135" w:type="dxa"/>
            <w:vAlign w:val="center"/>
          </w:tcPr>
          <w:p w14:paraId="67DC8266" w14:textId="77777777" w:rsidR="000B3E00" w:rsidRDefault="00000000">
            <w:pPr>
              <w:rPr>
                <w:rFonts w:hint="eastAsia"/>
              </w:rPr>
            </w:pPr>
            <w:r>
              <w:t>前 20 个高频词</w:t>
            </w:r>
          </w:p>
        </w:tc>
        <w:tc>
          <w:tcPr>
            <w:tcW w:w="3135" w:type="dxa"/>
            <w:vAlign w:val="center"/>
          </w:tcPr>
          <w:p w14:paraId="11837B2B" w14:textId="77777777" w:rsidR="000B3E00" w:rsidRDefault="00000000">
            <w:pPr>
              <w:rPr>
                <w:rFonts w:hint="eastAsia"/>
                <w:lang w:eastAsia="zh-CN"/>
              </w:rPr>
            </w:pPr>
            <w:r>
              <w:rPr>
                <w:lang w:eastAsia="zh-CN"/>
              </w:rPr>
              <w:t>能够体现文本主题和主要叙事对象。</w:t>
            </w:r>
          </w:p>
        </w:tc>
      </w:tr>
      <w:tr w:rsidR="000B3E00" w14:paraId="047F211B" w14:textId="77777777">
        <w:trPr>
          <w:jc w:val="center"/>
        </w:trPr>
        <w:tc>
          <w:tcPr>
            <w:tcW w:w="3135" w:type="dxa"/>
            <w:vAlign w:val="center"/>
          </w:tcPr>
          <w:p w14:paraId="6087A980" w14:textId="77777777" w:rsidR="000B3E00" w:rsidRDefault="00000000">
            <w:pPr>
              <w:rPr>
                <w:rFonts w:hint="eastAsia"/>
              </w:rPr>
            </w:pPr>
            <w:proofErr w:type="spellStart"/>
            <w:r>
              <w:t>人物统计</w:t>
            </w:r>
            <w:proofErr w:type="spellEnd"/>
          </w:p>
        </w:tc>
        <w:tc>
          <w:tcPr>
            <w:tcW w:w="3135" w:type="dxa"/>
            <w:vAlign w:val="center"/>
          </w:tcPr>
          <w:p w14:paraId="4F7E8611" w14:textId="77777777" w:rsidR="000B3E00" w:rsidRDefault="00000000">
            <w:pPr>
              <w:rPr>
                <w:rFonts w:hint="eastAsia"/>
              </w:rPr>
            </w:pPr>
            <w:r>
              <w:t>主要人物出场次数</w:t>
            </w:r>
          </w:p>
        </w:tc>
        <w:tc>
          <w:tcPr>
            <w:tcW w:w="3135" w:type="dxa"/>
            <w:vAlign w:val="center"/>
          </w:tcPr>
          <w:p w14:paraId="43EA099A" w14:textId="77777777" w:rsidR="000B3E00" w:rsidRDefault="00000000">
            <w:pPr>
              <w:rPr>
                <w:rFonts w:hint="eastAsia"/>
                <w:lang w:eastAsia="zh-CN"/>
              </w:rPr>
            </w:pPr>
            <w:r>
              <w:rPr>
                <w:lang w:eastAsia="zh-CN"/>
              </w:rPr>
              <w:t>能够反映人物在文本中的重要程度。</w:t>
            </w:r>
          </w:p>
        </w:tc>
      </w:tr>
    </w:tbl>
    <w:p w14:paraId="1C25B937" w14:textId="77777777" w:rsidR="000B3E00" w:rsidRDefault="00000000" w:rsidP="00475FEA">
      <w:pPr>
        <w:pStyle w:val="14"/>
        <w:jc w:val="left"/>
      </w:pPr>
      <w:r>
        <w:t>七、实验总结</w:t>
      </w:r>
    </w:p>
    <w:p w14:paraId="6E3F337E" w14:textId="77777777" w:rsidR="000B3E00" w:rsidRDefault="00000000" w:rsidP="00475FEA">
      <w:pPr>
        <w:pStyle w:val="aff9"/>
        <w:ind w:left="210" w:right="210"/>
      </w:pPr>
      <w:proofErr w:type="spellStart"/>
      <w:r w:rsidRPr="00475FEA">
        <w:t>本实验掌握了</w:t>
      </w:r>
      <w:proofErr w:type="spellEnd"/>
      <w:r w:rsidRPr="00475FEA">
        <w:t xml:space="preserve"> </w:t>
      </w:r>
      <w:proofErr w:type="spellStart"/>
      <w:r w:rsidRPr="00475FEA">
        <w:t>Jieba</w:t>
      </w:r>
      <w:proofErr w:type="spellEnd"/>
      <w:r w:rsidRPr="00475FEA">
        <w:t xml:space="preserve"> </w:t>
      </w:r>
      <w:proofErr w:type="spellStart"/>
      <w:r w:rsidRPr="00475FEA">
        <w:t>分词工具的基本使用方法，能够使用精确模式、全模式和搜索引擎模式处理中文文本</w:t>
      </w:r>
      <w:proofErr w:type="spellEnd"/>
      <w:r w:rsidRPr="00475FEA">
        <w:t>。</w:t>
      </w:r>
    </w:p>
    <w:p w14:paraId="09A751AD" w14:textId="77777777" w:rsidR="000B3E00" w:rsidRDefault="00000000" w:rsidP="00475FEA">
      <w:pPr>
        <w:pStyle w:val="aff9"/>
        <w:ind w:left="210" w:right="210"/>
      </w:pPr>
      <w:r w:rsidRPr="00475FEA">
        <w:t>通过词性标注实验，了解了分词结果与词性信息结合后的应用价值。</w:t>
      </w:r>
    </w:p>
    <w:p w14:paraId="72F518B6" w14:textId="77777777" w:rsidR="000B3E00" w:rsidRDefault="00000000" w:rsidP="00475FEA">
      <w:pPr>
        <w:pStyle w:val="aff9"/>
        <w:ind w:left="210" w:right="210"/>
      </w:pPr>
      <w:r w:rsidRPr="00475FEA">
        <w:t>通过对《三国演义》进行高频词和主要人物统计，进一步理解了停用词过滤、别名归一化等预处理方法的重要性。</w:t>
      </w:r>
    </w:p>
    <w:p w14:paraId="3FC1E72B" w14:textId="77777777" w:rsidR="000B3E00" w:rsidRDefault="00000000" w:rsidP="00475FEA">
      <w:pPr>
        <w:pStyle w:val="aff9"/>
        <w:ind w:left="210" w:right="210"/>
      </w:pPr>
      <w:r w:rsidRPr="00475FEA">
        <w:t>实验结果表明，合理的文本预处理能够显著提升词频统计结果的准确性，为后续文本分析任务提供可靠基础。</w:t>
      </w:r>
    </w:p>
    <w:p w14:paraId="0CCE2993" w14:textId="77777777" w:rsidR="000B3E00" w:rsidRDefault="00000000" w:rsidP="00475FEA">
      <w:pPr>
        <w:pStyle w:val="14"/>
        <w:jc w:val="left"/>
      </w:pPr>
      <w:r>
        <w:lastRenderedPageBreak/>
        <w:t>参考资料</w:t>
      </w:r>
    </w:p>
    <w:p w14:paraId="00313B14" w14:textId="711C3A16" w:rsidR="00475FEA" w:rsidRDefault="00000000" w:rsidP="00475FEA">
      <w:pPr>
        <w:pStyle w:val="ae"/>
        <w:numPr>
          <w:ilvl w:val="0"/>
          <w:numId w:val="10"/>
        </w:numPr>
        <w:rPr>
          <w:rFonts w:hint="eastAsia"/>
          <w:lang w:eastAsia="zh-CN"/>
        </w:rPr>
      </w:pPr>
      <w:r>
        <w:rPr>
          <w:lang w:eastAsia="zh-CN"/>
        </w:rPr>
        <w:t>实验指导书：实验 1 中文文本分词与预处理。</w:t>
      </w:r>
    </w:p>
    <w:p w14:paraId="46634000" w14:textId="23012C12" w:rsidR="00475FEA" w:rsidRDefault="00475FEA" w:rsidP="00475FEA">
      <w:pPr>
        <w:rPr>
          <w:rFonts w:hint="eastAsia"/>
          <w:lang w:eastAsia="zh-CN"/>
        </w:rPr>
      </w:pPr>
      <w:r>
        <w:rPr>
          <w:rFonts w:hint="eastAsia"/>
          <w:lang w:eastAsia="zh-CN"/>
        </w:rPr>
        <w:t>附源代码：</w:t>
      </w:r>
    </w:p>
    <w:p w14:paraId="6AC6A8BE" w14:textId="77777777" w:rsidR="00475FEA" w:rsidRPr="00475FEA" w:rsidRDefault="00475FEA" w:rsidP="00475FEA">
      <w:pPr>
        <w:pStyle w:val="CodeBlock"/>
        <w:shd w:val="clear" w:color="auto" w:fill="F2F2F2"/>
      </w:pPr>
      <w:r w:rsidRPr="00475FEA">
        <w:t xml:space="preserve">import </w:t>
      </w:r>
      <w:proofErr w:type="spellStart"/>
      <w:r w:rsidRPr="00475FEA">
        <w:t>jieba</w:t>
      </w:r>
      <w:proofErr w:type="spellEnd"/>
    </w:p>
    <w:p w14:paraId="624463C7" w14:textId="77777777" w:rsidR="00475FEA" w:rsidRPr="00475FEA" w:rsidRDefault="00475FEA" w:rsidP="00475FEA">
      <w:pPr>
        <w:pStyle w:val="CodeBlock"/>
        <w:shd w:val="clear" w:color="auto" w:fill="F2F2F2"/>
      </w:pPr>
      <w:r w:rsidRPr="00475FEA">
        <w:t xml:space="preserve">import </w:t>
      </w:r>
      <w:proofErr w:type="spellStart"/>
      <w:proofErr w:type="gramStart"/>
      <w:r w:rsidRPr="00475FEA">
        <w:t>jieba.posseg</w:t>
      </w:r>
      <w:proofErr w:type="spellEnd"/>
      <w:proofErr w:type="gramEnd"/>
      <w:r w:rsidRPr="00475FEA">
        <w:t xml:space="preserve"> as </w:t>
      </w:r>
      <w:proofErr w:type="spellStart"/>
      <w:r w:rsidRPr="00475FEA">
        <w:t>pseg</w:t>
      </w:r>
      <w:proofErr w:type="spellEnd"/>
    </w:p>
    <w:p w14:paraId="74B4B2B7" w14:textId="77777777" w:rsidR="00475FEA" w:rsidRPr="00475FEA" w:rsidRDefault="00475FEA" w:rsidP="00475FEA">
      <w:pPr>
        <w:pStyle w:val="CodeBlock"/>
        <w:shd w:val="clear" w:color="auto" w:fill="F2F2F2"/>
      </w:pPr>
    </w:p>
    <w:p w14:paraId="5339061F" w14:textId="77777777" w:rsidR="00475FEA" w:rsidRPr="00475FEA" w:rsidRDefault="00475FEA" w:rsidP="00475FEA">
      <w:pPr>
        <w:pStyle w:val="CodeBlock"/>
        <w:shd w:val="clear" w:color="auto" w:fill="F2F2F2"/>
      </w:pPr>
      <w:r w:rsidRPr="00475FEA">
        <w:t xml:space="preserve">def </w:t>
      </w:r>
      <w:proofErr w:type="spellStart"/>
      <w:r w:rsidRPr="00475FEA">
        <w:t>precise_seg</w:t>
      </w:r>
      <w:proofErr w:type="spellEnd"/>
      <w:r w:rsidRPr="00475FEA">
        <w:t>(s):</w:t>
      </w:r>
    </w:p>
    <w:p w14:paraId="4DACC5FA" w14:textId="77777777" w:rsidR="00475FEA" w:rsidRPr="00475FEA" w:rsidRDefault="00475FEA" w:rsidP="00475FEA">
      <w:pPr>
        <w:pStyle w:val="CodeBlock"/>
        <w:shd w:val="clear" w:color="auto" w:fill="F2F2F2"/>
      </w:pPr>
      <w:r w:rsidRPr="00475FEA">
        <w:t xml:space="preserve">    return </w:t>
      </w:r>
      <w:proofErr w:type="spellStart"/>
      <w:proofErr w:type="gramStart"/>
      <w:r w:rsidRPr="00475FEA">
        <w:t>jieba.lcut</w:t>
      </w:r>
      <w:proofErr w:type="spellEnd"/>
      <w:proofErr w:type="gramEnd"/>
      <w:r w:rsidRPr="00475FEA">
        <w:t xml:space="preserve">(s, </w:t>
      </w:r>
      <w:proofErr w:type="spellStart"/>
      <w:r w:rsidRPr="00475FEA">
        <w:t>cut_all</w:t>
      </w:r>
      <w:proofErr w:type="spellEnd"/>
      <w:r w:rsidRPr="00475FEA">
        <w:t>=False)</w:t>
      </w:r>
    </w:p>
    <w:p w14:paraId="7833E52E" w14:textId="77777777" w:rsidR="00475FEA" w:rsidRPr="00475FEA" w:rsidRDefault="00475FEA" w:rsidP="00475FEA">
      <w:pPr>
        <w:pStyle w:val="CodeBlock"/>
        <w:shd w:val="clear" w:color="auto" w:fill="F2F2F2"/>
      </w:pPr>
    </w:p>
    <w:p w14:paraId="79EBFBFC" w14:textId="77777777" w:rsidR="00475FEA" w:rsidRPr="00475FEA" w:rsidRDefault="00475FEA" w:rsidP="00475FEA">
      <w:pPr>
        <w:pStyle w:val="CodeBlock"/>
        <w:shd w:val="clear" w:color="auto" w:fill="F2F2F2"/>
      </w:pPr>
      <w:r w:rsidRPr="00475FEA">
        <w:t xml:space="preserve">def </w:t>
      </w:r>
      <w:proofErr w:type="spellStart"/>
      <w:r w:rsidRPr="00475FEA">
        <w:t>full_seg</w:t>
      </w:r>
      <w:proofErr w:type="spellEnd"/>
      <w:r w:rsidRPr="00475FEA">
        <w:t>(s):</w:t>
      </w:r>
    </w:p>
    <w:p w14:paraId="6D2EF080" w14:textId="77777777" w:rsidR="00475FEA" w:rsidRPr="00475FEA" w:rsidRDefault="00475FEA" w:rsidP="00475FEA">
      <w:pPr>
        <w:pStyle w:val="CodeBlock"/>
        <w:shd w:val="clear" w:color="auto" w:fill="F2F2F2"/>
      </w:pPr>
      <w:r w:rsidRPr="00475FEA">
        <w:t xml:space="preserve">    return </w:t>
      </w:r>
      <w:proofErr w:type="spellStart"/>
      <w:proofErr w:type="gramStart"/>
      <w:r w:rsidRPr="00475FEA">
        <w:t>jieba.lcut</w:t>
      </w:r>
      <w:proofErr w:type="spellEnd"/>
      <w:proofErr w:type="gramEnd"/>
      <w:r w:rsidRPr="00475FEA">
        <w:t xml:space="preserve">(s, </w:t>
      </w:r>
      <w:proofErr w:type="spellStart"/>
      <w:r w:rsidRPr="00475FEA">
        <w:t>cut_all</w:t>
      </w:r>
      <w:proofErr w:type="spellEnd"/>
      <w:r w:rsidRPr="00475FEA">
        <w:t>=True)</w:t>
      </w:r>
    </w:p>
    <w:p w14:paraId="3CCD4561" w14:textId="77777777" w:rsidR="00475FEA" w:rsidRPr="00475FEA" w:rsidRDefault="00475FEA" w:rsidP="00475FEA">
      <w:pPr>
        <w:pStyle w:val="CodeBlock"/>
        <w:shd w:val="clear" w:color="auto" w:fill="F2F2F2"/>
      </w:pPr>
    </w:p>
    <w:p w14:paraId="29EB5CDA" w14:textId="77777777" w:rsidR="00475FEA" w:rsidRPr="00475FEA" w:rsidRDefault="00475FEA" w:rsidP="00475FEA">
      <w:pPr>
        <w:pStyle w:val="CodeBlock"/>
        <w:shd w:val="clear" w:color="auto" w:fill="F2F2F2"/>
      </w:pPr>
      <w:r w:rsidRPr="00475FEA">
        <w:t xml:space="preserve">def </w:t>
      </w:r>
      <w:proofErr w:type="spellStart"/>
      <w:r w:rsidRPr="00475FEA">
        <w:t>search_seg</w:t>
      </w:r>
      <w:proofErr w:type="spellEnd"/>
      <w:r w:rsidRPr="00475FEA">
        <w:t>(s):</w:t>
      </w:r>
    </w:p>
    <w:p w14:paraId="4555DD07" w14:textId="77777777" w:rsidR="00475FEA" w:rsidRPr="00475FEA" w:rsidRDefault="00475FEA" w:rsidP="00475FEA">
      <w:pPr>
        <w:pStyle w:val="CodeBlock"/>
        <w:shd w:val="clear" w:color="auto" w:fill="F2F2F2"/>
      </w:pPr>
      <w:r w:rsidRPr="00475FEA">
        <w:t xml:space="preserve">    return </w:t>
      </w:r>
      <w:proofErr w:type="spellStart"/>
      <w:proofErr w:type="gramStart"/>
      <w:r w:rsidRPr="00475FEA">
        <w:t>jieba.lcut</w:t>
      </w:r>
      <w:proofErr w:type="gramEnd"/>
      <w:r w:rsidRPr="00475FEA">
        <w:t>_for_search</w:t>
      </w:r>
      <w:proofErr w:type="spellEnd"/>
      <w:r w:rsidRPr="00475FEA">
        <w:t>(s)</w:t>
      </w:r>
    </w:p>
    <w:p w14:paraId="0A0D3A7A" w14:textId="77777777" w:rsidR="00475FEA" w:rsidRPr="00475FEA" w:rsidRDefault="00475FEA" w:rsidP="00475FEA">
      <w:pPr>
        <w:pStyle w:val="CodeBlock"/>
        <w:shd w:val="clear" w:color="auto" w:fill="F2F2F2"/>
      </w:pPr>
    </w:p>
    <w:p w14:paraId="38890122" w14:textId="77777777" w:rsidR="00475FEA" w:rsidRPr="00475FEA" w:rsidRDefault="00475FEA" w:rsidP="00475FEA">
      <w:pPr>
        <w:pStyle w:val="CodeBlock"/>
        <w:shd w:val="clear" w:color="auto" w:fill="F2F2F2"/>
      </w:pPr>
      <w:r w:rsidRPr="00475FEA">
        <w:t xml:space="preserve">def </w:t>
      </w:r>
      <w:proofErr w:type="spellStart"/>
      <w:r w:rsidRPr="00475FEA">
        <w:t>pos_seg</w:t>
      </w:r>
      <w:proofErr w:type="spellEnd"/>
      <w:r w:rsidRPr="00475FEA">
        <w:t>(s):</w:t>
      </w:r>
    </w:p>
    <w:p w14:paraId="7AFD52A2" w14:textId="77777777" w:rsidR="00475FEA" w:rsidRPr="00475FEA" w:rsidRDefault="00475FEA" w:rsidP="00475FEA">
      <w:pPr>
        <w:pStyle w:val="CodeBlock"/>
        <w:shd w:val="clear" w:color="auto" w:fill="F2F2F2"/>
      </w:pPr>
      <w:r w:rsidRPr="00475FEA">
        <w:t xml:space="preserve">    return </w:t>
      </w:r>
      <w:proofErr w:type="spellStart"/>
      <w:proofErr w:type="gramStart"/>
      <w:r w:rsidRPr="00475FEA">
        <w:t>pseg.lcut</w:t>
      </w:r>
      <w:proofErr w:type="spellEnd"/>
      <w:proofErr w:type="gramEnd"/>
      <w:r w:rsidRPr="00475FEA">
        <w:t>(s)</w:t>
      </w:r>
    </w:p>
    <w:p w14:paraId="63581686" w14:textId="77777777" w:rsidR="00475FEA" w:rsidRPr="00475FEA" w:rsidRDefault="00475FEA" w:rsidP="00475FEA">
      <w:pPr>
        <w:pStyle w:val="CodeBlock"/>
        <w:shd w:val="clear" w:color="auto" w:fill="F2F2F2"/>
      </w:pPr>
    </w:p>
    <w:p w14:paraId="4564EE51" w14:textId="77777777" w:rsidR="00475FEA" w:rsidRPr="00475FEA" w:rsidRDefault="00475FEA" w:rsidP="00475FEA">
      <w:pPr>
        <w:pStyle w:val="CodeBlock"/>
        <w:shd w:val="clear" w:color="auto" w:fill="F2F2F2"/>
      </w:pPr>
      <w:r w:rsidRPr="00475FEA">
        <w:t xml:space="preserve">def </w:t>
      </w:r>
      <w:proofErr w:type="spellStart"/>
      <w:r w:rsidRPr="00475FEA">
        <w:t>normalize_name</w:t>
      </w:r>
      <w:proofErr w:type="spellEnd"/>
      <w:r w:rsidRPr="00475FEA">
        <w:t>(w):</w:t>
      </w:r>
    </w:p>
    <w:p w14:paraId="4C1778E2" w14:textId="77777777" w:rsidR="00475FEA" w:rsidRPr="00475FEA" w:rsidRDefault="00475FEA" w:rsidP="00475FEA">
      <w:pPr>
        <w:pStyle w:val="CodeBlock"/>
        <w:shd w:val="clear" w:color="auto" w:fill="F2F2F2"/>
      </w:pPr>
      <w:r w:rsidRPr="00475FEA">
        <w:t>    if w in ['</w:t>
      </w:r>
      <w:proofErr w:type="spellStart"/>
      <w:r w:rsidRPr="00475FEA">
        <w:rPr>
          <w:rFonts w:ascii="宋体" w:eastAsia="宋体" w:hAnsi="宋体" w:cs="宋体" w:hint="eastAsia"/>
        </w:rPr>
        <w:t>孟德</w:t>
      </w:r>
      <w:proofErr w:type="spellEnd"/>
      <w:r w:rsidRPr="00475FEA">
        <w:t>', '</w:t>
      </w:r>
      <w:proofErr w:type="spellStart"/>
      <w:r w:rsidRPr="00475FEA">
        <w:rPr>
          <w:rFonts w:ascii="宋体" w:eastAsia="宋体" w:hAnsi="宋体" w:cs="宋体" w:hint="eastAsia"/>
        </w:rPr>
        <w:t>丞相</w:t>
      </w:r>
      <w:proofErr w:type="spellEnd"/>
      <w:r w:rsidRPr="00475FEA">
        <w:t>']:</w:t>
      </w:r>
    </w:p>
    <w:p w14:paraId="3B855FAD" w14:textId="77777777" w:rsidR="00475FEA" w:rsidRPr="00475FEA" w:rsidRDefault="00475FEA" w:rsidP="00475FEA">
      <w:pPr>
        <w:pStyle w:val="CodeBlock"/>
        <w:shd w:val="clear" w:color="auto" w:fill="F2F2F2"/>
      </w:pPr>
      <w:r w:rsidRPr="00475FEA">
        <w:t>        return '</w:t>
      </w:r>
      <w:proofErr w:type="spellStart"/>
      <w:r w:rsidRPr="00475FEA">
        <w:rPr>
          <w:rFonts w:ascii="宋体" w:eastAsia="宋体" w:hAnsi="宋体" w:cs="宋体" w:hint="eastAsia"/>
        </w:rPr>
        <w:t>曹操</w:t>
      </w:r>
      <w:proofErr w:type="spellEnd"/>
      <w:r w:rsidRPr="00475FEA">
        <w:t>'</w:t>
      </w:r>
    </w:p>
    <w:p w14:paraId="06B44711" w14:textId="77777777" w:rsidR="00475FEA" w:rsidRPr="00475FEA" w:rsidRDefault="00475FEA" w:rsidP="00475FEA">
      <w:pPr>
        <w:pStyle w:val="CodeBlock"/>
        <w:shd w:val="clear" w:color="auto" w:fill="F2F2F2"/>
      </w:pPr>
      <w:r w:rsidRPr="00475FEA">
        <w:t xml:space="preserve">    </w:t>
      </w:r>
      <w:proofErr w:type="spellStart"/>
      <w:r w:rsidRPr="00475FEA">
        <w:t>elif</w:t>
      </w:r>
      <w:proofErr w:type="spellEnd"/>
      <w:r w:rsidRPr="00475FEA">
        <w:t xml:space="preserve"> w in ['</w:t>
      </w:r>
      <w:proofErr w:type="spellStart"/>
      <w:r w:rsidRPr="00475FEA">
        <w:rPr>
          <w:rFonts w:ascii="宋体" w:eastAsia="宋体" w:hAnsi="宋体" w:cs="宋体" w:hint="eastAsia"/>
        </w:rPr>
        <w:t>玄德</w:t>
      </w:r>
      <w:proofErr w:type="spellEnd"/>
      <w:r w:rsidRPr="00475FEA">
        <w:t>', '</w:t>
      </w:r>
      <w:proofErr w:type="spellStart"/>
      <w:r w:rsidRPr="00475FEA">
        <w:rPr>
          <w:rFonts w:ascii="宋体" w:eastAsia="宋体" w:hAnsi="宋体" w:cs="宋体" w:hint="eastAsia"/>
        </w:rPr>
        <w:t>玄德曰</w:t>
      </w:r>
      <w:proofErr w:type="spellEnd"/>
      <w:r w:rsidRPr="00475FEA">
        <w:t>']:</w:t>
      </w:r>
    </w:p>
    <w:p w14:paraId="4D171B23" w14:textId="77777777" w:rsidR="00475FEA" w:rsidRPr="00475FEA" w:rsidRDefault="00475FEA" w:rsidP="00475FEA">
      <w:pPr>
        <w:pStyle w:val="CodeBlock"/>
        <w:shd w:val="clear" w:color="auto" w:fill="F2F2F2"/>
      </w:pPr>
      <w:r w:rsidRPr="00475FEA">
        <w:t>        return '</w:t>
      </w:r>
      <w:proofErr w:type="spellStart"/>
      <w:r w:rsidRPr="00475FEA">
        <w:rPr>
          <w:rFonts w:ascii="宋体" w:eastAsia="宋体" w:hAnsi="宋体" w:cs="宋体" w:hint="eastAsia"/>
        </w:rPr>
        <w:t>刘备</w:t>
      </w:r>
      <w:proofErr w:type="spellEnd"/>
      <w:r w:rsidRPr="00475FEA">
        <w:t>'</w:t>
      </w:r>
    </w:p>
    <w:p w14:paraId="0A78DDE4" w14:textId="77777777" w:rsidR="00475FEA" w:rsidRPr="00475FEA" w:rsidRDefault="00475FEA" w:rsidP="00475FEA">
      <w:pPr>
        <w:pStyle w:val="CodeBlock"/>
        <w:shd w:val="clear" w:color="auto" w:fill="F2F2F2"/>
      </w:pPr>
      <w:r w:rsidRPr="00475FEA">
        <w:t xml:space="preserve">    </w:t>
      </w:r>
      <w:proofErr w:type="spellStart"/>
      <w:r w:rsidRPr="00475FEA">
        <w:t>elif</w:t>
      </w:r>
      <w:proofErr w:type="spellEnd"/>
      <w:r w:rsidRPr="00475FEA">
        <w:t xml:space="preserve"> w in ['</w:t>
      </w:r>
      <w:proofErr w:type="spellStart"/>
      <w:r w:rsidRPr="00475FEA">
        <w:rPr>
          <w:rFonts w:ascii="宋体" w:eastAsia="宋体" w:hAnsi="宋体" w:cs="宋体" w:hint="eastAsia"/>
        </w:rPr>
        <w:t>孔明</w:t>
      </w:r>
      <w:proofErr w:type="spellEnd"/>
      <w:r w:rsidRPr="00475FEA">
        <w:t>', '</w:t>
      </w:r>
      <w:proofErr w:type="spellStart"/>
      <w:r w:rsidRPr="00475FEA">
        <w:rPr>
          <w:rFonts w:ascii="宋体" w:eastAsia="宋体" w:hAnsi="宋体" w:cs="宋体" w:hint="eastAsia"/>
        </w:rPr>
        <w:t>孔明曰</w:t>
      </w:r>
      <w:proofErr w:type="spellEnd"/>
      <w:r w:rsidRPr="00475FEA">
        <w:t>']:</w:t>
      </w:r>
    </w:p>
    <w:p w14:paraId="59E534F1" w14:textId="77777777" w:rsidR="00475FEA" w:rsidRPr="00475FEA" w:rsidRDefault="00475FEA" w:rsidP="00475FEA">
      <w:pPr>
        <w:pStyle w:val="CodeBlock"/>
        <w:shd w:val="clear" w:color="auto" w:fill="F2F2F2"/>
      </w:pPr>
      <w:r w:rsidRPr="00475FEA">
        <w:t>        return '</w:t>
      </w:r>
      <w:proofErr w:type="spellStart"/>
      <w:r w:rsidRPr="00475FEA">
        <w:rPr>
          <w:rFonts w:ascii="宋体" w:eastAsia="宋体" w:hAnsi="宋体" w:cs="宋体" w:hint="eastAsia"/>
        </w:rPr>
        <w:t>诸葛亮</w:t>
      </w:r>
      <w:proofErr w:type="spellEnd"/>
      <w:r w:rsidRPr="00475FEA">
        <w:t>'</w:t>
      </w:r>
    </w:p>
    <w:p w14:paraId="492CD578" w14:textId="77777777" w:rsidR="00475FEA" w:rsidRPr="00475FEA" w:rsidRDefault="00475FEA" w:rsidP="00475FEA">
      <w:pPr>
        <w:pStyle w:val="CodeBlock"/>
        <w:shd w:val="clear" w:color="auto" w:fill="F2F2F2"/>
      </w:pPr>
      <w:r w:rsidRPr="00475FEA">
        <w:t xml:space="preserve">    </w:t>
      </w:r>
      <w:proofErr w:type="spellStart"/>
      <w:r w:rsidRPr="00475FEA">
        <w:t>elif</w:t>
      </w:r>
      <w:proofErr w:type="spellEnd"/>
      <w:r w:rsidRPr="00475FEA">
        <w:t xml:space="preserve"> w in ['</w:t>
      </w:r>
      <w:proofErr w:type="spellStart"/>
      <w:r w:rsidRPr="00475FEA">
        <w:rPr>
          <w:rFonts w:ascii="宋体" w:eastAsia="宋体" w:hAnsi="宋体" w:cs="宋体" w:hint="eastAsia"/>
        </w:rPr>
        <w:t>关公</w:t>
      </w:r>
      <w:proofErr w:type="spellEnd"/>
      <w:r w:rsidRPr="00475FEA">
        <w:t>', '</w:t>
      </w:r>
      <w:proofErr w:type="spellStart"/>
      <w:r w:rsidRPr="00475FEA">
        <w:rPr>
          <w:rFonts w:ascii="宋体" w:eastAsia="宋体" w:hAnsi="宋体" w:cs="宋体" w:hint="eastAsia"/>
        </w:rPr>
        <w:t>云长</w:t>
      </w:r>
      <w:proofErr w:type="spellEnd"/>
      <w:r w:rsidRPr="00475FEA">
        <w:t>']:</w:t>
      </w:r>
    </w:p>
    <w:p w14:paraId="58064737" w14:textId="77777777" w:rsidR="00475FEA" w:rsidRPr="00475FEA" w:rsidRDefault="00475FEA" w:rsidP="00475FEA">
      <w:pPr>
        <w:pStyle w:val="CodeBlock"/>
        <w:shd w:val="clear" w:color="auto" w:fill="F2F2F2"/>
      </w:pPr>
      <w:r w:rsidRPr="00475FEA">
        <w:t>        return '</w:t>
      </w:r>
      <w:proofErr w:type="spellStart"/>
      <w:r w:rsidRPr="00475FEA">
        <w:rPr>
          <w:rFonts w:ascii="宋体" w:eastAsia="宋体" w:hAnsi="宋体" w:cs="宋体" w:hint="eastAsia"/>
        </w:rPr>
        <w:t>关羽</w:t>
      </w:r>
      <w:proofErr w:type="spellEnd"/>
      <w:r w:rsidRPr="00475FEA">
        <w:t>'</w:t>
      </w:r>
    </w:p>
    <w:p w14:paraId="03E6F508" w14:textId="77777777" w:rsidR="00475FEA" w:rsidRPr="00475FEA" w:rsidRDefault="00475FEA" w:rsidP="00475FEA">
      <w:pPr>
        <w:pStyle w:val="CodeBlock"/>
        <w:shd w:val="clear" w:color="auto" w:fill="F2F2F2"/>
      </w:pPr>
      <w:r w:rsidRPr="00475FEA">
        <w:t>    return w</w:t>
      </w:r>
    </w:p>
    <w:p w14:paraId="4E52E489" w14:textId="77777777" w:rsidR="00475FEA" w:rsidRPr="00475FEA" w:rsidRDefault="00475FEA" w:rsidP="00475FEA">
      <w:pPr>
        <w:pStyle w:val="CodeBlock"/>
        <w:shd w:val="clear" w:color="auto" w:fill="F2F2F2"/>
      </w:pPr>
    </w:p>
    <w:p w14:paraId="5D163130" w14:textId="77777777" w:rsidR="00475FEA" w:rsidRPr="00475FEA" w:rsidRDefault="00475FEA" w:rsidP="00475FEA">
      <w:pPr>
        <w:pStyle w:val="CodeBlock"/>
        <w:shd w:val="clear" w:color="auto" w:fill="F2F2F2"/>
      </w:pPr>
      <w:r w:rsidRPr="00475FEA">
        <w:t>def top20_</w:t>
      </w:r>
      <w:proofErr w:type="gramStart"/>
      <w:r w:rsidRPr="00475FEA">
        <w:t>words(</w:t>
      </w:r>
      <w:proofErr w:type="gramEnd"/>
      <w:r w:rsidRPr="00475FEA">
        <w:t>):</w:t>
      </w:r>
    </w:p>
    <w:p w14:paraId="3769DAFA" w14:textId="77777777" w:rsidR="00475FEA" w:rsidRPr="00475FEA" w:rsidRDefault="00475FEA" w:rsidP="00475FEA">
      <w:pPr>
        <w:pStyle w:val="CodeBlock"/>
        <w:shd w:val="clear" w:color="auto" w:fill="F2F2F2"/>
      </w:pPr>
      <w:r w:rsidRPr="00475FEA">
        <w:t xml:space="preserve">    txt = </w:t>
      </w:r>
      <w:proofErr w:type="gramStart"/>
      <w:r w:rsidRPr="00475FEA">
        <w:t>open(</w:t>
      </w:r>
      <w:proofErr w:type="spellStart"/>
      <w:r w:rsidRPr="00475FEA">
        <w:t>r'D</w:t>
      </w:r>
      <w:proofErr w:type="spellEnd"/>
      <w:r w:rsidRPr="00475FEA">
        <w:t>:\</w:t>
      </w:r>
      <w:proofErr w:type="spellStart"/>
      <w:proofErr w:type="gramEnd"/>
      <w:r w:rsidRPr="00475FEA">
        <w:rPr>
          <w:rFonts w:ascii="宋体" w:eastAsia="宋体" w:hAnsi="宋体" w:cs="宋体" w:hint="eastAsia"/>
        </w:rPr>
        <w:t>作业</w:t>
      </w:r>
      <w:proofErr w:type="spellEnd"/>
      <w:r w:rsidRPr="00475FEA">
        <w:t>\</w:t>
      </w:r>
      <w:proofErr w:type="spellStart"/>
      <w:r w:rsidRPr="00475FEA">
        <w:t>nlp</w:t>
      </w:r>
      <w:proofErr w:type="spellEnd"/>
      <w:r w:rsidRPr="00475FEA">
        <w:t>\data\threekingdoms.txt', 'r', encoding='utf-8'</w:t>
      </w:r>
      <w:proofErr w:type="gramStart"/>
      <w:r w:rsidRPr="00475FEA">
        <w:t>).read</w:t>
      </w:r>
      <w:proofErr w:type="gramEnd"/>
      <w:r w:rsidRPr="00475FEA">
        <w:t>()</w:t>
      </w:r>
    </w:p>
    <w:p w14:paraId="730268CE" w14:textId="77777777" w:rsidR="00475FEA" w:rsidRPr="00475FEA" w:rsidRDefault="00475FEA" w:rsidP="00475FEA">
      <w:pPr>
        <w:pStyle w:val="CodeBlock"/>
        <w:shd w:val="clear" w:color="auto" w:fill="F2F2F2"/>
      </w:pPr>
      <w:r w:rsidRPr="00475FEA">
        <w:t xml:space="preserve">    words = </w:t>
      </w:r>
      <w:proofErr w:type="spellStart"/>
      <w:proofErr w:type="gramStart"/>
      <w:r w:rsidRPr="00475FEA">
        <w:t>jieba.lcut</w:t>
      </w:r>
      <w:proofErr w:type="spellEnd"/>
      <w:proofErr w:type="gramEnd"/>
      <w:r w:rsidRPr="00475FEA">
        <w:t>(txt)</w:t>
      </w:r>
    </w:p>
    <w:p w14:paraId="3E7BABAF" w14:textId="77777777" w:rsidR="00475FEA" w:rsidRPr="00475FEA" w:rsidRDefault="00475FEA" w:rsidP="00475FEA">
      <w:pPr>
        <w:pStyle w:val="CodeBlock"/>
        <w:shd w:val="clear" w:color="auto" w:fill="F2F2F2"/>
      </w:pPr>
    </w:p>
    <w:p w14:paraId="2976345D" w14:textId="77777777" w:rsidR="00475FEA" w:rsidRPr="00475FEA" w:rsidRDefault="00475FEA" w:rsidP="00475FEA">
      <w:pPr>
        <w:pStyle w:val="CodeBlock"/>
        <w:shd w:val="clear" w:color="auto" w:fill="F2F2F2"/>
      </w:pPr>
      <w:r w:rsidRPr="00475FEA">
        <w:t>    counts = {}</w:t>
      </w:r>
    </w:p>
    <w:p w14:paraId="36C39AD1" w14:textId="77777777" w:rsidR="00475FEA" w:rsidRPr="00475FEA" w:rsidRDefault="00475FEA" w:rsidP="00475FEA">
      <w:pPr>
        <w:pStyle w:val="CodeBlock"/>
        <w:shd w:val="clear" w:color="auto" w:fill="F2F2F2"/>
      </w:pPr>
    </w:p>
    <w:p w14:paraId="09172543" w14:textId="77777777" w:rsidR="00475FEA" w:rsidRPr="00475FEA" w:rsidRDefault="00475FEA" w:rsidP="00475FEA">
      <w:pPr>
        <w:pStyle w:val="CodeBlock"/>
        <w:shd w:val="clear" w:color="auto" w:fill="F2F2F2"/>
      </w:pPr>
      <w:r w:rsidRPr="00475FEA">
        <w:t xml:space="preserve">    </w:t>
      </w:r>
      <w:proofErr w:type="spellStart"/>
      <w:r w:rsidRPr="00475FEA">
        <w:t>stopwords</w:t>
      </w:r>
      <w:proofErr w:type="spellEnd"/>
      <w:r w:rsidRPr="00475FEA">
        <w:t xml:space="preserve"> = {</w:t>
      </w:r>
    </w:p>
    <w:p w14:paraId="57FD2CF1" w14:textId="77777777" w:rsidR="00475FEA" w:rsidRPr="00475FEA" w:rsidRDefault="00475FEA" w:rsidP="00475FEA">
      <w:pPr>
        <w:pStyle w:val="CodeBlock"/>
        <w:shd w:val="clear" w:color="auto" w:fill="F2F2F2"/>
      </w:pPr>
      <w:r w:rsidRPr="00475FEA">
        <w:t>        '</w:t>
      </w:r>
      <w:proofErr w:type="spellStart"/>
      <w:r w:rsidRPr="00475FEA">
        <w:rPr>
          <w:rFonts w:ascii="宋体" w:eastAsia="宋体" w:hAnsi="宋体" w:cs="宋体" w:hint="eastAsia"/>
        </w:rPr>
        <w:t>将军</w:t>
      </w:r>
      <w:proofErr w:type="spellEnd"/>
      <w:r w:rsidRPr="00475FEA">
        <w:t>', '</w:t>
      </w:r>
      <w:proofErr w:type="spellStart"/>
      <w:r w:rsidRPr="00475FEA">
        <w:rPr>
          <w:rFonts w:ascii="宋体" w:eastAsia="宋体" w:hAnsi="宋体" w:cs="宋体" w:hint="eastAsia"/>
        </w:rPr>
        <w:t>却说</w:t>
      </w:r>
      <w:proofErr w:type="spellEnd"/>
      <w:r w:rsidRPr="00475FEA">
        <w:t>', '</w:t>
      </w:r>
      <w:proofErr w:type="spellStart"/>
      <w:r w:rsidRPr="00475FEA">
        <w:rPr>
          <w:rFonts w:ascii="宋体" w:eastAsia="宋体" w:hAnsi="宋体" w:cs="宋体" w:hint="eastAsia"/>
        </w:rPr>
        <w:t>荆州</w:t>
      </w:r>
      <w:proofErr w:type="spellEnd"/>
      <w:r w:rsidRPr="00475FEA">
        <w:t>', '</w:t>
      </w:r>
      <w:proofErr w:type="spellStart"/>
      <w:r w:rsidRPr="00475FEA">
        <w:rPr>
          <w:rFonts w:ascii="宋体" w:eastAsia="宋体" w:hAnsi="宋体" w:cs="宋体" w:hint="eastAsia"/>
        </w:rPr>
        <w:t>二人</w:t>
      </w:r>
      <w:proofErr w:type="spellEnd"/>
      <w:r w:rsidRPr="00475FEA">
        <w:t>', '</w:t>
      </w:r>
      <w:proofErr w:type="spellStart"/>
      <w:r w:rsidRPr="00475FEA">
        <w:rPr>
          <w:rFonts w:ascii="宋体" w:eastAsia="宋体" w:hAnsi="宋体" w:cs="宋体" w:hint="eastAsia"/>
        </w:rPr>
        <w:t>不可</w:t>
      </w:r>
      <w:proofErr w:type="spellEnd"/>
      <w:r w:rsidRPr="00475FEA">
        <w:t>', '</w:t>
      </w:r>
      <w:proofErr w:type="spellStart"/>
      <w:r w:rsidRPr="00475FEA">
        <w:rPr>
          <w:rFonts w:ascii="宋体" w:eastAsia="宋体" w:hAnsi="宋体" w:cs="宋体" w:hint="eastAsia"/>
        </w:rPr>
        <w:t>不能</w:t>
      </w:r>
      <w:proofErr w:type="spellEnd"/>
      <w:r w:rsidRPr="00475FEA">
        <w:t>', '</w:t>
      </w:r>
      <w:proofErr w:type="spellStart"/>
      <w:r w:rsidRPr="00475FEA">
        <w:rPr>
          <w:rFonts w:ascii="宋体" w:eastAsia="宋体" w:hAnsi="宋体" w:cs="宋体" w:hint="eastAsia"/>
        </w:rPr>
        <w:t>如此</w:t>
      </w:r>
      <w:proofErr w:type="spellEnd"/>
      <w:r w:rsidRPr="00475FEA">
        <w:t>', '</w:t>
      </w:r>
      <w:proofErr w:type="spellStart"/>
      <w:r w:rsidRPr="00475FEA">
        <w:rPr>
          <w:rFonts w:ascii="宋体" w:eastAsia="宋体" w:hAnsi="宋体" w:cs="宋体" w:hint="eastAsia"/>
        </w:rPr>
        <w:t>今日</w:t>
      </w:r>
      <w:proofErr w:type="spellEnd"/>
      <w:r w:rsidRPr="00475FEA">
        <w:t>',</w:t>
      </w:r>
    </w:p>
    <w:p w14:paraId="26B1FCD5" w14:textId="77777777" w:rsidR="00475FEA" w:rsidRPr="00475FEA" w:rsidRDefault="00475FEA" w:rsidP="00475FEA">
      <w:pPr>
        <w:pStyle w:val="CodeBlock"/>
        <w:shd w:val="clear" w:color="auto" w:fill="F2F2F2"/>
      </w:pPr>
      <w:r w:rsidRPr="00475FEA">
        <w:t>        '</w:t>
      </w:r>
      <w:proofErr w:type="spellStart"/>
      <w:r w:rsidRPr="00475FEA">
        <w:rPr>
          <w:rFonts w:ascii="宋体" w:eastAsia="宋体" w:hAnsi="宋体" w:cs="宋体" w:hint="eastAsia"/>
        </w:rPr>
        <w:t>次日</w:t>
      </w:r>
      <w:proofErr w:type="spellEnd"/>
      <w:r w:rsidRPr="00475FEA">
        <w:t>', '</w:t>
      </w:r>
      <w:proofErr w:type="spellStart"/>
      <w:r w:rsidRPr="00475FEA">
        <w:rPr>
          <w:rFonts w:ascii="宋体" w:eastAsia="宋体" w:hAnsi="宋体" w:cs="宋体" w:hint="eastAsia"/>
        </w:rPr>
        <w:t>于是</w:t>
      </w:r>
      <w:proofErr w:type="spellEnd"/>
      <w:r w:rsidRPr="00475FEA">
        <w:t>', '</w:t>
      </w:r>
      <w:proofErr w:type="spellStart"/>
      <w:r w:rsidRPr="00475FEA">
        <w:rPr>
          <w:rFonts w:ascii="宋体" w:eastAsia="宋体" w:hAnsi="宋体" w:cs="宋体" w:hint="eastAsia"/>
        </w:rPr>
        <w:t>如何</w:t>
      </w:r>
      <w:proofErr w:type="spellEnd"/>
      <w:r w:rsidRPr="00475FEA">
        <w:t>', '</w:t>
      </w:r>
      <w:proofErr w:type="spellStart"/>
      <w:r w:rsidRPr="00475FEA">
        <w:rPr>
          <w:rFonts w:ascii="宋体" w:eastAsia="宋体" w:hAnsi="宋体" w:cs="宋体" w:hint="eastAsia"/>
        </w:rPr>
        <w:t>主公</w:t>
      </w:r>
      <w:proofErr w:type="spellEnd"/>
      <w:r w:rsidRPr="00475FEA">
        <w:t>', '</w:t>
      </w:r>
      <w:proofErr w:type="spellStart"/>
      <w:r w:rsidRPr="00475FEA">
        <w:rPr>
          <w:rFonts w:ascii="宋体" w:eastAsia="宋体" w:hAnsi="宋体" w:cs="宋体" w:hint="eastAsia"/>
        </w:rPr>
        <w:t>一人</w:t>
      </w:r>
      <w:proofErr w:type="spellEnd"/>
      <w:r w:rsidRPr="00475FEA">
        <w:t>', '</w:t>
      </w:r>
      <w:proofErr w:type="spellStart"/>
      <w:r w:rsidRPr="00475FEA">
        <w:rPr>
          <w:rFonts w:ascii="宋体" w:eastAsia="宋体" w:hAnsi="宋体" w:cs="宋体" w:hint="eastAsia"/>
        </w:rPr>
        <w:t>不敢</w:t>
      </w:r>
      <w:proofErr w:type="spellEnd"/>
      <w:r w:rsidRPr="00475FEA">
        <w:t>', '</w:t>
      </w:r>
      <w:proofErr w:type="spellStart"/>
      <w:r w:rsidRPr="00475FEA">
        <w:rPr>
          <w:rFonts w:ascii="宋体" w:eastAsia="宋体" w:hAnsi="宋体" w:cs="宋体" w:hint="eastAsia"/>
        </w:rPr>
        <w:t>大喜</w:t>
      </w:r>
      <w:proofErr w:type="spellEnd"/>
      <w:r w:rsidRPr="00475FEA">
        <w:t>', '</w:t>
      </w:r>
      <w:proofErr w:type="spellStart"/>
      <w:r w:rsidRPr="00475FEA">
        <w:rPr>
          <w:rFonts w:ascii="宋体" w:eastAsia="宋体" w:hAnsi="宋体" w:cs="宋体" w:hint="eastAsia"/>
        </w:rPr>
        <w:t>陛下</w:t>
      </w:r>
      <w:proofErr w:type="spellEnd"/>
      <w:r w:rsidRPr="00475FEA">
        <w:t>',</w:t>
      </w:r>
    </w:p>
    <w:p w14:paraId="153D44B5" w14:textId="77777777" w:rsidR="00475FEA" w:rsidRPr="00475FEA" w:rsidRDefault="00475FEA" w:rsidP="00475FEA">
      <w:pPr>
        <w:pStyle w:val="CodeBlock"/>
        <w:shd w:val="clear" w:color="auto" w:fill="F2F2F2"/>
        <w:rPr>
          <w:lang w:eastAsia="zh-CN"/>
        </w:rPr>
      </w:pPr>
      <w:r w:rsidRPr="00475FEA">
        <w:t xml:space="preserve">        </w:t>
      </w:r>
      <w:r w:rsidRPr="00475FEA">
        <w:rPr>
          <w:lang w:eastAsia="zh-CN"/>
        </w:rPr>
        <w:t>'</w:t>
      </w:r>
      <w:r w:rsidRPr="00475FEA">
        <w:rPr>
          <w:rFonts w:ascii="宋体" w:eastAsia="宋体" w:hAnsi="宋体" w:cs="宋体" w:hint="eastAsia"/>
          <w:lang w:eastAsia="zh-CN"/>
        </w:rPr>
        <w:t>不知</w:t>
      </w:r>
      <w:r w:rsidRPr="00475FEA">
        <w:rPr>
          <w:lang w:eastAsia="zh-CN"/>
        </w:rPr>
        <w:t>', '</w:t>
      </w:r>
      <w:r w:rsidRPr="00475FEA">
        <w:rPr>
          <w:rFonts w:ascii="宋体" w:eastAsia="宋体" w:hAnsi="宋体" w:cs="宋体" w:hint="eastAsia"/>
          <w:lang w:eastAsia="zh-CN"/>
        </w:rPr>
        <w:t>汉中</w:t>
      </w:r>
      <w:r w:rsidRPr="00475FEA">
        <w:rPr>
          <w:lang w:eastAsia="zh-CN"/>
        </w:rPr>
        <w:t>', '</w:t>
      </w:r>
      <w:r w:rsidRPr="00475FEA">
        <w:rPr>
          <w:rFonts w:ascii="宋体" w:eastAsia="宋体" w:hAnsi="宋体" w:cs="宋体" w:hint="eastAsia"/>
          <w:lang w:eastAsia="zh-CN"/>
        </w:rPr>
        <w:t>只见</w:t>
      </w:r>
      <w:r w:rsidRPr="00475FEA">
        <w:rPr>
          <w:lang w:eastAsia="zh-CN"/>
        </w:rPr>
        <w:t>', '</w:t>
      </w:r>
      <w:r w:rsidRPr="00475FEA">
        <w:rPr>
          <w:rFonts w:ascii="宋体" w:eastAsia="宋体" w:hAnsi="宋体" w:cs="宋体" w:hint="eastAsia"/>
          <w:lang w:eastAsia="zh-CN"/>
        </w:rPr>
        <w:t>都督</w:t>
      </w:r>
      <w:r w:rsidRPr="00475FEA">
        <w:rPr>
          <w:lang w:eastAsia="zh-CN"/>
        </w:rPr>
        <w:t>', '</w:t>
      </w:r>
      <w:r w:rsidRPr="00475FEA">
        <w:rPr>
          <w:rFonts w:ascii="宋体" w:eastAsia="宋体" w:hAnsi="宋体" w:cs="宋体" w:hint="eastAsia"/>
          <w:lang w:eastAsia="zh-CN"/>
        </w:rPr>
        <w:t>后主</w:t>
      </w:r>
      <w:r w:rsidRPr="00475FEA">
        <w:rPr>
          <w:lang w:eastAsia="zh-CN"/>
        </w:rPr>
        <w:t>'</w:t>
      </w:r>
    </w:p>
    <w:p w14:paraId="6A81989C" w14:textId="77777777" w:rsidR="00475FEA" w:rsidRPr="00475FEA" w:rsidRDefault="00475FEA" w:rsidP="00475FEA">
      <w:pPr>
        <w:pStyle w:val="CodeBlock"/>
        <w:shd w:val="clear" w:color="auto" w:fill="F2F2F2"/>
      </w:pPr>
      <w:r w:rsidRPr="00475FEA">
        <w:rPr>
          <w:lang w:eastAsia="zh-CN"/>
        </w:rPr>
        <w:t xml:space="preserve">    </w:t>
      </w:r>
      <w:r w:rsidRPr="00475FEA">
        <w:t>}</w:t>
      </w:r>
    </w:p>
    <w:p w14:paraId="08C8961B" w14:textId="77777777" w:rsidR="00475FEA" w:rsidRPr="00475FEA" w:rsidRDefault="00475FEA" w:rsidP="00475FEA">
      <w:pPr>
        <w:pStyle w:val="CodeBlock"/>
        <w:shd w:val="clear" w:color="auto" w:fill="F2F2F2"/>
      </w:pPr>
    </w:p>
    <w:p w14:paraId="12333FD6" w14:textId="77777777" w:rsidR="00475FEA" w:rsidRPr="00475FEA" w:rsidRDefault="00475FEA" w:rsidP="00475FEA">
      <w:pPr>
        <w:pStyle w:val="CodeBlock"/>
        <w:shd w:val="clear" w:color="auto" w:fill="F2F2F2"/>
      </w:pPr>
      <w:r w:rsidRPr="00475FEA">
        <w:lastRenderedPageBreak/>
        <w:t>    for w in words:</w:t>
      </w:r>
    </w:p>
    <w:p w14:paraId="5324A6CB" w14:textId="77777777" w:rsidR="00475FEA" w:rsidRPr="00475FEA" w:rsidRDefault="00475FEA" w:rsidP="00475FEA">
      <w:pPr>
        <w:pStyle w:val="CodeBlock"/>
        <w:shd w:val="clear" w:color="auto" w:fill="F2F2F2"/>
      </w:pPr>
      <w:r w:rsidRPr="00475FEA">
        <w:t xml:space="preserve">        if </w:t>
      </w:r>
      <w:proofErr w:type="spellStart"/>
      <w:r w:rsidRPr="00475FEA">
        <w:t>len</w:t>
      </w:r>
      <w:proofErr w:type="spellEnd"/>
      <w:r w:rsidRPr="00475FEA">
        <w:t>(w) == 1:</w:t>
      </w:r>
    </w:p>
    <w:p w14:paraId="401FA079" w14:textId="77777777" w:rsidR="00475FEA" w:rsidRPr="00475FEA" w:rsidRDefault="00475FEA" w:rsidP="00475FEA">
      <w:pPr>
        <w:pStyle w:val="CodeBlock"/>
        <w:shd w:val="clear" w:color="auto" w:fill="F2F2F2"/>
      </w:pPr>
      <w:r w:rsidRPr="00475FEA">
        <w:t>            continue</w:t>
      </w:r>
    </w:p>
    <w:p w14:paraId="185C1CEC" w14:textId="77777777" w:rsidR="00475FEA" w:rsidRPr="00475FEA" w:rsidRDefault="00475FEA" w:rsidP="00475FEA">
      <w:pPr>
        <w:pStyle w:val="CodeBlock"/>
        <w:shd w:val="clear" w:color="auto" w:fill="F2F2F2"/>
      </w:pPr>
    </w:p>
    <w:p w14:paraId="20CE50D8" w14:textId="77777777" w:rsidR="00475FEA" w:rsidRPr="00475FEA" w:rsidRDefault="00475FEA" w:rsidP="00475FEA">
      <w:pPr>
        <w:pStyle w:val="CodeBlock"/>
        <w:shd w:val="clear" w:color="auto" w:fill="F2F2F2"/>
      </w:pPr>
      <w:r w:rsidRPr="00475FEA">
        <w:t xml:space="preserve">        if w in </w:t>
      </w:r>
      <w:proofErr w:type="spellStart"/>
      <w:r w:rsidRPr="00475FEA">
        <w:t>stopwords</w:t>
      </w:r>
      <w:proofErr w:type="spellEnd"/>
      <w:r w:rsidRPr="00475FEA">
        <w:t>:</w:t>
      </w:r>
    </w:p>
    <w:p w14:paraId="26003068" w14:textId="77777777" w:rsidR="00475FEA" w:rsidRPr="00475FEA" w:rsidRDefault="00475FEA" w:rsidP="00475FEA">
      <w:pPr>
        <w:pStyle w:val="CodeBlock"/>
        <w:shd w:val="clear" w:color="auto" w:fill="F2F2F2"/>
      </w:pPr>
      <w:r w:rsidRPr="00475FEA">
        <w:t>            continue</w:t>
      </w:r>
    </w:p>
    <w:p w14:paraId="704DD9A0" w14:textId="77777777" w:rsidR="00475FEA" w:rsidRPr="00475FEA" w:rsidRDefault="00475FEA" w:rsidP="00475FEA">
      <w:pPr>
        <w:pStyle w:val="CodeBlock"/>
        <w:shd w:val="clear" w:color="auto" w:fill="F2F2F2"/>
      </w:pPr>
    </w:p>
    <w:p w14:paraId="75A2B2C7" w14:textId="77777777" w:rsidR="00475FEA" w:rsidRPr="00475FEA" w:rsidRDefault="00475FEA" w:rsidP="00475FEA">
      <w:pPr>
        <w:pStyle w:val="CodeBlock"/>
        <w:shd w:val="clear" w:color="auto" w:fill="F2F2F2"/>
      </w:pPr>
      <w:r w:rsidRPr="00475FEA">
        <w:t xml:space="preserve">        w = </w:t>
      </w:r>
      <w:proofErr w:type="spellStart"/>
      <w:r w:rsidRPr="00475FEA">
        <w:t>normalize_name</w:t>
      </w:r>
      <w:proofErr w:type="spellEnd"/>
      <w:r w:rsidRPr="00475FEA">
        <w:t>(w)</w:t>
      </w:r>
    </w:p>
    <w:p w14:paraId="7DB16C9B" w14:textId="77777777" w:rsidR="00475FEA" w:rsidRPr="00475FEA" w:rsidRDefault="00475FEA" w:rsidP="00475FEA">
      <w:pPr>
        <w:pStyle w:val="CodeBlock"/>
        <w:shd w:val="clear" w:color="auto" w:fill="F2F2F2"/>
      </w:pPr>
      <w:r w:rsidRPr="00475FEA">
        <w:t xml:space="preserve">        counts[w] = </w:t>
      </w:r>
      <w:proofErr w:type="spellStart"/>
      <w:proofErr w:type="gramStart"/>
      <w:r w:rsidRPr="00475FEA">
        <w:t>counts.get</w:t>
      </w:r>
      <w:proofErr w:type="spellEnd"/>
      <w:r w:rsidRPr="00475FEA">
        <w:t>(</w:t>
      </w:r>
      <w:proofErr w:type="gramEnd"/>
      <w:r w:rsidRPr="00475FEA">
        <w:t>w, 0) + 1</w:t>
      </w:r>
    </w:p>
    <w:p w14:paraId="1AA0814E" w14:textId="77777777" w:rsidR="00475FEA" w:rsidRPr="00475FEA" w:rsidRDefault="00475FEA" w:rsidP="00475FEA">
      <w:pPr>
        <w:pStyle w:val="CodeBlock"/>
        <w:shd w:val="clear" w:color="auto" w:fill="F2F2F2"/>
      </w:pPr>
    </w:p>
    <w:p w14:paraId="1A8D3EB7" w14:textId="77777777" w:rsidR="00475FEA" w:rsidRPr="00475FEA" w:rsidRDefault="00475FEA" w:rsidP="00475FEA">
      <w:pPr>
        <w:pStyle w:val="CodeBlock"/>
        <w:shd w:val="clear" w:color="auto" w:fill="F2F2F2"/>
      </w:pPr>
      <w:r w:rsidRPr="00475FEA">
        <w:t>    li = list(</w:t>
      </w:r>
      <w:proofErr w:type="spellStart"/>
      <w:proofErr w:type="gramStart"/>
      <w:r w:rsidRPr="00475FEA">
        <w:t>counts.items</w:t>
      </w:r>
      <w:proofErr w:type="spellEnd"/>
      <w:proofErr w:type="gramEnd"/>
      <w:r w:rsidRPr="00475FEA">
        <w:t>())</w:t>
      </w:r>
    </w:p>
    <w:p w14:paraId="37ABC0DB" w14:textId="77777777" w:rsidR="00475FEA" w:rsidRPr="00475FEA" w:rsidRDefault="00475FEA" w:rsidP="00475FEA">
      <w:pPr>
        <w:pStyle w:val="CodeBlock"/>
        <w:shd w:val="clear" w:color="auto" w:fill="F2F2F2"/>
      </w:pPr>
      <w:r w:rsidRPr="00475FEA">
        <w:t xml:space="preserve">    </w:t>
      </w:r>
      <w:proofErr w:type="spellStart"/>
      <w:r w:rsidRPr="00475FEA">
        <w:t>li.</w:t>
      </w:r>
      <w:proofErr w:type="gramStart"/>
      <w:r w:rsidRPr="00475FEA">
        <w:t>sort</w:t>
      </w:r>
      <w:proofErr w:type="spellEnd"/>
      <w:r w:rsidRPr="00475FEA">
        <w:t>(</w:t>
      </w:r>
      <w:proofErr w:type="gramEnd"/>
      <w:r w:rsidRPr="00475FEA">
        <w:t xml:space="preserve">key=lambda x: </w:t>
      </w:r>
      <w:proofErr w:type="gramStart"/>
      <w:r w:rsidRPr="00475FEA">
        <w:t>x[</w:t>
      </w:r>
      <w:proofErr w:type="gramEnd"/>
      <w:r w:rsidRPr="00475FEA">
        <w:t>1], reverse=True)</w:t>
      </w:r>
    </w:p>
    <w:p w14:paraId="53126B3F" w14:textId="77777777" w:rsidR="00475FEA" w:rsidRPr="00475FEA" w:rsidRDefault="00475FEA" w:rsidP="00475FEA">
      <w:pPr>
        <w:pStyle w:val="CodeBlock"/>
        <w:shd w:val="clear" w:color="auto" w:fill="F2F2F2"/>
      </w:pPr>
    </w:p>
    <w:p w14:paraId="04A939FD" w14:textId="77777777" w:rsidR="00475FEA" w:rsidRPr="00475FEA" w:rsidRDefault="00475FEA" w:rsidP="00475FEA">
      <w:pPr>
        <w:pStyle w:val="CodeBlock"/>
        <w:shd w:val="clear" w:color="auto" w:fill="F2F2F2"/>
      </w:pPr>
      <w:r w:rsidRPr="00475FEA">
        <w:t>    print('</w:t>
      </w:r>
      <w:r w:rsidRPr="00475FEA">
        <w:rPr>
          <w:rFonts w:ascii="宋体" w:eastAsia="宋体" w:hAnsi="宋体" w:cs="宋体" w:hint="eastAsia"/>
        </w:rPr>
        <w:t>三国演义前</w:t>
      </w:r>
      <w:r w:rsidRPr="00475FEA">
        <w:t>20</w:t>
      </w:r>
      <w:r w:rsidRPr="00475FEA">
        <w:rPr>
          <w:rFonts w:ascii="宋体" w:eastAsia="宋体" w:hAnsi="宋体" w:cs="宋体" w:hint="eastAsia"/>
        </w:rPr>
        <w:t>高频词：</w:t>
      </w:r>
      <w:r w:rsidRPr="00475FEA">
        <w:t>')</w:t>
      </w:r>
    </w:p>
    <w:p w14:paraId="6B225A2D" w14:textId="77777777" w:rsidR="00475FEA" w:rsidRPr="00475FEA" w:rsidRDefault="00475FEA" w:rsidP="00475FEA">
      <w:pPr>
        <w:pStyle w:val="CodeBlock"/>
        <w:shd w:val="clear" w:color="auto" w:fill="F2F2F2"/>
      </w:pPr>
      <w:r w:rsidRPr="00475FEA">
        <w:t xml:space="preserve">    for </w:t>
      </w:r>
      <w:proofErr w:type="spellStart"/>
      <w:r w:rsidRPr="00475FEA">
        <w:t>i</w:t>
      </w:r>
      <w:proofErr w:type="spellEnd"/>
      <w:r w:rsidRPr="00475FEA">
        <w:t xml:space="preserve"> in </w:t>
      </w:r>
      <w:proofErr w:type="gramStart"/>
      <w:r w:rsidRPr="00475FEA">
        <w:t>range(</w:t>
      </w:r>
      <w:proofErr w:type="gramEnd"/>
      <w:r w:rsidRPr="00475FEA">
        <w:t>20):</w:t>
      </w:r>
    </w:p>
    <w:p w14:paraId="1FEA6430" w14:textId="77777777" w:rsidR="00475FEA" w:rsidRPr="00475FEA" w:rsidRDefault="00475FEA" w:rsidP="00475FEA">
      <w:pPr>
        <w:pStyle w:val="CodeBlock"/>
        <w:shd w:val="clear" w:color="auto" w:fill="F2F2F2"/>
      </w:pPr>
      <w:r w:rsidRPr="00475FEA">
        <w:t xml:space="preserve">        </w:t>
      </w:r>
      <w:proofErr w:type="gramStart"/>
      <w:r w:rsidRPr="00475FEA">
        <w:t>print(</w:t>
      </w:r>
      <w:proofErr w:type="gramEnd"/>
      <w:r w:rsidRPr="00475FEA">
        <w:t>'{:&lt;</w:t>
      </w:r>
      <w:proofErr w:type="gramStart"/>
      <w:r w:rsidRPr="00475FEA">
        <w:t>3}{</w:t>
      </w:r>
      <w:proofErr w:type="gramEnd"/>
      <w:r w:rsidRPr="00475FEA">
        <w:t>:&lt;</w:t>
      </w:r>
      <w:proofErr w:type="gramStart"/>
      <w:r w:rsidRPr="00475FEA">
        <w:t>8}{</w:t>
      </w:r>
      <w:proofErr w:type="gramEnd"/>
      <w:r w:rsidRPr="00475FEA">
        <w:t>:&gt;6}</w:t>
      </w:r>
      <w:proofErr w:type="gramStart"/>
      <w:r w:rsidRPr="00475FEA">
        <w:t>'.format</w:t>
      </w:r>
      <w:proofErr w:type="gramEnd"/>
      <w:r w:rsidRPr="00475FEA">
        <w:t>(</w:t>
      </w:r>
      <w:proofErr w:type="spellStart"/>
      <w:r w:rsidRPr="00475FEA">
        <w:t>i</w:t>
      </w:r>
      <w:proofErr w:type="spellEnd"/>
      <w:r w:rsidRPr="00475FEA">
        <w:t xml:space="preserve"> + 1, li[</w:t>
      </w:r>
      <w:proofErr w:type="spellStart"/>
      <w:r w:rsidRPr="00475FEA">
        <w:t>i</w:t>
      </w:r>
      <w:proofErr w:type="spellEnd"/>
      <w:r w:rsidRPr="00475FEA">
        <w:t>][0], li[</w:t>
      </w:r>
      <w:proofErr w:type="spellStart"/>
      <w:r w:rsidRPr="00475FEA">
        <w:t>i</w:t>
      </w:r>
      <w:proofErr w:type="spellEnd"/>
      <w:r w:rsidRPr="00475FEA">
        <w:t>][1]))</w:t>
      </w:r>
    </w:p>
    <w:p w14:paraId="7E125861" w14:textId="77777777" w:rsidR="00475FEA" w:rsidRPr="00475FEA" w:rsidRDefault="00475FEA" w:rsidP="00475FEA">
      <w:pPr>
        <w:pStyle w:val="CodeBlock"/>
        <w:shd w:val="clear" w:color="auto" w:fill="F2F2F2"/>
      </w:pPr>
    </w:p>
    <w:p w14:paraId="20D5845D" w14:textId="77777777" w:rsidR="00475FEA" w:rsidRPr="00475FEA" w:rsidRDefault="00475FEA" w:rsidP="00475FEA">
      <w:pPr>
        <w:pStyle w:val="CodeBlock"/>
        <w:shd w:val="clear" w:color="auto" w:fill="F2F2F2"/>
      </w:pPr>
      <w:r w:rsidRPr="00475FEA">
        <w:t xml:space="preserve">def </w:t>
      </w:r>
      <w:proofErr w:type="spellStart"/>
      <w:r w:rsidRPr="00475FEA">
        <w:t>people_</w:t>
      </w:r>
      <w:proofErr w:type="gramStart"/>
      <w:r w:rsidRPr="00475FEA">
        <w:t>count</w:t>
      </w:r>
      <w:proofErr w:type="spellEnd"/>
      <w:r w:rsidRPr="00475FEA">
        <w:t>(</w:t>
      </w:r>
      <w:proofErr w:type="gramEnd"/>
      <w:r w:rsidRPr="00475FEA">
        <w:t>):</w:t>
      </w:r>
    </w:p>
    <w:p w14:paraId="3A43B8D4" w14:textId="77777777" w:rsidR="00475FEA" w:rsidRPr="00475FEA" w:rsidRDefault="00475FEA" w:rsidP="00475FEA">
      <w:pPr>
        <w:pStyle w:val="CodeBlock"/>
        <w:shd w:val="clear" w:color="auto" w:fill="F2F2F2"/>
      </w:pPr>
      <w:r w:rsidRPr="00475FEA">
        <w:t xml:space="preserve">    txt = </w:t>
      </w:r>
      <w:proofErr w:type="gramStart"/>
      <w:r w:rsidRPr="00475FEA">
        <w:t>open(</w:t>
      </w:r>
      <w:proofErr w:type="spellStart"/>
      <w:r w:rsidRPr="00475FEA">
        <w:t>r'D</w:t>
      </w:r>
      <w:proofErr w:type="spellEnd"/>
      <w:r w:rsidRPr="00475FEA">
        <w:t>:\</w:t>
      </w:r>
      <w:proofErr w:type="spellStart"/>
      <w:proofErr w:type="gramEnd"/>
      <w:r w:rsidRPr="00475FEA">
        <w:rPr>
          <w:rFonts w:ascii="宋体" w:eastAsia="宋体" w:hAnsi="宋体" w:cs="宋体" w:hint="eastAsia"/>
        </w:rPr>
        <w:t>作业</w:t>
      </w:r>
      <w:proofErr w:type="spellEnd"/>
      <w:r w:rsidRPr="00475FEA">
        <w:t>\</w:t>
      </w:r>
      <w:proofErr w:type="spellStart"/>
      <w:r w:rsidRPr="00475FEA">
        <w:t>nlp</w:t>
      </w:r>
      <w:proofErr w:type="spellEnd"/>
      <w:r w:rsidRPr="00475FEA">
        <w:t>\data\threekingdoms.txt', 'r', encoding='utf-8'</w:t>
      </w:r>
      <w:proofErr w:type="gramStart"/>
      <w:r w:rsidRPr="00475FEA">
        <w:t>).read</w:t>
      </w:r>
      <w:proofErr w:type="gramEnd"/>
      <w:r w:rsidRPr="00475FEA">
        <w:t>()</w:t>
      </w:r>
    </w:p>
    <w:p w14:paraId="53167D13" w14:textId="77777777" w:rsidR="00475FEA" w:rsidRPr="00475FEA" w:rsidRDefault="00475FEA" w:rsidP="00475FEA">
      <w:pPr>
        <w:pStyle w:val="CodeBlock"/>
        <w:shd w:val="clear" w:color="auto" w:fill="F2F2F2"/>
      </w:pPr>
      <w:r w:rsidRPr="00475FEA">
        <w:t xml:space="preserve">    words = </w:t>
      </w:r>
      <w:proofErr w:type="spellStart"/>
      <w:proofErr w:type="gramStart"/>
      <w:r w:rsidRPr="00475FEA">
        <w:t>jieba.lcut</w:t>
      </w:r>
      <w:proofErr w:type="spellEnd"/>
      <w:proofErr w:type="gramEnd"/>
      <w:r w:rsidRPr="00475FEA">
        <w:t>(txt)</w:t>
      </w:r>
    </w:p>
    <w:p w14:paraId="20C91680" w14:textId="77777777" w:rsidR="00475FEA" w:rsidRPr="00475FEA" w:rsidRDefault="00475FEA" w:rsidP="00475FEA">
      <w:pPr>
        <w:pStyle w:val="CodeBlock"/>
        <w:shd w:val="clear" w:color="auto" w:fill="F2F2F2"/>
      </w:pPr>
    </w:p>
    <w:p w14:paraId="5D70E2BF" w14:textId="77777777" w:rsidR="00475FEA" w:rsidRPr="00475FEA" w:rsidRDefault="00475FEA" w:rsidP="00475FEA">
      <w:pPr>
        <w:pStyle w:val="CodeBlock"/>
        <w:shd w:val="clear" w:color="auto" w:fill="F2F2F2"/>
      </w:pPr>
      <w:r w:rsidRPr="00475FEA">
        <w:t>    counts = {}</w:t>
      </w:r>
    </w:p>
    <w:p w14:paraId="4EB7A6B5" w14:textId="77777777" w:rsidR="00475FEA" w:rsidRPr="00475FEA" w:rsidRDefault="00475FEA" w:rsidP="00475FEA">
      <w:pPr>
        <w:pStyle w:val="CodeBlock"/>
        <w:shd w:val="clear" w:color="auto" w:fill="F2F2F2"/>
      </w:pPr>
    </w:p>
    <w:p w14:paraId="7683481D" w14:textId="77777777" w:rsidR="00475FEA" w:rsidRPr="00475FEA" w:rsidRDefault="00475FEA" w:rsidP="00475FEA">
      <w:pPr>
        <w:pStyle w:val="CodeBlock"/>
        <w:shd w:val="clear" w:color="auto" w:fill="F2F2F2"/>
      </w:pPr>
      <w:r w:rsidRPr="00475FEA">
        <w:t>    people = [</w:t>
      </w:r>
    </w:p>
    <w:p w14:paraId="257282FD" w14:textId="77777777" w:rsidR="00475FEA" w:rsidRPr="00475FEA" w:rsidRDefault="00475FEA" w:rsidP="00475FEA">
      <w:pPr>
        <w:pStyle w:val="CodeBlock"/>
        <w:shd w:val="clear" w:color="auto" w:fill="F2F2F2"/>
      </w:pPr>
      <w:r w:rsidRPr="00475FEA">
        <w:t>        '</w:t>
      </w:r>
      <w:proofErr w:type="spellStart"/>
      <w:r w:rsidRPr="00475FEA">
        <w:rPr>
          <w:rFonts w:ascii="宋体" w:eastAsia="宋体" w:hAnsi="宋体" w:cs="宋体" w:hint="eastAsia"/>
        </w:rPr>
        <w:t>曹操</w:t>
      </w:r>
      <w:proofErr w:type="spellEnd"/>
      <w:r w:rsidRPr="00475FEA">
        <w:t>', '</w:t>
      </w:r>
      <w:proofErr w:type="spellStart"/>
      <w:r w:rsidRPr="00475FEA">
        <w:rPr>
          <w:rFonts w:ascii="宋体" w:eastAsia="宋体" w:hAnsi="宋体" w:cs="宋体" w:hint="eastAsia"/>
        </w:rPr>
        <w:t>诸葛亮</w:t>
      </w:r>
      <w:proofErr w:type="spellEnd"/>
      <w:r w:rsidRPr="00475FEA">
        <w:t>', '</w:t>
      </w:r>
      <w:proofErr w:type="spellStart"/>
      <w:r w:rsidRPr="00475FEA">
        <w:rPr>
          <w:rFonts w:ascii="宋体" w:eastAsia="宋体" w:hAnsi="宋体" w:cs="宋体" w:hint="eastAsia"/>
        </w:rPr>
        <w:t>刘备</w:t>
      </w:r>
      <w:proofErr w:type="spellEnd"/>
      <w:r w:rsidRPr="00475FEA">
        <w:t>', '</w:t>
      </w:r>
      <w:proofErr w:type="spellStart"/>
      <w:r w:rsidRPr="00475FEA">
        <w:rPr>
          <w:rFonts w:ascii="宋体" w:eastAsia="宋体" w:hAnsi="宋体" w:cs="宋体" w:hint="eastAsia"/>
        </w:rPr>
        <w:t>关羽</w:t>
      </w:r>
      <w:proofErr w:type="spellEnd"/>
      <w:r w:rsidRPr="00475FEA">
        <w:t>', '</w:t>
      </w:r>
      <w:proofErr w:type="spellStart"/>
      <w:r w:rsidRPr="00475FEA">
        <w:rPr>
          <w:rFonts w:ascii="宋体" w:eastAsia="宋体" w:hAnsi="宋体" w:cs="宋体" w:hint="eastAsia"/>
        </w:rPr>
        <w:t>张飞</w:t>
      </w:r>
      <w:proofErr w:type="spellEnd"/>
      <w:r w:rsidRPr="00475FEA">
        <w:t>', '</w:t>
      </w:r>
      <w:proofErr w:type="spellStart"/>
      <w:r w:rsidRPr="00475FEA">
        <w:rPr>
          <w:rFonts w:ascii="宋体" w:eastAsia="宋体" w:hAnsi="宋体" w:cs="宋体" w:hint="eastAsia"/>
        </w:rPr>
        <w:t>吕布</w:t>
      </w:r>
      <w:proofErr w:type="spellEnd"/>
      <w:r w:rsidRPr="00475FEA">
        <w:t>', '</w:t>
      </w:r>
      <w:proofErr w:type="spellStart"/>
      <w:r w:rsidRPr="00475FEA">
        <w:rPr>
          <w:rFonts w:ascii="宋体" w:eastAsia="宋体" w:hAnsi="宋体" w:cs="宋体" w:hint="eastAsia"/>
        </w:rPr>
        <w:t>赵云</w:t>
      </w:r>
      <w:proofErr w:type="spellEnd"/>
      <w:r w:rsidRPr="00475FEA">
        <w:t>', '</w:t>
      </w:r>
      <w:proofErr w:type="spellStart"/>
      <w:r w:rsidRPr="00475FEA">
        <w:rPr>
          <w:rFonts w:ascii="宋体" w:eastAsia="宋体" w:hAnsi="宋体" w:cs="宋体" w:hint="eastAsia"/>
        </w:rPr>
        <w:t>姜维</w:t>
      </w:r>
      <w:proofErr w:type="spellEnd"/>
      <w:r w:rsidRPr="00475FEA">
        <w:t>',</w:t>
      </w:r>
    </w:p>
    <w:p w14:paraId="3517E087" w14:textId="77777777" w:rsidR="00475FEA" w:rsidRPr="00475FEA" w:rsidRDefault="00475FEA" w:rsidP="00475FEA">
      <w:pPr>
        <w:pStyle w:val="CodeBlock"/>
        <w:shd w:val="clear" w:color="auto" w:fill="F2F2F2"/>
        <w:rPr>
          <w:lang w:eastAsia="zh-CN"/>
        </w:rPr>
      </w:pPr>
      <w:r w:rsidRPr="00475FEA">
        <w:t xml:space="preserve">        </w:t>
      </w:r>
      <w:r w:rsidRPr="00475FEA">
        <w:rPr>
          <w:lang w:eastAsia="zh-CN"/>
        </w:rPr>
        <w:t>'</w:t>
      </w:r>
      <w:r w:rsidRPr="00475FEA">
        <w:rPr>
          <w:rFonts w:ascii="宋体" w:eastAsia="宋体" w:hAnsi="宋体" w:cs="宋体" w:hint="eastAsia"/>
          <w:lang w:eastAsia="zh-CN"/>
        </w:rPr>
        <w:t>周瑜</w:t>
      </w:r>
      <w:r w:rsidRPr="00475FEA">
        <w:rPr>
          <w:lang w:eastAsia="zh-CN"/>
        </w:rPr>
        <w:t>', '</w:t>
      </w:r>
      <w:r w:rsidRPr="00475FEA">
        <w:rPr>
          <w:rFonts w:ascii="宋体" w:eastAsia="宋体" w:hAnsi="宋体" w:cs="宋体" w:hint="eastAsia"/>
          <w:lang w:eastAsia="zh-CN"/>
        </w:rPr>
        <w:t>孙权</w:t>
      </w:r>
      <w:r w:rsidRPr="00475FEA">
        <w:rPr>
          <w:lang w:eastAsia="zh-CN"/>
        </w:rPr>
        <w:t>', '</w:t>
      </w:r>
      <w:r w:rsidRPr="00475FEA">
        <w:rPr>
          <w:rFonts w:ascii="宋体" w:eastAsia="宋体" w:hAnsi="宋体" w:cs="宋体" w:hint="eastAsia"/>
          <w:lang w:eastAsia="zh-CN"/>
        </w:rPr>
        <w:t>司马懿</w:t>
      </w:r>
      <w:r w:rsidRPr="00475FEA">
        <w:rPr>
          <w:lang w:eastAsia="zh-CN"/>
        </w:rPr>
        <w:t>', '</w:t>
      </w:r>
      <w:r w:rsidRPr="00475FEA">
        <w:rPr>
          <w:rFonts w:ascii="宋体" w:eastAsia="宋体" w:hAnsi="宋体" w:cs="宋体" w:hint="eastAsia"/>
          <w:lang w:eastAsia="zh-CN"/>
        </w:rPr>
        <w:t>黄忠</w:t>
      </w:r>
      <w:r w:rsidRPr="00475FEA">
        <w:rPr>
          <w:lang w:eastAsia="zh-CN"/>
        </w:rPr>
        <w:t>', '</w:t>
      </w:r>
      <w:r w:rsidRPr="00475FEA">
        <w:rPr>
          <w:rFonts w:ascii="宋体" w:eastAsia="宋体" w:hAnsi="宋体" w:cs="宋体" w:hint="eastAsia"/>
          <w:lang w:eastAsia="zh-CN"/>
        </w:rPr>
        <w:t>马超</w:t>
      </w:r>
      <w:r w:rsidRPr="00475FEA">
        <w:rPr>
          <w:lang w:eastAsia="zh-CN"/>
        </w:rPr>
        <w:t>', '</w:t>
      </w:r>
      <w:r w:rsidRPr="00475FEA">
        <w:rPr>
          <w:rFonts w:ascii="宋体" w:eastAsia="宋体" w:hAnsi="宋体" w:cs="宋体" w:hint="eastAsia"/>
          <w:lang w:eastAsia="zh-CN"/>
        </w:rPr>
        <w:t>魏延</w:t>
      </w:r>
      <w:r w:rsidRPr="00475FEA">
        <w:rPr>
          <w:lang w:eastAsia="zh-CN"/>
        </w:rPr>
        <w:t>', '</w:t>
      </w:r>
      <w:r w:rsidRPr="00475FEA">
        <w:rPr>
          <w:rFonts w:ascii="宋体" w:eastAsia="宋体" w:hAnsi="宋体" w:cs="宋体" w:hint="eastAsia"/>
          <w:lang w:eastAsia="zh-CN"/>
        </w:rPr>
        <w:t>庞统</w:t>
      </w:r>
      <w:r w:rsidRPr="00475FEA">
        <w:rPr>
          <w:lang w:eastAsia="zh-CN"/>
        </w:rPr>
        <w:t>', '</w:t>
      </w:r>
      <w:r w:rsidRPr="00475FEA">
        <w:rPr>
          <w:rFonts w:ascii="宋体" w:eastAsia="宋体" w:hAnsi="宋体" w:cs="宋体" w:hint="eastAsia"/>
          <w:lang w:eastAsia="zh-CN"/>
        </w:rPr>
        <w:t>袁绍</w:t>
      </w:r>
      <w:r w:rsidRPr="00475FEA">
        <w:rPr>
          <w:lang w:eastAsia="zh-CN"/>
        </w:rPr>
        <w:t>'</w:t>
      </w:r>
    </w:p>
    <w:p w14:paraId="700D72DB" w14:textId="77777777" w:rsidR="00475FEA" w:rsidRPr="00475FEA" w:rsidRDefault="00475FEA" w:rsidP="00475FEA">
      <w:pPr>
        <w:pStyle w:val="CodeBlock"/>
        <w:shd w:val="clear" w:color="auto" w:fill="F2F2F2"/>
      </w:pPr>
      <w:r w:rsidRPr="00475FEA">
        <w:rPr>
          <w:lang w:eastAsia="zh-CN"/>
        </w:rPr>
        <w:t xml:space="preserve">    </w:t>
      </w:r>
      <w:r w:rsidRPr="00475FEA">
        <w:t>]</w:t>
      </w:r>
    </w:p>
    <w:p w14:paraId="4EFC3744" w14:textId="77777777" w:rsidR="00475FEA" w:rsidRPr="00475FEA" w:rsidRDefault="00475FEA" w:rsidP="00475FEA">
      <w:pPr>
        <w:pStyle w:val="CodeBlock"/>
        <w:shd w:val="clear" w:color="auto" w:fill="F2F2F2"/>
      </w:pPr>
    </w:p>
    <w:p w14:paraId="3CE10159" w14:textId="77777777" w:rsidR="00475FEA" w:rsidRPr="00475FEA" w:rsidRDefault="00475FEA" w:rsidP="00475FEA">
      <w:pPr>
        <w:pStyle w:val="CodeBlock"/>
        <w:shd w:val="clear" w:color="auto" w:fill="F2F2F2"/>
      </w:pPr>
      <w:r w:rsidRPr="00475FEA">
        <w:t>    for w in words:</w:t>
      </w:r>
    </w:p>
    <w:p w14:paraId="1EFD7E6A" w14:textId="77777777" w:rsidR="00475FEA" w:rsidRPr="00475FEA" w:rsidRDefault="00475FEA" w:rsidP="00475FEA">
      <w:pPr>
        <w:pStyle w:val="CodeBlock"/>
        <w:shd w:val="clear" w:color="auto" w:fill="F2F2F2"/>
      </w:pPr>
      <w:r w:rsidRPr="00475FEA">
        <w:t xml:space="preserve">        if </w:t>
      </w:r>
      <w:proofErr w:type="spellStart"/>
      <w:r w:rsidRPr="00475FEA">
        <w:t>len</w:t>
      </w:r>
      <w:proofErr w:type="spellEnd"/>
      <w:r w:rsidRPr="00475FEA">
        <w:t>(w) == 1:</w:t>
      </w:r>
    </w:p>
    <w:p w14:paraId="7DE75C21" w14:textId="77777777" w:rsidR="00475FEA" w:rsidRPr="00475FEA" w:rsidRDefault="00475FEA" w:rsidP="00475FEA">
      <w:pPr>
        <w:pStyle w:val="CodeBlock"/>
        <w:shd w:val="clear" w:color="auto" w:fill="F2F2F2"/>
      </w:pPr>
      <w:r w:rsidRPr="00475FEA">
        <w:t>            continue</w:t>
      </w:r>
    </w:p>
    <w:p w14:paraId="2FC663F6" w14:textId="77777777" w:rsidR="00475FEA" w:rsidRPr="00475FEA" w:rsidRDefault="00475FEA" w:rsidP="00475FEA">
      <w:pPr>
        <w:pStyle w:val="CodeBlock"/>
        <w:shd w:val="clear" w:color="auto" w:fill="F2F2F2"/>
      </w:pPr>
    </w:p>
    <w:p w14:paraId="68F5A583" w14:textId="77777777" w:rsidR="00475FEA" w:rsidRPr="00475FEA" w:rsidRDefault="00475FEA" w:rsidP="00475FEA">
      <w:pPr>
        <w:pStyle w:val="CodeBlock"/>
        <w:shd w:val="clear" w:color="auto" w:fill="F2F2F2"/>
      </w:pPr>
      <w:r w:rsidRPr="00475FEA">
        <w:t xml:space="preserve">        w = </w:t>
      </w:r>
      <w:proofErr w:type="spellStart"/>
      <w:r w:rsidRPr="00475FEA">
        <w:t>normalize_name</w:t>
      </w:r>
      <w:proofErr w:type="spellEnd"/>
      <w:r w:rsidRPr="00475FEA">
        <w:t>(w)</w:t>
      </w:r>
    </w:p>
    <w:p w14:paraId="32DB87EE" w14:textId="77777777" w:rsidR="00475FEA" w:rsidRPr="00475FEA" w:rsidRDefault="00475FEA" w:rsidP="00475FEA">
      <w:pPr>
        <w:pStyle w:val="CodeBlock"/>
        <w:shd w:val="clear" w:color="auto" w:fill="F2F2F2"/>
      </w:pPr>
      <w:r w:rsidRPr="00475FEA">
        <w:t xml:space="preserve">        counts[w] = </w:t>
      </w:r>
      <w:proofErr w:type="spellStart"/>
      <w:proofErr w:type="gramStart"/>
      <w:r w:rsidRPr="00475FEA">
        <w:t>counts.get</w:t>
      </w:r>
      <w:proofErr w:type="spellEnd"/>
      <w:r w:rsidRPr="00475FEA">
        <w:t>(</w:t>
      </w:r>
      <w:proofErr w:type="gramEnd"/>
      <w:r w:rsidRPr="00475FEA">
        <w:t>w, 0) + 1</w:t>
      </w:r>
    </w:p>
    <w:p w14:paraId="2AFA7A2C" w14:textId="77777777" w:rsidR="00475FEA" w:rsidRPr="00475FEA" w:rsidRDefault="00475FEA" w:rsidP="00475FEA">
      <w:pPr>
        <w:pStyle w:val="CodeBlock"/>
        <w:shd w:val="clear" w:color="auto" w:fill="F2F2F2"/>
      </w:pPr>
    </w:p>
    <w:p w14:paraId="662DB31D" w14:textId="77777777" w:rsidR="00475FEA" w:rsidRPr="00475FEA" w:rsidRDefault="00475FEA" w:rsidP="00475FEA">
      <w:pPr>
        <w:pStyle w:val="CodeBlock"/>
        <w:shd w:val="clear" w:color="auto" w:fill="F2F2F2"/>
      </w:pPr>
      <w:r w:rsidRPr="00475FEA">
        <w:t xml:space="preserve">    result = {k: v for k, v in </w:t>
      </w:r>
      <w:proofErr w:type="spellStart"/>
      <w:proofErr w:type="gramStart"/>
      <w:r w:rsidRPr="00475FEA">
        <w:t>counts.items</w:t>
      </w:r>
      <w:proofErr w:type="spellEnd"/>
      <w:proofErr w:type="gramEnd"/>
      <w:r w:rsidRPr="00475FEA">
        <w:t>() if k in people}</w:t>
      </w:r>
    </w:p>
    <w:p w14:paraId="023D442B" w14:textId="77777777" w:rsidR="00475FEA" w:rsidRPr="00475FEA" w:rsidRDefault="00475FEA" w:rsidP="00475FEA">
      <w:pPr>
        <w:pStyle w:val="CodeBlock"/>
        <w:shd w:val="clear" w:color="auto" w:fill="F2F2F2"/>
      </w:pPr>
      <w:r w:rsidRPr="00475FEA">
        <w:t>    li = list(</w:t>
      </w:r>
      <w:proofErr w:type="spellStart"/>
      <w:proofErr w:type="gramStart"/>
      <w:r w:rsidRPr="00475FEA">
        <w:t>result.items</w:t>
      </w:r>
      <w:proofErr w:type="spellEnd"/>
      <w:proofErr w:type="gramEnd"/>
      <w:r w:rsidRPr="00475FEA">
        <w:t>())</w:t>
      </w:r>
    </w:p>
    <w:p w14:paraId="036CD6EE" w14:textId="77777777" w:rsidR="00475FEA" w:rsidRPr="00475FEA" w:rsidRDefault="00475FEA" w:rsidP="00475FEA">
      <w:pPr>
        <w:pStyle w:val="CodeBlock"/>
        <w:shd w:val="clear" w:color="auto" w:fill="F2F2F2"/>
      </w:pPr>
      <w:r w:rsidRPr="00475FEA">
        <w:t xml:space="preserve">    </w:t>
      </w:r>
      <w:proofErr w:type="spellStart"/>
      <w:r w:rsidRPr="00475FEA">
        <w:t>li.</w:t>
      </w:r>
      <w:proofErr w:type="gramStart"/>
      <w:r w:rsidRPr="00475FEA">
        <w:t>sort</w:t>
      </w:r>
      <w:proofErr w:type="spellEnd"/>
      <w:r w:rsidRPr="00475FEA">
        <w:t>(</w:t>
      </w:r>
      <w:proofErr w:type="gramEnd"/>
      <w:r w:rsidRPr="00475FEA">
        <w:t xml:space="preserve">key=lambda x: </w:t>
      </w:r>
      <w:proofErr w:type="gramStart"/>
      <w:r w:rsidRPr="00475FEA">
        <w:t>x[</w:t>
      </w:r>
      <w:proofErr w:type="gramEnd"/>
      <w:r w:rsidRPr="00475FEA">
        <w:t>1], reverse=True)</w:t>
      </w:r>
    </w:p>
    <w:p w14:paraId="017E0983" w14:textId="77777777" w:rsidR="00475FEA" w:rsidRPr="00475FEA" w:rsidRDefault="00475FEA" w:rsidP="00475FEA">
      <w:pPr>
        <w:pStyle w:val="CodeBlock"/>
        <w:shd w:val="clear" w:color="auto" w:fill="F2F2F2"/>
      </w:pPr>
    </w:p>
    <w:p w14:paraId="5B3F8EAA" w14:textId="77777777" w:rsidR="00475FEA" w:rsidRPr="00475FEA" w:rsidRDefault="00475FEA" w:rsidP="00475FEA">
      <w:pPr>
        <w:pStyle w:val="CodeBlock"/>
        <w:shd w:val="clear" w:color="auto" w:fill="F2F2F2"/>
      </w:pPr>
      <w:r w:rsidRPr="00475FEA">
        <w:t>    print('</w:t>
      </w:r>
      <w:proofErr w:type="spellStart"/>
      <w:r w:rsidRPr="00475FEA">
        <w:rPr>
          <w:rFonts w:ascii="宋体" w:eastAsia="宋体" w:hAnsi="宋体" w:cs="宋体" w:hint="eastAsia"/>
        </w:rPr>
        <w:t>主要人物出场次数</w:t>
      </w:r>
      <w:proofErr w:type="spellEnd"/>
      <w:r w:rsidRPr="00475FEA">
        <w:rPr>
          <w:rFonts w:ascii="宋体" w:eastAsia="宋体" w:hAnsi="宋体" w:cs="宋体" w:hint="eastAsia"/>
        </w:rPr>
        <w:t>：</w:t>
      </w:r>
      <w:r w:rsidRPr="00475FEA">
        <w:t>')</w:t>
      </w:r>
    </w:p>
    <w:p w14:paraId="30510786" w14:textId="77777777" w:rsidR="00475FEA" w:rsidRPr="00475FEA" w:rsidRDefault="00475FEA" w:rsidP="00475FEA">
      <w:pPr>
        <w:pStyle w:val="CodeBlock"/>
        <w:shd w:val="clear" w:color="auto" w:fill="F2F2F2"/>
      </w:pPr>
      <w:r w:rsidRPr="00475FEA">
        <w:t>    for name, count in li:</w:t>
      </w:r>
    </w:p>
    <w:p w14:paraId="2F9A7014" w14:textId="77777777" w:rsidR="00475FEA" w:rsidRPr="00475FEA" w:rsidRDefault="00475FEA" w:rsidP="00475FEA">
      <w:pPr>
        <w:pStyle w:val="CodeBlock"/>
        <w:shd w:val="clear" w:color="auto" w:fill="F2F2F2"/>
      </w:pPr>
      <w:r w:rsidRPr="00475FEA">
        <w:t xml:space="preserve">        </w:t>
      </w:r>
      <w:proofErr w:type="gramStart"/>
      <w:r w:rsidRPr="00475FEA">
        <w:t>print(</w:t>
      </w:r>
      <w:proofErr w:type="gramEnd"/>
      <w:r w:rsidRPr="00475FEA">
        <w:t>'{:&lt;</w:t>
      </w:r>
      <w:proofErr w:type="gramStart"/>
      <w:r w:rsidRPr="00475FEA">
        <w:t>8}{</w:t>
      </w:r>
      <w:proofErr w:type="gramEnd"/>
      <w:r w:rsidRPr="00475FEA">
        <w:t>:&gt;6}</w:t>
      </w:r>
      <w:proofErr w:type="gramStart"/>
      <w:r w:rsidRPr="00475FEA">
        <w:t>'.format</w:t>
      </w:r>
      <w:proofErr w:type="gramEnd"/>
      <w:r w:rsidRPr="00475FEA">
        <w:t>(name, count))</w:t>
      </w:r>
    </w:p>
    <w:p w14:paraId="52CA8548" w14:textId="77777777" w:rsidR="00475FEA" w:rsidRPr="00475FEA" w:rsidRDefault="00475FEA" w:rsidP="00475FEA">
      <w:pPr>
        <w:pStyle w:val="CodeBlock"/>
        <w:shd w:val="clear" w:color="auto" w:fill="F2F2F2"/>
      </w:pPr>
    </w:p>
    <w:p w14:paraId="3E680914" w14:textId="77777777" w:rsidR="00475FEA" w:rsidRPr="00475FEA" w:rsidRDefault="00475FEA" w:rsidP="00475FEA">
      <w:pPr>
        <w:pStyle w:val="CodeBlock"/>
        <w:shd w:val="clear" w:color="auto" w:fill="F2F2F2"/>
      </w:pPr>
      <w:r w:rsidRPr="00475FEA">
        <w:t>if __name__ == '__main__':</w:t>
      </w:r>
    </w:p>
    <w:p w14:paraId="383109A6" w14:textId="77777777" w:rsidR="00475FEA" w:rsidRPr="00475FEA" w:rsidRDefault="00475FEA" w:rsidP="00475FEA">
      <w:pPr>
        <w:pStyle w:val="CodeBlock"/>
        <w:shd w:val="clear" w:color="auto" w:fill="F2F2F2"/>
        <w:rPr>
          <w:lang w:eastAsia="zh-CN"/>
        </w:rPr>
      </w:pPr>
      <w:r w:rsidRPr="00475FEA">
        <w:lastRenderedPageBreak/>
        <w:t xml:space="preserve">    </w:t>
      </w:r>
      <w:r w:rsidRPr="00475FEA">
        <w:rPr>
          <w:lang w:eastAsia="zh-CN"/>
        </w:rPr>
        <w:t>s = '</w:t>
      </w:r>
      <w:r w:rsidRPr="00475FEA">
        <w:rPr>
          <w:rFonts w:ascii="宋体" w:eastAsia="宋体" w:hAnsi="宋体" w:cs="宋体" w:hint="eastAsia"/>
          <w:lang w:eastAsia="zh-CN"/>
        </w:rPr>
        <w:t>中南大学信息内容安全课程实验</w:t>
      </w:r>
      <w:r w:rsidRPr="00475FEA">
        <w:rPr>
          <w:lang w:eastAsia="zh-CN"/>
        </w:rPr>
        <w:t>'</w:t>
      </w:r>
    </w:p>
    <w:p w14:paraId="4C4C06C9" w14:textId="77777777" w:rsidR="00475FEA" w:rsidRPr="00475FEA" w:rsidRDefault="00475FEA" w:rsidP="00475FEA">
      <w:pPr>
        <w:pStyle w:val="CodeBlock"/>
        <w:shd w:val="clear" w:color="auto" w:fill="F2F2F2"/>
        <w:rPr>
          <w:lang w:eastAsia="zh-CN"/>
        </w:rPr>
      </w:pPr>
    </w:p>
    <w:p w14:paraId="1BAD32ED" w14:textId="77777777" w:rsidR="00475FEA" w:rsidRPr="00475FEA" w:rsidRDefault="00475FEA" w:rsidP="00475FEA">
      <w:pPr>
        <w:pStyle w:val="CodeBlock"/>
        <w:shd w:val="clear" w:color="auto" w:fill="F2F2F2"/>
      </w:pPr>
      <w:r w:rsidRPr="00475FEA">
        <w:rPr>
          <w:lang w:eastAsia="zh-CN"/>
        </w:rPr>
        <w:t xml:space="preserve">    </w:t>
      </w:r>
      <w:proofErr w:type="gramStart"/>
      <w:r w:rsidRPr="00475FEA">
        <w:t>print(</w:t>
      </w:r>
      <w:proofErr w:type="gramEnd"/>
      <w:r w:rsidRPr="00475FEA">
        <w:t>'</w:t>
      </w:r>
      <w:proofErr w:type="spellStart"/>
      <w:r w:rsidRPr="00475FEA">
        <w:rPr>
          <w:rFonts w:ascii="宋体" w:eastAsia="宋体" w:hAnsi="宋体" w:cs="宋体" w:hint="eastAsia"/>
        </w:rPr>
        <w:t>精确模式</w:t>
      </w:r>
      <w:proofErr w:type="spellEnd"/>
      <w:r w:rsidRPr="00475FEA">
        <w:rPr>
          <w:rFonts w:ascii="宋体" w:eastAsia="宋体" w:hAnsi="宋体" w:cs="宋体" w:hint="eastAsia"/>
        </w:rPr>
        <w:t>：</w:t>
      </w:r>
      <w:r w:rsidRPr="00475FEA">
        <w:t xml:space="preserve">', </w:t>
      </w:r>
      <w:proofErr w:type="spellStart"/>
      <w:r w:rsidRPr="00475FEA">
        <w:t>precise_seg</w:t>
      </w:r>
      <w:proofErr w:type="spellEnd"/>
      <w:r w:rsidRPr="00475FEA">
        <w:t>(s))</w:t>
      </w:r>
    </w:p>
    <w:p w14:paraId="5E8762C5" w14:textId="77777777" w:rsidR="00475FEA" w:rsidRPr="00475FEA" w:rsidRDefault="00475FEA" w:rsidP="00475FEA">
      <w:pPr>
        <w:pStyle w:val="CodeBlock"/>
        <w:shd w:val="clear" w:color="auto" w:fill="F2F2F2"/>
      </w:pPr>
      <w:r w:rsidRPr="00475FEA">
        <w:t xml:space="preserve">    </w:t>
      </w:r>
      <w:proofErr w:type="gramStart"/>
      <w:r w:rsidRPr="00475FEA">
        <w:t>print(</w:t>
      </w:r>
      <w:proofErr w:type="gramEnd"/>
      <w:r w:rsidRPr="00475FEA">
        <w:t>'</w:t>
      </w:r>
      <w:proofErr w:type="spellStart"/>
      <w:r w:rsidRPr="00475FEA">
        <w:rPr>
          <w:rFonts w:ascii="宋体" w:eastAsia="宋体" w:hAnsi="宋体" w:cs="宋体" w:hint="eastAsia"/>
        </w:rPr>
        <w:t>全模式</w:t>
      </w:r>
      <w:proofErr w:type="spellEnd"/>
      <w:r w:rsidRPr="00475FEA">
        <w:rPr>
          <w:rFonts w:ascii="宋体" w:eastAsia="宋体" w:hAnsi="宋体" w:cs="宋体" w:hint="eastAsia"/>
        </w:rPr>
        <w:t>：</w:t>
      </w:r>
      <w:r w:rsidRPr="00475FEA">
        <w:t xml:space="preserve">', </w:t>
      </w:r>
      <w:proofErr w:type="spellStart"/>
      <w:r w:rsidRPr="00475FEA">
        <w:t>full_seg</w:t>
      </w:r>
      <w:proofErr w:type="spellEnd"/>
      <w:r w:rsidRPr="00475FEA">
        <w:t>(s))</w:t>
      </w:r>
    </w:p>
    <w:p w14:paraId="0AE51402" w14:textId="77777777" w:rsidR="00475FEA" w:rsidRPr="00475FEA" w:rsidRDefault="00475FEA" w:rsidP="00475FEA">
      <w:pPr>
        <w:pStyle w:val="CodeBlock"/>
        <w:shd w:val="clear" w:color="auto" w:fill="F2F2F2"/>
      </w:pPr>
      <w:r w:rsidRPr="00475FEA">
        <w:t xml:space="preserve">    </w:t>
      </w:r>
      <w:proofErr w:type="gramStart"/>
      <w:r w:rsidRPr="00475FEA">
        <w:t>print(</w:t>
      </w:r>
      <w:proofErr w:type="gramEnd"/>
      <w:r w:rsidRPr="00475FEA">
        <w:t>'</w:t>
      </w:r>
      <w:proofErr w:type="spellStart"/>
      <w:r w:rsidRPr="00475FEA">
        <w:rPr>
          <w:rFonts w:ascii="宋体" w:eastAsia="宋体" w:hAnsi="宋体" w:cs="宋体" w:hint="eastAsia"/>
        </w:rPr>
        <w:t>搜索模式</w:t>
      </w:r>
      <w:proofErr w:type="spellEnd"/>
      <w:r w:rsidRPr="00475FEA">
        <w:rPr>
          <w:rFonts w:ascii="宋体" w:eastAsia="宋体" w:hAnsi="宋体" w:cs="宋体" w:hint="eastAsia"/>
        </w:rPr>
        <w:t>：</w:t>
      </w:r>
      <w:r w:rsidRPr="00475FEA">
        <w:t xml:space="preserve">', </w:t>
      </w:r>
      <w:proofErr w:type="spellStart"/>
      <w:r w:rsidRPr="00475FEA">
        <w:t>search_seg</w:t>
      </w:r>
      <w:proofErr w:type="spellEnd"/>
      <w:r w:rsidRPr="00475FEA">
        <w:t>(s))</w:t>
      </w:r>
    </w:p>
    <w:p w14:paraId="113D4E8C" w14:textId="77777777" w:rsidR="00475FEA" w:rsidRPr="00475FEA" w:rsidRDefault="00475FEA" w:rsidP="00475FEA">
      <w:pPr>
        <w:pStyle w:val="CodeBlock"/>
        <w:shd w:val="clear" w:color="auto" w:fill="F2F2F2"/>
      </w:pPr>
      <w:r w:rsidRPr="00475FEA">
        <w:t xml:space="preserve">    </w:t>
      </w:r>
      <w:proofErr w:type="gramStart"/>
      <w:r w:rsidRPr="00475FEA">
        <w:t>print(</w:t>
      </w:r>
      <w:proofErr w:type="gramEnd"/>
      <w:r w:rsidRPr="00475FEA">
        <w:t>'</w:t>
      </w:r>
      <w:proofErr w:type="spellStart"/>
      <w:r w:rsidRPr="00475FEA">
        <w:rPr>
          <w:rFonts w:ascii="宋体" w:eastAsia="宋体" w:hAnsi="宋体" w:cs="宋体" w:hint="eastAsia"/>
        </w:rPr>
        <w:t>词性标注</w:t>
      </w:r>
      <w:proofErr w:type="spellEnd"/>
      <w:r w:rsidRPr="00475FEA">
        <w:rPr>
          <w:rFonts w:ascii="宋体" w:eastAsia="宋体" w:hAnsi="宋体" w:cs="宋体" w:hint="eastAsia"/>
        </w:rPr>
        <w:t>：</w:t>
      </w:r>
      <w:r w:rsidRPr="00475FEA">
        <w:t xml:space="preserve">', </w:t>
      </w:r>
      <w:proofErr w:type="spellStart"/>
      <w:r w:rsidRPr="00475FEA">
        <w:t>pos_seg</w:t>
      </w:r>
      <w:proofErr w:type="spellEnd"/>
      <w:r w:rsidRPr="00475FEA">
        <w:t>(s))</w:t>
      </w:r>
    </w:p>
    <w:p w14:paraId="77FAFEB6" w14:textId="77777777" w:rsidR="00475FEA" w:rsidRPr="00475FEA" w:rsidRDefault="00475FEA" w:rsidP="00475FEA">
      <w:pPr>
        <w:pStyle w:val="CodeBlock"/>
        <w:shd w:val="clear" w:color="auto" w:fill="F2F2F2"/>
      </w:pPr>
    </w:p>
    <w:p w14:paraId="730A929C" w14:textId="77777777" w:rsidR="00475FEA" w:rsidRPr="00475FEA" w:rsidRDefault="00475FEA" w:rsidP="00475FEA">
      <w:pPr>
        <w:pStyle w:val="CodeBlock"/>
        <w:shd w:val="clear" w:color="auto" w:fill="F2F2F2"/>
      </w:pPr>
      <w:r w:rsidRPr="00475FEA">
        <w:t>    top20_</w:t>
      </w:r>
      <w:proofErr w:type="gramStart"/>
      <w:r w:rsidRPr="00475FEA">
        <w:t>words(</w:t>
      </w:r>
      <w:proofErr w:type="gramEnd"/>
      <w:r w:rsidRPr="00475FEA">
        <w:t>)</w:t>
      </w:r>
    </w:p>
    <w:p w14:paraId="4D6359B3" w14:textId="082CF4EA" w:rsidR="00475FEA" w:rsidRPr="00475FEA" w:rsidRDefault="00475FEA" w:rsidP="00475FEA">
      <w:pPr>
        <w:pStyle w:val="CodeBlock"/>
        <w:shd w:val="clear" w:color="auto" w:fill="F2F2F2"/>
        <w:rPr>
          <w:rFonts w:eastAsia="宋体"/>
          <w:lang w:eastAsia="zh-CN"/>
        </w:rPr>
      </w:pPr>
      <w:r w:rsidRPr="00475FEA">
        <w:t xml:space="preserve">    </w:t>
      </w:r>
      <w:proofErr w:type="spellStart"/>
      <w:r w:rsidRPr="00475FEA">
        <w:t>people_</w:t>
      </w:r>
      <w:proofErr w:type="gramStart"/>
      <w:r w:rsidRPr="00475FEA">
        <w:t>count</w:t>
      </w:r>
      <w:proofErr w:type="spellEnd"/>
      <w:r w:rsidRPr="00475FEA">
        <w:t>(</w:t>
      </w:r>
      <w:proofErr w:type="gramEnd"/>
      <w:r w:rsidRPr="00475FEA">
        <w:t>)</w:t>
      </w:r>
    </w:p>
    <w:p w14:paraId="6BB465A0" w14:textId="7E89F0C8" w:rsidR="00265B5B" w:rsidRDefault="00265B5B">
      <w:pPr>
        <w:rPr>
          <w:rFonts w:hint="eastAsia"/>
          <w:lang w:eastAsia="zh-CN"/>
        </w:rPr>
      </w:pPr>
      <w:r>
        <w:rPr>
          <w:rFonts w:hint="eastAsia"/>
          <w:lang w:eastAsia="zh-CN"/>
        </w:rPr>
        <w:br w:type="page"/>
      </w:r>
    </w:p>
    <w:p w14:paraId="47F69650" w14:textId="77777777" w:rsidR="00265B5B" w:rsidRPr="008147D2" w:rsidRDefault="00265B5B" w:rsidP="00265B5B">
      <w:pPr>
        <w:widowControl w:val="0"/>
        <w:spacing w:after="0" w:line="240" w:lineRule="auto"/>
        <w:jc w:val="both"/>
        <w:rPr>
          <w:rFonts w:ascii="Times New Roman" w:hAnsi="Times New Roman" w:cs="Times New Roman"/>
          <w:kern w:val="2"/>
          <w:sz w:val="36"/>
          <w:szCs w:val="36"/>
          <w:lang w:eastAsia="zh-CN"/>
        </w:rPr>
      </w:pPr>
      <w:bookmarkStart w:id="0" w:name="OLE_LINK7"/>
    </w:p>
    <w:p w14:paraId="59F15C3E" w14:textId="77777777" w:rsidR="00265B5B" w:rsidRPr="008147D2" w:rsidRDefault="00265B5B" w:rsidP="00265B5B">
      <w:pPr>
        <w:widowControl w:val="0"/>
        <w:spacing w:after="0" w:line="240" w:lineRule="auto"/>
        <w:jc w:val="center"/>
        <w:rPr>
          <w:rFonts w:ascii="Times New Roman" w:hAnsi="Times New Roman" w:cs="Times New Roman"/>
          <w:b/>
          <w:kern w:val="2"/>
          <w:sz w:val="24"/>
          <w:szCs w:val="24"/>
          <w:lang w:eastAsia="zh-CN"/>
        </w:rPr>
      </w:pPr>
      <w:r w:rsidRPr="008147D2">
        <w:rPr>
          <w:rFonts w:ascii="Times New Roman" w:hAnsi="Times New Roman" w:cs="Times New Roman"/>
          <w:b/>
          <w:noProof/>
          <w:kern w:val="2"/>
          <w:sz w:val="24"/>
          <w:szCs w:val="24"/>
          <w:lang w:eastAsia="zh-CN"/>
        </w:rPr>
        <w:drawing>
          <wp:inline distT="0" distB="0" distL="0" distR="0" wp14:anchorId="71AFA632" wp14:editId="7A87ADF1">
            <wp:extent cx="4057650" cy="1066800"/>
            <wp:effectExtent l="0" t="0" r="0" b="0"/>
            <wp:docPr id="3778611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7650" cy="1066800"/>
                    </a:xfrm>
                    <a:prstGeom prst="rect">
                      <a:avLst/>
                    </a:prstGeom>
                    <a:noFill/>
                    <a:ln>
                      <a:noFill/>
                    </a:ln>
                  </pic:spPr>
                </pic:pic>
              </a:graphicData>
            </a:graphic>
          </wp:inline>
        </w:drawing>
      </w:r>
    </w:p>
    <w:p w14:paraId="1B6CA6EB"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324C4A88"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33D40FFC" w14:textId="77777777" w:rsidR="00265B5B" w:rsidRPr="008147D2" w:rsidRDefault="00265B5B" w:rsidP="00265B5B">
      <w:pPr>
        <w:widowControl w:val="0"/>
        <w:spacing w:after="0" w:line="240" w:lineRule="auto"/>
        <w:jc w:val="center"/>
        <w:rPr>
          <w:rFonts w:ascii="黑体" w:eastAsia="黑体" w:hAnsi="华文楷体" w:cs="Times New Roman" w:hint="eastAsia"/>
          <w:sz w:val="90"/>
          <w:szCs w:val="90"/>
          <w:lang w:eastAsia="zh-CN"/>
        </w:rPr>
      </w:pPr>
    </w:p>
    <w:p w14:paraId="69760272" w14:textId="77777777" w:rsidR="00265B5B" w:rsidRPr="008147D2" w:rsidRDefault="00265B5B" w:rsidP="00265B5B">
      <w:pPr>
        <w:widowControl w:val="0"/>
        <w:spacing w:after="0" w:line="240" w:lineRule="auto"/>
        <w:jc w:val="center"/>
        <w:rPr>
          <w:rFonts w:ascii="黑体" w:eastAsia="黑体" w:hAnsi="华文楷体" w:cs="Times New Roman" w:hint="eastAsia"/>
          <w:sz w:val="90"/>
          <w:szCs w:val="90"/>
          <w:lang w:eastAsia="zh-CN"/>
        </w:rPr>
      </w:pPr>
      <w:r>
        <w:rPr>
          <w:rFonts w:ascii="黑体" w:eastAsia="黑体" w:hAnsi="华文楷体" w:cs="Times New Roman" w:hint="eastAsia"/>
          <w:sz w:val="90"/>
          <w:szCs w:val="90"/>
          <w:lang w:eastAsia="zh-CN"/>
        </w:rPr>
        <w:t>NLP</w:t>
      </w:r>
      <w:r w:rsidRPr="008147D2">
        <w:rPr>
          <w:rFonts w:ascii="黑体" w:eastAsia="黑体" w:hAnsi="华文楷体" w:cs="Times New Roman"/>
          <w:sz w:val="90"/>
          <w:szCs w:val="90"/>
          <w:lang w:eastAsia="zh-CN"/>
        </w:rPr>
        <w:t>实验报告</w:t>
      </w:r>
      <w:r>
        <w:rPr>
          <w:rFonts w:ascii="黑体" w:eastAsia="黑体" w:hAnsi="华文楷体" w:cs="Times New Roman" w:hint="eastAsia"/>
          <w:sz w:val="90"/>
          <w:szCs w:val="90"/>
          <w:lang w:eastAsia="zh-CN"/>
        </w:rPr>
        <w:t>2</w:t>
      </w:r>
    </w:p>
    <w:p w14:paraId="6F48CFB0"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575491F1"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626F9FE4"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6F55E9C2"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4DF5A1F3"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6352C576"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tbl>
      <w:tblPr>
        <w:tblW w:w="0" w:type="auto"/>
        <w:jc w:val="center"/>
        <w:tblLook w:val="01E0" w:firstRow="1" w:lastRow="1" w:firstColumn="1" w:lastColumn="1" w:noHBand="0" w:noVBand="0"/>
      </w:tblPr>
      <w:tblGrid>
        <w:gridCol w:w="3121"/>
        <w:gridCol w:w="4151"/>
      </w:tblGrid>
      <w:tr w:rsidR="00265B5B" w:rsidRPr="008147D2" w14:paraId="40AE9D06" w14:textId="77777777" w:rsidTr="00117511">
        <w:trPr>
          <w:trHeight w:val="737"/>
          <w:jc w:val="center"/>
        </w:trPr>
        <w:tc>
          <w:tcPr>
            <w:tcW w:w="3121" w:type="dxa"/>
            <w:vAlign w:val="center"/>
            <w:hideMark/>
          </w:tcPr>
          <w:p w14:paraId="796E2611" w14:textId="77777777" w:rsidR="00265B5B" w:rsidRPr="008147D2" w:rsidRDefault="00265B5B"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课    程：</w:t>
            </w:r>
          </w:p>
        </w:tc>
        <w:tc>
          <w:tcPr>
            <w:tcW w:w="4151" w:type="dxa"/>
            <w:tcBorders>
              <w:top w:val="nil"/>
              <w:left w:val="nil"/>
              <w:bottom w:val="single" w:sz="4" w:space="0" w:color="auto"/>
              <w:right w:val="nil"/>
            </w:tcBorders>
            <w:vAlign w:val="center"/>
          </w:tcPr>
          <w:p w14:paraId="11B75117" w14:textId="77777777" w:rsidR="00265B5B" w:rsidRPr="008147D2" w:rsidRDefault="00265B5B"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自然语言处理</w:t>
            </w:r>
          </w:p>
        </w:tc>
      </w:tr>
      <w:tr w:rsidR="00265B5B" w:rsidRPr="008147D2" w14:paraId="3E661D56" w14:textId="77777777" w:rsidTr="00117511">
        <w:trPr>
          <w:trHeight w:val="737"/>
          <w:jc w:val="center"/>
        </w:trPr>
        <w:tc>
          <w:tcPr>
            <w:tcW w:w="3121" w:type="dxa"/>
            <w:vAlign w:val="center"/>
            <w:hideMark/>
          </w:tcPr>
          <w:p w14:paraId="05CAB577" w14:textId="77777777" w:rsidR="00265B5B" w:rsidRPr="008147D2" w:rsidRDefault="00265B5B"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学生姓名：</w:t>
            </w:r>
          </w:p>
        </w:tc>
        <w:tc>
          <w:tcPr>
            <w:tcW w:w="4151" w:type="dxa"/>
            <w:tcBorders>
              <w:top w:val="single" w:sz="4" w:space="0" w:color="auto"/>
              <w:left w:val="nil"/>
              <w:bottom w:val="single" w:sz="4" w:space="0" w:color="auto"/>
              <w:right w:val="nil"/>
            </w:tcBorders>
            <w:vAlign w:val="center"/>
          </w:tcPr>
          <w:p w14:paraId="4CA0583E" w14:textId="77777777" w:rsidR="00265B5B" w:rsidRPr="008147D2" w:rsidRDefault="00265B5B"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宣丽娜</w:t>
            </w:r>
          </w:p>
        </w:tc>
      </w:tr>
      <w:tr w:rsidR="00265B5B" w:rsidRPr="008147D2" w14:paraId="3BDB8434" w14:textId="77777777" w:rsidTr="00117511">
        <w:trPr>
          <w:trHeight w:val="737"/>
          <w:jc w:val="center"/>
        </w:trPr>
        <w:tc>
          <w:tcPr>
            <w:tcW w:w="3121" w:type="dxa"/>
            <w:vAlign w:val="center"/>
            <w:hideMark/>
          </w:tcPr>
          <w:p w14:paraId="6E804BC6" w14:textId="77777777" w:rsidR="00265B5B" w:rsidRPr="008147D2" w:rsidRDefault="00265B5B"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指导教师：</w:t>
            </w:r>
          </w:p>
        </w:tc>
        <w:tc>
          <w:tcPr>
            <w:tcW w:w="4151" w:type="dxa"/>
            <w:tcBorders>
              <w:top w:val="single" w:sz="4" w:space="0" w:color="auto"/>
              <w:left w:val="nil"/>
              <w:bottom w:val="single" w:sz="4" w:space="0" w:color="auto"/>
              <w:right w:val="nil"/>
            </w:tcBorders>
            <w:vAlign w:val="center"/>
          </w:tcPr>
          <w:p w14:paraId="4AE7DB79" w14:textId="77777777" w:rsidR="00265B5B" w:rsidRPr="008147D2" w:rsidRDefault="00265B5B"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李芳</w:t>
            </w:r>
            <w:proofErr w:type="gramStart"/>
            <w:r>
              <w:rPr>
                <w:rFonts w:ascii="华文楷体" w:eastAsia="华文楷体" w:hAnsi="华文楷体" w:cs="Times New Roman" w:hint="eastAsia"/>
                <w:kern w:val="2"/>
                <w:sz w:val="36"/>
                <w:szCs w:val="36"/>
                <w:lang w:eastAsia="zh-CN"/>
              </w:rPr>
              <w:t>芳</w:t>
            </w:r>
            <w:proofErr w:type="gramEnd"/>
          </w:p>
        </w:tc>
      </w:tr>
      <w:tr w:rsidR="00265B5B" w:rsidRPr="008147D2" w14:paraId="59CEBFD1" w14:textId="77777777" w:rsidTr="00117511">
        <w:trPr>
          <w:trHeight w:val="737"/>
          <w:jc w:val="center"/>
        </w:trPr>
        <w:tc>
          <w:tcPr>
            <w:tcW w:w="3121" w:type="dxa"/>
            <w:vAlign w:val="center"/>
            <w:hideMark/>
          </w:tcPr>
          <w:p w14:paraId="6F6B9129" w14:textId="77777777" w:rsidR="00265B5B" w:rsidRPr="008147D2" w:rsidRDefault="00265B5B"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学    院：</w:t>
            </w:r>
          </w:p>
        </w:tc>
        <w:tc>
          <w:tcPr>
            <w:tcW w:w="4151" w:type="dxa"/>
            <w:tcBorders>
              <w:top w:val="single" w:sz="4" w:space="0" w:color="auto"/>
              <w:left w:val="nil"/>
              <w:bottom w:val="single" w:sz="4" w:space="0" w:color="auto"/>
              <w:right w:val="nil"/>
            </w:tcBorders>
            <w:vAlign w:val="center"/>
          </w:tcPr>
          <w:p w14:paraId="0CACBCAC" w14:textId="77777777" w:rsidR="00265B5B" w:rsidRPr="008147D2" w:rsidRDefault="00265B5B"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计算机学院</w:t>
            </w:r>
          </w:p>
        </w:tc>
      </w:tr>
      <w:tr w:rsidR="00265B5B" w:rsidRPr="008147D2" w14:paraId="452F98DA" w14:textId="77777777" w:rsidTr="00117511">
        <w:trPr>
          <w:trHeight w:val="737"/>
          <w:jc w:val="center"/>
        </w:trPr>
        <w:tc>
          <w:tcPr>
            <w:tcW w:w="3121" w:type="dxa"/>
            <w:vAlign w:val="center"/>
            <w:hideMark/>
          </w:tcPr>
          <w:p w14:paraId="6BA18AA4" w14:textId="77777777" w:rsidR="00265B5B" w:rsidRPr="008147D2" w:rsidRDefault="00265B5B"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专业班级：</w:t>
            </w:r>
          </w:p>
        </w:tc>
        <w:tc>
          <w:tcPr>
            <w:tcW w:w="4151" w:type="dxa"/>
            <w:tcBorders>
              <w:top w:val="single" w:sz="4" w:space="0" w:color="auto"/>
              <w:left w:val="nil"/>
              <w:bottom w:val="single" w:sz="4" w:space="0" w:color="auto"/>
              <w:right w:val="nil"/>
            </w:tcBorders>
            <w:vAlign w:val="center"/>
          </w:tcPr>
          <w:p w14:paraId="2F50ADFD" w14:textId="77777777" w:rsidR="00265B5B" w:rsidRPr="008147D2" w:rsidRDefault="00265B5B"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proofErr w:type="gramStart"/>
            <w:r>
              <w:rPr>
                <w:rFonts w:ascii="华文楷体" w:eastAsia="华文楷体" w:hAnsi="华文楷体" w:cs="Times New Roman" w:hint="eastAsia"/>
                <w:kern w:val="2"/>
                <w:sz w:val="36"/>
                <w:szCs w:val="36"/>
                <w:lang w:eastAsia="zh-CN"/>
              </w:rPr>
              <w:t>计科</w:t>
            </w:r>
            <w:proofErr w:type="gramEnd"/>
            <w:r>
              <w:rPr>
                <w:rFonts w:ascii="华文楷体" w:eastAsia="华文楷体" w:hAnsi="华文楷体" w:cs="Times New Roman" w:hint="eastAsia"/>
                <w:kern w:val="2"/>
                <w:sz w:val="36"/>
                <w:szCs w:val="36"/>
                <w:lang w:eastAsia="zh-CN"/>
              </w:rPr>
              <w:t>T2401班</w:t>
            </w:r>
          </w:p>
        </w:tc>
      </w:tr>
    </w:tbl>
    <w:p w14:paraId="4E07CA25"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1BE2DD50"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695100CE"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6398C842" w14:textId="77777777" w:rsidR="00265B5B" w:rsidRDefault="00265B5B" w:rsidP="00265B5B">
      <w:pPr>
        <w:widowControl w:val="0"/>
        <w:spacing w:after="0" w:line="240" w:lineRule="auto"/>
        <w:jc w:val="both"/>
        <w:rPr>
          <w:rFonts w:ascii="Times New Roman" w:hAnsi="Times New Roman" w:cs="Times New Roman"/>
          <w:kern w:val="2"/>
          <w:sz w:val="24"/>
          <w:szCs w:val="24"/>
          <w:lang w:eastAsia="zh-CN"/>
        </w:rPr>
      </w:pPr>
    </w:p>
    <w:p w14:paraId="77477B9E" w14:textId="77777777" w:rsidR="00265B5B" w:rsidRDefault="00265B5B" w:rsidP="00265B5B">
      <w:pPr>
        <w:widowControl w:val="0"/>
        <w:spacing w:after="0" w:line="240" w:lineRule="auto"/>
        <w:jc w:val="both"/>
        <w:rPr>
          <w:rFonts w:ascii="Times New Roman" w:hAnsi="Times New Roman" w:cs="Times New Roman"/>
          <w:kern w:val="2"/>
          <w:sz w:val="24"/>
          <w:szCs w:val="24"/>
          <w:lang w:eastAsia="zh-CN"/>
        </w:rPr>
      </w:pPr>
    </w:p>
    <w:p w14:paraId="0C5E4EF8" w14:textId="77777777" w:rsidR="00265B5B" w:rsidRDefault="00265B5B" w:rsidP="00265B5B">
      <w:pPr>
        <w:widowControl w:val="0"/>
        <w:spacing w:after="0" w:line="240" w:lineRule="auto"/>
        <w:jc w:val="both"/>
        <w:rPr>
          <w:rFonts w:ascii="Times New Roman" w:hAnsi="Times New Roman" w:cs="Times New Roman"/>
          <w:kern w:val="2"/>
          <w:sz w:val="24"/>
          <w:szCs w:val="24"/>
          <w:lang w:eastAsia="zh-CN"/>
        </w:rPr>
      </w:pPr>
    </w:p>
    <w:p w14:paraId="1908293B" w14:textId="77777777" w:rsidR="00265B5B" w:rsidRDefault="00265B5B" w:rsidP="00265B5B">
      <w:pPr>
        <w:widowControl w:val="0"/>
        <w:spacing w:after="0" w:line="240" w:lineRule="auto"/>
        <w:jc w:val="both"/>
        <w:rPr>
          <w:rFonts w:ascii="Times New Roman" w:hAnsi="Times New Roman" w:cs="Times New Roman"/>
          <w:kern w:val="2"/>
          <w:sz w:val="24"/>
          <w:szCs w:val="24"/>
          <w:lang w:eastAsia="zh-CN"/>
        </w:rPr>
      </w:pPr>
    </w:p>
    <w:p w14:paraId="69228B8E" w14:textId="77777777" w:rsidR="00265B5B" w:rsidRDefault="00265B5B" w:rsidP="00265B5B">
      <w:pPr>
        <w:widowControl w:val="0"/>
        <w:spacing w:after="0" w:line="240" w:lineRule="auto"/>
        <w:jc w:val="both"/>
        <w:rPr>
          <w:rFonts w:ascii="Times New Roman" w:hAnsi="Times New Roman" w:cs="Times New Roman"/>
          <w:kern w:val="2"/>
          <w:sz w:val="24"/>
          <w:szCs w:val="24"/>
          <w:lang w:eastAsia="zh-CN"/>
        </w:rPr>
      </w:pPr>
    </w:p>
    <w:p w14:paraId="6D50BF98" w14:textId="77777777" w:rsidR="00265B5B" w:rsidRPr="008147D2" w:rsidRDefault="00265B5B" w:rsidP="00265B5B">
      <w:pPr>
        <w:widowControl w:val="0"/>
        <w:spacing w:after="0" w:line="240" w:lineRule="auto"/>
        <w:jc w:val="both"/>
        <w:rPr>
          <w:rFonts w:ascii="Times New Roman" w:hAnsi="Times New Roman" w:cs="Times New Roman"/>
          <w:kern w:val="2"/>
          <w:sz w:val="24"/>
          <w:szCs w:val="24"/>
          <w:lang w:eastAsia="zh-CN"/>
        </w:rPr>
      </w:pPr>
    </w:p>
    <w:p w14:paraId="4DD31178" w14:textId="77777777" w:rsidR="00265B5B" w:rsidRPr="008147D2" w:rsidRDefault="00265B5B" w:rsidP="00265B5B">
      <w:pPr>
        <w:widowControl w:val="0"/>
        <w:spacing w:after="0" w:line="240" w:lineRule="auto"/>
        <w:jc w:val="center"/>
        <w:rPr>
          <w:rFonts w:ascii="Times New Roman" w:hAnsi="Times New Roman" w:cs="Times New Roman"/>
          <w:kern w:val="2"/>
          <w:sz w:val="24"/>
          <w:szCs w:val="24"/>
          <w:lang w:eastAsia="zh-CN"/>
        </w:rPr>
      </w:pPr>
      <w:r w:rsidRPr="008147D2">
        <w:rPr>
          <w:rFonts w:ascii="黑体" w:eastAsia="黑体" w:hAnsi="Times New Roman" w:cs="Times New Roman"/>
          <w:kern w:val="2"/>
          <w:sz w:val="36"/>
          <w:szCs w:val="36"/>
          <w:lang w:eastAsia="zh-CN"/>
        </w:rPr>
        <w:t>20</w:t>
      </w:r>
      <w:r>
        <w:rPr>
          <w:rFonts w:ascii="黑体" w:eastAsia="黑体" w:hAnsi="Times New Roman" w:cs="Times New Roman" w:hint="eastAsia"/>
          <w:kern w:val="2"/>
          <w:sz w:val="36"/>
          <w:szCs w:val="36"/>
          <w:lang w:eastAsia="zh-CN"/>
        </w:rPr>
        <w:t>26</w:t>
      </w:r>
      <w:r w:rsidRPr="008147D2">
        <w:rPr>
          <w:rFonts w:ascii="黑体" w:eastAsia="黑体" w:hAnsi="Times New Roman" w:cs="Times New Roman"/>
          <w:kern w:val="2"/>
          <w:sz w:val="36"/>
          <w:szCs w:val="36"/>
          <w:lang w:eastAsia="zh-CN"/>
        </w:rPr>
        <w:t>年6月</w:t>
      </w:r>
    </w:p>
    <w:bookmarkEnd w:id="0"/>
    <w:p w14:paraId="35520E1F" w14:textId="77777777" w:rsidR="00265B5B" w:rsidRDefault="00265B5B" w:rsidP="00265B5B">
      <w:pPr>
        <w:pStyle w:val="14"/>
        <w:jc w:val="left"/>
      </w:pPr>
      <w:r>
        <w:lastRenderedPageBreak/>
        <w:t>一、实验目的</w:t>
      </w:r>
    </w:p>
    <w:p w14:paraId="27F499D3" w14:textId="77777777" w:rsidR="00265B5B" w:rsidRDefault="00265B5B" w:rsidP="00265B5B">
      <w:pPr>
        <w:pStyle w:val="aff9"/>
        <w:numPr>
          <w:ilvl w:val="0"/>
          <w:numId w:val="1"/>
        </w:numPr>
        <w:tabs>
          <w:tab w:val="clear" w:pos="360"/>
        </w:tabs>
        <w:ind w:leftChars="0" w:left="690" w:right="210" w:firstLineChars="0" w:firstLine="0"/>
      </w:pPr>
      <w:proofErr w:type="spellStart"/>
      <w:r w:rsidRPr="00A36690">
        <w:t>理解文本向量化的基本概念和意义</w:t>
      </w:r>
      <w:proofErr w:type="spellEnd"/>
      <w:r w:rsidRPr="00A36690">
        <w:t>。</w:t>
      </w:r>
    </w:p>
    <w:p w14:paraId="6DBDEFF8" w14:textId="77777777" w:rsidR="00265B5B" w:rsidRDefault="00265B5B" w:rsidP="00265B5B">
      <w:pPr>
        <w:pStyle w:val="aff9"/>
        <w:numPr>
          <w:ilvl w:val="0"/>
          <w:numId w:val="1"/>
        </w:numPr>
        <w:tabs>
          <w:tab w:val="clear" w:pos="360"/>
        </w:tabs>
        <w:ind w:leftChars="0" w:left="690" w:right="210" w:firstLineChars="0" w:firstLine="0"/>
      </w:pPr>
      <w:proofErr w:type="spellStart"/>
      <w:r w:rsidRPr="00A36690">
        <w:t>掌握词袋模型（</w:t>
      </w:r>
      <w:r w:rsidRPr="00A36690">
        <w:t>Bag</w:t>
      </w:r>
      <w:proofErr w:type="spellEnd"/>
      <w:r w:rsidRPr="00A36690">
        <w:t xml:space="preserve"> of </w:t>
      </w:r>
      <w:proofErr w:type="spellStart"/>
      <w:r w:rsidRPr="00A36690">
        <w:t>Words</w:t>
      </w:r>
      <w:r w:rsidRPr="00A36690">
        <w:t>）的原理及</w:t>
      </w:r>
      <w:proofErr w:type="spellEnd"/>
      <w:r w:rsidRPr="00A36690">
        <w:t xml:space="preserve"> </w:t>
      </w:r>
      <w:proofErr w:type="spellStart"/>
      <w:r w:rsidRPr="00A36690">
        <w:t>CountVectorizer</w:t>
      </w:r>
      <w:proofErr w:type="spellEnd"/>
      <w:r w:rsidRPr="00A36690">
        <w:t xml:space="preserve"> </w:t>
      </w:r>
      <w:proofErr w:type="spellStart"/>
      <w:r w:rsidRPr="00A36690">
        <w:t>的使用方法</w:t>
      </w:r>
      <w:proofErr w:type="spellEnd"/>
      <w:r w:rsidRPr="00A36690">
        <w:t>。</w:t>
      </w:r>
    </w:p>
    <w:p w14:paraId="2AABDF67" w14:textId="77777777" w:rsidR="00265B5B" w:rsidRDefault="00265B5B" w:rsidP="00265B5B">
      <w:pPr>
        <w:pStyle w:val="aff9"/>
        <w:numPr>
          <w:ilvl w:val="0"/>
          <w:numId w:val="1"/>
        </w:numPr>
        <w:tabs>
          <w:tab w:val="clear" w:pos="360"/>
        </w:tabs>
        <w:ind w:leftChars="0" w:left="690" w:right="210" w:firstLineChars="0" w:firstLine="0"/>
      </w:pPr>
      <w:proofErr w:type="spellStart"/>
      <w:r w:rsidRPr="00A36690">
        <w:t>掌握</w:t>
      </w:r>
      <w:proofErr w:type="spellEnd"/>
      <w:r w:rsidRPr="00A36690">
        <w:t xml:space="preserve"> TF-IDF </w:t>
      </w:r>
      <w:proofErr w:type="spellStart"/>
      <w:r w:rsidRPr="00A36690">
        <w:t>加权方法的原理及</w:t>
      </w:r>
      <w:proofErr w:type="spellEnd"/>
      <w:r w:rsidRPr="00A36690">
        <w:t xml:space="preserve"> </w:t>
      </w:r>
      <w:proofErr w:type="spellStart"/>
      <w:r w:rsidRPr="00A36690">
        <w:t>TfidfTransformer</w:t>
      </w:r>
      <w:proofErr w:type="spellEnd"/>
      <w:r w:rsidRPr="00A36690">
        <w:t xml:space="preserve"> </w:t>
      </w:r>
      <w:proofErr w:type="spellStart"/>
      <w:r w:rsidRPr="00A36690">
        <w:t>的使用方法</w:t>
      </w:r>
      <w:proofErr w:type="spellEnd"/>
      <w:r w:rsidRPr="00A36690">
        <w:t>。</w:t>
      </w:r>
    </w:p>
    <w:p w14:paraId="1EA631E2" w14:textId="77777777" w:rsidR="00265B5B" w:rsidRDefault="00265B5B" w:rsidP="00265B5B">
      <w:pPr>
        <w:pStyle w:val="aff9"/>
        <w:numPr>
          <w:ilvl w:val="0"/>
          <w:numId w:val="1"/>
        </w:numPr>
        <w:tabs>
          <w:tab w:val="clear" w:pos="360"/>
        </w:tabs>
        <w:ind w:leftChars="0" w:left="690" w:right="210" w:firstLineChars="0" w:firstLine="0"/>
      </w:pPr>
      <w:proofErr w:type="spellStart"/>
      <w:r w:rsidRPr="00A36690">
        <w:t>能够将中文文本经过分词和预处理后转换为向量矩阵</w:t>
      </w:r>
      <w:proofErr w:type="spellEnd"/>
      <w:r w:rsidRPr="00A36690">
        <w:t>。</w:t>
      </w:r>
    </w:p>
    <w:p w14:paraId="68D47F2B" w14:textId="77777777" w:rsidR="00265B5B" w:rsidRDefault="00265B5B" w:rsidP="00265B5B">
      <w:pPr>
        <w:pStyle w:val="aff9"/>
        <w:numPr>
          <w:ilvl w:val="0"/>
          <w:numId w:val="1"/>
        </w:numPr>
        <w:tabs>
          <w:tab w:val="clear" w:pos="360"/>
        </w:tabs>
        <w:ind w:leftChars="0" w:left="690" w:right="210" w:firstLineChars="0" w:firstLine="0"/>
      </w:pPr>
      <w:proofErr w:type="spellStart"/>
      <w:r w:rsidRPr="00A36690">
        <w:t>理解并比较不同向量化方法的优缺点</w:t>
      </w:r>
      <w:proofErr w:type="spellEnd"/>
      <w:r w:rsidRPr="00A36690">
        <w:t>。</w:t>
      </w:r>
    </w:p>
    <w:p w14:paraId="3B1F8D2E" w14:textId="77777777" w:rsidR="00265B5B" w:rsidRDefault="00265B5B" w:rsidP="00265B5B">
      <w:pPr>
        <w:pStyle w:val="14"/>
        <w:jc w:val="left"/>
      </w:pPr>
      <w:r>
        <w:t>二、实验环境</w:t>
      </w:r>
    </w:p>
    <w:p w14:paraId="44780184" w14:textId="77777777" w:rsidR="00265B5B" w:rsidRDefault="00265B5B" w:rsidP="00265B5B">
      <w:pPr>
        <w:pStyle w:val="aff9"/>
        <w:numPr>
          <w:ilvl w:val="0"/>
          <w:numId w:val="1"/>
        </w:numPr>
        <w:tabs>
          <w:tab w:val="clear" w:pos="360"/>
        </w:tabs>
        <w:ind w:leftChars="0" w:left="690" w:right="210" w:firstLineChars="0" w:firstLine="0"/>
      </w:pPr>
      <w:proofErr w:type="spellStart"/>
      <w:r w:rsidRPr="00A36690">
        <w:t>操作系统：</w:t>
      </w:r>
      <w:r w:rsidRPr="00A36690">
        <w:t>Windows</w:t>
      </w:r>
      <w:proofErr w:type="spellEnd"/>
      <w:r w:rsidRPr="00A36690">
        <w:t xml:space="preserve"> </w:t>
      </w:r>
      <w:r w:rsidRPr="00A36690">
        <w:t>。</w:t>
      </w:r>
    </w:p>
    <w:p w14:paraId="4ADEFCB2" w14:textId="77777777" w:rsidR="00265B5B" w:rsidRDefault="00265B5B" w:rsidP="00265B5B">
      <w:pPr>
        <w:pStyle w:val="aff9"/>
        <w:numPr>
          <w:ilvl w:val="0"/>
          <w:numId w:val="1"/>
        </w:numPr>
        <w:tabs>
          <w:tab w:val="clear" w:pos="360"/>
        </w:tabs>
        <w:ind w:leftChars="0" w:left="690" w:right="210" w:firstLineChars="0" w:firstLine="0"/>
      </w:pPr>
      <w:proofErr w:type="spellStart"/>
      <w:r w:rsidRPr="00A36690">
        <w:t>开发工具：</w:t>
      </w:r>
      <w:r w:rsidRPr="00A36690">
        <w:t>PyCharm</w:t>
      </w:r>
      <w:proofErr w:type="spellEnd"/>
      <w:r w:rsidRPr="00A36690">
        <w:t>。</w:t>
      </w:r>
    </w:p>
    <w:p w14:paraId="67910709" w14:textId="77777777" w:rsidR="00265B5B" w:rsidRDefault="00265B5B" w:rsidP="00265B5B">
      <w:pPr>
        <w:pStyle w:val="aff9"/>
        <w:numPr>
          <w:ilvl w:val="0"/>
          <w:numId w:val="1"/>
        </w:numPr>
        <w:tabs>
          <w:tab w:val="clear" w:pos="360"/>
        </w:tabs>
        <w:ind w:leftChars="0" w:left="690" w:right="210" w:firstLineChars="0" w:firstLine="0"/>
      </w:pPr>
      <w:proofErr w:type="spellStart"/>
      <w:r w:rsidRPr="00A36690">
        <w:t>编程语言：</w:t>
      </w:r>
      <w:r w:rsidRPr="00A36690">
        <w:t>Python</w:t>
      </w:r>
      <w:proofErr w:type="spellEnd"/>
      <w:r w:rsidRPr="00A36690">
        <w:t>。</w:t>
      </w:r>
    </w:p>
    <w:p w14:paraId="41C7E452" w14:textId="77777777" w:rsidR="00265B5B" w:rsidRDefault="00265B5B" w:rsidP="00265B5B">
      <w:pPr>
        <w:pStyle w:val="aff9"/>
        <w:numPr>
          <w:ilvl w:val="0"/>
          <w:numId w:val="1"/>
        </w:numPr>
        <w:tabs>
          <w:tab w:val="clear" w:pos="360"/>
        </w:tabs>
        <w:ind w:leftChars="0" w:left="690" w:right="210" w:firstLineChars="0" w:firstLine="0"/>
      </w:pPr>
      <w:proofErr w:type="spellStart"/>
      <w:r w:rsidRPr="00A36690">
        <w:t>主要依赖库：</w:t>
      </w:r>
      <w:r w:rsidRPr="00A36690">
        <w:t>jieba</w:t>
      </w:r>
      <w:r w:rsidRPr="00A36690">
        <w:t>、</w:t>
      </w:r>
      <w:r w:rsidRPr="00A36690">
        <w:t>numpy</w:t>
      </w:r>
      <w:r w:rsidRPr="00A36690">
        <w:t>、</w:t>
      </w:r>
      <w:r w:rsidRPr="00A36690">
        <w:t>scikit-learn</w:t>
      </w:r>
      <w:proofErr w:type="spellEnd"/>
      <w:r w:rsidRPr="00A36690">
        <w:t>。</w:t>
      </w:r>
    </w:p>
    <w:p w14:paraId="2C8F07E4" w14:textId="77777777" w:rsidR="00265B5B" w:rsidRDefault="00265B5B" w:rsidP="00265B5B">
      <w:pPr>
        <w:pStyle w:val="aff9"/>
        <w:numPr>
          <w:ilvl w:val="0"/>
          <w:numId w:val="1"/>
        </w:numPr>
        <w:tabs>
          <w:tab w:val="clear" w:pos="360"/>
        </w:tabs>
        <w:ind w:leftChars="0" w:left="690" w:right="210" w:firstLineChars="0" w:firstLine="0"/>
      </w:pPr>
      <w:proofErr w:type="spellStart"/>
      <w:r w:rsidRPr="00A36690">
        <w:t>实验数据：示例中文语料、新闻文本数据</w:t>
      </w:r>
      <w:proofErr w:type="spellEnd"/>
      <w:r w:rsidRPr="00A36690">
        <w:t xml:space="preserve"> </w:t>
      </w:r>
      <w:proofErr w:type="spellStart"/>
      <w:r w:rsidRPr="00A36690">
        <w:t>news.txt</w:t>
      </w:r>
      <w:r w:rsidRPr="00A36690">
        <w:t>、停用词表</w:t>
      </w:r>
      <w:proofErr w:type="spellEnd"/>
      <w:r w:rsidRPr="00A36690">
        <w:t xml:space="preserve"> stop_words.txt</w:t>
      </w:r>
      <w:r w:rsidRPr="00A36690">
        <w:t>。</w:t>
      </w:r>
    </w:p>
    <w:p w14:paraId="062E711A" w14:textId="77777777" w:rsidR="00265B5B" w:rsidRDefault="00265B5B" w:rsidP="00265B5B">
      <w:pPr>
        <w:pStyle w:val="14"/>
        <w:jc w:val="left"/>
      </w:pPr>
      <w:r>
        <w:t>三、实验原理</w:t>
      </w:r>
    </w:p>
    <w:p w14:paraId="3EB5998F" w14:textId="77777777" w:rsidR="00265B5B" w:rsidRPr="008F598F" w:rsidRDefault="00265B5B" w:rsidP="00265B5B">
      <w:pPr>
        <w:pStyle w:val="21"/>
        <w:rPr>
          <w:rFonts w:ascii="黑体" w:eastAsia="黑体" w:hAnsi="黑体" w:hint="eastAsia"/>
          <w:color w:val="000000" w:themeColor="text1"/>
          <w:sz w:val="24"/>
          <w:lang w:eastAsia="zh-CN"/>
        </w:rPr>
      </w:pPr>
      <w:r w:rsidRPr="008F598F">
        <w:rPr>
          <w:rFonts w:ascii="黑体" w:eastAsia="黑体" w:hAnsi="黑体"/>
          <w:color w:val="000000" w:themeColor="text1"/>
          <w:sz w:val="24"/>
          <w:lang w:eastAsia="zh-CN"/>
        </w:rPr>
        <w:t>（一）文本向量化</w:t>
      </w:r>
    </w:p>
    <w:p w14:paraId="57D0D5BE" w14:textId="77777777" w:rsidR="00265B5B" w:rsidRDefault="00265B5B" w:rsidP="00265B5B">
      <w:pPr>
        <w:pStyle w:val="aff9"/>
        <w:ind w:leftChars="0" w:left="690" w:right="210" w:firstLineChars="0" w:firstLine="0"/>
      </w:pPr>
      <w:proofErr w:type="spellStart"/>
      <w:r w:rsidRPr="00A36690">
        <w:t>文本向量化是将自然语言文本转换为计算机可处理的数值向量的过程，是文本分类、聚类和情感分析等任务的基础</w:t>
      </w:r>
      <w:proofErr w:type="spellEnd"/>
      <w:r w:rsidRPr="00A36690">
        <w:t>。</w:t>
      </w:r>
    </w:p>
    <w:p w14:paraId="01A4CF37" w14:textId="77777777" w:rsidR="00265B5B" w:rsidRDefault="00265B5B" w:rsidP="00265B5B">
      <w:pPr>
        <w:pStyle w:val="2a"/>
        <w:ind w:leftChars="0" w:left="0" w:right="210" w:firstLineChars="0" w:firstLine="0"/>
        <w:rPr>
          <w:rFonts w:hint="eastAsia"/>
        </w:rPr>
      </w:pPr>
      <w:r>
        <w:t>（二）</w:t>
      </w:r>
      <w:proofErr w:type="gramStart"/>
      <w:r>
        <w:t>词袋模型</w:t>
      </w:r>
      <w:proofErr w:type="gramEnd"/>
    </w:p>
    <w:p w14:paraId="2AAE27C1" w14:textId="77777777" w:rsidR="00265B5B" w:rsidRPr="008F598F" w:rsidRDefault="00265B5B" w:rsidP="00265B5B">
      <w:pPr>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词袋模型忽略词语顺序，只统计每个词语在文档中的出现次数。</w:t>
      </w:r>
      <w:r w:rsidRPr="008F598F">
        <w:rPr>
          <w:rFonts w:ascii="Times" w:hAnsi="Times" w:cs="Times New Roman"/>
          <w:sz w:val="24"/>
          <w:szCs w:val="20"/>
          <w:lang w:val="x-none" w:eastAsia="x-none"/>
        </w:rPr>
        <w:t>CountVectorizer</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可以将语料库转换为词频矩阵，矩阵的行表示文档，列表示特征词</w:t>
      </w:r>
      <w:proofErr w:type="spellEnd"/>
      <w:r w:rsidRPr="008F598F">
        <w:rPr>
          <w:rFonts w:ascii="Times" w:hAnsi="Times" w:cs="Times New Roman"/>
          <w:sz w:val="24"/>
          <w:szCs w:val="20"/>
          <w:lang w:val="x-none" w:eastAsia="x-none"/>
        </w:rPr>
        <w:t>。</w:t>
      </w:r>
    </w:p>
    <w:p w14:paraId="7637E87C" w14:textId="77777777" w:rsidR="00265B5B" w:rsidRDefault="00265B5B" w:rsidP="00265B5B">
      <w:pPr>
        <w:pStyle w:val="21"/>
        <w:rPr>
          <w:lang w:eastAsia="zh-CN"/>
        </w:rPr>
      </w:pPr>
      <w:r w:rsidRPr="008F598F">
        <w:rPr>
          <w:rFonts w:ascii="黑体" w:eastAsia="黑体" w:hAnsi="黑体"/>
          <w:color w:val="000000" w:themeColor="text1"/>
          <w:sz w:val="24"/>
          <w:lang w:eastAsia="zh-CN"/>
        </w:rPr>
        <w:t>（三）TF-IDF</w:t>
      </w:r>
    </w:p>
    <w:p w14:paraId="59DECC6D" w14:textId="77777777" w:rsidR="00265B5B" w:rsidRPr="008F598F" w:rsidRDefault="00265B5B" w:rsidP="00265B5B">
      <w:pPr>
        <w:rPr>
          <w:rFonts w:ascii="Times" w:hAnsi="Times" w:cs="Times New Roman"/>
          <w:sz w:val="24"/>
          <w:szCs w:val="20"/>
          <w:lang w:val="x-none" w:eastAsia="x-none"/>
        </w:rPr>
      </w:pPr>
      <w:r w:rsidRPr="008F598F">
        <w:rPr>
          <w:rFonts w:ascii="Times" w:hAnsi="Times" w:cs="Times New Roman"/>
          <w:sz w:val="24"/>
          <w:szCs w:val="20"/>
          <w:lang w:val="x-none" w:eastAsia="x-none"/>
        </w:rPr>
        <w:t xml:space="preserve">TF-IDF </w:t>
      </w:r>
      <w:proofErr w:type="spellStart"/>
      <w:r w:rsidRPr="008F598F">
        <w:rPr>
          <w:rFonts w:ascii="Times" w:hAnsi="Times" w:cs="Times New Roman"/>
          <w:sz w:val="24"/>
          <w:szCs w:val="20"/>
          <w:lang w:val="x-none" w:eastAsia="x-none"/>
        </w:rPr>
        <w:t>由词频</w:t>
      </w:r>
      <w:proofErr w:type="spellEnd"/>
      <w:r w:rsidRPr="008F598F">
        <w:rPr>
          <w:rFonts w:ascii="Times" w:hAnsi="Times" w:cs="Times New Roman"/>
          <w:sz w:val="24"/>
          <w:szCs w:val="20"/>
          <w:lang w:val="x-none" w:eastAsia="x-none"/>
        </w:rPr>
        <w:t xml:space="preserve"> TF </w:t>
      </w:r>
      <w:proofErr w:type="spellStart"/>
      <w:r w:rsidRPr="008F598F">
        <w:rPr>
          <w:rFonts w:ascii="Times" w:hAnsi="Times" w:cs="Times New Roman"/>
          <w:sz w:val="24"/>
          <w:szCs w:val="20"/>
          <w:lang w:val="x-none" w:eastAsia="x-none"/>
        </w:rPr>
        <w:t>和逆文档频率</w:t>
      </w:r>
      <w:proofErr w:type="spellEnd"/>
      <w:r w:rsidRPr="008F598F">
        <w:rPr>
          <w:rFonts w:ascii="Times" w:hAnsi="Times" w:cs="Times New Roman"/>
          <w:sz w:val="24"/>
          <w:szCs w:val="20"/>
          <w:lang w:val="x-none" w:eastAsia="x-none"/>
        </w:rPr>
        <w:t xml:space="preserve"> IDF </w:t>
      </w:r>
      <w:proofErr w:type="spellStart"/>
      <w:r w:rsidRPr="008F598F">
        <w:rPr>
          <w:rFonts w:ascii="Times" w:hAnsi="Times" w:cs="Times New Roman"/>
          <w:sz w:val="24"/>
          <w:szCs w:val="20"/>
          <w:lang w:val="x-none" w:eastAsia="x-none"/>
        </w:rPr>
        <w:t>构成。词语在某篇文档中出现越多，</w:t>
      </w:r>
      <w:r w:rsidRPr="008F598F">
        <w:rPr>
          <w:rFonts w:ascii="Times" w:hAnsi="Times" w:cs="Times New Roman"/>
          <w:sz w:val="24"/>
          <w:szCs w:val="20"/>
          <w:lang w:val="x-none" w:eastAsia="x-none"/>
        </w:rPr>
        <w:t>TF</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越高；词语在整个语料库中出现的文档越少，</w:t>
      </w:r>
      <w:r w:rsidRPr="008F598F">
        <w:rPr>
          <w:rFonts w:ascii="Times" w:hAnsi="Times" w:cs="Times New Roman"/>
          <w:sz w:val="24"/>
          <w:szCs w:val="20"/>
          <w:lang w:val="x-none" w:eastAsia="x-none"/>
        </w:rPr>
        <w:t>IDF</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越高。因此</w:t>
      </w:r>
      <w:proofErr w:type="spellEnd"/>
      <w:r w:rsidRPr="008F598F">
        <w:rPr>
          <w:rFonts w:ascii="Times" w:hAnsi="Times" w:cs="Times New Roman"/>
          <w:sz w:val="24"/>
          <w:szCs w:val="20"/>
          <w:lang w:val="x-none" w:eastAsia="x-none"/>
        </w:rPr>
        <w:t xml:space="preserve"> TF-IDF </w:t>
      </w:r>
      <w:proofErr w:type="spellStart"/>
      <w:r w:rsidRPr="008F598F">
        <w:rPr>
          <w:rFonts w:ascii="Times" w:hAnsi="Times" w:cs="Times New Roman"/>
          <w:sz w:val="24"/>
          <w:szCs w:val="20"/>
          <w:lang w:val="x-none" w:eastAsia="x-none"/>
        </w:rPr>
        <w:t>能够突出具有区分能力的关键词</w:t>
      </w:r>
      <w:proofErr w:type="spellEnd"/>
      <w:r w:rsidRPr="008F598F">
        <w:rPr>
          <w:rFonts w:ascii="Times" w:hAnsi="Times" w:cs="Times New Roman"/>
          <w:sz w:val="24"/>
          <w:szCs w:val="20"/>
          <w:lang w:val="x-none" w:eastAsia="x-none"/>
        </w:rPr>
        <w:t>。</w:t>
      </w:r>
    </w:p>
    <w:p w14:paraId="53555F11" w14:textId="77777777" w:rsidR="00265B5B" w:rsidRDefault="00265B5B" w:rsidP="00265B5B">
      <w:pPr>
        <w:pStyle w:val="14"/>
        <w:jc w:val="left"/>
      </w:pPr>
      <w:r>
        <w:lastRenderedPageBreak/>
        <w:t>四、实验内容与代码实现</w:t>
      </w:r>
    </w:p>
    <w:p w14:paraId="0D2CF77B" w14:textId="77777777" w:rsidR="00265B5B" w:rsidRDefault="00265B5B" w:rsidP="00265B5B">
      <w:pPr>
        <w:pStyle w:val="2a"/>
        <w:ind w:leftChars="0" w:left="0" w:right="210" w:firstLineChars="0" w:firstLine="0"/>
        <w:rPr>
          <w:rFonts w:hint="eastAsia"/>
        </w:rPr>
      </w:pPr>
      <w:r>
        <w:t>1. 读取停用词</w:t>
      </w:r>
    </w:p>
    <w:p w14:paraId="111ED72B" w14:textId="77777777" w:rsidR="00265B5B" w:rsidRDefault="00265B5B" w:rsidP="00265B5B">
      <w:pPr>
        <w:pStyle w:val="CodeBlock"/>
        <w:shd w:val="clear" w:color="auto" w:fill="F2F2F2"/>
      </w:pPr>
      <w:r>
        <w:t xml:space="preserve">def </w:t>
      </w:r>
      <w:proofErr w:type="spellStart"/>
      <w:r>
        <w:t>load_stopwords</w:t>
      </w:r>
      <w:proofErr w:type="spellEnd"/>
      <w:r>
        <w:t>(path):</w:t>
      </w:r>
      <w:r>
        <w:br/>
        <w:t xml:space="preserve">    with </w:t>
      </w:r>
      <w:proofErr w:type="gramStart"/>
      <w:r>
        <w:t>open(</w:t>
      </w:r>
      <w:proofErr w:type="gramEnd"/>
      <w:r>
        <w:t>path, 'r', encoding='utf-8') as f:</w:t>
      </w:r>
      <w:r>
        <w:br/>
        <w:t xml:space="preserve">        return [</w:t>
      </w:r>
      <w:proofErr w:type="spellStart"/>
      <w:proofErr w:type="gramStart"/>
      <w:r>
        <w:t>line.strip</w:t>
      </w:r>
      <w:proofErr w:type="spellEnd"/>
      <w:proofErr w:type="gramEnd"/>
      <w:r>
        <w:t>() for line in f]</w:t>
      </w:r>
      <w:r>
        <w:br/>
      </w:r>
    </w:p>
    <w:p w14:paraId="673149E9" w14:textId="77777777" w:rsidR="00265B5B" w:rsidRDefault="00265B5B" w:rsidP="00265B5B">
      <w:pPr>
        <w:rPr>
          <w:rFonts w:hint="eastAsia"/>
          <w:lang w:eastAsia="zh-CN"/>
        </w:rPr>
      </w:pPr>
      <w:r>
        <w:rPr>
          <w:lang w:eastAsia="zh-CN"/>
        </w:rPr>
        <w:t>结果说明：读取停用词表，为后续文本过滤提供基础。</w:t>
      </w:r>
    </w:p>
    <w:p w14:paraId="68ED5FCF" w14:textId="77777777" w:rsidR="00265B5B" w:rsidRDefault="00265B5B" w:rsidP="00265B5B">
      <w:pPr>
        <w:pStyle w:val="2a"/>
        <w:ind w:leftChars="0" w:left="0" w:right="210" w:firstLineChars="0" w:firstLine="0"/>
        <w:rPr>
          <w:rFonts w:hint="eastAsia"/>
        </w:rPr>
      </w:pPr>
      <w:r>
        <w:t>2.中文文本预处理</w:t>
      </w:r>
    </w:p>
    <w:p w14:paraId="7581852D" w14:textId="77777777" w:rsidR="00265B5B" w:rsidRDefault="00265B5B" w:rsidP="00265B5B">
      <w:pPr>
        <w:pStyle w:val="CodeBlock"/>
        <w:shd w:val="clear" w:color="auto" w:fill="F2F2F2"/>
      </w:pPr>
      <w:r>
        <w:t xml:space="preserve">import </w:t>
      </w:r>
      <w:proofErr w:type="spellStart"/>
      <w:r>
        <w:t>jieba</w:t>
      </w:r>
      <w:proofErr w:type="spellEnd"/>
      <w:r>
        <w:br/>
      </w:r>
      <w:r>
        <w:br/>
        <w:t xml:space="preserve">def </w:t>
      </w:r>
      <w:proofErr w:type="spellStart"/>
      <w:r>
        <w:t>preprocess_</w:t>
      </w:r>
      <w:proofErr w:type="gramStart"/>
      <w:r>
        <w:t>text</w:t>
      </w:r>
      <w:proofErr w:type="spellEnd"/>
      <w:r>
        <w:t>(</w:t>
      </w:r>
      <w:proofErr w:type="gramEnd"/>
      <w:r>
        <w:t xml:space="preserve">text, </w:t>
      </w:r>
      <w:proofErr w:type="spellStart"/>
      <w:r>
        <w:t>stopwords</w:t>
      </w:r>
      <w:proofErr w:type="spellEnd"/>
      <w:r>
        <w:t>):</w:t>
      </w:r>
      <w:r>
        <w:br/>
        <w:t xml:space="preserve">    words = </w:t>
      </w:r>
      <w:proofErr w:type="spellStart"/>
      <w:proofErr w:type="gramStart"/>
      <w:r>
        <w:t>jieba.lcut</w:t>
      </w:r>
      <w:proofErr w:type="spellEnd"/>
      <w:proofErr w:type="gramEnd"/>
      <w:r>
        <w:t>(</w:t>
      </w:r>
      <w:proofErr w:type="spellStart"/>
      <w:proofErr w:type="gramStart"/>
      <w:r>
        <w:t>text.strip</w:t>
      </w:r>
      <w:proofErr w:type="spellEnd"/>
      <w:proofErr w:type="gramEnd"/>
      <w:r>
        <w:t>())</w:t>
      </w:r>
      <w:r>
        <w:br/>
        <w:t xml:space="preserve">    return ' </w:t>
      </w:r>
      <w:proofErr w:type="gramStart"/>
      <w:r>
        <w:t>'.join</w:t>
      </w:r>
      <w:proofErr w:type="gramEnd"/>
      <w:r>
        <w:t xml:space="preserve">([w for w in words if w not in </w:t>
      </w:r>
      <w:proofErr w:type="spellStart"/>
      <w:r>
        <w:t>stopwords</w:t>
      </w:r>
      <w:proofErr w:type="spellEnd"/>
      <w:r>
        <w:t xml:space="preserve"> and </w:t>
      </w:r>
      <w:proofErr w:type="spellStart"/>
      <w:r>
        <w:t>len</w:t>
      </w:r>
      <w:proofErr w:type="spellEnd"/>
      <w:r>
        <w:t>(w) &gt; 1])</w:t>
      </w:r>
      <w:r>
        <w:br/>
      </w:r>
    </w:p>
    <w:p w14:paraId="04DF0EA8" w14:textId="77777777" w:rsidR="00265B5B" w:rsidRDefault="00265B5B" w:rsidP="00265B5B">
      <w:pPr>
        <w:rPr>
          <w:rFonts w:hint="eastAsia"/>
          <w:lang w:eastAsia="zh-CN"/>
        </w:rPr>
      </w:pPr>
      <w:r>
        <w:rPr>
          <w:lang w:eastAsia="zh-CN"/>
        </w:rPr>
        <w:t>结果说明：该函数先对文本进行分词，再去除停用词和单字词，最后输出空格分隔的词语序列</w:t>
      </w:r>
    </w:p>
    <w:p w14:paraId="7C41E785" w14:textId="77777777" w:rsidR="00265B5B" w:rsidRDefault="00265B5B" w:rsidP="00265B5B">
      <w:pPr>
        <w:pStyle w:val="2a"/>
        <w:ind w:leftChars="47" w:left="99" w:right="210" w:firstLineChars="82" w:firstLine="198"/>
        <w:rPr>
          <w:rFonts w:hint="eastAsia"/>
        </w:rPr>
      </w:pPr>
      <w:r>
        <w:t>3.</w:t>
      </w:r>
      <w:proofErr w:type="gramStart"/>
      <w:r>
        <w:t>词袋模型</w:t>
      </w:r>
      <w:proofErr w:type="gramEnd"/>
      <w:r>
        <w:t>向量化</w:t>
      </w:r>
    </w:p>
    <w:p w14:paraId="075BC4C4" w14:textId="77777777" w:rsidR="00265B5B" w:rsidRDefault="00265B5B" w:rsidP="00265B5B">
      <w:pPr>
        <w:pStyle w:val="CodeBlock"/>
        <w:shd w:val="clear" w:color="auto" w:fill="F2F2F2"/>
      </w:pPr>
      <w:r>
        <w:t xml:space="preserve">from </w:t>
      </w:r>
      <w:proofErr w:type="spellStart"/>
      <w:proofErr w:type="gramStart"/>
      <w:r>
        <w:t>sklearn.feature</w:t>
      </w:r>
      <w:proofErr w:type="gramEnd"/>
      <w:r>
        <w:t>_extraction.text</w:t>
      </w:r>
      <w:proofErr w:type="spellEnd"/>
      <w:r>
        <w:t xml:space="preserve"> import </w:t>
      </w:r>
      <w:proofErr w:type="spellStart"/>
      <w:r>
        <w:t>CountVectorizer</w:t>
      </w:r>
      <w:proofErr w:type="spellEnd"/>
      <w:r>
        <w:br/>
      </w:r>
      <w:r>
        <w:br/>
        <w:t xml:space="preserve">def </w:t>
      </w:r>
      <w:proofErr w:type="spellStart"/>
      <w:r>
        <w:t>bow_vectorize</w:t>
      </w:r>
      <w:proofErr w:type="spellEnd"/>
      <w:r>
        <w:t>(corpus):</w:t>
      </w:r>
      <w:r>
        <w:br/>
        <w:t xml:space="preserve">    vectorizer = </w:t>
      </w:r>
      <w:proofErr w:type="spellStart"/>
      <w:proofErr w:type="gramStart"/>
      <w:r>
        <w:t>CountVectorizer</w:t>
      </w:r>
      <w:proofErr w:type="spellEnd"/>
      <w:r>
        <w:t>(</w:t>
      </w:r>
      <w:proofErr w:type="gramEnd"/>
      <w:r>
        <w:t>)</w:t>
      </w:r>
      <w:r>
        <w:br/>
        <w:t xml:space="preserve">    X = </w:t>
      </w:r>
      <w:proofErr w:type="spellStart"/>
      <w:r>
        <w:t>vectorizer.fit_transform</w:t>
      </w:r>
      <w:proofErr w:type="spellEnd"/>
      <w:r>
        <w:t>(corpus)</w:t>
      </w:r>
      <w:r>
        <w:br/>
        <w:t xml:space="preserve">    </w:t>
      </w:r>
      <w:proofErr w:type="gramStart"/>
      <w:r>
        <w:t>print(</w:t>
      </w:r>
      <w:proofErr w:type="gramEnd"/>
      <w:r>
        <w:t>'</w:t>
      </w:r>
      <w:proofErr w:type="spellStart"/>
      <w:r>
        <w:t>词袋模型特征词</w:t>
      </w:r>
      <w:proofErr w:type="spellEnd"/>
      <w:r>
        <w:t xml:space="preserve">：', </w:t>
      </w:r>
      <w:proofErr w:type="spellStart"/>
      <w:r>
        <w:t>vectorizer.get_feature_names_</w:t>
      </w:r>
      <w:proofErr w:type="gramStart"/>
      <w:r>
        <w:t>out</w:t>
      </w:r>
      <w:proofErr w:type="spellEnd"/>
      <w:r>
        <w:t>(</w:t>
      </w:r>
      <w:proofErr w:type="gramEnd"/>
      <w:r>
        <w:t>))</w:t>
      </w:r>
      <w:r>
        <w:br/>
        <w:t xml:space="preserve">    print('</w:t>
      </w:r>
      <w:proofErr w:type="spellStart"/>
      <w:r>
        <w:t>词频矩阵</w:t>
      </w:r>
      <w:proofErr w:type="spellEnd"/>
      <w:r>
        <w:t>：')</w:t>
      </w:r>
      <w:r>
        <w:br/>
        <w:t xml:space="preserve">    print(</w:t>
      </w:r>
      <w:proofErr w:type="spellStart"/>
      <w:proofErr w:type="gramStart"/>
      <w:r>
        <w:t>X.toarray</w:t>
      </w:r>
      <w:proofErr w:type="spellEnd"/>
      <w:proofErr w:type="gramEnd"/>
      <w:r>
        <w:t>())</w:t>
      </w:r>
      <w:r>
        <w:br/>
        <w:t xml:space="preserve">    return X, vectorizer</w:t>
      </w:r>
      <w:r>
        <w:br/>
      </w:r>
    </w:p>
    <w:p w14:paraId="669858F6" w14:textId="77777777" w:rsidR="00265B5B" w:rsidRDefault="00265B5B" w:rsidP="00265B5B">
      <w:pPr>
        <w:rPr>
          <w:rFonts w:hint="eastAsia"/>
          <w:lang w:eastAsia="zh-CN"/>
        </w:rPr>
      </w:pPr>
      <w:r>
        <w:rPr>
          <w:lang w:eastAsia="zh-CN"/>
        </w:rPr>
        <w:t>结果说明：</w:t>
      </w:r>
      <w:proofErr w:type="spellStart"/>
      <w:r>
        <w:rPr>
          <w:lang w:eastAsia="zh-CN"/>
        </w:rPr>
        <w:t>CountVectorizer</w:t>
      </w:r>
      <w:proofErr w:type="spellEnd"/>
      <w:r>
        <w:rPr>
          <w:lang w:eastAsia="zh-CN"/>
        </w:rPr>
        <w:t xml:space="preserve"> 将分词后的文本转换为词频矩阵，可以直观表示词语出现次数。</w:t>
      </w:r>
    </w:p>
    <w:p w14:paraId="7D99B353" w14:textId="77777777" w:rsidR="00265B5B" w:rsidRDefault="00265B5B" w:rsidP="00265B5B">
      <w:pPr>
        <w:pStyle w:val="2a"/>
        <w:ind w:leftChars="47" w:left="99" w:right="210" w:firstLineChars="82" w:firstLine="198"/>
        <w:rPr>
          <w:rFonts w:hint="eastAsia"/>
        </w:rPr>
      </w:pPr>
      <w:r>
        <w:t>4.TF-IDF 权重转换</w:t>
      </w:r>
    </w:p>
    <w:p w14:paraId="0C816ED1" w14:textId="77777777" w:rsidR="00265B5B" w:rsidRDefault="00265B5B" w:rsidP="00265B5B">
      <w:pPr>
        <w:pStyle w:val="CodeBlock"/>
        <w:shd w:val="clear" w:color="auto" w:fill="F2F2F2"/>
      </w:pPr>
      <w:r>
        <w:t xml:space="preserve">import </w:t>
      </w:r>
      <w:proofErr w:type="spellStart"/>
      <w:r>
        <w:t>numpy</w:t>
      </w:r>
      <w:proofErr w:type="spellEnd"/>
      <w:r>
        <w:t xml:space="preserve"> as np</w:t>
      </w:r>
      <w:r>
        <w:br/>
        <w:t xml:space="preserve">from </w:t>
      </w:r>
      <w:proofErr w:type="spellStart"/>
      <w:proofErr w:type="gramStart"/>
      <w:r>
        <w:t>sklearn.feature</w:t>
      </w:r>
      <w:proofErr w:type="gramEnd"/>
      <w:r>
        <w:t>_extraction.text</w:t>
      </w:r>
      <w:proofErr w:type="spellEnd"/>
      <w:r>
        <w:t xml:space="preserve"> import </w:t>
      </w:r>
      <w:proofErr w:type="spellStart"/>
      <w:r>
        <w:t>TfidfTransformer</w:t>
      </w:r>
      <w:proofErr w:type="spellEnd"/>
      <w:r>
        <w:br/>
      </w:r>
      <w:r>
        <w:br/>
        <w:t xml:space="preserve">def </w:t>
      </w:r>
      <w:proofErr w:type="spellStart"/>
      <w:r>
        <w:t>tfidf_transform</w:t>
      </w:r>
      <w:proofErr w:type="spellEnd"/>
      <w:r>
        <w:t>(</w:t>
      </w:r>
      <w:proofErr w:type="spellStart"/>
      <w:r>
        <w:t>X_count</w:t>
      </w:r>
      <w:proofErr w:type="spellEnd"/>
      <w:r>
        <w:t>):</w:t>
      </w:r>
      <w:r>
        <w:br/>
        <w:t xml:space="preserve">    transformer = </w:t>
      </w:r>
      <w:proofErr w:type="spellStart"/>
      <w:proofErr w:type="gramStart"/>
      <w:r>
        <w:t>TfidfTransformer</w:t>
      </w:r>
      <w:proofErr w:type="spellEnd"/>
      <w:r>
        <w:t>(</w:t>
      </w:r>
      <w:proofErr w:type="gramEnd"/>
      <w:r>
        <w:t>)</w:t>
      </w:r>
      <w:r>
        <w:br/>
        <w:t xml:space="preserve">    </w:t>
      </w:r>
      <w:proofErr w:type="spellStart"/>
      <w:r>
        <w:t>X_tfidf</w:t>
      </w:r>
      <w:proofErr w:type="spellEnd"/>
      <w:r>
        <w:t xml:space="preserve"> = </w:t>
      </w:r>
      <w:proofErr w:type="spellStart"/>
      <w:r>
        <w:t>transformer.fit_transform</w:t>
      </w:r>
      <w:proofErr w:type="spellEnd"/>
      <w:r>
        <w:t>(</w:t>
      </w:r>
      <w:proofErr w:type="spellStart"/>
      <w:r>
        <w:t>X_count</w:t>
      </w:r>
      <w:proofErr w:type="spellEnd"/>
      <w:r>
        <w:t>)</w:t>
      </w:r>
      <w:r>
        <w:br/>
        <w:t xml:space="preserve">    </w:t>
      </w:r>
      <w:proofErr w:type="gramStart"/>
      <w:r>
        <w:t>print(</w:t>
      </w:r>
      <w:proofErr w:type="gramEnd"/>
      <w:r>
        <w:t xml:space="preserve">'TF-IDF </w:t>
      </w:r>
      <w:proofErr w:type="spellStart"/>
      <w:r>
        <w:t>权重矩阵</w:t>
      </w:r>
      <w:proofErr w:type="spellEnd"/>
      <w:r>
        <w:t>：')</w:t>
      </w:r>
      <w:r>
        <w:br/>
        <w:t xml:space="preserve">    print(</w:t>
      </w:r>
      <w:proofErr w:type="spellStart"/>
      <w:proofErr w:type="gramStart"/>
      <w:r>
        <w:t>np.round</w:t>
      </w:r>
      <w:proofErr w:type="spellEnd"/>
      <w:proofErr w:type="gramEnd"/>
      <w:r>
        <w:t>(</w:t>
      </w:r>
      <w:proofErr w:type="spellStart"/>
      <w:r>
        <w:t>X_</w:t>
      </w:r>
      <w:proofErr w:type="gramStart"/>
      <w:r>
        <w:t>tfidf.toarray</w:t>
      </w:r>
      <w:proofErr w:type="spellEnd"/>
      <w:proofErr w:type="gramEnd"/>
      <w:r>
        <w:t>(), 4))</w:t>
      </w:r>
      <w:r>
        <w:br/>
        <w:t xml:space="preserve">    return </w:t>
      </w:r>
      <w:proofErr w:type="spellStart"/>
      <w:r>
        <w:t>X_tfidf</w:t>
      </w:r>
      <w:proofErr w:type="spellEnd"/>
      <w:r>
        <w:br/>
      </w:r>
    </w:p>
    <w:p w14:paraId="5C84FE8C" w14:textId="77777777" w:rsidR="00265B5B" w:rsidRDefault="00265B5B" w:rsidP="00265B5B">
      <w:pPr>
        <w:rPr>
          <w:rFonts w:hint="eastAsia"/>
        </w:rPr>
      </w:pPr>
      <w:proofErr w:type="spellStart"/>
      <w:r>
        <w:t>结果说明：TfidfTransformer</w:t>
      </w:r>
      <w:proofErr w:type="spellEnd"/>
      <w:r>
        <w:t xml:space="preserve"> </w:t>
      </w:r>
      <w:proofErr w:type="spellStart"/>
      <w:r>
        <w:t>在词频矩阵基础上计算</w:t>
      </w:r>
      <w:proofErr w:type="spellEnd"/>
      <w:r>
        <w:t xml:space="preserve"> TF-IDF </w:t>
      </w:r>
      <w:proofErr w:type="spellStart"/>
      <w:r>
        <w:t>权重，使关键词具有更高权重</w:t>
      </w:r>
      <w:proofErr w:type="spellEnd"/>
      <w:r>
        <w:t>。</w:t>
      </w:r>
    </w:p>
    <w:p w14:paraId="75262AA8" w14:textId="77777777" w:rsidR="00265B5B" w:rsidRDefault="00265B5B" w:rsidP="00265B5B">
      <w:pPr>
        <w:pStyle w:val="2a"/>
        <w:ind w:leftChars="47" w:left="99" w:right="210" w:firstLineChars="82" w:firstLine="198"/>
        <w:rPr>
          <w:rFonts w:hint="eastAsia"/>
        </w:rPr>
      </w:pPr>
      <w:r>
        <w:t>5.一步完成 TF-IDF 向量化</w:t>
      </w:r>
    </w:p>
    <w:p w14:paraId="543F5B27" w14:textId="77777777" w:rsidR="00265B5B" w:rsidRDefault="00265B5B" w:rsidP="00265B5B">
      <w:pPr>
        <w:pStyle w:val="CodeBlock"/>
        <w:shd w:val="clear" w:color="auto" w:fill="F2F2F2"/>
      </w:pPr>
      <w:r>
        <w:t xml:space="preserve">from </w:t>
      </w:r>
      <w:proofErr w:type="spellStart"/>
      <w:proofErr w:type="gramStart"/>
      <w:r>
        <w:t>sklearn.feature</w:t>
      </w:r>
      <w:proofErr w:type="gramEnd"/>
      <w:r>
        <w:t>_extraction.text</w:t>
      </w:r>
      <w:proofErr w:type="spellEnd"/>
      <w:r>
        <w:t xml:space="preserve"> import </w:t>
      </w:r>
      <w:proofErr w:type="spellStart"/>
      <w:r>
        <w:t>TfidfVectorizer</w:t>
      </w:r>
      <w:proofErr w:type="spellEnd"/>
      <w:r>
        <w:br/>
      </w:r>
      <w:r>
        <w:br/>
        <w:t xml:space="preserve">def </w:t>
      </w:r>
      <w:proofErr w:type="spellStart"/>
      <w:r>
        <w:t>tfidf_vectorize</w:t>
      </w:r>
      <w:proofErr w:type="spellEnd"/>
      <w:r>
        <w:t>(corpus):</w:t>
      </w:r>
      <w:r>
        <w:br/>
        <w:t xml:space="preserve">    vectorizer = </w:t>
      </w:r>
      <w:proofErr w:type="spellStart"/>
      <w:proofErr w:type="gramStart"/>
      <w:r>
        <w:t>TfidfVectorizer</w:t>
      </w:r>
      <w:proofErr w:type="spellEnd"/>
      <w:r>
        <w:t>(</w:t>
      </w:r>
      <w:proofErr w:type="gramEnd"/>
      <w:r>
        <w:t>)</w:t>
      </w:r>
      <w:r>
        <w:br/>
      </w:r>
      <w:r>
        <w:lastRenderedPageBreak/>
        <w:t xml:space="preserve">    X = </w:t>
      </w:r>
      <w:proofErr w:type="spellStart"/>
      <w:r>
        <w:t>vectorizer.fit_transform</w:t>
      </w:r>
      <w:proofErr w:type="spellEnd"/>
      <w:r>
        <w:t>(corpus)</w:t>
      </w:r>
      <w:r>
        <w:br/>
        <w:t xml:space="preserve">    </w:t>
      </w:r>
      <w:proofErr w:type="gramStart"/>
      <w:r>
        <w:t>print(</w:t>
      </w:r>
      <w:proofErr w:type="gramEnd"/>
      <w:r>
        <w:t>'</w:t>
      </w:r>
      <w:proofErr w:type="spellStart"/>
      <w:r>
        <w:t>特征维度</w:t>
      </w:r>
      <w:proofErr w:type="spellEnd"/>
      <w:r>
        <w:t xml:space="preserve">：', </w:t>
      </w:r>
      <w:proofErr w:type="spellStart"/>
      <w:proofErr w:type="gramStart"/>
      <w:r>
        <w:t>X.shape</w:t>
      </w:r>
      <w:proofErr w:type="spellEnd"/>
      <w:proofErr w:type="gramEnd"/>
      <w:r>
        <w:t>)</w:t>
      </w:r>
      <w:r>
        <w:br/>
        <w:t xml:space="preserve">    </w:t>
      </w:r>
      <w:proofErr w:type="gramStart"/>
      <w:r>
        <w:t>print(</w:t>
      </w:r>
      <w:proofErr w:type="gramEnd"/>
      <w:r>
        <w:t>'</w:t>
      </w:r>
      <w:proofErr w:type="spellStart"/>
      <w:r>
        <w:t>特征词</w:t>
      </w:r>
      <w:proofErr w:type="spellEnd"/>
      <w:r>
        <w:t xml:space="preserve">：', </w:t>
      </w:r>
      <w:proofErr w:type="spellStart"/>
      <w:r>
        <w:t>vectorizer.get_feature_names_</w:t>
      </w:r>
      <w:proofErr w:type="gramStart"/>
      <w:r>
        <w:t>out</w:t>
      </w:r>
      <w:proofErr w:type="spellEnd"/>
      <w:r>
        <w:t>()[</w:t>
      </w:r>
      <w:proofErr w:type="gramEnd"/>
      <w:r>
        <w:t>:20])</w:t>
      </w:r>
      <w:r>
        <w:br/>
        <w:t xml:space="preserve">    return X, vectorizer</w:t>
      </w:r>
      <w:r>
        <w:br/>
      </w:r>
    </w:p>
    <w:p w14:paraId="1D98C535" w14:textId="77777777" w:rsidR="00265B5B" w:rsidRDefault="00265B5B" w:rsidP="00265B5B">
      <w:pPr>
        <w:rPr>
          <w:rFonts w:hint="eastAsia"/>
        </w:rPr>
      </w:pPr>
      <w:proofErr w:type="spellStart"/>
      <w:r>
        <w:t>结果说明：TfidfVectorizer</w:t>
      </w:r>
      <w:proofErr w:type="spellEnd"/>
      <w:r>
        <w:t xml:space="preserve"> </w:t>
      </w:r>
      <w:proofErr w:type="spellStart"/>
      <w:r>
        <w:t>可以直接从文本得到</w:t>
      </w:r>
      <w:proofErr w:type="spellEnd"/>
      <w:r>
        <w:t xml:space="preserve"> TF-IDF </w:t>
      </w:r>
      <w:proofErr w:type="spellStart"/>
      <w:r>
        <w:t>矩阵，简化了文本向量化流程</w:t>
      </w:r>
      <w:proofErr w:type="spellEnd"/>
      <w:r>
        <w:t>。</w:t>
      </w:r>
    </w:p>
    <w:p w14:paraId="08D23429" w14:textId="77777777" w:rsidR="00265B5B" w:rsidRDefault="00265B5B" w:rsidP="00265B5B">
      <w:pPr>
        <w:pStyle w:val="2a"/>
        <w:ind w:leftChars="47" w:left="99" w:right="210" w:firstLineChars="82" w:firstLine="198"/>
        <w:rPr>
          <w:rFonts w:hint="eastAsia"/>
        </w:rPr>
      </w:pPr>
      <w:r>
        <w:t>6.新闻文本向量化</w:t>
      </w:r>
    </w:p>
    <w:p w14:paraId="0327BB53" w14:textId="77777777" w:rsidR="00265B5B" w:rsidRDefault="00265B5B" w:rsidP="00265B5B">
      <w:pPr>
        <w:pStyle w:val="CodeBlock"/>
        <w:shd w:val="clear" w:color="auto" w:fill="F2F2F2"/>
      </w:pPr>
      <w:r>
        <w:t xml:space="preserve">def </w:t>
      </w:r>
      <w:proofErr w:type="spellStart"/>
      <w:r>
        <w:t>news_vectorization</w:t>
      </w:r>
      <w:proofErr w:type="spellEnd"/>
      <w:r>
        <w:t>(</w:t>
      </w:r>
      <w:proofErr w:type="spellStart"/>
      <w:r>
        <w:t>corpus_path</w:t>
      </w:r>
      <w:proofErr w:type="spellEnd"/>
      <w:r>
        <w:t xml:space="preserve">, </w:t>
      </w:r>
      <w:proofErr w:type="spellStart"/>
      <w:r>
        <w:t>stopwords_path</w:t>
      </w:r>
      <w:proofErr w:type="spellEnd"/>
      <w:r>
        <w:t>):</w:t>
      </w:r>
      <w:r>
        <w:br/>
        <w:t xml:space="preserve">    </w:t>
      </w:r>
      <w:proofErr w:type="spellStart"/>
      <w:r>
        <w:t>stopwords</w:t>
      </w:r>
      <w:proofErr w:type="spellEnd"/>
      <w:r>
        <w:t xml:space="preserve"> = </w:t>
      </w:r>
      <w:proofErr w:type="spellStart"/>
      <w:r>
        <w:t>load_stopwords</w:t>
      </w:r>
      <w:proofErr w:type="spellEnd"/>
      <w:r>
        <w:t>(</w:t>
      </w:r>
      <w:proofErr w:type="spellStart"/>
      <w:r>
        <w:t>stopwords_path</w:t>
      </w:r>
      <w:proofErr w:type="spellEnd"/>
      <w:r>
        <w:t>)</w:t>
      </w:r>
      <w:r>
        <w:br/>
        <w:t xml:space="preserve">    corpus = []</w:t>
      </w:r>
      <w:r>
        <w:br/>
        <w:t xml:space="preserve">    with open(</w:t>
      </w:r>
      <w:proofErr w:type="spellStart"/>
      <w:r>
        <w:t>corpus_path</w:t>
      </w:r>
      <w:proofErr w:type="spellEnd"/>
      <w:r>
        <w:t>, 'r', encoding='utf-8') as f:</w:t>
      </w:r>
      <w:r>
        <w:br/>
        <w:t xml:space="preserve">        for line in f:</w:t>
      </w:r>
      <w:r>
        <w:br/>
        <w:t xml:space="preserve">            </w:t>
      </w:r>
      <w:proofErr w:type="spellStart"/>
      <w:r>
        <w:t>corpus.append</w:t>
      </w:r>
      <w:proofErr w:type="spellEnd"/>
      <w:r>
        <w:t>(</w:t>
      </w:r>
      <w:proofErr w:type="spellStart"/>
      <w:r>
        <w:t>preprocess_text</w:t>
      </w:r>
      <w:proofErr w:type="spellEnd"/>
      <w:r>
        <w:t xml:space="preserve">(line, </w:t>
      </w:r>
      <w:proofErr w:type="spellStart"/>
      <w:r>
        <w:t>stopwords</w:t>
      </w:r>
      <w:proofErr w:type="spellEnd"/>
      <w:r>
        <w:t>))</w:t>
      </w:r>
      <w:r>
        <w:br/>
        <w:t xml:space="preserve">    vectorizer = </w:t>
      </w:r>
      <w:proofErr w:type="spellStart"/>
      <w:r>
        <w:t>TfidfVectorizer</w:t>
      </w:r>
      <w:proofErr w:type="spellEnd"/>
      <w:r>
        <w:t>(</w:t>
      </w:r>
      <w:proofErr w:type="spellStart"/>
      <w:r>
        <w:t>max_features</w:t>
      </w:r>
      <w:proofErr w:type="spellEnd"/>
      <w:r>
        <w:t>=5000)</w:t>
      </w:r>
      <w:r>
        <w:br/>
        <w:t xml:space="preserve">    X = </w:t>
      </w:r>
      <w:proofErr w:type="spellStart"/>
      <w:r>
        <w:t>vectorizer.fit_transform</w:t>
      </w:r>
      <w:proofErr w:type="spellEnd"/>
      <w:r>
        <w:t>(corpus)</w:t>
      </w:r>
      <w:r>
        <w:br/>
        <w:t xml:space="preserve">    print('</w:t>
      </w:r>
      <w:proofErr w:type="spellStart"/>
      <w:r>
        <w:t>文档数</w:t>
      </w:r>
      <w:proofErr w:type="spellEnd"/>
      <w:r>
        <w:t xml:space="preserve">：', </w:t>
      </w:r>
      <w:proofErr w:type="spellStart"/>
      <w:r>
        <w:t>X.shape</w:t>
      </w:r>
      <w:proofErr w:type="spellEnd"/>
      <w:r>
        <w:t>[0])</w:t>
      </w:r>
      <w:r>
        <w:br/>
        <w:t xml:space="preserve">    print('</w:t>
      </w:r>
      <w:proofErr w:type="spellStart"/>
      <w:r>
        <w:t>特征数</w:t>
      </w:r>
      <w:proofErr w:type="spellEnd"/>
      <w:r>
        <w:t xml:space="preserve">：', </w:t>
      </w:r>
      <w:proofErr w:type="spellStart"/>
      <w:r>
        <w:t>X.shape</w:t>
      </w:r>
      <w:proofErr w:type="spellEnd"/>
      <w:r>
        <w:t>[1])</w:t>
      </w:r>
      <w:r>
        <w:br/>
        <w:t xml:space="preserve">    print('前 10 </w:t>
      </w:r>
      <w:proofErr w:type="spellStart"/>
      <w:r>
        <w:t>个特征词</w:t>
      </w:r>
      <w:proofErr w:type="spellEnd"/>
      <w:r>
        <w:t xml:space="preserve">：', </w:t>
      </w:r>
      <w:proofErr w:type="spellStart"/>
      <w:r>
        <w:t>vectorizer.get_feature_names_out</w:t>
      </w:r>
      <w:proofErr w:type="spellEnd"/>
      <w:r>
        <w:t>()[:10])</w:t>
      </w:r>
      <w:r>
        <w:br/>
        <w:t xml:space="preserve">    return X, vectorizer</w:t>
      </w:r>
      <w:r>
        <w:br/>
      </w:r>
    </w:p>
    <w:p w14:paraId="264A1BFF" w14:textId="77777777" w:rsidR="00265B5B" w:rsidRDefault="00265B5B" w:rsidP="00265B5B">
      <w:pPr>
        <w:rPr>
          <w:rFonts w:hint="eastAsia"/>
          <w:lang w:eastAsia="zh-CN"/>
        </w:rPr>
      </w:pPr>
      <w:r>
        <w:rPr>
          <w:lang w:eastAsia="zh-CN"/>
        </w:rPr>
        <w:t>结果说明：该函数适用于新闻语料，将多个新闻文本转换为 TF-IDF 特征矩阵。</w:t>
      </w:r>
    </w:p>
    <w:p w14:paraId="0420CC00" w14:textId="77777777" w:rsidR="00265B5B" w:rsidRDefault="00265B5B" w:rsidP="00265B5B">
      <w:pPr>
        <w:pStyle w:val="2a"/>
        <w:ind w:leftChars="47" w:left="99" w:right="210" w:firstLineChars="82" w:firstLine="198"/>
        <w:rPr>
          <w:rFonts w:hint="eastAsia"/>
        </w:rPr>
      </w:pPr>
      <w:r>
        <w:t>7</w:t>
      </w:r>
      <w:r w:rsidRPr="008F598F">
        <w:t>.主程序测试</w:t>
      </w:r>
    </w:p>
    <w:p w14:paraId="793ED59E" w14:textId="77777777" w:rsidR="00265B5B" w:rsidRDefault="00265B5B" w:rsidP="00265B5B">
      <w:pPr>
        <w:pStyle w:val="CodeBlock"/>
        <w:shd w:val="clear" w:color="auto" w:fill="F2F2F2"/>
      </w:pPr>
      <w:r>
        <w:t>if __name__ == '__main__':</w:t>
      </w:r>
      <w:r>
        <w:br/>
        <w:t xml:space="preserve">    </w:t>
      </w:r>
      <w:proofErr w:type="spellStart"/>
      <w:r>
        <w:t>sample_corpus</w:t>
      </w:r>
      <w:proofErr w:type="spellEnd"/>
      <w:r>
        <w:t xml:space="preserve"> = [</w:t>
      </w:r>
      <w:r>
        <w:br/>
        <w:t xml:space="preserve">        '</w:t>
      </w:r>
      <w:proofErr w:type="spellStart"/>
      <w:r>
        <w:t>这是一个测试文档</w:t>
      </w:r>
      <w:proofErr w:type="spellEnd"/>
      <w:r>
        <w:t>',</w:t>
      </w:r>
      <w:r>
        <w:br/>
        <w:t xml:space="preserve">        '</w:t>
      </w:r>
      <w:proofErr w:type="spellStart"/>
      <w:r>
        <w:t>这是第二个测试文档</w:t>
      </w:r>
      <w:proofErr w:type="spellEnd"/>
      <w:r>
        <w:t>',</w:t>
      </w:r>
      <w:r>
        <w:br/>
        <w:t xml:space="preserve">        '</w:t>
      </w:r>
      <w:proofErr w:type="spellStart"/>
      <w:r>
        <w:t>文档向量化是文本处理的重要步骤</w:t>
      </w:r>
      <w:proofErr w:type="spellEnd"/>
      <w:r>
        <w:t>'</w:t>
      </w:r>
      <w:r>
        <w:br/>
        <w:t xml:space="preserve">  </w:t>
      </w:r>
      <w:proofErr w:type="gramStart"/>
      <w:r>
        <w:t xml:space="preserve">  ]</w:t>
      </w:r>
      <w:proofErr w:type="gramEnd"/>
      <w:r>
        <w:br/>
        <w:t xml:space="preserve">    </w:t>
      </w:r>
      <w:proofErr w:type="spellStart"/>
      <w:r>
        <w:t>X_count</w:t>
      </w:r>
      <w:proofErr w:type="spellEnd"/>
      <w:r>
        <w:t xml:space="preserve">, </w:t>
      </w:r>
      <w:proofErr w:type="spellStart"/>
      <w:r>
        <w:t>vec</w:t>
      </w:r>
      <w:proofErr w:type="spellEnd"/>
      <w:r>
        <w:t xml:space="preserve"> = </w:t>
      </w:r>
      <w:proofErr w:type="spellStart"/>
      <w:r>
        <w:t>bow_vectorize</w:t>
      </w:r>
      <w:proofErr w:type="spellEnd"/>
      <w:r>
        <w:t>(</w:t>
      </w:r>
      <w:proofErr w:type="spellStart"/>
      <w:r>
        <w:t>sample_corpus</w:t>
      </w:r>
      <w:proofErr w:type="spellEnd"/>
      <w:r>
        <w:t>)</w:t>
      </w:r>
      <w:r>
        <w:br/>
        <w:t xml:space="preserve">    </w:t>
      </w:r>
      <w:proofErr w:type="spellStart"/>
      <w:r>
        <w:t>tfidf_transform</w:t>
      </w:r>
      <w:proofErr w:type="spellEnd"/>
      <w:r>
        <w:t>(</w:t>
      </w:r>
      <w:proofErr w:type="spellStart"/>
      <w:r>
        <w:t>X_count</w:t>
      </w:r>
      <w:proofErr w:type="spellEnd"/>
      <w:r>
        <w:t>)</w:t>
      </w:r>
      <w:r>
        <w:br/>
        <w:t xml:space="preserve">    </w:t>
      </w:r>
      <w:proofErr w:type="spellStart"/>
      <w:r>
        <w:t>tfidf_vectorize</w:t>
      </w:r>
      <w:proofErr w:type="spellEnd"/>
      <w:r>
        <w:t>(</w:t>
      </w:r>
      <w:proofErr w:type="spellStart"/>
      <w:r>
        <w:t>sample_corpus</w:t>
      </w:r>
      <w:proofErr w:type="spellEnd"/>
      <w:r>
        <w:t>)</w:t>
      </w:r>
      <w:r>
        <w:br/>
        <w:t xml:space="preserve">    # </w:t>
      </w:r>
      <w:proofErr w:type="spellStart"/>
      <w:r>
        <w:t>news_</w:t>
      </w:r>
      <w:proofErr w:type="gramStart"/>
      <w:r>
        <w:t>vectorization</w:t>
      </w:r>
      <w:proofErr w:type="spellEnd"/>
      <w:r>
        <w:t>(</w:t>
      </w:r>
      <w:proofErr w:type="gramEnd"/>
      <w:r>
        <w:t>'data/news.txt', 'data/stop_words.txt')</w:t>
      </w:r>
      <w:r>
        <w:br/>
      </w:r>
    </w:p>
    <w:p w14:paraId="7A960262" w14:textId="77777777" w:rsidR="00265B5B" w:rsidRDefault="00265B5B" w:rsidP="00265B5B">
      <w:pPr>
        <w:rPr>
          <w:rFonts w:hint="eastAsia"/>
          <w:lang w:eastAsia="zh-CN"/>
        </w:rPr>
      </w:pPr>
      <w:r>
        <w:rPr>
          <w:lang w:eastAsia="zh-CN"/>
        </w:rPr>
        <w:t>结果说明：主程序依次</w:t>
      </w:r>
      <w:proofErr w:type="gramStart"/>
      <w:r>
        <w:rPr>
          <w:lang w:eastAsia="zh-CN"/>
        </w:rPr>
        <w:t>测试词袋模型</w:t>
      </w:r>
      <w:proofErr w:type="gramEnd"/>
      <w:r>
        <w:rPr>
          <w:lang w:eastAsia="zh-CN"/>
        </w:rPr>
        <w:t>、TF-IDF 转换和一步式 TF-IDF 向量化。</w:t>
      </w:r>
    </w:p>
    <w:p w14:paraId="67E670B2" w14:textId="77777777" w:rsidR="00265B5B" w:rsidRPr="008F598F" w:rsidRDefault="00265B5B" w:rsidP="00265B5B">
      <w:pPr>
        <w:rPr>
          <w:rFonts w:hint="eastAsia"/>
          <w:b/>
          <w:bCs/>
          <w:sz w:val="24"/>
          <w:szCs w:val="28"/>
          <w:lang w:eastAsia="zh-CN"/>
        </w:rPr>
      </w:pPr>
      <w:r w:rsidRPr="008F598F">
        <w:rPr>
          <w:rFonts w:hint="eastAsia"/>
          <w:b/>
          <w:bCs/>
          <w:sz w:val="24"/>
          <w:szCs w:val="28"/>
          <w:lang w:eastAsia="zh-CN"/>
        </w:rPr>
        <w:t>运行结果：</w:t>
      </w:r>
    </w:p>
    <w:p w14:paraId="0E7E49B0" w14:textId="77777777" w:rsidR="00265B5B" w:rsidRDefault="00265B5B" w:rsidP="00265B5B">
      <w:pPr>
        <w:rPr>
          <w:rFonts w:hint="eastAsia"/>
          <w:lang w:eastAsia="zh-CN"/>
        </w:rPr>
      </w:pPr>
      <w:r>
        <w:rPr>
          <w:noProof/>
        </w:rPr>
        <w:drawing>
          <wp:inline distT="0" distB="0" distL="0" distR="0" wp14:anchorId="4228F867" wp14:editId="38CE5904">
            <wp:extent cx="5979870" cy="1691376"/>
            <wp:effectExtent l="0" t="0" r="1905" b="4445"/>
            <wp:docPr id="1909173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3712" name=""/>
                    <pic:cNvPicPr/>
                  </pic:nvPicPr>
                  <pic:blipFill rotWithShape="1">
                    <a:blip r:embed="rId12"/>
                    <a:srcRect l="23361" t="56505" r="25308" b="20266"/>
                    <a:stretch>
                      <a:fillRect/>
                    </a:stretch>
                  </pic:blipFill>
                  <pic:spPr bwMode="auto">
                    <a:xfrm>
                      <a:off x="0" y="0"/>
                      <a:ext cx="6043095" cy="1709259"/>
                    </a:xfrm>
                    <a:prstGeom prst="rect">
                      <a:avLst/>
                    </a:prstGeom>
                    <a:ln>
                      <a:noFill/>
                    </a:ln>
                    <a:extLst>
                      <a:ext uri="{53640926-AAD7-44D8-BBD7-CCE9431645EC}">
                        <a14:shadowObscured xmlns:a14="http://schemas.microsoft.com/office/drawing/2010/main"/>
                      </a:ext>
                    </a:extLst>
                  </pic:spPr>
                </pic:pic>
              </a:graphicData>
            </a:graphic>
          </wp:inline>
        </w:drawing>
      </w:r>
    </w:p>
    <w:p w14:paraId="1DDDA36E" w14:textId="77777777" w:rsidR="00265B5B" w:rsidRDefault="00265B5B" w:rsidP="00265B5B">
      <w:pPr>
        <w:pStyle w:val="14"/>
        <w:jc w:val="left"/>
      </w:pPr>
      <w:r>
        <w:lastRenderedPageBreak/>
        <w:t>五、实验步骤</w:t>
      </w:r>
    </w:p>
    <w:p w14:paraId="5AD3792B" w14:textId="77777777" w:rsidR="00265B5B" w:rsidRPr="008F598F" w:rsidRDefault="00265B5B" w:rsidP="00265B5B">
      <w:pPr>
        <w:pStyle w:val="a"/>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运行</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PyCharm</w:t>
      </w:r>
      <w:r w:rsidRPr="008F598F">
        <w:rPr>
          <w:rFonts w:ascii="Times" w:hAnsi="Times" w:cs="Times New Roman"/>
          <w:sz w:val="24"/>
          <w:szCs w:val="20"/>
          <w:lang w:val="x-none" w:eastAsia="x-none"/>
        </w:rPr>
        <w:t>，创建</w:t>
      </w:r>
      <w:proofErr w:type="spellEnd"/>
      <w:r w:rsidRPr="008F598F">
        <w:rPr>
          <w:rFonts w:ascii="Times" w:hAnsi="Times" w:cs="Times New Roman"/>
          <w:sz w:val="24"/>
          <w:szCs w:val="20"/>
          <w:lang w:val="x-none" w:eastAsia="x-none"/>
        </w:rPr>
        <w:t xml:space="preserve"> Python </w:t>
      </w:r>
      <w:proofErr w:type="spellStart"/>
      <w:r w:rsidRPr="008F598F">
        <w:rPr>
          <w:rFonts w:ascii="Times" w:hAnsi="Times" w:cs="Times New Roman"/>
          <w:sz w:val="24"/>
          <w:szCs w:val="20"/>
          <w:lang w:val="x-none" w:eastAsia="x-none"/>
        </w:rPr>
        <w:t>项目</w:t>
      </w:r>
      <w:proofErr w:type="spellEnd"/>
      <w:r w:rsidRPr="008F598F">
        <w:rPr>
          <w:rFonts w:ascii="Times" w:hAnsi="Times" w:cs="Times New Roman"/>
          <w:sz w:val="24"/>
          <w:szCs w:val="20"/>
          <w:lang w:val="x-none" w:eastAsia="x-none"/>
        </w:rPr>
        <w:t>。</w:t>
      </w:r>
    </w:p>
    <w:p w14:paraId="7DDC4806" w14:textId="77777777" w:rsidR="00265B5B" w:rsidRPr="008F598F" w:rsidRDefault="00265B5B" w:rsidP="00265B5B">
      <w:pPr>
        <w:pStyle w:val="a"/>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安装</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jieba</w:t>
      </w:r>
      <w:r w:rsidRPr="008F598F">
        <w:rPr>
          <w:rFonts w:ascii="Times" w:hAnsi="Times" w:cs="Times New Roman"/>
          <w:sz w:val="24"/>
          <w:szCs w:val="20"/>
          <w:lang w:val="x-none" w:eastAsia="x-none"/>
        </w:rPr>
        <w:t>、</w:t>
      </w:r>
      <w:r w:rsidRPr="008F598F">
        <w:rPr>
          <w:rFonts w:ascii="Times" w:hAnsi="Times" w:cs="Times New Roman"/>
          <w:sz w:val="24"/>
          <w:szCs w:val="20"/>
          <w:lang w:val="x-none" w:eastAsia="x-none"/>
        </w:rPr>
        <w:t>numpy</w:t>
      </w:r>
      <w:r w:rsidRPr="008F598F">
        <w:rPr>
          <w:rFonts w:ascii="Times" w:hAnsi="Times" w:cs="Times New Roman"/>
          <w:sz w:val="24"/>
          <w:szCs w:val="20"/>
          <w:lang w:val="x-none" w:eastAsia="x-none"/>
        </w:rPr>
        <w:t>、</w:t>
      </w:r>
      <w:r w:rsidRPr="008F598F">
        <w:rPr>
          <w:rFonts w:ascii="Times" w:hAnsi="Times" w:cs="Times New Roman"/>
          <w:sz w:val="24"/>
          <w:szCs w:val="20"/>
          <w:lang w:val="x-none" w:eastAsia="x-none"/>
        </w:rPr>
        <w:t>scikit-learn</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等依赖库</w:t>
      </w:r>
      <w:proofErr w:type="spellEnd"/>
      <w:r w:rsidRPr="008F598F">
        <w:rPr>
          <w:rFonts w:ascii="Times" w:hAnsi="Times" w:cs="Times New Roman"/>
          <w:sz w:val="24"/>
          <w:szCs w:val="20"/>
          <w:lang w:val="x-none" w:eastAsia="x-none"/>
        </w:rPr>
        <w:t>。</w:t>
      </w:r>
    </w:p>
    <w:p w14:paraId="06C4137B" w14:textId="77777777" w:rsidR="00265B5B" w:rsidRPr="008F598F" w:rsidRDefault="00265B5B" w:rsidP="00265B5B">
      <w:pPr>
        <w:pStyle w:val="a"/>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创建</w:t>
      </w:r>
      <w:proofErr w:type="spellEnd"/>
      <w:r w:rsidRPr="008F598F">
        <w:rPr>
          <w:rFonts w:ascii="Times" w:hAnsi="Times" w:cs="Times New Roman"/>
          <w:sz w:val="24"/>
          <w:szCs w:val="20"/>
          <w:lang w:val="x-none" w:eastAsia="x-none"/>
        </w:rPr>
        <w:t xml:space="preserve"> Python </w:t>
      </w:r>
      <w:proofErr w:type="spellStart"/>
      <w:r w:rsidRPr="008F598F">
        <w:rPr>
          <w:rFonts w:ascii="Times" w:hAnsi="Times" w:cs="Times New Roman"/>
          <w:sz w:val="24"/>
          <w:szCs w:val="20"/>
          <w:lang w:val="x-none" w:eastAsia="x-none"/>
        </w:rPr>
        <w:t>文件，输入文本预处理和向量化代码</w:t>
      </w:r>
      <w:proofErr w:type="spellEnd"/>
      <w:r w:rsidRPr="008F598F">
        <w:rPr>
          <w:rFonts w:ascii="Times" w:hAnsi="Times" w:cs="Times New Roman"/>
          <w:sz w:val="24"/>
          <w:szCs w:val="20"/>
          <w:lang w:val="x-none" w:eastAsia="x-none"/>
        </w:rPr>
        <w:t>。</w:t>
      </w:r>
    </w:p>
    <w:p w14:paraId="2B2C0E8E" w14:textId="77777777" w:rsidR="00265B5B" w:rsidRPr="008F598F" w:rsidRDefault="00265B5B" w:rsidP="00265B5B">
      <w:pPr>
        <w:pStyle w:val="a"/>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准备示例语料、新闻文本数据和停用词表</w:t>
      </w:r>
      <w:proofErr w:type="spellEnd"/>
      <w:r w:rsidRPr="008F598F">
        <w:rPr>
          <w:rFonts w:ascii="Times" w:hAnsi="Times" w:cs="Times New Roman"/>
          <w:sz w:val="24"/>
          <w:szCs w:val="20"/>
          <w:lang w:val="x-none" w:eastAsia="x-none"/>
        </w:rPr>
        <w:t>。</w:t>
      </w:r>
    </w:p>
    <w:p w14:paraId="54373241" w14:textId="77777777" w:rsidR="00265B5B" w:rsidRPr="008F598F" w:rsidRDefault="00265B5B" w:rsidP="00265B5B">
      <w:pPr>
        <w:pStyle w:val="a"/>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运行词袋模型程序，查看特征词列表和词频矩阵</w:t>
      </w:r>
      <w:proofErr w:type="spellEnd"/>
      <w:r w:rsidRPr="008F598F">
        <w:rPr>
          <w:rFonts w:ascii="Times" w:hAnsi="Times" w:cs="Times New Roman"/>
          <w:sz w:val="24"/>
          <w:szCs w:val="20"/>
          <w:lang w:val="x-none" w:eastAsia="x-none"/>
        </w:rPr>
        <w:t>。</w:t>
      </w:r>
    </w:p>
    <w:p w14:paraId="648FCB31" w14:textId="77777777" w:rsidR="00265B5B" w:rsidRPr="008F598F" w:rsidRDefault="00265B5B" w:rsidP="00265B5B">
      <w:pPr>
        <w:pStyle w:val="a"/>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运行</w:t>
      </w:r>
      <w:proofErr w:type="spellEnd"/>
      <w:r w:rsidRPr="008F598F">
        <w:rPr>
          <w:rFonts w:ascii="Times" w:hAnsi="Times" w:cs="Times New Roman"/>
          <w:sz w:val="24"/>
          <w:szCs w:val="20"/>
          <w:lang w:val="x-none" w:eastAsia="x-none"/>
        </w:rPr>
        <w:t xml:space="preserve"> TF-IDF </w:t>
      </w:r>
      <w:proofErr w:type="spellStart"/>
      <w:r w:rsidRPr="008F598F">
        <w:rPr>
          <w:rFonts w:ascii="Times" w:hAnsi="Times" w:cs="Times New Roman"/>
          <w:sz w:val="24"/>
          <w:szCs w:val="20"/>
          <w:lang w:val="x-none" w:eastAsia="x-none"/>
        </w:rPr>
        <w:t>转换程序，查看</w:t>
      </w:r>
      <w:proofErr w:type="spellEnd"/>
      <w:r w:rsidRPr="008F598F">
        <w:rPr>
          <w:rFonts w:ascii="Times" w:hAnsi="Times" w:cs="Times New Roman"/>
          <w:sz w:val="24"/>
          <w:szCs w:val="20"/>
          <w:lang w:val="x-none" w:eastAsia="x-none"/>
        </w:rPr>
        <w:t xml:space="preserve"> TF-IDF </w:t>
      </w:r>
      <w:proofErr w:type="spellStart"/>
      <w:r w:rsidRPr="008F598F">
        <w:rPr>
          <w:rFonts w:ascii="Times" w:hAnsi="Times" w:cs="Times New Roman"/>
          <w:sz w:val="24"/>
          <w:szCs w:val="20"/>
          <w:lang w:val="x-none" w:eastAsia="x-none"/>
        </w:rPr>
        <w:t>权重矩阵</w:t>
      </w:r>
      <w:proofErr w:type="spellEnd"/>
      <w:r w:rsidRPr="008F598F">
        <w:rPr>
          <w:rFonts w:ascii="Times" w:hAnsi="Times" w:cs="Times New Roman"/>
          <w:sz w:val="24"/>
          <w:szCs w:val="20"/>
          <w:lang w:val="x-none" w:eastAsia="x-none"/>
        </w:rPr>
        <w:t>。</w:t>
      </w:r>
    </w:p>
    <w:p w14:paraId="7B72FFFF" w14:textId="77777777" w:rsidR="00265B5B" w:rsidRPr="008F598F" w:rsidRDefault="00265B5B" w:rsidP="00265B5B">
      <w:pPr>
        <w:pStyle w:val="a"/>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运行新闻文本向量化函数，查看文档数、特征数和前</w:t>
      </w:r>
      <w:proofErr w:type="spellEnd"/>
      <w:r w:rsidRPr="008F598F">
        <w:rPr>
          <w:rFonts w:ascii="Times" w:hAnsi="Times" w:cs="Times New Roman"/>
          <w:sz w:val="24"/>
          <w:szCs w:val="20"/>
          <w:lang w:val="x-none" w:eastAsia="x-none"/>
        </w:rPr>
        <w:t xml:space="preserve"> 10 </w:t>
      </w:r>
      <w:proofErr w:type="spellStart"/>
      <w:r w:rsidRPr="008F598F">
        <w:rPr>
          <w:rFonts w:ascii="Times" w:hAnsi="Times" w:cs="Times New Roman"/>
          <w:sz w:val="24"/>
          <w:szCs w:val="20"/>
          <w:lang w:val="x-none" w:eastAsia="x-none"/>
        </w:rPr>
        <w:t>个特征词</w:t>
      </w:r>
      <w:proofErr w:type="spellEnd"/>
      <w:r w:rsidRPr="008F598F">
        <w:rPr>
          <w:rFonts w:ascii="Times" w:hAnsi="Times" w:cs="Times New Roman"/>
          <w:sz w:val="24"/>
          <w:szCs w:val="20"/>
          <w:lang w:val="x-none" w:eastAsia="x-none"/>
        </w:rPr>
        <w:t>。</w:t>
      </w:r>
    </w:p>
    <w:p w14:paraId="05D3DABE" w14:textId="77777777" w:rsidR="00265B5B" w:rsidRPr="008F598F" w:rsidRDefault="00265B5B" w:rsidP="00265B5B">
      <w:pPr>
        <w:pStyle w:val="a"/>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比较词袋模型与</w:t>
      </w:r>
      <w:proofErr w:type="spellEnd"/>
      <w:r w:rsidRPr="008F598F">
        <w:rPr>
          <w:rFonts w:ascii="Times" w:hAnsi="Times" w:cs="Times New Roman"/>
          <w:sz w:val="24"/>
          <w:szCs w:val="20"/>
          <w:lang w:val="x-none" w:eastAsia="x-none"/>
        </w:rPr>
        <w:t xml:space="preserve"> TF-IDF </w:t>
      </w:r>
      <w:proofErr w:type="spellStart"/>
      <w:r w:rsidRPr="008F598F">
        <w:rPr>
          <w:rFonts w:ascii="Times" w:hAnsi="Times" w:cs="Times New Roman"/>
          <w:sz w:val="24"/>
          <w:szCs w:val="20"/>
          <w:lang w:val="x-none" w:eastAsia="x-none"/>
        </w:rPr>
        <w:t>方法的优缺点</w:t>
      </w:r>
      <w:proofErr w:type="spellEnd"/>
      <w:r w:rsidRPr="008F598F">
        <w:rPr>
          <w:rFonts w:ascii="Times" w:hAnsi="Times" w:cs="Times New Roman"/>
          <w:sz w:val="24"/>
          <w:szCs w:val="20"/>
          <w:lang w:val="x-none" w:eastAsia="x-none"/>
        </w:rPr>
        <w:t>。</w:t>
      </w:r>
    </w:p>
    <w:p w14:paraId="2B7B5D4D" w14:textId="77777777" w:rsidR="00265B5B" w:rsidRDefault="00265B5B" w:rsidP="00265B5B">
      <w:pPr>
        <w:pStyle w:val="14"/>
        <w:jc w:val="left"/>
      </w:pPr>
      <w:r>
        <w:t>六、实验结果与分析</w:t>
      </w:r>
    </w:p>
    <w:tbl>
      <w:tblPr>
        <w:tblStyle w:val="aff1"/>
        <w:tblW w:w="0" w:type="auto"/>
        <w:jc w:val="center"/>
        <w:tblLook w:val="04A0" w:firstRow="1" w:lastRow="0" w:firstColumn="1" w:lastColumn="0" w:noHBand="0" w:noVBand="1"/>
      </w:tblPr>
      <w:tblGrid>
        <w:gridCol w:w="3132"/>
        <w:gridCol w:w="3132"/>
        <w:gridCol w:w="3132"/>
      </w:tblGrid>
      <w:tr w:rsidR="00265B5B" w14:paraId="69047F4B" w14:textId="77777777" w:rsidTr="00117511">
        <w:trPr>
          <w:jc w:val="center"/>
        </w:trPr>
        <w:tc>
          <w:tcPr>
            <w:tcW w:w="3135" w:type="dxa"/>
            <w:shd w:val="clear" w:color="auto" w:fill="D9EAF7"/>
            <w:vAlign w:val="center"/>
          </w:tcPr>
          <w:p w14:paraId="36B7283E" w14:textId="77777777" w:rsidR="00265B5B" w:rsidRDefault="00265B5B" w:rsidP="00117511">
            <w:pPr>
              <w:rPr>
                <w:rFonts w:hint="eastAsia"/>
              </w:rPr>
            </w:pPr>
            <w:proofErr w:type="spellStart"/>
            <w:r>
              <w:rPr>
                <w:b/>
              </w:rPr>
              <w:t>实验内容</w:t>
            </w:r>
            <w:proofErr w:type="spellEnd"/>
          </w:p>
        </w:tc>
        <w:tc>
          <w:tcPr>
            <w:tcW w:w="3135" w:type="dxa"/>
            <w:shd w:val="clear" w:color="auto" w:fill="D9EAF7"/>
            <w:vAlign w:val="center"/>
          </w:tcPr>
          <w:p w14:paraId="2B8FA120" w14:textId="77777777" w:rsidR="00265B5B" w:rsidRDefault="00265B5B" w:rsidP="00117511">
            <w:pPr>
              <w:rPr>
                <w:rFonts w:hint="eastAsia"/>
              </w:rPr>
            </w:pPr>
            <w:proofErr w:type="spellStart"/>
            <w:r>
              <w:rPr>
                <w:b/>
              </w:rPr>
              <w:t>主要输出</w:t>
            </w:r>
            <w:proofErr w:type="spellEnd"/>
          </w:p>
        </w:tc>
        <w:tc>
          <w:tcPr>
            <w:tcW w:w="3135" w:type="dxa"/>
            <w:shd w:val="clear" w:color="auto" w:fill="D9EAF7"/>
            <w:vAlign w:val="center"/>
          </w:tcPr>
          <w:p w14:paraId="402510DB" w14:textId="77777777" w:rsidR="00265B5B" w:rsidRDefault="00265B5B" w:rsidP="00117511">
            <w:pPr>
              <w:rPr>
                <w:rFonts w:hint="eastAsia"/>
              </w:rPr>
            </w:pPr>
            <w:proofErr w:type="spellStart"/>
            <w:r>
              <w:rPr>
                <w:b/>
              </w:rPr>
              <w:t>分析</w:t>
            </w:r>
            <w:proofErr w:type="spellEnd"/>
          </w:p>
        </w:tc>
      </w:tr>
      <w:tr w:rsidR="00265B5B" w14:paraId="3311B608" w14:textId="77777777" w:rsidTr="00117511">
        <w:trPr>
          <w:jc w:val="center"/>
        </w:trPr>
        <w:tc>
          <w:tcPr>
            <w:tcW w:w="3135" w:type="dxa"/>
            <w:vAlign w:val="center"/>
          </w:tcPr>
          <w:p w14:paraId="6C944300" w14:textId="77777777" w:rsidR="00265B5B" w:rsidRDefault="00265B5B" w:rsidP="00117511">
            <w:pPr>
              <w:rPr>
                <w:rFonts w:hint="eastAsia"/>
              </w:rPr>
            </w:pPr>
            <w:proofErr w:type="spellStart"/>
            <w:r>
              <w:t>文本预处理</w:t>
            </w:r>
            <w:proofErr w:type="spellEnd"/>
          </w:p>
        </w:tc>
        <w:tc>
          <w:tcPr>
            <w:tcW w:w="3135" w:type="dxa"/>
            <w:vAlign w:val="center"/>
          </w:tcPr>
          <w:p w14:paraId="0EDB4047" w14:textId="77777777" w:rsidR="00265B5B" w:rsidRDefault="00265B5B" w:rsidP="00117511">
            <w:pPr>
              <w:rPr>
                <w:rFonts w:hint="eastAsia"/>
                <w:lang w:eastAsia="zh-CN"/>
              </w:rPr>
            </w:pPr>
            <w:r>
              <w:rPr>
                <w:lang w:eastAsia="zh-CN"/>
              </w:rPr>
              <w:t>分词后且去除停用词的语料</w:t>
            </w:r>
          </w:p>
        </w:tc>
        <w:tc>
          <w:tcPr>
            <w:tcW w:w="3135" w:type="dxa"/>
            <w:vAlign w:val="center"/>
          </w:tcPr>
          <w:p w14:paraId="0C3D9F37" w14:textId="77777777" w:rsidR="00265B5B" w:rsidRDefault="00265B5B" w:rsidP="00117511">
            <w:pPr>
              <w:rPr>
                <w:rFonts w:hint="eastAsia"/>
                <w:lang w:eastAsia="zh-CN"/>
              </w:rPr>
            </w:pPr>
            <w:r>
              <w:rPr>
                <w:lang w:eastAsia="zh-CN"/>
              </w:rPr>
              <w:t>减少无意义词语对后续统计的影响。</w:t>
            </w:r>
          </w:p>
        </w:tc>
      </w:tr>
      <w:tr w:rsidR="00265B5B" w14:paraId="3DB5600B" w14:textId="77777777" w:rsidTr="00117511">
        <w:trPr>
          <w:jc w:val="center"/>
        </w:trPr>
        <w:tc>
          <w:tcPr>
            <w:tcW w:w="3135" w:type="dxa"/>
            <w:vAlign w:val="center"/>
          </w:tcPr>
          <w:p w14:paraId="49811B76" w14:textId="77777777" w:rsidR="00265B5B" w:rsidRDefault="00265B5B" w:rsidP="00117511">
            <w:pPr>
              <w:rPr>
                <w:rFonts w:hint="eastAsia"/>
              </w:rPr>
            </w:pPr>
            <w:proofErr w:type="spellStart"/>
            <w:r>
              <w:t>词袋模型</w:t>
            </w:r>
            <w:proofErr w:type="spellEnd"/>
          </w:p>
        </w:tc>
        <w:tc>
          <w:tcPr>
            <w:tcW w:w="3135" w:type="dxa"/>
            <w:vAlign w:val="center"/>
          </w:tcPr>
          <w:p w14:paraId="79074D70" w14:textId="77777777" w:rsidR="00265B5B" w:rsidRDefault="00265B5B" w:rsidP="00117511">
            <w:pPr>
              <w:rPr>
                <w:rFonts w:hint="eastAsia"/>
                <w:lang w:eastAsia="zh-CN"/>
              </w:rPr>
            </w:pPr>
            <w:r>
              <w:rPr>
                <w:lang w:eastAsia="zh-CN"/>
              </w:rPr>
              <w:t>特征词列表和词频矩阵</w:t>
            </w:r>
          </w:p>
        </w:tc>
        <w:tc>
          <w:tcPr>
            <w:tcW w:w="3135" w:type="dxa"/>
            <w:vAlign w:val="center"/>
          </w:tcPr>
          <w:p w14:paraId="2832BE25" w14:textId="77777777" w:rsidR="00265B5B" w:rsidRDefault="00265B5B" w:rsidP="00117511">
            <w:pPr>
              <w:rPr>
                <w:rFonts w:hint="eastAsia"/>
                <w:lang w:eastAsia="zh-CN"/>
              </w:rPr>
            </w:pPr>
            <w:r>
              <w:rPr>
                <w:lang w:eastAsia="zh-CN"/>
              </w:rPr>
              <w:t>实现简单，但忽略词序和语义关系。</w:t>
            </w:r>
          </w:p>
        </w:tc>
      </w:tr>
      <w:tr w:rsidR="00265B5B" w14:paraId="6A5F8B00" w14:textId="77777777" w:rsidTr="00117511">
        <w:trPr>
          <w:jc w:val="center"/>
        </w:trPr>
        <w:tc>
          <w:tcPr>
            <w:tcW w:w="3135" w:type="dxa"/>
            <w:vAlign w:val="center"/>
          </w:tcPr>
          <w:p w14:paraId="72324E39" w14:textId="77777777" w:rsidR="00265B5B" w:rsidRDefault="00265B5B" w:rsidP="00117511">
            <w:pPr>
              <w:rPr>
                <w:rFonts w:hint="eastAsia"/>
              </w:rPr>
            </w:pPr>
            <w:r>
              <w:t xml:space="preserve">TF-IDF </w:t>
            </w:r>
            <w:proofErr w:type="spellStart"/>
            <w:r>
              <w:t>转换</w:t>
            </w:r>
            <w:proofErr w:type="spellEnd"/>
          </w:p>
        </w:tc>
        <w:tc>
          <w:tcPr>
            <w:tcW w:w="3135" w:type="dxa"/>
            <w:vAlign w:val="center"/>
          </w:tcPr>
          <w:p w14:paraId="0EEFE4CF" w14:textId="77777777" w:rsidR="00265B5B" w:rsidRDefault="00265B5B" w:rsidP="00117511">
            <w:pPr>
              <w:rPr>
                <w:rFonts w:hint="eastAsia"/>
              </w:rPr>
            </w:pPr>
            <w:r>
              <w:t xml:space="preserve">TF-IDF </w:t>
            </w:r>
            <w:proofErr w:type="spellStart"/>
            <w:r>
              <w:t>权重矩阵</w:t>
            </w:r>
            <w:proofErr w:type="spellEnd"/>
          </w:p>
        </w:tc>
        <w:tc>
          <w:tcPr>
            <w:tcW w:w="3135" w:type="dxa"/>
            <w:vAlign w:val="center"/>
          </w:tcPr>
          <w:p w14:paraId="242995AB" w14:textId="77777777" w:rsidR="00265B5B" w:rsidRDefault="00265B5B" w:rsidP="00117511">
            <w:pPr>
              <w:rPr>
                <w:rFonts w:hint="eastAsia"/>
                <w:lang w:eastAsia="zh-CN"/>
              </w:rPr>
            </w:pPr>
            <w:r>
              <w:rPr>
                <w:lang w:eastAsia="zh-CN"/>
              </w:rPr>
              <w:t>能突出区分度较高的关键词。</w:t>
            </w:r>
          </w:p>
        </w:tc>
      </w:tr>
      <w:tr w:rsidR="00265B5B" w14:paraId="55A799F0" w14:textId="77777777" w:rsidTr="00117511">
        <w:trPr>
          <w:jc w:val="center"/>
        </w:trPr>
        <w:tc>
          <w:tcPr>
            <w:tcW w:w="3135" w:type="dxa"/>
            <w:vAlign w:val="center"/>
          </w:tcPr>
          <w:p w14:paraId="6E645C95" w14:textId="77777777" w:rsidR="00265B5B" w:rsidRDefault="00265B5B" w:rsidP="00117511">
            <w:pPr>
              <w:rPr>
                <w:rFonts w:hint="eastAsia"/>
              </w:rPr>
            </w:pPr>
            <w:proofErr w:type="spellStart"/>
            <w:r>
              <w:t>一步式</w:t>
            </w:r>
            <w:proofErr w:type="spellEnd"/>
            <w:r>
              <w:t xml:space="preserve"> TF-IDF</w:t>
            </w:r>
          </w:p>
        </w:tc>
        <w:tc>
          <w:tcPr>
            <w:tcW w:w="3135" w:type="dxa"/>
            <w:vAlign w:val="center"/>
          </w:tcPr>
          <w:p w14:paraId="1B40BB50" w14:textId="77777777" w:rsidR="00265B5B" w:rsidRDefault="00265B5B" w:rsidP="00117511">
            <w:pPr>
              <w:rPr>
                <w:rFonts w:hint="eastAsia"/>
                <w:lang w:eastAsia="zh-CN"/>
              </w:rPr>
            </w:pPr>
            <w:r>
              <w:rPr>
                <w:lang w:eastAsia="zh-CN"/>
              </w:rPr>
              <w:t>特征维度和部分特征词</w:t>
            </w:r>
          </w:p>
        </w:tc>
        <w:tc>
          <w:tcPr>
            <w:tcW w:w="3135" w:type="dxa"/>
            <w:vAlign w:val="center"/>
          </w:tcPr>
          <w:p w14:paraId="1D5EB738" w14:textId="77777777" w:rsidR="00265B5B" w:rsidRDefault="00265B5B" w:rsidP="00117511">
            <w:pPr>
              <w:rPr>
                <w:rFonts w:hint="eastAsia"/>
                <w:lang w:eastAsia="zh-CN"/>
              </w:rPr>
            </w:pPr>
            <w:r>
              <w:rPr>
                <w:lang w:eastAsia="zh-CN"/>
              </w:rPr>
              <w:t>流程简洁，适合实际工程应用。</w:t>
            </w:r>
          </w:p>
        </w:tc>
      </w:tr>
      <w:tr w:rsidR="00265B5B" w14:paraId="63259632" w14:textId="77777777" w:rsidTr="00117511">
        <w:trPr>
          <w:jc w:val="center"/>
        </w:trPr>
        <w:tc>
          <w:tcPr>
            <w:tcW w:w="3135" w:type="dxa"/>
            <w:vAlign w:val="center"/>
          </w:tcPr>
          <w:p w14:paraId="19C967AD" w14:textId="77777777" w:rsidR="00265B5B" w:rsidRDefault="00265B5B" w:rsidP="00117511">
            <w:pPr>
              <w:rPr>
                <w:rFonts w:hint="eastAsia"/>
              </w:rPr>
            </w:pPr>
            <w:proofErr w:type="spellStart"/>
            <w:r>
              <w:t>新闻文本向量化</w:t>
            </w:r>
            <w:proofErr w:type="spellEnd"/>
          </w:p>
        </w:tc>
        <w:tc>
          <w:tcPr>
            <w:tcW w:w="3135" w:type="dxa"/>
            <w:vAlign w:val="center"/>
          </w:tcPr>
          <w:p w14:paraId="5E9B295E" w14:textId="77777777" w:rsidR="00265B5B" w:rsidRDefault="00265B5B" w:rsidP="00117511">
            <w:pPr>
              <w:rPr>
                <w:rFonts w:hint="eastAsia"/>
                <w:lang w:eastAsia="zh-CN"/>
              </w:rPr>
            </w:pPr>
            <w:r>
              <w:rPr>
                <w:lang w:eastAsia="zh-CN"/>
              </w:rPr>
              <w:t>文档数、特征数、前 10 特征词</w:t>
            </w:r>
          </w:p>
        </w:tc>
        <w:tc>
          <w:tcPr>
            <w:tcW w:w="3135" w:type="dxa"/>
            <w:vAlign w:val="center"/>
          </w:tcPr>
          <w:p w14:paraId="018EECF8" w14:textId="77777777" w:rsidR="00265B5B" w:rsidRDefault="00265B5B" w:rsidP="00117511">
            <w:pPr>
              <w:rPr>
                <w:rFonts w:hint="eastAsia"/>
                <w:lang w:eastAsia="zh-CN"/>
              </w:rPr>
            </w:pPr>
            <w:r>
              <w:rPr>
                <w:lang w:eastAsia="zh-CN"/>
              </w:rPr>
              <w:t>可为文本分类、聚类等任务提供数值特征。</w:t>
            </w:r>
          </w:p>
        </w:tc>
      </w:tr>
    </w:tbl>
    <w:p w14:paraId="33FFED88" w14:textId="77777777" w:rsidR="00265B5B" w:rsidRDefault="00265B5B" w:rsidP="00265B5B">
      <w:pPr>
        <w:pStyle w:val="14"/>
        <w:jc w:val="left"/>
      </w:pPr>
      <w:r>
        <w:t>七、方法比较与改进</w:t>
      </w:r>
    </w:p>
    <w:p w14:paraId="7C4858E3" w14:textId="77777777" w:rsidR="00265B5B" w:rsidRPr="008F598F" w:rsidRDefault="00265B5B" w:rsidP="00265B5B">
      <w:pPr>
        <w:pStyle w:val="a0"/>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词袋模型优点是简单直观，缺点是只统计词频，无法体现词语的重要程度</w:t>
      </w:r>
      <w:proofErr w:type="spellEnd"/>
      <w:r w:rsidRPr="008F598F">
        <w:rPr>
          <w:rFonts w:ascii="Times" w:hAnsi="Times" w:cs="Times New Roman"/>
          <w:sz w:val="24"/>
          <w:szCs w:val="20"/>
          <w:lang w:val="x-none" w:eastAsia="x-none"/>
        </w:rPr>
        <w:t>。</w:t>
      </w:r>
    </w:p>
    <w:p w14:paraId="7E86FE89" w14:textId="77777777" w:rsidR="00265B5B" w:rsidRPr="008F598F" w:rsidRDefault="00265B5B" w:rsidP="00265B5B">
      <w:pPr>
        <w:pStyle w:val="a0"/>
        <w:rPr>
          <w:rFonts w:ascii="Times" w:hAnsi="Times" w:cs="Times New Roman"/>
          <w:sz w:val="24"/>
          <w:szCs w:val="20"/>
          <w:lang w:val="x-none" w:eastAsia="x-none"/>
        </w:rPr>
      </w:pPr>
      <w:r w:rsidRPr="008F598F">
        <w:rPr>
          <w:rFonts w:ascii="Times" w:hAnsi="Times" w:cs="Times New Roman"/>
          <w:sz w:val="24"/>
          <w:szCs w:val="20"/>
          <w:lang w:val="x-none" w:eastAsia="x-none"/>
        </w:rPr>
        <w:t xml:space="preserve">TF-IDF </w:t>
      </w:r>
      <w:proofErr w:type="spellStart"/>
      <w:r w:rsidRPr="008F598F">
        <w:rPr>
          <w:rFonts w:ascii="Times" w:hAnsi="Times" w:cs="Times New Roman"/>
          <w:sz w:val="24"/>
          <w:szCs w:val="20"/>
          <w:lang w:val="x-none" w:eastAsia="x-none"/>
        </w:rPr>
        <w:t>相比词袋模型更能体现关键词价值，但仍不能直接表达词语上下文语义</w:t>
      </w:r>
      <w:proofErr w:type="spellEnd"/>
      <w:r w:rsidRPr="008F598F">
        <w:rPr>
          <w:rFonts w:ascii="Times" w:hAnsi="Times" w:cs="Times New Roman"/>
          <w:sz w:val="24"/>
          <w:szCs w:val="20"/>
          <w:lang w:val="x-none" w:eastAsia="x-none"/>
        </w:rPr>
        <w:t>。</w:t>
      </w:r>
    </w:p>
    <w:p w14:paraId="1BDFDA90" w14:textId="77777777" w:rsidR="00265B5B" w:rsidRPr="008F598F" w:rsidRDefault="00265B5B" w:rsidP="00265B5B">
      <w:pPr>
        <w:pStyle w:val="a0"/>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后续可以结合</w:t>
      </w:r>
      <w:proofErr w:type="spellEnd"/>
      <w:r w:rsidRPr="008F598F">
        <w:rPr>
          <w:rFonts w:ascii="Times" w:hAnsi="Times" w:cs="Times New Roman"/>
          <w:sz w:val="24"/>
          <w:szCs w:val="20"/>
          <w:lang w:val="x-none" w:eastAsia="x-none"/>
        </w:rPr>
        <w:t xml:space="preserve"> K-Means </w:t>
      </w:r>
      <w:proofErr w:type="spellStart"/>
      <w:r w:rsidRPr="008F598F">
        <w:rPr>
          <w:rFonts w:ascii="Times" w:hAnsi="Times" w:cs="Times New Roman"/>
          <w:sz w:val="24"/>
          <w:szCs w:val="20"/>
          <w:lang w:val="x-none" w:eastAsia="x-none"/>
        </w:rPr>
        <w:t>聚类对文本主题进行划分，也可以加入词云图或柱状图进行可视化展示</w:t>
      </w:r>
      <w:proofErr w:type="spellEnd"/>
      <w:r w:rsidRPr="008F598F">
        <w:rPr>
          <w:rFonts w:ascii="Times" w:hAnsi="Times" w:cs="Times New Roman"/>
          <w:sz w:val="24"/>
          <w:szCs w:val="20"/>
          <w:lang w:val="x-none" w:eastAsia="x-none"/>
        </w:rPr>
        <w:t>。</w:t>
      </w:r>
    </w:p>
    <w:p w14:paraId="75D08579" w14:textId="77777777" w:rsidR="00265B5B" w:rsidRPr="008F598F" w:rsidRDefault="00265B5B" w:rsidP="00265B5B">
      <w:pPr>
        <w:pStyle w:val="a0"/>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对于更复杂的文本分析任务，可以使用</w:t>
      </w:r>
      <w:proofErr w:type="spellEnd"/>
      <w:r w:rsidRPr="008F598F">
        <w:rPr>
          <w:rFonts w:ascii="Times" w:hAnsi="Times" w:cs="Times New Roman"/>
          <w:sz w:val="24"/>
          <w:szCs w:val="20"/>
          <w:lang w:val="x-none" w:eastAsia="x-none"/>
        </w:rPr>
        <w:t xml:space="preserve"> Word2Vec</w:t>
      </w:r>
      <w:r w:rsidRPr="008F598F">
        <w:rPr>
          <w:rFonts w:ascii="Times" w:hAnsi="Times" w:cs="Times New Roman"/>
          <w:sz w:val="24"/>
          <w:szCs w:val="20"/>
          <w:lang w:val="x-none" w:eastAsia="x-none"/>
        </w:rPr>
        <w:t>、</w:t>
      </w:r>
      <w:r w:rsidRPr="008F598F">
        <w:rPr>
          <w:rFonts w:ascii="Times" w:hAnsi="Times" w:cs="Times New Roman"/>
          <w:sz w:val="24"/>
          <w:szCs w:val="20"/>
          <w:lang w:val="x-none" w:eastAsia="x-none"/>
        </w:rPr>
        <w:t xml:space="preserve">BERT </w:t>
      </w:r>
      <w:proofErr w:type="spellStart"/>
      <w:r w:rsidRPr="008F598F">
        <w:rPr>
          <w:rFonts w:ascii="Times" w:hAnsi="Times" w:cs="Times New Roman"/>
          <w:sz w:val="24"/>
          <w:szCs w:val="20"/>
          <w:lang w:val="x-none" w:eastAsia="x-none"/>
        </w:rPr>
        <w:t>等更深层的文本表示方法</w:t>
      </w:r>
      <w:proofErr w:type="spellEnd"/>
      <w:r w:rsidRPr="008F598F">
        <w:rPr>
          <w:rFonts w:ascii="Times" w:hAnsi="Times" w:cs="Times New Roman"/>
          <w:sz w:val="24"/>
          <w:szCs w:val="20"/>
          <w:lang w:val="x-none" w:eastAsia="x-none"/>
        </w:rPr>
        <w:t>。</w:t>
      </w:r>
    </w:p>
    <w:p w14:paraId="5B9D77E1" w14:textId="77777777" w:rsidR="00265B5B" w:rsidRDefault="00265B5B" w:rsidP="00265B5B">
      <w:pPr>
        <w:pStyle w:val="14"/>
        <w:jc w:val="left"/>
      </w:pPr>
      <w:r>
        <w:t>八、实验总结</w:t>
      </w:r>
    </w:p>
    <w:p w14:paraId="430CD592" w14:textId="77777777" w:rsidR="00265B5B" w:rsidRPr="008F598F" w:rsidRDefault="00265B5B" w:rsidP="00265B5B">
      <w:pPr>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本实验理解了文本向量化的意义，掌握了将中文文本转换为数值矩阵的基本流程</w:t>
      </w:r>
      <w:proofErr w:type="spellEnd"/>
      <w:r w:rsidRPr="008F598F">
        <w:rPr>
          <w:rFonts w:ascii="Times" w:hAnsi="Times" w:cs="Times New Roman"/>
          <w:sz w:val="24"/>
          <w:szCs w:val="20"/>
          <w:lang w:val="x-none" w:eastAsia="x-none"/>
        </w:rPr>
        <w:t>。</w:t>
      </w:r>
    </w:p>
    <w:p w14:paraId="5E6A0BEB" w14:textId="77777777" w:rsidR="00265B5B" w:rsidRPr="008F598F" w:rsidRDefault="00265B5B" w:rsidP="00265B5B">
      <w:pPr>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通过</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CountVectorizer</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实现了词袋模型，能够输出特征词和词频矩阵</w:t>
      </w:r>
      <w:proofErr w:type="spellEnd"/>
      <w:r w:rsidRPr="008F598F">
        <w:rPr>
          <w:rFonts w:ascii="Times" w:hAnsi="Times" w:cs="Times New Roman"/>
          <w:sz w:val="24"/>
          <w:szCs w:val="20"/>
          <w:lang w:val="x-none" w:eastAsia="x-none"/>
        </w:rPr>
        <w:t>。</w:t>
      </w:r>
    </w:p>
    <w:p w14:paraId="255813F5" w14:textId="77777777" w:rsidR="00265B5B" w:rsidRPr="008F598F" w:rsidRDefault="00265B5B" w:rsidP="00265B5B">
      <w:pPr>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通过</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TfidfTransformer</w:t>
      </w:r>
      <w:proofErr w:type="spellEnd"/>
      <w:r w:rsidRPr="008F598F">
        <w:rPr>
          <w:rFonts w:ascii="Times" w:hAnsi="Times" w:cs="Times New Roman"/>
          <w:sz w:val="24"/>
          <w:szCs w:val="20"/>
          <w:lang w:val="x-none" w:eastAsia="x-none"/>
        </w:rPr>
        <w:t xml:space="preserve"> </w:t>
      </w:r>
      <w:r w:rsidRPr="008F598F">
        <w:rPr>
          <w:rFonts w:ascii="Times" w:hAnsi="Times" w:cs="Times New Roman"/>
          <w:sz w:val="24"/>
          <w:szCs w:val="20"/>
          <w:lang w:val="x-none" w:eastAsia="x-none"/>
        </w:rPr>
        <w:t>和</w:t>
      </w:r>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TfidfVectorizer</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实现了</w:t>
      </w:r>
      <w:proofErr w:type="spellEnd"/>
      <w:r w:rsidRPr="008F598F">
        <w:rPr>
          <w:rFonts w:ascii="Times" w:hAnsi="Times" w:cs="Times New Roman"/>
          <w:sz w:val="24"/>
          <w:szCs w:val="20"/>
          <w:lang w:val="x-none" w:eastAsia="x-none"/>
        </w:rPr>
        <w:t xml:space="preserve"> TF-IDF </w:t>
      </w:r>
      <w:proofErr w:type="spellStart"/>
      <w:r w:rsidRPr="008F598F">
        <w:rPr>
          <w:rFonts w:ascii="Times" w:hAnsi="Times" w:cs="Times New Roman"/>
          <w:sz w:val="24"/>
          <w:szCs w:val="20"/>
          <w:lang w:val="x-none" w:eastAsia="x-none"/>
        </w:rPr>
        <w:t>权重计算，进一步理解了关键词权重的含义</w:t>
      </w:r>
      <w:proofErr w:type="spellEnd"/>
      <w:r w:rsidRPr="008F598F">
        <w:rPr>
          <w:rFonts w:ascii="Times" w:hAnsi="Times" w:cs="Times New Roman"/>
          <w:sz w:val="24"/>
          <w:szCs w:val="20"/>
          <w:lang w:val="x-none" w:eastAsia="x-none"/>
        </w:rPr>
        <w:t>。</w:t>
      </w:r>
    </w:p>
    <w:p w14:paraId="3F0272D3" w14:textId="77777777" w:rsidR="00265B5B" w:rsidRDefault="00265B5B" w:rsidP="00265B5B">
      <w:pPr>
        <w:rPr>
          <w:rFonts w:hint="eastAsia"/>
        </w:rPr>
      </w:pPr>
      <w:proofErr w:type="spellStart"/>
      <w:r w:rsidRPr="008F598F">
        <w:rPr>
          <w:rFonts w:ascii="Times" w:hAnsi="Times" w:cs="Times New Roman"/>
          <w:sz w:val="24"/>
          <w:szCs w:val="20"/>
          <w:lang w:val="x-none" w:eastAsia="x-none"/>
        </w:rPr>
        <w:lastRenderedPageBreak/>
        <w:t>实验结果表明，文本向量化是文本分类、聚类和情感分析等任务的重要基础，合理的预处理和特征表示方法会直接影响后续模型效果</w:t>
      </w:r>
      <w:proofErr w:type="spellEnd"/>
      <w:r w:rsidRPr="008F598F">
        <w:rPr>
          <w:rFonts w:ascii="Times" w:hAnsi="Times" w:cs="Times New Roman"/>
          <w:sz w:val="24"/>
          <w:szCs w:val="20"/>
          <w:lang w:val="x-none" w:eastAsia="x-none"/>
        </w:rPr>
        <w:t>。</w:t>
      </w:r>
    </w:p>
    <w:p w14:paraId="5BFBD3CE" w14:textId="77777777" w:rsidR="00265B5B" w:rsidRDefault="00265B5B" w:rsidP="00265B5B">
      <w:pPr>
        <w:pStyle w:val="14"/>
        <w:jc w:val="left"/>
      </w:pPr>
      <w:r>
        <w:t>参考资料</w:t>
      </w:r>
    </w:p>
    <w:p w14:paraId="66F966CB" w14:textId="77777777" w:rsidR="00265B5B" w:rsidRPr="008F598F" w:rsidRDefault="00265B5B" w:rsidP="00265B5B">
      <w:pPr>
        <w:pStyle w:val="ae"/>
        <w:numPr>
          <w:ilvl w:val="0"/>
          <w:numId w:val="11"/>
        </w:numPr>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实验指导书：实验</w:t>
      </w:r>
      <w:proofErr w:type="spellEnd"/>
      <w:r w:rsidRPr="008F598F">
        <w:rPr>
          <w:rFonts w:ascii="Times" w:hAnsi="Times" w:cs="Times New Roman"/>
          <w:sz w:val="24"/>
          <w:szCs w:val="20"/>
          <w:lang w:val="x-none" w:eastAsia="x-none"/>
        </w:rPr>
        <w:t xml:space="preserve"> 2 </w:t>
      </w:r>
      <w:proofErr w:type="spellStart"/>
      <w:r w:rsidRPr="008F598F">
        <w:rPr>
          <w:rFonts w:ascii="Times" w:hAnsi="Times" w:cs="Times New Roman"/>
          <w:sz w:val="24"/>
          <w:szCs w:val="20"/>
          <w:lang w:val="x-none" w:eastAsia="x-none"/>
        </w:rPr>
        <w:t>文本向量化表示</w:t>
      </w:r>
      <w:proofErr w:type="spellEnd"/>
    </w:p>
    <w:p w14:paraId="08E9553D" w14:textId="77777777" w:rsidR="00265B5B" w:rsidRDefault="00265B5B" w:rsidP="00265B5B">
      <w:pPr>
        <w:shd w:val="clear" w:color="auto" w:fill="FFFFFF"/>
        <w:spacing w:line="285" w:lineRule="atLeast"/>
        <w:rPr>
          <w:rFonts w:ascii="Times" w:hAnsi="Times" w:cs="Times New Roman"/>
          <w:sz w:val="24"/>
          <w:szCs w:val="20"/>
          <w:lang w:val="x-none" w:eastAsia="zh-CN"/>
        </w:rPr>
      </w:pPr>
      <w:r>
        <w:rPr>
          <w:rFonts w:ascii="Times" w:hAnsi="Times" w:cs="Times New Roman" w:hint="eastAsia"/>
          <w:sz w:val="24"/>
          <w:szCs w:val="20"/>
          <w:lang w:val="x-none" w:eastAsia="zh-CN"/>
        </w:rPr>
        <w:t>附源代码：</w:t>
      </w:r>
    </w:p>
    <w:p w14:paraId="7A77B051" w14:textId="77777777" w:rsidR="00265B5B" w:rsidRPr="008F598F" w:rsidRDefault="00265B5B" w:rsidP="00265B5B">
      <w:pPr>
        <w:shd w:val="clear" w:color="auto" w:fill="FFFFFF"/>
        <w:spacing w:line="285" w:lineRule="atLeast"/>
        <w:rPr>
          <w:rFonts w:ascii="Consolas" w:hAnsi="Consolas" w:cs="宋体"/>
          <w:color w:val="000000"/>
          <w:szCs w:val="21"/>
          <w:lang w:eastAsia="zh-CN"/>
        </w:rPr>
      </w:pPr>
      <w:r w:rsidRPr="008F598F">
        <w:rPr>
          <w:rFonts w:ascii="Consolas" w:hAnsi="Consolas" w:cs="宋体"/>
          <w:color w:val="0000FF"/>
          <w:szCs w:val="21"/>
          <w:lang w:eastAsia="zh-CN"/>
        </w:rPr>
        <w:t>import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jieba</w:t>
      </w:r>
      <w:proofErr w:type="spellEnd"/>
    </w:p>
    <w:p w14:paraId="5CB4053E"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import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numpy</w:t>
      </w:r>
      <w:proofErr w:type="spell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as</w:t>
      </w:r>
      <w:r w:rsidRPr="008F598F">
        <w:rPr>
          <w:rFonts w:ascii="Consolas" w:hAnsi="Consolas" w:cs="宋体"/>
          <w:color w:val="000000"/>
          <w:szCs w:val="21"/>
          <w:lang w:eastAsia="zh-CN"/>
        </w:rPr>
        <w:t xml:space="preserve"> np</w:t>
      </w:r>
    </w:p>
    <w:p w14:paraId="0139F212"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27084826"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from</w:t>
      </w:r>
      <w:r w:rsidRPr="008F598F">
        <w:rPr>
          <w:rFonts w:ascii="Consolas" w:hAnsi="Consolas" w:cs="宋体"/>
          <w:color w:val="000000"/>
          <w:szCs w:val="21"/>
          <w:lang w:eastAsia="zh-CN"/>
        </w:rPr>
        <w:t xml:space="preserve"> </w:t>
      </w:r>
      <w:proofErr w:type="spellStart"/>
      <w:proofErr w:type="gramStart"/>
      <w:r w:rsidRPr="008F598F">
        <w:rPr>
          <w:rFonts w:ascii="Consolas" w:hAnsi="Consolas" w:cs="宋体"/>
          <w:color w:val="000000"/>
          <w:szCs w:val="21"/>
          <w:lang w:eastAsia="zh-CN"/>
        </w:rPr>
        <w:t>sklearn.feature</w:t>
      </w:r>
      <w:proofErr w:type="gramEnd"/>
      <w:r w:rsidRPr="008F598F">
        <w:rPr>
          <w:rFonts w:ascii="Consolas" w:hAnsi="Consolas" w:cs="宋体"/>
          <w:color w:val="000000"/>
          <w:szCs w:val="21"/>
          <w:lang w:eastAsia="zh-CN"/>
        </w:rPr>
        <w:t>_extraction.text</w:t>
      </w:r>
      <w:proofErr w:type="spell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import</w:t>
      </w:r>
      <w:r w:rsidRPr="008F598F">
        <w:rPr>
          <w:rFonts w:ascii="Consolas" w:hAnsi="Consolas" w:cs="宋体"/>
          <w:color w:val="000000"/>
          <w:szCs w:val="21"/>
          <w:lang w:eastAsia="zh-CN"/>
        </w:rPr>
        <w:t xml:space="preserve"> </w:t>
      </w:r>
      <w:proofErr w:type="spellStart"/>
      <w:r w:rsidRPr="008F598F">
        <w:rPr>
          <w:rFonts w:ascii="Consolas" w:hAnsi="Consolas" w:cs="宋体"/>
          <w:color w:val="2B91AF"/>
          <w:szCs w:val="21"/>
          <w:lang w:eastAsia="zh-CN"/>
        </w:rPr>
        <w:t>CountVectorizer</w:t>
      </w:r>
      <w:proofErr w:type="spellEnd"/>
    </w:p>
    <w:p w14:paraId="03C4A8B6"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from</w:t>
      </w:r>
      <w:r w:rsidRPr="008F598F">
        <w:rPr>
          <w:rFonts w:ascii="Consolas" w:hAnsi="Consolas" w:cs="宋体"/>
          <w:color w:val="000000"/>
          <w:szCs w:val="21"/>
          <w:lang w:eastAsia="zh-CN"/>
        </w:rPr>
        <w:t xml:space="preserve"> </w:t>
      </w:r>
      <w:proofErr w:type="spellStart"/>
      <w:proofErr w:type="gramStart"/>
      <w:r w:rsidRPr="008F598F">
        <w:rPr>
          <w:rFonts w:ascii="Consolas" w:hAnsi="Consolas" w:cs="宋体"/>
          <w:color w:val="000000"/>
          <w:szCs w:val="21"/>
          <w:lang w:eastAsia="zh-CN"/>
        </w:rPr>
        <w:t>sklearn.feature</w:t>
      </w:r>
      <w:proofErr w:type="gramEnd"/>
      <w:r w:rsidRPr="008F598F">
        <w:rPr>
          <w:rFonts w:ascii="Consolas" w:hAnsi="Consolas" w:cs="宋体"/>
          <w:color w:val="000000"/>
          <w:szCs w:val="21"/>
          <w:lang w:eastAsia="zh-CN"/>
        </w:rPr>
        <w:t>_extraction.text</w:t>
      </w:r>
      <w:proofErr w:type="spell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import</w:t>
      </w:r>
      <w:r w:rsidRPr="008F598F">
        <w:rPr>
          <w:rFonts w:ascii="Consolas" w:hAnsi="Consolas" w:cs="宋体"/>
          <w:color w:val="000000"/>
          <w:szCs w:val="21"/>
          <w:lang w:eastAsia="zh-CN"/>
        </w:rPr>
        <w:t xml:space="preserve"> </w:t>
      </w:r>
      <w:proofErr w:type="spellStart"/>
      <w:r w:rsidRPr="008F598F">
        <w:rPr>
          <w:rFonts w:ascii="Consolas" w:hAnsi="Consolas" w:cs="宋体"/>
          <w:color w:val="2B91AF"/>
          <w:szCs w:val="21"/>
          <w:lang w:eastAsia="zh-CN"/>
        </w:rPr>
        <w:t>TfidfTransformer</w:t>
      </w:r>
      <w:proofErr w:type="spellEnd"/>
    </w:p>
    <w:p w14:paraId="2A88F0FF"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from</w:t>
      </w:r>
      <w:r w:rsidRPr="008F598F">
        <w:rPr>
          <w:rFonts w:ascii="Consolas" w:hAnsi="Consolas" w:cs="宋体"/>
          <w:color w:val="000000"/>
          <w:szCs w:val="21"/>
          <w:lang w:eastAsia="zh-CN"/>
        </w:rPr>
        <w:t xml:space="preserve"> </w:t>
      </w:r>
      <w:proofErr w:type="spellStart"/>
      <w:proofErr w:type="gramStart"/>
      <w:r w:rsidRPr="008F598F">
        <w:rPr>
          <w:rFonts w:ascii="Consolas" w:hAnsi="Consolas" w:cs="宋体"/>
          <w:color w:val="000000"/>
          <w:szCs w:val="21"/>
          <w:lang w:eastAsia="zh-CN"/>
        </w:rPr>
        <w:t>sklearn.feature</w:t>
      </w:r>
      <w:proofErr w:type="gramEnd"/>
      <w:r w:rsidRPr="008F598F">
        <w:rPr>
          <w:rFonts w:ascii="Consolas" w:hAnsi="Consolas" w:cs="宋体"/>
          <w:color w:val="000000"/>
          <w:szCs w:val="21"/>
          <w:lang w:eastAsia="zh-CN"/>
        </w:rPr>
        <w:t>_extraction.text</w:t>
      </w:r>
      <w:proofErr w:type="spell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import</w:t>
      </w:r>
      <w:r w:rsidRPr="008F598F">
        <w:rPr>
          <w:rFonts w:ascii="Consolas" w:hAnsi="Consolas" w:cs="宋体"/>
          <w:color w:val="000000"/>
          <w:szCs w:val="21"/>
          <w:lang w:eastAsia="zh-CN"/>
        </w:rPr>
        <w:t xml:space="preserve"> </w:t>
      </w:r>
      <w:proofErr w:type="spellStart"/>
      <w:r w:rsidRPr="008F598F">
        <w:rPr>
          <w:rFonts w:ascii="Consolas" w:hAnsi="Consolas" w:cs="宋体"/>
          <w:color w:val="2B91AF"/>
          <w:szCs w:val="21"/>
          <w:lang w:eastAsia="zh-CN"/>
        </w:rPr>
        <w:t>TfidfVectorizer</w:t>
      </w:r>
      <w:proofErr w:type="spellEnd"/>
    </w:p>
    <w:p w14:paraId="62924289" w14:textId="77777777" w:rsidR="00265B5B" w:rsidRPr="008F598F" w:rsidRDefault="00265B5B" w:rsidP="00265B5B">
      <w:pPr>
        <w:shd w:val="clear" w:color="auto" w:fill="FFFFFF"/>
        <w:spacing w:after="240" w:line="285" w:lineRule="atLeast"/>
        <w:rPr>
          <w:rFonts w:ascii="Consolas" w:hAnsi="Consolas" w:cs="宋体"/>
          <w:color w:val="000000"/>
          <w:szCs w:val="21"/>
          <w:lang w:eastAsia="zh-CN"/>
        </w:rPr>
      </w:pPr>
    </w:p>
    <w:p w14:paraId="200F6670"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load_stopwords</w:t>
      </w:r>
      <w:proofErr w:type="spellEnd"/>
      <w:r w:rsidRPr="008F598F">
        <w:rPr>
          <w:rFonts w:ascii="Consolas" w:hAnsi="Consolas" w:cs="宋体"/>
          <w:color w:val="000000"/>
          <w:szCs w:val="21"/>
          <w:lang w:eastAsia="zh-CN"/>
        </w:rPr>
        <w:t>(</w:t>
      </w:r>
      <w:r w:rsidRPr="008F598F">
        <w:rPr>
          <w:rFonts w:ascii="Consolas" w:hAnsi="Consolas" w:cs="宋体"/>
          <w:color w:val="808080"/>
          <w:szCs w:val="21"/>
          <w:lang w:eastAsia="zh-CN"/>
        </w:rPr>
        <w:t>path</w:t>
      </w:r>
      <w:r w:rsidRPr="008F598F">
        <w:rPr>
          <w:rFonts w:ascii="Consolas" w:hAnsi="Consolas" w:cs="宋体"/>
          <w:color w:val="000000"/>
          <w:szCs w:val="21"/>
          <w:lang w:eastAsia="zh-CN"/>
        </w:rPr>
        <w:t>):</w:t>
      </w:r>
    </w:p>
    <w:p w14:paraId="09D99E9F"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with</w:t>
      </w:r>
      <w:r w:rsidRPr="008F598F">
        <w:rPr>
          <w:rFonts w:ascii="Consolas" w:hAnsi="Consolas" w:cs="宋体"/>
          <w:color w:val="000000"/>
          <w:szCs w:val="21"/>
          <w:lang w:eastAsia="zh-CN"/>
        </w:rPr>
        <w:t xml:space="preserve"> </w:t>
      </w:r>
      <w:proofErr w:type="gramStart"/>
      <w:r w:rsidRPr="008F598F">
        <w:rPr>
          <w:rFonts w:ascii="Consolas" w:hAnsi="Consolas" w:cs="宋体"/>
          <w:color w:val="000000"/>
          <w:szCs w:val="21"/>
          <w:lang w:eastAsia="zh-CN"/>
        </w:rPr>
        <w:t>open(</w:t>
      </w:r>
      <w:proofErr w:type="gramEnd"/>
      <w:r w:rsidRPr="008F598F">
        <w:rPr>
          <w:rFonts w:ascii="Consolas" w:hAnsi="Consolas" w:cs="宋体"/>
          <w:color w:val="808080"/>
          <w:szCs w:val="21"/>
          <w:lang w:eastAsia="zh-CN"/>
        </w:rPr>
        <w:t>path</w:t>
      </w:r>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'r'</w:t>
      </w:r>
      <w:r w:rsidRPr="008F598F">
        <w:rPr>
          <w:rFonts w:ascii="Consolas" w:hAnsi="Consolas" w:cs="宋体"/>
          <w:color w:val="000000"/>
          <w:szCs w:val="21"/>
          <w:lang w:eastAsia="zh-CN"/>
        </w:rPr>
        <w:t xml:space="preserve">, </w:t>
      </w:r>
      <w:r w:rsidRPr="008F598F">
        <w:rPr>
          <w:rFonts w:ascii="Consolas" w:hAnsi="Consolas" w:cs="宋体"/>
          <w:color w:val="808080"/>
          <w:szCs w:val="21"/>
          <w:lang w:eastAsia="zh-CN"/>
        </w:rPr>
        <w:t>encoding</w:t>
      </w:r>
      <w:r w:rsidRPr="008F598F">
        <w:rPr>
          <w:rFonts w:ascii="Consolas" w:hAnsi="Consolas" w:cs="宋体"/>
          <w:color w:val="000000"/>
          <w:szCs w:val="21"/>
          <w:lang w:eastAsia="zh-CN"/>
        </w:rPr>
        <w:t>=</w:t>
      </w:r>
      <w:r w:rsidRPr="008F598F">
        <w:rPr>
          <w:rFonts w:ascii="Consolas" w:hAnsi="Consolas" w:cs="宋体"/>
          <w:color w:val="A31515"/>
          <w:szCs w:val="21"/>
          <w:lang w:eastAsia="zh-CN"/>
        </w:rPr>
        <w:t>'utf-8'</w:t>
      </w: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as</w:t>
      </w:r>
      <w:r w:rsidRPr="008F598F">
        <w:rPr>
          <w:rFonts w:ascii="Consolas" w:hAnsi="Consolas" w:cs="宋体"/>
          <w:color w:val="000000"/>
          <w:szCs w:val="21"/>
          <w:lang w:eastAsia="zh-CN"/>
        </w:rPr>
        <w:t xml:space="preserve"> f:</w:t>
      </w:r>
    </w:p>
    <w:p w14:paraId="7CA6FB9F"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w:t>
      </w:r>
      <w:proofErr w:type="spellStart"/>
      <w:proofErr w:type="gramStart"/>
      <w:r w:rsidRPr="008F598F">
        <w:rPr>
          <w:rFonts w:ascii="Consolas" w:hAnsi="Consolas" w:cs="宋体"/>
          <w:color w:val="000000"/>
          <w:szCs w:val="21"/>
          <w:lang w:eastAsia="zh-CN"/>
        </w:rPr>
        <w:t>line.strip</w:t>
      </w:r>
      <w:proofErr w:type="spellEnd"/>
      <w:proofErr w:type="gram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for</w:t>
      </w:r>
      <w:r w:rsidRPr="008F598F">
        <w:rPr>
          <w:rFonts w:ascii="Consolas" w:hAnsi="Consolas" w:cs="宋体"/>
          <w:color w:val="000000"/>
          <w:szCs w:val="21"/>
          <w:lang w:eastAsia="zh-CN"/>
        </w:rPr>
        <w:t xml:space="preserve"> line </w:t>
      </w:r>
      <w:r w:rsidRPr="008F598F">
        <w:rPr>
          <w:rFonts w:ascii="Consolas" w:hAnsi="Consolas" w:cs="宋体"/>
          <w:color w:val="0000FF"/>
          <w:szCs w:val="21"/>
          <w:lang w:eastAsia="zh-CN"/>
        </w:rPr>
        <w:t>in</w:t>
      </w:r>
      <w:r w:rsidRPr="008F598F">
        <w:rPr>
          <w:rFonts w:ascii="Consolas" w:hAnsi="Consolas" w:cs="宋体"/>
          <w:color w:val="000000"/>
          <w:szCs w:val="21"/>
          <w:lang w:eastAsia="zh-CN"/>
        </w:rPr>
        <w:t xml:space="preserve"> f]</w:t>
      </w:r>
    </w:p>
    <w:p w14:paraId="2D0FF601" w14:textId="77777777" w:rsidR="00265B5B" w:rsidRPr="008F598F" w:rsidRDefault="00265B5B" w:rsidP="00265B5B">
      <w:pPr>
        <w:shd w:val="clear" w:color="auto" w:fill="FFFFFF"/>
        <w:spacing w:after="240" w:line="285" w:lineRule="atLeast"/>
        <w:rPr>
          <w:rFonts w:ascii="Consolas" w:hAnsi="Consolas" w:cs="宋体"/>
          <w:color w:val="000000"/>
          <w:szCs w:val="21"/>
          <w:lang w:eastAsia="zh-CN"/>
        </w:rPr>
      </w:pPr>
    </w:p>
    <w:p w14:paraId="585D45ED"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preprocess_</w:t>
      </w:r>
      <w:proofErr w:type="gramStart"/>
      <w:r w:rsidRPr="008F598F">
        <w:rPr>
          <w:rFonts w:ascii="Consolas" w:hAnsi="Consolas" w:cs="宋体"/>
          <w:color w:val="000000"/>
          <w:szCs w:val="21"/>
          <w:lang w:eastAsia="zh-CN"/>
        </w:rPr>
        <w:t>text</w:t>
      </w:r>
      <w:proofErr w:type="spellEnd"/>
      <w:r w:rsidRPr="008F598F">
        <w:rPr>
          <w:rFonts w:ascii="Consolas" w:hAnsi="Consolas" w:cs="宋体"/>
          <w:color w:val="000000"/>
          <w:szCs w:val="21"/>
          <w:lang w:eastAsia="zh-CN"/>
        </w:rPr>
        <w:t>(</w:t>
      </w:r>
      <w:proofErr w:type="gramEnd"/>
      <w:r w:rsidRPr="008F598F">
        <w:rPr>
          <w:rFonts w:ascii="Consolas" w:hAnsi="Consolas" w:cs="宋体"/>
          <w:color w:val="808080"/>
          <w:szCs w:val="21"/>
          <w:lang w:eastAsia="zh-CN"/>
        </w:rPr>
        <w:t>text</w:t>
      </w:r>
      <w:r w:rsidRPr="008F598F">
        <w:rPr>
          <w:rFonts w:ascii="Consolas" w:hAnsi="Consolas" w:cs="宋体"/>
          <w:color w:val="000000"/>
          <w:szCs w:val="21"/>
          <w:lang w:eastAsia="zh-CN"/>
        </w:rPr>
        <w:t xml:space="preserve">, </w:t>
      </w:r>
      <w:proofErr w:type="spellStart"/>
      <w:r w:rsidRPr="008F598F">
        <w:rPr>
          <w:rFonts w:ascii="Consolas" w:hAnsi="Consolas" w:cs="宋体"/>
          <w:color w:val="808080"/>
          <w:szCs w:val="21"/>
          <w:lang w:eastAsia="zh-CN"/>
        </w:rPr>
        <w:t>stopwords</w:t>
      </w:r>
      <w:proofErr w:type="spellEnd"/>
      <w:r w:rsidRPr="008F598F">
        <w:rPr>
          <w:rFonts w:ascii="Consolas" w:hAnsi="Consolas" w:cs="宋体"/>
          <w:color w:val="000000"/>
          <w:szCs w:val="21"/>
          <w:lang w:eastAsia="zh-CN"/>
        </w:rPr>
        <w:t>):</w:t>
      </w:r>
    </w:p>
    <w:p w14:paraId="0D506C78"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words = </w:t>
      </w:r>
      <w:proofErr w:type="spellStart"/>
      <w:proofErr w:type="gramStart"/>
      <w:r w:rsidRPr="008F598F">
        <w:rPr>
          <w:rFonts w:ascii="Consolas" w:hAnsi="Consolas" w:cs="宋体"/>
          <w:color w:val="000000"/>
          <w:szCs w:val="21"/>
          <w:lang w:eastAsia="zh-CN"/>
        </w:rPr>
        <w:t>jieba.lcut</w:t>
      </w:r>
      <w:proofErr w:type="spellEnd"/>
      <w:proofErr w:type="gramEnd"/>
      <w:r w:rsidRPr="008F598F">
        <w:rPr>
          <w:rFonts w:ascii="Consolas" w:hAnsi="Consolas" w:cs="宋体"/>
          <w:color w:val="000000"/>
          <w:szCs w:val="21"/>
          <w:lang w:eastAsia="zh-CN"/>
        </w:rPr>
        <w:t>(</w:t>
      </w:r>
      <w:proofErr w:type="spellStart"/>
      <w:proofErr w:type="gramStart"/>
      <w:r w:rsidRPr="008F598F">
        <w:rPr>
          <w:rFonts w:ascii="Consolas" w:hAnsi="Consolas" w:cs="宋体"/>
          <w:color w:val="808080"/>
          <w:szCs w:val="21"/>
          <w:lang w:eastAsia="zh-CN"/>
        </w:rPr>
        <w:t>text</w:t>
      </w:r>
      <w:r w:rsidRPr="008F598F">
        <w:rPr>
          <w:rFonts w:ascii="Consolas" w:hAnsi="Consolas" w:cs="宋体"/>
          <w:color w:val="000000"/>
          <w:szCs w:val="21"/>
          <w:lang w:eastAsia="zh-CN"/>
        </w:rPr>
        <w:t>.strip</w:t>
      </w:r>
      <w:proofErr w:type="spellEnd"/>
      <w:proofErr w:type="gramEnd"/>
      <w:r w:rsidRPr="008F598F">
        <w:rPr>
          <w:rFonts w:ascii="Consolas" w:hAnsi="Consolas" w:cs="宋体"/>
          <w:color w:val="000000"/>
          <w:szCs w:val="21"/>
          <w:lang w:eastAsia="zh-CN"/>
        </w:rPr>
        <w:t>())</w:t>
      </w:r>
    </w:p>
    <w:p w14:paraId="615DE320"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 xml:space="preserve">' </w:t>
      </w:r>
      <w:proofErr w:type="gramStart"/>
      <w:r w:rsidRPr="008F598F">
        <w:rPr>
          <w:rFonts w:ascii="Consolas" w:hAnsi="Consolas" w:cs="宋体"/>
          <w:color w:val="A31515"/>
          <w:szCs w:val="21"/>
          <w:lang w:eastAsia="zh-CN"/>
        </w:rPr>
        <w:t>'</w:t>
      </w:r>
      <w:r w:rsidRPr="008F598F">
        <w:rPr>
          <w:rFonts w:ascii="Consolas" w:hAnsi="Consolas" w:cs="宋体"/>
          <w:color w:val="000000"/>
          <w:szCs w:val="21"/>
          <w:lang w:eastAsia="zh-CN"/>
        </w:rPr>
        <w:t>.join</w:t>
      </w:r>
      <w:proofErr w:type="gramEnd"/>
      <w:r w:rsidRPr="008F598F">
        <w:rPr>
          <w:rFonts w:ascii="Consolas" w:hAnsi="Consolas" w:cs="宋体"/>
          <w:color w:val="000000"/>
          <w:szCs w:val="21"/>
          <w:lang w:eastAsia="zh-CN"/>
        </w:rPr>
        <w:t xml:space="preserve">([w </w:t>
      </w:r>
      <w:r w:rsidRPr="008F598F">
        <w:rPr>
          <w:rFonts w:ascii="Consolas" w:hAnsi="Consolas" w:cs="宋体"/>
          <w:color w:val="0000FF"/>
          <w:szCs w:val="21"/>
          <w:lang w:eastAsia="zh-CN"/>
        </w:rPr>
        <w:t>for</w:t>
      </w:r>
      <w:r w:rsidRPr="008F598F">
        <w:rPr>
          <w:rFonts w:ascii="Consolas" w:hAnsi="Consolas" w:cs="宋体"/>
          <w:color w:val="000000"/>
          <w:szCs w:val="21"/>
          <w:lang w:eastAsia="zh-CN"/>
        </w:rPr>
        <w:t xml:space="preserve"> w </w:t>
      </w:r>
      <w:r w:rsidRPr="008F598F">
        <w:rPr>
          <w:rFonts w:ascii="Consolas" w:hAnsi="Consolas" w:cs="宋体"/>
          <w:color w:val="0000FF"/>
          <w:szCs w:val="21"/>
          <w:lang w:eastAsia="zh-CN"/>
        </w:rPr>
        <w:t>in</w:t>
      </w:r>
      <w:r w:rsidRPr="008F598F">
        <w:rPr>
          <w:rFonts w:ascii="Consolas" w:hAnsi="Consolas" w:cs="宋体"/>
          <w:color w:val="000000"/>
          <w:szCs w:val="21"/>
          <w:lang w:eastAsia="zh-CN"/>
        </w:rPr>
        <w:t xml:space="preserve"> words </w:t>
      </w:r>
      <w:r w:rsidRPr="008F598F">
        <w:rPr>
          <w:rFonts w:ascii="Consolas" w:hAnsi="Consolas" w:cs="宋体"/>
          <w:color w:val="0000FF"/>
          <w:szCs w:val="21"/>
          <w:lang w:eastAsia="zh-CN"/>
        </w:rPr>
        <w:t>if</w:t>
      </w:r>
      <w:r w:rsidRPr="008F598F">
        <w:rPr>
          <w:rFonts w:ascii="Consolas" w:hAnsi="Consolas" w:cs="宋体"/>
          <w:color w:val="000000"/>
          <w:szCs w:val="21"/>
          <w:lang w:eastAsia="zh-CN"/>
        </w:rPr>
        <w:t xml:space="preserve"> w </w:t>
      </w:r>
      <w:r w:rsidRPr="008F598F">
        <w:rPr>
          <w:rFonts w:ascii="Consolas" w:hAnsi="Consolas" w:cs="宋体"/>
          <w:color w:val="0000FF"/>
          <w:szCs w:val="21"/>
          <w:lang w:eastAsia="zh-CN"/>
        </w:rPr>
        <w:t>not</w:t>
      </w: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in</w:t>
      </w:r>
      <w:r w:rsidRPr="008F598F">
        <w:rPr>
          <w:rFonts w:ascii="Consolas" w:hAnsi="Consolas" w:cs="宋体"/>
          <w:color w:val="000000"/>
          <w:szCs w:val="21"/>
          <w:lang w:eastAsia="zh-CN"/>
        </w:rPr>
        <w:t xml:space="preserve"> </w:t>
      </w:r>
      <w:proofErr w:type="spellStart"/>
      <w:r w:rsidRPr="008F598F">
        <w:rPr>
          <w:rFonts w:ascii="Consolas" w:hAnsi="Consolas" w:cs="宋体"/>
          <w:color w:val="808080"/>
          <w:szCs w:val="21"/>
          <w:lang w:eastAsia="zh-CN"/>
        </w:rPr>
        <w:t>stopwords</w:t>
      </w:r>
      <w:proofErr w:type="spell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and</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len</w:t>
      </w:r>
      <w:proofErr w:type="spellEnd"/>
      <w:r w:rsidRPr="008F598F">
        <w:rPr>
          <w:rFonts w:ascii="Consolas" w:hAnsi="Consolas" w:cs="宋体"/>
          <w:color w:val="000000"/>
          <w:szCs w:val="21"/>
          <w:lang w:eastAsia="zh-CN"/>
        </w:rPr>
        <w:t xml:space="preserve">(w) &gt; </w:t>
      </w:r>
      <w:r w:rsidRPr="008F598F">
        <w:rPr>
          <w:rFonts w:ascii="Consolas" w:hAnsi="Consolas" w:cs="宋体"/>
          <w:color w:val="098658"/>
          <w:szCs w:val="21"/>
          <w:lang w:eastAsia="zh-CN"/>
        </w:rPr>
        <w:t>1</w:t>
      </w:r>
      <w:r w:rsidRPr="008F598F">
        <w:rPr>
          <w:rFonts w:ascii="Consolas" w:hAnsi="Consolas" w:cs="宋体"/>
          <w:color w:val="000000"/>
          <w:szCs w:val="21"/>
          <w:lang w:eastAsia="zh-CN"/>
        </w:rPr>
        <w:t>])</w:t>
      </w:r>
    </w:p>
    <w:p w14:paraId="69DF30EB" w14:textId="77777777" w:rsidR="00265B5B" w:rsidRPr="008F598F" w:rsidRDefault="00265B5B" w:rsidP="00265B5B">
      <w:pPr>
        <w:shd w:val="clear" w:color="auto" w:fill="FFFFFF"/>
        <w:spacing w:after="240" w:line="285" w:lineRule="atLeast"/>
        <w:rPr>
          <w:rFonts w:ascii="Consolas" w:hAnsi="Consolas" w:cs="宋体"/>
          <w:color w:val="000000"/>
          <w:szCs w:val="21"/>
          <w:lang w:eastAsia="zh-CN"/>
        </w:rPr>
      </w:pPr>
    </w:p>
    <w:p w14:paraId="32648F99"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bow_vectorize</w:t>
      </w:r>
      <w:proofErr w:type="spellEnd"/>
      <w:r w:rsidRPr="008F598F">
        <w:rPr>
          <w:rFonts w:ascii="Consolas" w:hAnsi="Consolas" w:cs="宋体"/>
          <w:color w:val="000000"/>
          <w:szCs w:val="21"/>
          <w:lang w:eastAsia="zh-CN"/>
        </w:rPr>
        <w:t>(</w:t>
      </w:r>
      <w:r w:rsidRPr="008F598F">
        <w:rPr>
          <w:rFonts w:ascii="Consolas" w:hAnsi="Consolas" w:cs="宋体"/>
          <w:color w:val="808080"/>
          <w:szCs w:val="21"/>
          <w:lang w:eastAsia="zh-CN"/>
        </w:rPr>
        <w:t>corpus</w:t>
      </w:r>
      <w:r w:rsidRPr="008F598F">
        <w:rPr>
          <w:rFonts w:ascii="Consolas" w:hAnsi="Consolas" w:cs="宋体"/>
          <w:color w:val="000000"/>
          <w:szCs w:val="21"/>
          <w:lang w:eastAsia="zh-CN"/>
        </w:rPr>
        <w:t>):</w:t>
      </w:r>
    </w:p>
    <w:p w14:paraId="56E5AD75"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proofErr w:type="gramStart"/>
      <w:r w:rsidRPr="008F598F">
        <w:rPr>
          <w:rFonts w:ascii="Consolas" w:hAnsi="Consolas" w:cs="宋体"/>
          <w:color w:val="008000"/>
          <w:szCs w:val="21"/>
          <w:lang w:eastAsia="zh-CN"/>
        </w:rPr>
        <w:t>词袋模型</w:t>
      </w:r>
      <w:proofErr w:type="gramEnd"/>
      <w:r w:rsidRPr="008F598F">
        <w:rPr>
          <w:rFonts w:ascii="Consolas" w:hAnsi="Consolas" w:cs="宋体"/>
          <w:color w:val="008000"/>
          <w:szCs w:val="21"/>
          <w:lang w:eastAsia="zh-CN"/>
        </w:rPr>
        <w:t>：</w:t>
      </w:r>
      <w:proofErr w:type="spellStart"/>
      <w:r w:rsidRPr="008F598F">
        <w:rPr>
          <w:rFonts w:ascii="Consolas" w:hAnsi="Consolas" w:cs="宋体"/>
          <w:color w:val="008000"/>
          <w:szCs w:val="21"/>
          <w:lang w:eastAsia="zh-CN"/>
        </w:rPr>
        <w:t>CountVectorizer</w:t>
      </w:r>
      <w:proofErr w:type="spellEnd"/>
    </w:p>
    <w:p w14:paraId="443C4948"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vectorizer = </w:t>
      </w:r>
      <w:proofErr w:type="spellStart"/>
      <w:proofErr w:type="gramStart"/>
      <w:r w:rsidRPr="008F598F">
        <w:rPr>
          <w:rFonts w:ascii="Consolas" w:hAnsi="Consolas" w:cs="宋体"/>
          <w:color w:val="2B91AF"/>
          <w:szCs w:val="21"/>
          <w:lang w:eastAsia="zh-CN"/>
        </w:rPr>
        <w:t>CountVectorizer</w:t>
      </w:r>
      <w:proofErr w:type="spellEnd"/>
      <w:r w:rsidRPr="008F598F">
        <w:rPr>
          <w:rFonts w:ascii="Consolas" w:hAnsi="Consolas" w:cs="宋体"/>
          <w:color w:val="000000"/>
          <w:szCs w:val="21"/>
          <w:lang w:eastAsia="zh-CN"/>
        </w:rPr>
        <w:t>(</w:t>
      </w:r>
      <w:proofErr w:type="gramEnd"/>
      <w:r w:rsidRPr="008F598F">
        <w:rPr>
          <w:rFonts w:ascii="Consolas" w:hAnsi="Consolas" w:cs="宋体"/>
          <w:color w:val="000000"/>
          <w:szCs w:val="21"/>
          <w:lang w:eastAsia="zh-CN"/>
        </w:rPr>
        <w:t>)</w:t>
      </w:r>
    </w:p>
    <w:p w14:paraId="57D41896"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X = </w:t>
      </w:r>
      <w:proofErr w:type="spellStart"/>
      <w:r w:rsidRPr="008F598F">
        <w:rPr>
          <w:rFonts w:ascii="Consolas" w:hAnsi="Consolas" w:cs="宋体"/>
          <w:color w:val="000000"/>
          <w:szCs w:val="21"/>
          <w:lang w:eastAsia="zh-CN"/>
        </w:rPr>
        <w:t>vectorizer.fit_transform</w:t>
      </w:r>
      <w:proofErr w:type="spellEnd"/>
      <w:r w:rsidRPr="008F598F">
        <w:rPr>
          <w:rFonts w:ascii="Consolas" w:hAnsi="Consolas" w:cs="宋体"/>
          <w:color w:val="000000"/>
          <w:szCs w:val="21"/>
          <w:lang w:eastAsia="zh-CN"/>
        </w:rPr>
        <w:t>(</w:t>
      </w:r>
      <w:r w:rsidRPr="008F598F">
        <w:rPr>
          <w:rFonts w:ascii="Consolas" w:hAnsi="Consolas" w:cs="宋体"/>
          <w:color w:val="808080"/>
          <w:szCs w:val="21"/>
          <w:lang w:eastAsia="zh-CN"/>
        </w:rPr>
        <w:t>corpus</w:t>
      </w:r>
      <w:r w:rsidRPr="008F598F">
        <w:rPr>
          <w:rFonts w:ascii="Consolas" w:hAnsi="Consolas" w:cs="宋体"/>
          <w:color w:val="000000"/>
          <w:szCs w:val="21"/>
          <w:lang w:eastAsia="zh-CN"/>
        </w:rPr>
        <w:t>)</w:t>
      </w:r>
    </w:p>
    <w:p w14:paraId="7EC00CA1"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28B16A09"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proofErr w:type="gramStart"/>
      <w:r w:rsidRPr="008F598F">
        <w:rPr>
          <w:rFonts w:ascii="Consolas" w:hAnsi="Consolas" w:cs="宋体"/>
          <w:color w:val="A31515"/>
          <w:szCs w:val="21"/>
          <w:lang w:eastAsia="zh-CN"/>
        </w:rPr>
        <w:t>词袋模型</w:t>
      </w:r>
      <w:proofErr w:type="gramEnd"/>
      <w:r w:rsidRPr="008F598F">
        <w:rPr>
          <w:rFonts w:ascii="Consolas" w:hAnsi="Consolas" w:cs="宋体"/>
          <w:color w:val="A31515"/>
          <w:szCs w:val="21"/>
          <w:lang w:eastAsia="zh-CN"/>
        </w:rPr>
        <w:t>特征词：</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vectorizer.get_feature_names_out</w:t>
      </w:r>
      <w:proofErr w:type="spellEnd"/>
      <w:r w:rsidRPr="008F598F">
        <w:rPr>
          <w:rFonts w:ascii="Consolas" w:hAnsi="Consolas" w:cs="宋体"/>
          <w:color w:val="000000"/>
          <w:szCs w:val="21"/>
          <w:lang w:eastAsia="zh-CN"/>
        </w:rPr>
        <w:t>())</w:t>
      </w:r>
    </w:p>
    <w:p w14:paraId="393DA453"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词频矩阵：</w:t>
      </w:r>
      <w:r w:rsidRPr="008F598F">
        <w:rPr>
          <w:rFonts w:ascii="Consolas" w:hAnsi="Consolas" w:cs="宋体"/>
          <w:color w:val="A31515"/>
          <w:szCs w:val="21"/>
          <w:lang w:eastAsia="zh-CN"/>
        </w:rPr>
        <w:t>'</w:t>
      </w:r>
      <w:r w:rsidRPr="008F598F">
        <w:rPr>
          <w:rFonts w:ascii="Consolas" w:hAnsi="Consolas" w:cs="宋体"/>
          <w:color w:val="000000"/>
          <w:szCs w:val="21"/>
          <w:lang w:eastAsia="zh-CN"/>
        </w:rPr>
        <w:t>)</w:t>
      </w:r>
    </w:p>
    <w:p w14:paraId="0CD5E1D1"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proofErr w:type="spellStart"/>
      <w:proofErr w:type="gramStart"/>
      <w:r w:rsidRPr="008F598F">
        <w:rPr>
          <w:rFonts w:ascii="Consolas" w:hAnsi="Consolas" w:cs="宋体"/>
          <w:color w:val="000000"/>
          <w:szCs w:val="21"/>
          <w:lang w:eastAsia="zh-CN"/>
        </w:rPr>
        <w:t>X.toarray</w:t>
      </w:r>
      <w:proofErr w:type="spellEnd"/>
      <w:proofErr w:type="gramEnd"/>
      <w:r w:rsidRPr="008F598F">
        <w:rPr>
          <w:rFonts w:ascii="Consolas" w:hAnsi="Consolas" w:cs="宋体"/>
          <w:color w:val="000000"/>
          <w:szCs w:val="21"/>
          <w:lang w:eastAsia="zh-CN"/>
        </w:rPr>
        <w:t>())</w:t>
      </w:r>
    </w:p>
    <w:p w14:paraId="0444C45B"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5D2D77BA"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X, vectorizer</w:t>
      </w:r>
    </w:p>
    <w:p w14:paraId="3456FBE7" w14:textId="77777777" w:rsidR="00265B5B" w:rsidRPr="008F598F" w:rsidRDefault="00265B5B" w:rsidP="00265B5B">
      <w:pPr>
        <w:shd w:val="clear" w:color="auto" w:fill="FFFFFF"/>
        <w:spacing w:after="240" w:line="285" w:lineRule="atLeast"/>
        <w:rPr>
          <w:rFonts w:ascii="Consolas" w:hAnsi="Consolas" w:cs="宋体"/>
          <w:color w:val="000000"/>
          <w:szCs w:val="21"/>
          <w:lang w:eastAsia="zh-CN"/>
        </w:rPr>
      </w:pPr>
    </w:p>
    <w:p w14:paraId="080AA4E3"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tfidf_transform</w:t>
      </w:r>
      <w:proofErr w:type="spellEnd"/>
      <w:r w:rsidRPr="008F598F">
        <w:rPr>
          <w:rFonts w:ascii="Consolas" w:hAnsi="Consolas" w:cs="宋体"/>
          <w:color w:val="000000"/>
          <w:szCs w:val="21"/>
          <w:lang w:eastAsia="zh-CN"/>
        </w:rPr>
        <w:t>(</w:t>
      </w:r>
      <w:proofErr w:type="spellStart"/>
      <w:r w:rsidRPr="008F598F">
        <w:rPr>
          <w:rFonts w:ascii="Consolas" w:hAnsi="Consolas" w:cs="宋体"/>
          <w:color w:val="808080"/>
          <w:szCs w:val="21"/>
          <w:lang w:eastAsia="zh-CN"/>
        </w:rPr>
        <w:t>X_count</w:t>
      </w:r>
      <w:proofErr w:type="spellEnd"/>
      <w:r w:rsidRPr="008F598F">
        <w:rPr>
          <w:rFonts w:ascii="Consolas" w:hAnsi="Consolas" w:cs="宋体"/>
          <w:color w:val="000000"/>
          <w:szCs w:val="21"/>
          <w:lang w:eastAsia="zh-CN"/>
        </w:rPr>
        <w:t>):</w:t>
      </w:r>
    </w:p>
    <w:p w14:paraId="1B645562"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TF-IDF </w:t>
      </w:r>
      <w:r w:rsidRPr="008F598F">
        <w:rPr>
          <w:rFonts w:ascii="Consolas" w:hAnsi="Consolas" w:cs="宋体"/>
          <w:color w:val="008000"/>
          <w:szCs w:val="21"/>
          <w:lang w:eastAsia="zh-CN"/>
        </w:rPr>
        <w:t>转换</w:t>
      </w:r>
    </w:p>
    <w:p w14:paraId="732C5DED"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transformer = </w:t>
      </w:r>
      <w:proofErr w:type="spellStart"/>
      <w:proofErr w:type="gramStart"/>
      <w:r w:rsidRPr="008F598F">
        <w:rPr>
          <w:rFonts w:ascii="Consolas" w:hAnsi="Consolas" w:cs="宋体"/>
          <w:color w:val="2B91AF"/>
          <w:szCs w:val="21"/>
          <w:lang w:eastAsia="zh-CN"/>
        </w:rPr>
        <w:t>TfidfTransformer</w:t>
      </w:r>
      <w:proofErr w:type="spellEnd"/>
      <w:r w:rsidRPr="008F598F">
        <w:rPr>
          <w:rFonts w:ascii="Consolas" w:hAnsi="Consolas" w:cs="宋体"/>
          <w:color w:val="000000"/>
          <w:szCs w:val="21"/>
          <w:lang w:eastAsia="zh-CN"/>
        </w:rPr>
        <w:t>(</w:t>
      </w:r>
      <w:proofErr w:type="gramEnd"/>
      <w:r w:rsidRPr="008F598F">
        <w:rPr>
          <w:rFonts w:ascii="Consolas" w:hAnsi="Consolas" w:cs="宋体"/>
          <w:color w:val="000000"/>
          <w:szCs w:val="21"/>
          <w:lang w:eastAsia="zh-CN"/>
        </w:rPr>
        <w:t>)</w:t>
      </w:r>
    </w:p>
    <w:p w14:paraId="081C3853"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X_tfidf</w:t>
      </w:r>
      <w:proofErr w:type="spellEnd"/>
      <w:r w:rsidRPr="008F598F">
        <w:rPr>
          <w:rFonts w:ascii="Consolas" w:hAnsi="Consolas" w:cs="宋体"/>
          <w:color w:val="000000"/>
          <w:szCs w:val="21"/>
          <w:lang w:eastAsia="zh-CN"/>
        </w:rPr>
        <w:t xml:space="preserve"> = </w:t>
      </w:r>
      <w:proofErr w:type="spellStart"/>
      <w:r w:rsidRPr="008F598F">
        <w:rPr>
          <w:rFonts w:ascii="Consolas" w:hAnsi="Consolas" w:cs="宋体"/>
          <w:color w:val="000000"/>
          <w:szCs w:val="21"/>
          <w:lang w:eastAsia="zh-CN"/>
        </w:rPr>
        <w:t>transformer.fit_transform</w:t>
      </w:r>
      <w:proofErr w:type="spellEnd"/>
      <w:r w:rsidRPr="008F598F">
        <w:rPr>
          <w:rFonts w:ascii="Consolas" w:hAnsi="Consolas" w:cs="宋体"/>
          <w:color w:val="000000"/>
          <w:szCs w:val="21"/>
          <w:lang w:eastAsia="zh-CN"/>
        </w:rPr>
        <w:t>(</w:t>
      </w:r>
      <w:proofErr w:type="spellStart"/>
      <w:r w:rsidRPr="008F598F">
        <w:rPr>
          <w:rFonts w:ascii="Consolas" w:hAnsi="Consolas" w:cs="宋体"/>
          <w:color w:val="808080"/>
          <w:szCs w:val="21"/>
          <w:lang w:eastAsia="zh-CN"/>
        </w:rPr>
        <w:t>X_count</w:t>
      </w:r>
      <w:proofErr w:type="spellEnd"/>
      <w:r w:rsidRPr="008F598F">
        <w:rPr>
          <w:rFonts w:ascii="Consolas" w:hAnsi="Consolas" w:cs="宋体"/>
          <w:color w:val="000000"/>
          <w:szCs w:val="21"/>
          <w:lang w:eastAsia="zh-CN"/>
        </w:rPr>
        <w:t>)</w:t>
      </w:r>
    </w:p>
    <w:p w14:paraId="3DA978EE"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299125D1"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 xml:space="preserve">'TF-IDF </w:t>
      </w:r>
      <w:r w:rsidRPr="008F598F">
        <w:rPr>
          <w:rFonts w:ascii="Consolas" w:hAnsi="Consolas" w:cs="宋体"/>
          <w:color w:val="A31515"/>
          <w:szCs w:val="21"/>
          <w:lang w:eastAsia="zh-CN"/>
        </w:rPr>
        <w:t>权重矩阵：</w:t>
      </w:r>
      <w:r w:rsidRPr="008F598F">
        <w:rPr>
          <w:rFonts w:ascii="Consolas" w:hAnsi="Consolas" w:cs="宋体"/>
          <w:color w:val="A31515"/>
          <w:szCs w:val="21"/>
          <w:lang w:eastAsia="zh-CN"/>
        </w:rPr>
        <w:t>'</w:t>
      </w:r>
      <w:r w:rsidRPr="008F598F">
        <w:rPr>
          <w:rFonts w:ascii="Consolas" w:hAnsi="Consolas" w:cs="宋体"/>
          <w:color w:val="000000"/>
          <w:szCs w:val="21"/>
          <w:lang w:eastAsia="zh-CN"/>
        </w:rPr>
        <w:t>)</w:t>
      </w:r>
    </w:p>
    <w:p w14:paraId="40649738"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proofErr w:type="spellStart"/>
      <w:proofErr w:type="gramStart"/>
      <w:r w:rsidRPr="008F598F">
        <w:rPr>
          <w:rFonts w:ascii="Consolas" w:hAnsi="Consolas" w:cs="宋体"/>
          <w:color w:val="000000"/>
          <w:szCs w:val="21"/>
          <w:lang w:eastAsia="zh-CN"/>
        </w:rPr>
        <w:t>np.round</w:t>
      </w:r>
      <w:proofErr w:type="spellEnd"/>
      <w:proofErr w:type="gramEnd"/>
      <w:r w:rsidRPr="008F598F">
        <w:rPr>
          <w:rFonts w:ascii="Consolas" w:hAnsi="Consolas" w:cs="宋体"/>
          <w:color w:val="000000"/>
          <w:szCs w:val="21"/>
          <w:lang w:eastAsia="zh-CN"/>
        </w:rPr>
        <w:t>(</w:t>
      </w:r>
      <w:proofErr w:type="spellStart"/>
      <w:r w:rsidRPr="008F598F">
        <w:rPr>
          <w:rFonts w:ascii="Consolas" w:hAnsi="Consolas" w:cs="宋体"/>
          <w:color w:val="000000"/>
          <w:szCs w:val="21"/>
          <w:lang w:eastAsia="zh-CN"/>
        </w:rPr>
        <w:t>X_</w:t>
      </w:r>
      <w:proofErr w:type="gramStart"/>
      <w:r w:rsidRPr="008F598F">
        <w:rPr>
          <w:rFonts w:ascii="Consolas" w:hAnsi="Consolas" w:cs="宋体"/>
          <w:color w:val="000000"/>
          <w:szCs w:val="21"/>
          <w:lang w:eastAsia="zh-CN"/>
        </w:rPr>
        <w:t>tfidf.toarray</w:t>
      </w:r>
      <w:proofErr w:type="spellEnd"/>
      <w:proofErr w:type="gramEnd"/>
      <w:r w:rsidRPr="008F598F">
        <w:rPr>
          <w:rFonts w:ascii="Consolas" w:hAnsi="Consolas" w:cs="宋体"/>
          <w:color w:val="000000"/>
          <w:szCs w:val="21"/>
          <w:lang w:eastAsia="zh-CN"/>
        </w:rPr>
        <w:t xml:space="preserve">(), </w:t>
      </w:r>
      <w:r w:rsidRPr="008F598F">
        <w:rPr>
          <w:rFonts w:ascii="Consolas" w:hAnsi="Consolas" w:cs="宋体"/>
          <w:color w:val="098658"/>
          <w:szCs w:val="21"/>
          <w:lang w:eastAsia="zh-CN"/>
        </w:rPr>
        <w:t>4</w:t>
      </w:r>
      <w:r w:rsidRPr="008F598F">
        <w:rPr>
          <w:rFonts w:ascii="Consolas" w:hAnsi="Consolas" w:cs="宋体"/>
          <w:color w:val="000000"/>
          <w:szCs w:val="21"/>
          <w:lang w:eastAsia="zh-CN"/>
        </w:rPr>
        <w:t>))</w:t>
      </w:r>
    </w:p>
    <w:p w14:paraId="6E0A2671"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1671BADC"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X_tfidf</w:t>
      </w:r>
      <w:proofErr w:type="spellEnd"/>
    </w:p>
    <w:p w14:paraId="241A3C80" w14:textId="77777777" w:rsidR="00265B5B" w:rsidRPr="008F598F" w:rsidRDefault="00265B5B" w:rsidP="00265B5B">
      <w:pPr>
        <w:shd w:val="clear" w:color="auto" w:fill="FFFFFF"/>
        <w:spacing w:after="240" w:line="285" w:lineRule="atLeast"/>
        <w:rPr>
          <w:rFonts w:ascii="Consolas" w:hAnsi="Consolas" w:cs="宋体"/>
          <w:color w:val="000000"/>
          <w:szCs w:val="21"/>
          <w:lang w:eastAsia="zh-CN"/>
        </w:rPr>
      </w:pPr>
    </w:p>
    <w:p w14:paraId="1D8FC548"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tfidf_vectorize</w:t>
      </w:r>
      <w:proofErr w:type="spellEnd"/>
      <w:r w:rsidRPr="008F598F">
        <w:rPr>
          <w:rFonts w:ascii="Consolas" w:hAnsi="Consolas" w:cs="宋体"/>
          <w:color w:val="000000"/>
          <w:szCs w:val="21"/>
          <w:lang w:eastAsia="zh-CN"/>
        </w:rPr>
        <w:t>(</w:t>
      </w:r>
      <w:r w:rsidRPr="008F598F">
        <w:rPr>
          <w:rFonts w:ascii="Consolas" w:hAnsi="Consolas" w:cs="宋体"/>
          <w:color w:val="808080"/>
          <w:szCs w:val="21"/>
          <w:lang w:eastAsia="zh-CN"/>
        </w:rPr>
        <w:t>corpus</w:t>
      </w:r>
      <w:r w:rsidRPr="008F598F">
        <w:rPr>
          <w:rFonts w:ascii="Consolas" w:hAnsi="Consolas" w:cs="宋体"/>
          <w:color w:val="000000"/>
          <w:szCs w:val="21"/>
          <w:lang w:eastAsia="zh-CN"/>
        </w:rPr>
        <w:t>):</w:t>
      </w:r>
    </w:p>
    <w:p w14:paraId="2F901946"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r w:rsidRPr="008F598F">
        <w:rPr>
          <w:rFonts w:ascii="Consolas" w:hAnsi="Consolas" w:cs="宋体"/>
          <w:color w:val="008000"/>
          <w:szCs w:val="21"/>
          <w:lang w:eastAsia="zh-CN"/>
        </w:rPr>
        <w:t>一步完成</w:t>
      </w:r>
      <w:r w:rsidRPr="008F598F">
        <w:rPr>
          <w:rFonts w:ascii="Consolas" w:hAnsi="Consolas" w:cs="宋体"/>
          <w:color w:val="008000"/>
          <w:szCs w:val="21"/>
          <w:lang w:eastAsia="zh-CN"/>
        </w:rPr>
        <w:t xml:space="preserve"> TF-IDF </w:t>
      </w:r>
      <w:r w:rsidRPr="008F598F">
        <w:rPr>
          <w:rFonts w:ascii="Consolas" w:hAnsi="Consolas" w:cs="宋体"/>
          <w:color w:val="008000"/>
          <w:szCs w:val="21"/>
          <w:lang w:eastAsia="zh-CN"/>
        </w:rPr>
        <w:t>向量化</w:t>
      </w:r>
    </w:p>
    <w:p w14:paraId="46265C29"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vectorizer = </w:t>
      </w:r>
      <w:proofErr w:type="spellStart"/>
      <w:proofErr w:type="gramStart"/>
      <w:r w:rsidRPr="008F598F">
        <w:rPr>
          <w:rFonts w:ascii="Consolas" w:hAnsi="Consolas" w:cs="宋体"/>
          <w:color w:val="2B91AF"/>
          <w:szCs w:val="21"/>
          <w:lang w:eastAsia="zh-CN"/>
        </w:rPr>
        <w:t>TfidfVectorizer</w:t>
      </w:r>
      <w:proofErr w:type="spellEnd"/>
      <w:r w:rsidRPr="008F598F">
        <w:rPr>
          <w:rFonts w:ascii="Consolas" w:hAnsi="Consolas" w:cs="宋体"/>
          <w:color w:val="000000"/>
          <w:szCs w:val="21"/>
          <w:lang w:eastAsia="zh-CN"/>
        </w:rPr>
        <w:t>(</w:t>
      </w:r>
      <w:proofErr w:type="gramEnd"/>
      <w:r w:rsidRPr="008F598F">
        <w:rPr>
          <w:rFonts w:ascii="Consolas" w:hAnsi="Consolas" w:cs="宋体"/>
          <w:color w:val="000000"/>
          <w:szCs w:val="21"/>
          <w:lang w:eastAsia="zh-CN"/>
        </w:rPr>
        <w:t>)</w:t>
      </w:r>
    </w:p>
    <w:p w14:paraId="48AA608B"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X = </w:t>
      </w:r>
      <w:proofErr w:type="spellStart"/>
      <w:r w:rsidRPr="008F598F">
        <w:rPr>
          <w:rFonts w:ascii="Consolas" w:hAnsi="Consolas" w:cs="宋体"/>
          <w:color w:val="000000"/>
          <w:szCs w:val="21"/>
          <w:lang w:eastAsia="zh-CN"/>
        </w:rPr>
        <w:t>vectorizer.fit_transform</w:t>
      </w:r>
      <w:proofErr w:type="spellEnd"/>
      <w:r w:rsidRPr="008F598F">
        <w:rPr>
          <w:rFonts w:ascii="Consolas" w:hAnsi="Consolas" w:cs="宋体"/>
          <w:color w:val="000000"/>
          <w:szCs w:val="21"/>
          <w:lang w:eastAsia="zh-CN"/>
        </w:rPr>
        <w:t>(</w:t>
      </w:r>
      <w:r w:rsidRPr="008F598F">
        <w:rPr>
          <w:rFonts w:ascii="Consolas" w:hAnsi="Consolas" w:cs="宋体"/>
          <w:color w:val="808080"/>
          <w:szCs w:val="21"/>
          <w:lang w:eastAsia="zh-CN"/>
        </w:rPr>
        <w:t>corpus</w:t>
      </w:r>
      <w:r w:rsidRPr="008F598F">
        <w:rPr>
          <w:rFonts w:ascii="Consolas" w:hAnsi="Consolas" w:cs="宋体"/>
          <w:color w:val="000000"/>
          <w:szCs w:val="21"/>
          <w:lang w:eastAsia="zh-CN"/>
        </w:rPr>
        <w:t>)</w:t>
      </w:r>
    </w:p>
    <w:p w14:paraId="4B46918F"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6D4AE55A"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特征维度：</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X.shape</w:t>
      </w:r>
      <w:proofErr w:type="spellEnd"/>
      <w:r w:rsidRPr="008F598F">
        <w:rPr>
          <w:rFonts w:ascii="Consolas" w:hAnsi="Consolas" w:cs="宋体"/>
          <w:color w:val="000000"/>
          <w:szCs w:val="21"/>
          <w:lang w:eastAsia="zh-CN"/>
        </w:rPr>
        <w:t>)</w:t>
      </w:r>
    </w:p>
    <w:p w14:paraId="6D4D95B1"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特征词：</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vectorizer.get_feature_names_out</w:t>
      </w:r>
      <w:proofErr w:type="spellEnd"/>
      <w:r w:rsidRPr="008F598F">
        <w:rPr>
          <w:rFonts w:ascii="Consolas" w:hAnsi="Consolas" w:cs="宋体"/>
          <w:color w:val="000000"/>
          <w:szCs w:val="21"/>
          <w:lang w:eastAsia="zh-CN"/>
        </w:rPr>
        <w:t>()[:</w:t>
      </w:r>
      <w:r w:rsidRPr="008F598F">
        <w:rPr>
          <w:rFonts w:ascii="Consolas" w:hAnsi="Consolas" w:cs="宋体"/>
          <w:color w:val="098658"/>
          <w:szCs w:val="21"/>
          <w:lang w:eastAsia="zh-CN"/>
        </w:rPr>
        <w:t>20</w:t>
      </w:r>
      <w:r w:rsidRPr="008F598F">
        <w:rPr>
          <w:rFonts w:ascii="Consolas" w:hAnsi="Consolas" w:cs="宋体"/>
          <w:color w:val="000000"/>
          <w:szCs w:val="21"/>
          <w:lang w:eastAsia="zh-CN"/>
        </w:rPr>
        <w:t>])</w:t>
      </w:r>
    </w:p>
    <w:p w14:paraId="5474ABFF"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1AF749DA"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X, vectorizer</w:t>
      </w:r>
    </w:p>
    <w:p w14:paraId="1BD8FF79" w14:textId="77777777" w:rsidR="00265B5B" w:rsidRPr="008F598F" w:rsidRDefault="00265B5B" w:rsidP="00265B5B">
      <w:pPr>
        <w:shd w:val="clear" w:color="auto" w:fill="FFFFFF"/>
        <w:spacing w:after="240" w:line="285" w:lineRule="atLeast"/>
        <w:rPr>
          <w:rFonts w:ascii="Consolas" w:hAnsi="Consolas" w:cs="宋体"/>
          <w:color w:val="000000"/>
          <w:szCs w:val="21"/>
          <w:lang w:eastAsia="zh-CN"/>
        </w:rPr>
      </w:pPr>
    </w:p>
    <w:p w14:paraId="6ECD7F2C"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news_</w:t>
      </w:r>
      <w:proofErr w:type="gramStart"/>
      <w:r w:rsidRPr="008F598F">
        <w:rPr>
          <w:rFonts w:ascii="Consolas" w:hAnsi="Consolas" w:cs="宋体"/>
          <w:color w:val="000000"/>
          <w:szCs w:val="21"/>
          <w:lang w:eastAsia="zh-CN"/>
        </w:rPr>
        <w:t>vectorization</w:t>
      </w:r>
      <w:proofErr w:type="spellEnd"/>
      <w:r w:rsidRPr="008F598F">
        <w:rPr>
          <w:rFonts w:ascii="Consolas" w:hAnsi="Consolas" w:cs="宋体"/>
          <w:color w:val="000000"/>
          <w:szCs w:val="21"/>
          <w:lang w:eastAsia="zh-CN"/>
        </w:rPr>
        <w:t>(</w:t>
      </w:r>
      <w:proofErr w:type="spellStart"/>
      <w:proofErr w:type="gramEnd"/>
      <w:r w:rsidRPr="008F598F">
        <w:rPr>
          <w:rFonts w:ascii="Consolas" w:hAnsi="Consolas" w:cs="宋体"/>
          <w:color w:val="808080"/>
          <w:szCs w:val="21"/>
          <w:lang w:eastAsia="zh-CN"/>
        </w:rPr>
        <w:t>corpus_path</w:t>
      </w:r>
      <w:proofErr w:type="spellEnd"/>
      <w:r w:rsidRPr="008F598F">
        <w:rPr>
          <w:rFonts w:ascii="Consolas" w:hAnsi="Consolas" w:cs="宋体"/>
          <w:color w:val="000000"/>
          <w:szCs w:val="21"/>
          <w:lang w:eastAsia="zh-CN"/>
        </w:rPr>
        <w:t xml:space="preserve">, </w:t>
      </w:r>
      <w:proofErr w:type="spellStart"/>
      <w:r w:rsidRPr="008F598F">
        <w:rPr>
          <w:rFonts w:ascii="Consolas" w:hAnsi="Consolas" w:cs="宋体"/>
          <w:color w:val="808080"/>
          <w:szCs w:val="21"/>
          <w:lang w:eastAsia="zh-CN"/>
        </w:rPr>
        <w:t>stopwords_path</w:t>
      </w:r>
      <w:proofErr w:type="spellEnd"/>
      <w:r w:rsidRPr="008F598F">
        <w:rPr>
          <w:rFonts w:ascii="Consolas" w:hAnsi="Consolas" w:cs="宋体"/>
          <w:color w:val="000000"/>
          <w:szCs w:val="21"/>
          <w:lang w:eastAsia="zh-CN"/>
        </w:rPr>
        <w:t>):</w:t>
      </w:r>
    </w:p>
    <w:p w14:paraId="5C94C05B"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stopwords</w:t>
      </w:r>
      <w:proofErr w:type="spellEnd"/>
      <w:r w:rsidRPr="008F598F">
        <w:rPr>
          <w:rFonts w:ascii="Consolas" w:hAnsi="Consolas" w:cs="宋体"/>
          <w:color w:val="000000"/>
          <w:szCs w:val="21"/>
          <w:lang w:eastAsia="zh-CN"/>
        </w:rPr>
        <w:t xml:space="preserve"> = </w:t>
      </w:r>
      <w:proofErr w:type="spellStart"/>
      <w:r w:rsidRPr="008F598F">
        <w:rPr>
          <w:rFonts w:ascii="Consolas" w:hAnsi="Consolas" w:cs="宋体"/>
          <w:color w:val="000000"/>
          <w:szCs w:val="21"/>
          <w:lang w:eastAsia="zh-CN"/>
        </w:rPr>
        <w:t>load_stopwords</w:t>
      </w:r>
      <w:proofErr w:type="spellEnd"/>
      <w:r w:rsidRPr="008F598F">
        <w:rPr>
          <w:rFonts w:ascii="Consolas" w:hAnsi="Consolas" w:cs="宋体"/>
          <w:color w:val="000000"/>
          <w:szCs w:val="21"/>
          <w:lang w:eastAsia="zh-CN"/>
        </w:rPr>
        <w:t>(</w:t>
      </w:r>
      <w:proofErr w:type="spellStart"/>
      <w:r w:rsidRPr="008F598F">
        <w:rPr>
          <w:rFonts w:ascii="Consolas" w:hAnsi="Consolas" w:cs="宋体"/>
          <w:color w:val="808080"/>
          <w:szCs w:val="21"/>
          <w:lang w:eastAsia="zh-CN"/>
        </w:rPr>
        <w:t>stopwords_path</w:t>
      </w:r>
      <w:proofErr w:type="spellEnd"/>
      <w:r w:rsidRPr="008F598F">
        <w:rPr>
          <w:rFonts w:ascii="Consolas" w:hAnsi="Consolas" w:cs="宋体"/>
          <w:color w:val="000000"/>
          <w:szCs w:val="21"/>
          <w:lang w:eastAsia="zh-CN"/>
        </w:rPr>
        <w:t>)</w:t>
      </w:r>
    </w:p>
    <w:p w14:paraId="51A4492F"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corpus = []</w:t>
      </w:r>
    </w:p>
    <w:p w14:paraId="26988005"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43740187"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with</w:t>
      </w:r>
      <w:r w:rsidRPr="008F598F">
        <w:rPr>
          <w:rFonts w:ascii="Consolas" w:hAnsi="Consolas" w:cs="宋体"/>
          <w:color w:val="000000"/>
          <w:szCs w:val="21"/>
          <w:lang w:eastAsia="zh-CN"/>
        </w:rPr>
        <w:t xml:space="preserve"> </w:t>
      </w:r>
      <w:proofErr w:type="gramStart"/>
      <w:r w:rsidRPr="008F598F">
        <w:rPr>
          <w:rFonts w:ascii="Consolas" w:hAnsi="Consolas" w:cs="宋体"/>
          <w:color w:val="000000"/>
          <w:szCs w:val="21"/>
          <w:lang w:eastAsia="zh-CN"/>
        </w:rPr>
        <w:t>open(</w:t>
      </w:r>
      <w:proofErr w:type="spellStart"/>
      <w:proofErr w:type="gramEnd"/>
      <w:r w:rsidRPr="008F598F">
        <w:rPr>
          <w:rFonts w:ascii="Consolas" w:hAnsi="Consolas" w:cs="宋体"/>
          <w:color w:val="808080"/>
          <w:szCs w:val="21"/>
          <w:lang w:eastAsia="zh-CN"/>
        </w:rPr>
        <w:t>corpus_path</w:t>
      </w:r>
      <w:proofErr w:type="spellEnd"/>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'r'</w:t>
      </w:r>
      <w:r w:rsidRPr="008F598F">
        <w:rPr>
          <w:rFonts w:ascii="Consolas" w:hAnsi="Consolas" w:cs="宋体"/>
          <w:color w:val="000000"/>
          <w:szCs w:val="21"/>
          <w:lang w:eastAsia="zh-CN"/>
        </w:rPr>
        <w:t xml:space="preserve">, </w:t>
      </w:r>
      <w:r w:rsidRPr="008F598F">
        <w:rPr>
          <w:rFonts w:ascii="Consolas" w:hAnsi="Consolas" w:cs="宋体"/>
          <w:color w:val="808080"/>
          <w:szCs w:val="21"/>
          <w:lang w:eastAsia="zh-CN"/>
        </w:rPr>
        <w:t>encoding</w:t>
      </w:r>
      <w:r w:rsidRPr="008F598F">
        <w:rPr>
          <w:rFonts w:ascii="Consolas" w:hAnsi="Consolas" w:cs="宋体"/>
          <w:color w:val="000000"/>
          <w:szCs w:val="21"/>
          <w:lang w:eastAsia="zh-CN"/>
        </w:rPr>
        <w:t>=</w:t>
      </w:r>
      <w:r w:rsidRPr="008F598F">
        <w:rPr>
          <w:rFonts w:ascii="Consolas" w:hAnsi="Consolas" w:cs="宋体"/>
          <w:color w:val="A31515"/>
          <w:szCs w:val="21"/>
          <w:lang w:eastAsia="zh-CN"/>
        </w:rPr>
        <w:t>'utf-8'</w:t>
      </w: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as</w:t>
      </w:r>
      <w:r w:rsidRPr="008F598F">
        <w:rPr>
          <w:rFonts w:ascii="Consolas" w:hAnsi="Consolas" w:cs="宋体"/>
          <w:color w:val="000000"/>
          <w:szCs w:val="21"/>
          <w:lang w:eastAsia="zh-CN"/>
        </w:rPr>
        <w:t xml:space="preserve"> f:</w:t>
      </w:r>
    </w:p>
    <w:p w14:paraId="546B7D58"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for</w:t>
      </w:r>
      <w:r w:rsidRPr="008F598F">
        <w:rPr>
          <w:rFonts w:ascii="Consolas" w:hAnsi="Consolas" w:cs="宋体"/>
          <w:color w:val="000000"/>
          <w:szCs w:val="21"/>
          <w:lang w:eastAsia="zh-CN"/>
        </w:rPr>
        <w:t xml:space="preserve"> line </w:t>
      </w:r>
      <w:r w:rsidRPr="008F598F">
        <w:rPr>
          <w:rFonts w:ascii="Consolas" w:hAnsi="Consolas" w:cs="宋体"/>
          <w:color w:val="0000FF"/>
          <w:szCs w:val="21"/>
          <w:lang w:eastAsia="zh-CN"/>
        </w:rPr>
        <w:t>in</w:t>
      </w:r>
      <w:r w:rsidRPr="008F598F">
        <w:rPr>
          <w:rFonts w:ascii="Consolas" w:hAnsi="Consolas" w:cs="宋体"/>
          <w:color w:val="000000"/>
          <w:szCs w:val="21"/>
          <w:lang w:eastAsia="zh-CN"/>
        </w:rPr>
        <w:t xml:space="preserve"> f:</w:t>
      </w:r>
    </w:p>
    <w:p w14:paraId="3AB488FD"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proofErr w:type="gramStart"/>
      <w:r w:rsidRPr="008F598F">
        <w:rPr>
          <w:rFonts w:ascii="Consolas" w:hAnsi="Consolas" w:cs="宋体"/>
          <w:color w:val="000000"/>
          <w:szCs w:val="21"/>
          <w:lang w:eastAsia="zh-CN"/>
        </w:rPr>
        <w:t>corpus.append</w:t>
      </w:r>
      <w:proofErr w:type="spellEnd"/>
      <w:proofErr w:type="gramEnd"/>
      <w:r w:rsidRPr="008F598F">
        <w:rPr>
          <w:rFonts w:ascii="Consolas" w:hAnsi="Consolas" w:cs="宋体"/>
          <w:color w:val="000000"/>
          <w:szCs w:val="21"/>
          <w:lang w:eastAsia="zh-CN"/>
        </w:rPr>
        <w:t>(</w:t>
      </w:r>
      <w:proofErr w:type="spellStart"/>
      <w:r w:rsidRPr="008F598F">
        <w:rPr>
          <w:rFonts w:ascii="Consolas" w:hAnsi="Consolas" w:cs="宋体"/>
          <w:color w:val="000000"/>
          <w:szCs w:val="21"/>
          <w:lang w:eastAsia="zh-CN"/>
        </w:rPr>
        <w:t>preprocess_</w:t>
      </w:r>
      <w:proofErr w:type="gramStart"/>
      <w:r w:rsidRPr="008F598F">
        <w:rPr>
          <w:rFonts w:ascii="Consolas" w:hAnsi="Consolas" w:cs="宋体"/>
          <w:color w:val="000000"/>
          <w:szCs w:val="21"/>
          <w:lang w:eastAsia="zh-CN"/>
        </w:rPr>
        <w:t>text</w:t>
      </w:r>
      <w:proofErr w:type="spellEnd"/>
      <w:r w:rsidRPr="008F598F">
        <w:rPr>
          <w:rFonts w:ascii="Consolas" w:hAnsi="Consolas" w:cs="宋体"/>
          <w:color w:val="000000"/>
          <w:szCs w:val="21"/>
          <w:lang w:eastAsia="zh-CN"/>
        </w:rPr>
        <w:t>(</w:t>
      </w:r>
      <w:proofErr w:type="gramEnd"/>
      <w:r w:rsidRPr="008F598F">
        <w:rPr>
          <w:rFonts w:ascii="Consolas" w:hAnsi="Consolas" w:cs="宋体"/>
          <w:color w:val="000000"/>
          <w:szCs w:val="21"/>
          <w:lang w:eastAsia="zh-CN"/>
        </w:rPr>
        <w:t xml:space="preserve">line, </w:t>
      </w:r>
      <w:proofErr w:type="spellStart"/>
      <w:r w:rsidRPr="008F598F">
        <w:rPr>
          <w:rFonts w:ascii="Consolas" w:hAnsi="Consolas" w:cs="宋体"/>
          <w:color w:val="000000"/>
          <w:szCs w:val="21"/>
          <w:lang w:eastAsia="zh-CN"/>
        </w:rPr>
        <w:t>stopwords</w:t>
      </w:r>
      <w:proofErr w:type="spellEnd"/>
      <w:r w:rsidRPr="008F598F">
        <w:rPr>
          <w:rFonts w:ascii="Consolas" w:hAnsi="Consolas" w:cs="宋体"/>
          <w:color w:val="000000"/>
          <w:szCs w:val="21"/>
          <w:lang w:eastAsia="zh-CN"/>
        </w:rPr>
        <w:t>))</w:t>
      </w:r>
    </w:p>
    <w:p w14:paraId="3AF81A97"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5B20F409"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TF-IDF </w:t>
      </w:r>
      <w:r w:rsidRPr="008F598F">
        <w:rPr>
          <w:rFonts w:ascii="Consolas" w:hAnsi="Consolas" w:cs="宋体"/>
          <w:color w:val="008000"/>
          <w:szCs w:val="21"/>
          <w:lang w:eastAsia="zh-CN"/>
        </w:rPr>
        <w:t>向量化</w:t>
      </w:r>
    </w:p>
    <w:p w14:paraId="1A3EEDAA"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vectorizer = </w:t>
      </w:r>
      <w:proofErr w:type="spellStart"/>
      <w:r w:rsidRPr="008F598F">
        <w:rPr>
          <w:rFonts w:ascii="Consolas" w:hAnsi="Consolas" w:cs="宋体"/>
          <w:color w:val="2B91AF"/>
          <w:szCs w:val="21"/>
          <w:lang w:eastAsia="zh-CN"/>
        </w:rPr>
        <w:t>TfidfVectorizer</w:t>
      </w:r>
      <w:proofErr w:type="spellEnd"/>
      <w:r w:rsidRPr="008F598F">
        <w:rPr>
          <w:rFonts w:ascii="Consolas" w:hAnsi="Consolas" w:cs="宋体"/>
          <w:color w:val="000000"/>
          <w:szCs w:val="21"/>
          <w:lang w:eastAsia="zh-CN"/>
        </w:rPr>
        <w:t>(</w:t>
      </w:r>
      <w:proofErr w:type="spellStart"/>
      <w:r w:rsidRPr="008F598F">
        <w:rPr>
          <w:rFonts w:ascii="Consolas" w:hAnsi="Consolas" w:cs="宋体"/>
          <w:color w:val="808080"/>
          <w:szCs w:val="21"/>
          <w:lang w:eastAsia="zh-CN"/>
        </w:rPr>
        <w:t>max_features</w:t>
      </w:r>
      <w:proofErr w:type="spellEnd"/>
      <w:r w:rsidRPr="008F598F">
        <w:rPr>
          <w:rFonts w:ascii="Consolas" w:hAnsi="Consolas" w:cs="宋体"/>
          <w:color w:val="000000"/>
          <w:szCs w:val="21"/>
          <w:lang w:eastAsia="zh-CN"/>
        </w:rPr>
        <w:t>=</w:t>
      </w:r>
      <w:r w:rsidRPr="008F598F">
        <w:rPr>
          <w:rFonts w:ascii="Consolas" w:hAnsi="Consolas" w:cs="宋体"/>
          <w:color w:val="098658"/>
          <w:szCs w:val="21"/>
          <w:lang w:eastAsia="zh-CN"/>
        </w:rPr>
        <w:t>5000</w:t>
      </w:r>
      <w:r w:rsidRPr="008F598F">
        <w:rPr>
          <w:rFonts w:ascii="Consolas" w:hAnsi="Consolas" w:cs="宋体"/>
          <w:color w:val="000000"/>
          <w:szCs w:val="21"/>
          <w:lang w:eastAsia="zh-CN"/>
        </w:rPr>
        <w:t>)</w:t>
      </w:r>
    </w:p>
    <w:p w14:paraId="7B3057EA"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X = </w:t>
      </w:r>
      <w:proofErr w:type="spellStart"/>
      <w:r w:rsidRPr="008F598F">
        <w:rPr>
          <w:rFonts w:ascii="Consolas" w:hAnsi="Consolas" w:cs="宋体"/>
          <w:color w:val="000000"/>
          <w:szCs w:val="21"/>
          <w:lang w:eastAsia="zh-CN"/>
        </w:rPr>
        <w:t>vectorizer.fit_transform</w:t>
      </w:r>
      <w:proofErr w:type="spellEnd"/>
      <w:r w:rsidRPr="008F598F">
        <w:rPr>
          <w:rFonts w:ascii="Consolas" w:hAnsi="Consolas" w:cs="宋体"/>
          <w:color w:val="000000"/>
          <w:szCs w:val="21"/>
          <w:lang w:eastAsia="zh-CN"/>
        </w:rPr>
        <w:t>(corpus)</w:t>
      </w:r>
    </w:p>
    <w:p w14:paraId="08A99EF4"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6E439C54"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文档数：</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X.shape</w:t>
      </w:r>
      <w:proofErr w:type="spellEnd"/>
      <w:r w:rsidRPr="008F598F">
        <w:rPr>
          <w:rFonts w:ascii="Consolas" w:hAnsi="Consolas" w:cs="宋体"/>
          <w:color w:val="000000"/>
          <w:szCs w:val="21"/>
          <w:lang w:eastAsia="zh-CN"/>
        </w:rPr>
        <w:t>[</w:t>
      </w:r>
      <w:r w:rsidRPr="008F598F">
        <w:rPr>
          <w:rFonts w:ascii="Consolas" w:hAnsi="Consolas" w:cs="宋体"/>
          <w:color w:val="098658"/>
          <w:szCs w:val="21"/>
          <w:lang w:eastAsia="zh-CN"/>
        </w:rPr>
        <w:t>0</w:t>
      </w:r>
      <w:r w:rsidRPr="008F598F">
        <w:rPr>
          <w:rFonts w:ascii="Consolas" w:hAnsi="Consolas" w:cs="宋体"/>
          <w:color w:val="000000"/>
          <w:szCs w:val="21"/>
          <w:lang w:eastAsia="zh-CN"/>
        </w:rPr>
        <w:t>])</w:t>
      </w:r>
    </w:p>
    <w:p w14:paraId="32D12A5E"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特征数：</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X.shape</w:t>
      </w:r>
      <w:proofErr w:type="spellEnd"/>
      <w:r w:rsidRPr="008F598F">
        <w:rPr>
          <w:rFonts w:ascii="Consolas" w:hAnsi="Consolas" w:cs="宋体"/>
          <w:color w:val="000000"/>
          <w:szCs w:val="21"/>
          <w:lang w:eastAsia="zh-CN"/>
        </w:rPr>
        <w:t>[</w:t>
      </w:r>
      <w:r w:rsidRPr="008F598F">
        <w:rPr>
          <w:rFonts w:ascii="Consolas" w:hAnsi="Consolas" w:cs="宋体"/>
          <w:color w:val="098658"/>
          <w:szCs w:val="21"/>
          <w:lang w:eastAsia="zh-CN"/>
        </w:rPr>
        <w:t>1</w:t>
      </w:r>
      <w:r w:rsidRPr="008F598F">
        <w:rPr>
          <w:rFonts w:ascii="Consolas" w:hAnsi="Consolas" w:cs="宋体"/>
          <w:color w:val="000000"/>
          <w:szCs w:val="21"/>
          <w:lang w:eastAsia="zh-CN"/>
        </w:rPr>
        <w:t>])</w:t>
      </w:r>
    </w:p>
    <w:p w14:paraId="1D5328B3"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前</w:t>
      </w:r>
      <w:r w:rsidRPr="008F598F">
        <w:rPr>
          <w:rFonts w:ascii="Consolas" w:hAnsi="Consolas" w:cs="宋体"/>
          <w:color w:val="A31515"/>
          <w:szCs w:val="21"/>
          <w:lang w:eastAsia="zh-CN"/>
        </w:rPr>
        <w:t xml:space="preserve"> 10 </w:t>
      </w:r>
      <w:proofErr w:type="gramStart"/>
      <w:r w:rsidRPr="008F598F">
        <w:rPr>
          <w:rFonts w:ascii="Consolas" w:hAnsi="Consolas" w:cs="宋体"/>
          <w:color w:val="A31515"/>
          <w:szCs w:val="21"/>
          <w:lang w:eastAsia="zh-CN"/>
        </w:rPr>
        <w:t>个</w:t>
      </w:r>
      <w:proofErr w:type="gramEnd"/>
      <w:r w:rsidRPr="008F598F">
        <w:rPr>
          <w:rFonts w:ascii="Consolas" w:hAnsi="Consolas" w:cs="宋体"/>
          <w:color w:val="A31515"/>
          <w:szCs w:val="21"/>
          <w:lang w:eastAsia="zh-CN"/>
        </w:rPr>
        <w:t>特征词：</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vectorizer.get_feature_names_out</w:t>
      </w:r>
      <w:proofErr w:type="spellEnd"/>
      <w:r w:rsidRPr="008F598F">
        <w:rPr>
          <w:rFonts w:ascii="Consolas" w:hAnsi="Consolas" w:cs="宋体"/>
          <w:color w:val="000000"/>
          <w:szCs w:val="21"/>
          <w:lang w:eastAsia="zh-CN"/>
        </w:rPr>
        <w:t>()[:</w:t>
      </w:r>
      <w:r w:rsidRPr="008F598F">
        <w:rPr>
          <w:rFonts w:ascii="Consolas" w:hAnsi="Consolas" w:cs="宋体"/>
          <w:color w:val="098658"/>
          <w:szCs w:val="21"/>
          <w:lang w:eastAsia="zh-CN"/>
        </w:rPr>
        <w:t>10</w:t>
      </w:r>
      <w:r w:rsidRPr="008F598F">
        <w:rPr>
          <w:rFonts w:ascii="Consolas" w:hAnsi="Consolas" w:cs="宋体"/>
          <w:color w:val="000000"/>
          <w:szCs w:val="21"/>
          <w:lang w:eastAsia="zh-CN"/>
        </w:rPr>
        <w:t>])</w:t>
      </w:r>
    </w:p>
    <w:p w14:paraId="1A4D189F"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1AB64B14"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X, vectorizer</w:t>
      </w:r>
    </w:p>
    <w:p w14:paraId="5E6B0466" w14:textId="77777777" w:rsidR="00265B5B" w:rsidRPr="008F598F" w:rsidRDefault="00265B5B" w:rsidP="00265B5B">
      <w:pPr>
        <w:shd w:val="clear" w:color="auto" w:fill="FFFFFF"/>
        <w:spacing w:after="240" w:line="285" w:lineRule="atLeast"/>
        <w:rPr>
          <w:rFonts w:ascii="Consolas" w:hAnsi="Consolas" w:cs="宋体"/>
          <w:color w:val="000000"/>
          <w:szCs w:val="21"/>
          <w:lang w:eastAsia="zh-CN"/>
        </w:rPr>
      </w:pPr>
    </w:p>
    <w:p w14:paraId="4A94977E"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if</w:t>
      </w:r>
      <w:r w:rsidRPr="008F598F">
        <w:rPr>
          <w:rFonts w:ascii="Consolas" w:hAnsi="Consolas" w:cs="宋体"/>
          <w:color w:val="000000"/>
          <w:szCs w:val="21"/>
          <w:lang w:eastAsia="zh-CN"/>
        </w:rPr>
        <w:t xml:space="preserve"> __name__ == </w:t>
      </w:r>
      <w:r w:rsidRPr="008F598F">
        <w:rPr>
          <w:rFonts w:ascii="Consolas" w:hAnsi="Consolas" w:cs="宋体"/>
          <w:color w:val="A31515"/>
          <w:szCs w:val="21"/>
          <w:lang w:eastAsia="zh-CN"/>
        </w:rPr>
        <w:t>'__main__'</w:t>
      </w:r>
      <w:r w:rsidRPr="008F598F">
        <w:rPr>
          <w:rFonts w:ascii="Consolas" w:hAnsi="Consolas" w:cs="宋体"/>
          <w:color w:val="000000"/>
          <w:szCs w:val="21"/>
          <w:lang w:eastAsia="zh-CN"/>
        </w:rPr>
        <w:t>:</w:t>
      </w:r>
    </w:p>
    <w:p w14:paraId="41849FD4"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sample_corpus</w:t>
      </w:r>
      <w:proofErr w:type="spellEnd"/>
      <w:r w:rsidRPr="008F598F">
        <w:rPr>
          <w:rFonts w:ascii="Consolas" w:hAnsi="Consolas" w:cs="宋体"/>
          <w:color w:val="000000"/>
          <w:szCs w:val="21"/>
          <w:lang w:eastAsia="zh-CN"/>
        </w:rPr>
        <w:t xml:space="preserve"> = [</w:t>
      </w:r>
    </w:p>
    <w:p w14:paraId="17F466CD"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w:t>
      </w:r>
      <w:r w:rsidRPr="008F598F">
        <w:rPr>
          <w:rFonts w:ascii="Consolas" w:hAnsi="Consolas" w:cs="宋体"/>
          <w:color w:val="A31515"/>
          <w:szCs w:val="21"/>
          <w:lang w:eastAsia="zh-CN"/>
        </w:rPr>
        <w:t>这是一个测试文档</w:t>
      </w:r>
      <w:r w:rsidRPr="008F598F">
        <w:rPr>
          <w:rFonts w:ascii="Consolas" w:hAnsi="Consolas" w:cs="宋体"/>
          <w:color w:val="A31515"/>
          <w:szCs w:val="21"/>
          <w:lang w:eastAsia="zh-CN"/>
        </w:rPr>
        <w:t>'</w:t>
      </w:r>
      <w:r w:rsidRPr="008F598F">
        <w:rPr>
          <w:rFonts w:ascii="Consolas" w:hAnsi="Consolas" w:cs="宋体"/>
          <w:color w:val="000000"/>
          <w:szCs w:val="21"/>
          <w:lang w:eastAsia="zh-CN"/>
        </w:rPr>
        <w:t>,</w:t>
      </w:r>
    </w:p>
    <w:p w14:paraId="161897B3"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w:t>
      </w:r>
      <w:r w:rsidRPr="008F598F">
        <w:rPr>
          <w:rFonts w:ascii="Consolas" w:hAnsi="Consolas" w:cs="宋体"/>
          <w:color w:val="A31515"/>
          <w:szCs w:val="21"/>
          <w:lang w:eastAsia="zh-CN"/>
        </w:rPr>
        <w:t>这是第二个测试文档</w:t>
      </w:r>
      <w:r w:rsidRPr="008F598F">
        <w:rPr>
          <w:rFonts w:ascii="Consolas" w:hAnsi="Consolas" w:cs="宋体"/>
          <w:color w:val="A31515"/>
          <w:szCs w:val="21"/>
          <w:lang w:eastAsia="zh-CN"/>
        </w:rPr>
        <w:t>'</w:t>
      </w:r>
      <w:r w:rsidRPr="008F598F">
        <w:rPr>
          <w:rFonts w:ascii="Consolas" w:hAnsi="Consolas" w:cs="宋体"/>
          <w:color w:val="000000"/>
          <w:szCs w:val="21"/>
          <w:lang w:eastAsia="zh-CN"/>
        </w:rPr>
        <w:t>,</w:t>
      </w:r>
    </w:p>
    <w:p w14:paraId="48805D9B"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w:t>
      </w:r>
      <w:r w:rsidRPr="008F598F">
        <w:rPr>
          <w:rFonts w:ascii="Consolas" w:hAnsi="Consolas" w:cs="宋体"/>
          <w:color w:val="A31515"/>
          <w:szCs w:val="21"/>
          <w:lang w:eastAsia="zh-CN"/>
        </w:rPr>
        <w:t>文档向量化是文本处理的重要步骤</w:t>
      </w:r>
      <w:r w:rsidRPr="008F598F">
        <w:rPr>
          <w:rFonts w:ascii="Consolas" w:hAnsi="Consolas" w:cs="宋体"/>
          <w:color w:val="A31515"/>
          <w:szCs w:val="21"/>
          <w:lang w:eastAsia="zh-CN"/>
        </w:rPr>
        <w:t>'</w:t>
      </w:r>
    </w:p>
    <w:p w14:paraId="7F93EA42"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w:t>
      </w:r>
    </w:p>
    <w:p w14:paraId="688ED5D8"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4AAEA0A7"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r w:rsidRPr="008F598F">
        <w:rPr>
          <w:rFonts w:ascii="Consolas" w:hAnsi="Consolas" w:cs="宋体"/>
          <w:color w:val="008000"/>
          <w:szCs w:val="21"/>
          <w:lang w:eastAsia="zh-CN"/>
        </w:rPr>
        <w:t>示例</w:t>
      </w:r>
      <w:r w:rsidRPr="008F598F">
        <w:rPr>
          <w:rFonts w:ascii="Consolas" w:hAnsi="Consolas" w:cs="宋体"/>
          <w:color w:val="008000"/>
          <w:szCs w:val="21"/>
          <w:lang w:eastAsia="zh-CN"/>
        </w:rPr>
        <w:t xml:space="preserve"> 1</w:t>
      </w:r>
      <w:r w:rsidRPr="008F598F">
        <w:rPr>
          <w:rFonts w:ascii="Consolas" w:hAnsi="Consolas" w:cs="宋体"/>
          <w:color w:val="008000"/>
          <w:szCs w:val="21"/>
          <w:lang w:eastAsia="zh-CN"/>
        </w:rPr>
        <w:t>：</w:t>
      </w:r>
      <w:proofErr w:type="gramStart"/>
      <w:r w:rsidRPr="008F598F">
        <w:rPr>
          <w:rFonts w:ascii="Consolas" w:hAnsi="Consolas" w:cs="宋体"/>
          <w:color w:val="008000"/>
          <w:szCs w:val="21"/>
          <w:lang w:eastAsia="zh-CN"/>
        </w:rPr>
        <w:t>词袋模型</w:t>
      </w:r>
      <w:proofErr w:type="gramEnd"/>
    </w:p>
    <w:p w14:paraId="2855F0B3"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X_count</w:t>
      </w:r>
      <w:proofErr w:type="spellEnd"/>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vec</w:t>
      </w:r>
      <w:proofErr w:type="spellEnd"/>
      <w:r w:rsidRPr="008F598F">
        <w:rPr>
          <w:rFonts w:ascii="Consolas" w:hAnsi="Consolas" w:cs="宋体"/>
          <w:color w:val="000000"/>
          <w:szCs w:val="21"/>
          <w:lang w:eastAsia="zh-CN"/>
        </w:rPr>
        <w:t xml:space="preserve"> = </w:t>
      </w:r>
      <w:proofErr w:type="spellStart"/>
      <w:r w:rsidRPr="008F598F">
        <w:rPr>
          <w:rFonts w:ascii="Consolas" w:hAnsi="Consolas" w:cs="宋体"/>
          <w:color w:val="000000"/>
          <w:szCs w:val="21"/>
          <w:lang w:eastAsia="zh-CN"/>
        </w:rPr>
        <w:t>bow_vectorize</w:t>
      </w:r>
      <w:proofErr w:type="spellEnd"/>
      <w:r w:rsidRPr="008F598F">
        <w:rPr>
          <w:rFonts w:ascii="Consolas" w:hAnsi="Consolas" w:cs="宋体"/>
          <w:color w:val="000000"/>
          <w:szCs w:val="21"/>
          <w:lang w:eastAsia="zh-CN"/>
        </w:rPr>
        <w:t>(</w:t>
      </w:r>
      <w:proofErr w:type="spellStart"/>
      <w:r w:rsidRPr="008F598F">
        <w:rPr>
          <w:rFonts w:ascii="Consolas" w:hAnsi="Consolas" w:cs="宋体"/>
          <w:color w:val="000000"/>
          <w:szCs w:val="21"/>
          <w:lang w:eastAsia="zh-CN"/>
        </w:rPr>
        <w:t>sample_corpus</w:t>
      </w:r>
      <w:proofErr w:type="spellEnd"/>
      <w:r w:rsidRPr="008F598F">
        <w:rPr>
          <w:rFonts w:ascii="Consolas" w:hAnsi="Consolas" w:cs="宋体"/>
          <w:color w:val="000000"/>
          <w:szCs w:val="21"/>
          <w:lang w:eastAsia="zh-CN"/>
        </w:rPr>
        <w:t>)</w:t>
      </w:r>
    </w:p>
    <w:p w14:paraId="03FFC831"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06AFA605"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r w:rsidRPr="008F598F">
        <w:rPr>
          <w:rFonts w:ascii="Consolas" w:hAnsi="Consolas" w:cs="宋体"/>
          <w:color w:val="008000"/>
          <w:szCs w:val="21"/>
          <w:lang w:eastAsia="zh-CN"/>
        </w:rPr>
        <w:t>示例</w:t>
      </w:r>
      <w:r w:rsidRPr="008F598F">
        <w:rPr>
          <w:rFonts w:ascii="Consolas" w:hAnsi="Consolas" w:cs="宋体"/>
          <w:color w:val="008000"/>
          <w:szCs w:val="21"/>
          <w:lang w:eastAsia="zh-CN"/>
        </w:rPr>
        <w:t xml:space="preserve"> 2</w:t>
      </w:r>
      <w:r w:rsidRPr="008F598F">
        <w:rPr>
          <w:rFonts w:ascii="Consolas" w:hAnsi="Consolas" w:cs="宋体"/>
          <w:color w:val="008000"/>
          <w:szCs w:val="21"/>
          <w:lang w:eastAsia="zh-CN"/>
        </w:rPr>
        <w:t>：</w:t>
      </w:r>
      <w:r w:rsidRPr="008F598F">
        <w:rPr>
          <w:rFonts w:ascii="Consolas" w:hAnsi="Consolas" w:cs="宋体"/>
          <w:color w:val="008000"/>
          <w:szCs w:val="21"/>
          <w:lang w:eastAsia="zh-CN"/>
        </w:rPr>
        <w:t xml:space="preserve">TF-IDF </w:t>
      </w:r>
      <w:r w:rsidRPr="008F598F">
        <w:rPr>
          <w:rFonts w:ascii="Consolas" w:hAnsi="Consolas" w:cs="宋体"/>
          <w:color w:val="008000"/>
          <w:szCs w:val="21"/>
          <w:lang w:eastAsia="zh-CN"/>
        </w:rPr>
        <w:t>转换</w:t>
      </w:r>
    </w:p>
    <w:p w14:paraId="1B80B35C"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tfidf_transform</w:t>
      </w:r>
      <w:proofErr w:type="spellEnd"/>
      <w:r w:rsidRPr="008F598F">
        <w:rPr>
          <w:rFonts w:ascii="Consolas" w:hAnsi="Consolas" w:cs="宋体"/>
          <w:color w:val="000000"/>
          <w:szCs w:val="21"/>
          <w:lang w:eastAsia="zh-CN"/>
        </w:rPr>
        <w:t>(</w:t>
      </w:r>
      <w:proofErr w:type="spellStart"/>
      <w:r w:rsidRPr="008F598F">
        <w:rPr>
          <w:rFonts w:ascii="Consolas" w:hAnsi="Consolas" w:cs="宋体"/>
          <w:color w:val="000000"/>
          <w:szCs w:val="21"/>
          <w:lang w:eastAsia="zh-CN"/>
        </w:rPr>
        <w:t>X_count</w:t>
      </w:r>
      <w:proofErr w:type="spellEnd"/>
      <w:r w:rsidRPr="008F598F">
        <w:rPr>
          <w:rFonts w:ascii="Consolas" w:hAnsi="Consolas" w:cs="宋体"/>
          <w:color w:val="000000"/>
          <w:szCs w:val="21"/>
          <w:lang w:eastAsia="zh-CN"/>
        </w:rPr>
        <w:t>)</w:t>
      </w:r>
    </w:p>
    <w:p w14:paraId="336D83F9"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0B6CC01A"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lastRenderedPageBreak/>
        <w:t xml:space="preserve">    </w:t>
      </w:r>
      <w:r w:rsidRPr="008F598F">
        <w:rPr>
          <w:rFonts w:ascii="Consolas" w:hAnsi="Consolas" w:cs="宋体"/>
          <w:color w:val="008000"/>
          <w:szCs w:val="21"/>
          <w:lang w:eastAsia="zh-CN"/>
        </w:rPr>
        <w:t xml:space="preserve"># </w:t>
      </w:r>
      <w:r w:rsidRPr="008F598F">
        <w:rPr>
          <w:rFonts w:ascii="Consolas" w:hAnsi="Consolas" w:cs="宋体"/>
          <w:color w:val="008000"/>
          <w:szCs w:val="21"/>
          <w:lang w:eastAsia="zh-CN"/>
        </w:rPr>
        <w:t>示例</w:t>
      </w:r>
      <w:r w:rsidRPr="008F598F">
        <w:rPr>
          <w:rFonts w:ascii="Consolas" w:hAnsi="Consolas" w:cs="宋体"/>
          <w:color w:val="008000"/>
          <w:szCs w:val="21"/>
          <w:lang w:eastAsia="zh-CN"/>
        </w:rPr>
        <w:t xml:space="preserve"> 3</w:t>
      </w:r>
      <w:r w:rsidRPr="008F598F">
        <w:rPr>
          <w:rFonts w:ascii="Consolas" w:hAnsi="Consolas" w:cs="宋体"/>
          <w:color w:val="008000"/>
          <w:szCs w:val="21"/>
          <w:lang w:eastAsia="zh-CN"/>
        </w:rPr>
        <w:t>：一步</w:t>
      </w:r>
      <w:r w:rsidRPr="008F598F">
        <w:rPr>
          <w:rFonts w:ascii="Consolas" w:hAnsi="Consolas" w:cs="宋体"/>
          <w:color w:val="008000"/>
          <w:szCs w:val="21"/>
          <w:lang w:eastAsia="zh-CN"/>
        </w:rPr>
        <w:t xml:space="preserve"> TF-IDF</w:t>
      </w:r>
    </w:p>
    <w:p w14:paraId="66125459"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tfidf_vectorize</w:t>
      </w:r>
      <w:proofErr w:type="spellEnd"/>
      <w:r w:rsidRPr="008F598F">
        <w:rPr>
          <w:rFonts w:ascii="Consolas" w:hAnsi="Consolas" w:cs="宋体"/>
          <w:color w:val="000000"/>
          <w:szCs w:val="21"/>
          <w:lang w:eastAsia="zh-CN"/>
        </w:rPr>
        <w:t>(</w:t>
      </w:r>
      <w:proofErr w:type="spellStart"/>
      <w:r w:rsidRPr="008F598F">
        <w:rPr>
          <w:rFonts w:ascii="Consolas" w:hAnsi="Consolas" w:cs="宋体"/>
          <w:color w:val="000000"/>
          <w:szCs w:val="21"/>
          <w:lang w:eastAsia="zh-CN"/>
        </w:rPr>
        <w:t>sample_corpus</w:t>
      </w:r>
      <w:proofErr w:type="spellEnd"/>
      <w:r w:rsidRPr="008F598F">
        <w:rPr>
          <w:rFonts w:ascii="Consolas" w:hAnsi="Consolas" w:cs="宋体"/>
          <w:color w:val="000000"/>
          <w:szCs w:val="21"/>
          <w:lang w:eastAsia="zh-CN"/>
        </w:rPr>
        <w:t>)</w:t>
      </w:r>
    </w:p>
    <w:p w14:paraId="683ACF4B"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p>
    <w:p w14:paraId="332F5ED7"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r w:rsidRPr="008F598F">
        <w:rPr>
          <w:rFonts w:ascii="Consolas" w:hAnsi="Consolas" w:cs="宋体"/>
          <w:color w:val="008000"/>
          <w:szCs w:val="21"/>
          <w:lang w:eastAsia="zh-CN"/>
        </w:rPr>
        <w:t>示例</w:t>
      </w:r>
      <w:r w:rsidRPr="008F598F">
        <w:rPr>
          <w:rFonts w:ascii="Consolas" w:hAnsi="Consolas" w:cs="宋体"/>
          <w:color w:val="008000"/>
          <w:szCs w:val="21"/>
          <w:lang w:eastAsia="zh-CN"/>
        </w:rPr>
        <w:t xml:space="preserve"> 4</w:t>
      </w:r>
      <w:r w:rsidRPr="008F598F">
        <w:rPr>
          <w:rFonts w:ascii="Consolas" w:hAnsi="Consolas" w:cs="宋体"/>
          <w:color w:val="008000"/>
          <w:szCs w:val="21"/>
          <w:lang w:eastAsia="zh-CN"/>
        </w:rPr>
        <w:t>：新闻文本向量化，需准备数据文件</w:t>
      </w:r>
    </w:p>
    <w:p w14:paraId="3B563BD7" w14:textId="77777777" w:rsidR="00265B5B" w:rsidRPr="008F598F" w:rsidRDefault="00265B5B" w:rsidP="00265B5B">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proofErr w:type="spellStart"/>
      <w:r w:rsidRPr="008F598F">
        <w:rPr>
          <w:rFonts w:ascii="Consolas" w:hAnsi="Consolas" w:cs="宋体"/>
          <w:color w:val="008000"/>
          <w:szCs w:val="21"/>
          <w:lang w:eastAsia="zh-CN"/>
        </w:rPr>
        <w:t>news_</w:t>
      </w:r>
      <w:proofErr w:type="gramStart"/>
      <w:r w:rsidRPr="008F598F">
        <w:rPr>
          <w:rFonts w:ascii="Consolas" w:hAnsi="Consolas" w:cs="宋体"/>
          <w:color w:val="008000"/>
          <w:szCs w:val="21"/>
          <w:lang w:eastAsia="zh-CN"/>
        </w:rPr>
        <w:t>vectorization</w:t>
      </w:r>
      <w:proofErr w:type="spellEnd"/>
      <w:r w:rsidRPr="008F598F">
        <w:rPr>
          <w:rFonts w:ascii="Consolas" w:hAnsi="Consolas" w:cs="宋体"/>
          <w:color w:val="008000"/>
          <w:szCs w:val="21"/>
          <w:lang w:eastAsia="zh-CN"/>
        </w:rPr>
        <w:t>(</w:t>
      </w:r>
      <w:proofErr w:type="gramEnd"/>
      <w:r w:rsidRPr="008F598F">
        <w:rPr>
          <w:rFonts w:ascii="Consolas" w:hAnsi="Consolas" w:cs="宋体"/>
          <w:color w:val="008000"/>
          <w:szCs w:val="21"/>
          <w:lang w:eastAsia="zh-CN"/>
        </w:rPr>
        <w:t>'data/news.txt', 'data/stop_words.txt</w:t>
      </w:r>
      <w:proofErr w:type="gramStart"/>
      <w:r w:rsidRPr="008F598F">
        <w:rPr>
          <w:rFonts w:ascii="Consolas" w:hAnsi="Consolas" w:cs="宋体"/>
          <w:color w:val="008000"/>
          <w:szCs w:val="21"/>
          <w:lang w:eastAsia="zh-CN"/>
        </w:rPr>
        <w:t>')</w:t>
      </w:r>
      <w:proofErr w:type="spellStart"/>
      <w:r w:rsidRPr="008F598F">
        <w:rPr>
          <w:rFonts w:ascii="Consolas" w:hAnsi="Consolas" w:cs="宋体"/>
          <w:color w:val="008000"/>
          <w:szCs w:val="21"/>
          <w:lang w:eastAsia="zh-CN"/>
        </w:rPr>
        <w:t>ppip</w:t>
      </w:r>
      <w:proofErr w:type="spellEnd"/>
      <w:proofErr w:type="gramEnd"/>
    </w:p>
    <w:p w14:paraId="764289DC" w14:textId="77777777" w:rsidR="00265B5B" w:rsidRPr="008F598F" w:rsidRDefault="00265B5B" w:rsidP="00265B5B">
      <w:pPr>
        <w:rPr>
          <w:rFonts w:ascii="Times" w:hAnsi="Times" w:cs="Times New Roman"/>
          <w:sz w:val="24"/>
          <w:szCs w:val="20"/>
          <w:lang w:val="x-none" w:eastAsia="x-none"/>
        </w:rPr>
      </w:pPr>
    </w:p>
    <w:p w14:paraId="0CE730CE" w14:textId="77777777" w:rsidR="00475FEA" w:rsidRPr="00265B5B" w:rsidRDefault="00475FEA" w:rsidP="00475FEA">
      <w:pPr>
        <w:rPr>
          <w:rFonts w:hint="eastAsia"/>
          <w:lang w:val="x-none" w:eastAsia="zh-CN"/>
        </w:rPr>
      </w:pPr>
    </w:p>
    <w:sectPr w:rsidR="00475FEA" w:rsidRPr="00265B5B" w:rsidSect="00034616">
      <w:footerReference w:type="default" r:id="rId13"/>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51049" w14:textId="77777777" w:rsidR="00AC38F6" w:rsidRDefault="00AC38F6">
      <w:pPr>
        <w:spacing w:after="0" w:line="240" w:lineRule="auto"/>
        <w:rPr>
          <w:rFonts w:hint="eastAsia"/>
        </w:rPr>
      </w:pPr>
      <w:r>
        <w:separator/>
      </w:r>
    </w:p>
  </w:endnote>
  <w:endnote w:type="continuationSeparator" w:id="0">
    <w:p w14:paraId="57B2BCAF" w14:textId="77777777" w:rsidR="00AC38F6" w:rsidRDefault="00AC38F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0A60" w14:textId="77777777" w:rsidR="000B3E00" w:rsidRDefault="00000000">
    <w:pPr>
      <w:pStyle w:val="a7"/>
      <w:jc w:val="center"/>
      <w:rPr>
        <w:rFonts w:hint="eastAsia"/>
      </w:rPr>
    </w:pPr>
    <w:r>
      <w:rPr>
        <w:sz w:val="18"/>
      </w:rPr>
      <w:t xml:space="preserve">—  第 </w:t>
    </w:r>
    <w:r>
      <w:fldChar w:fldCharType="begin"/>
    </w:r>
    <w:r>
      <w:instrText xml:space="preserve"> PAGE </w:instrText>
    </w:r>
    <w:r>
      <w:fldChar w:fldCharType="separate"/>
    </w:r>
    <w:r w:rsidR="008B5545">
      <w:rPr>
        <w:rFonts w:hint="eastAsia"/>
        <w:noProof/>
      </w:rPr>
      <w:t>1</w:t>
    </w:r>
    <w:r>
      <w:fldChar w:fldCharType="end"/>
    </w:r>
    <w:r>
      <w:rPr>
        <w:sz w:val="18"/>
      </w:rPr>
      <w:t xml:space="preserve"> </w:t>
    </w:r>
    <w:proofErr w:type="gramStart"/>
    <w:r>
      <w:rPr>
        <w:sz w:val="18"/>
      </w:rPr>
      <w:t>页  —</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06198" w14:textId="77777777" w:rsidR="00AC38F6" w:rsidRDefault="00AC38F6">
      <w:pPr>
        <w:spacing w:after="0" w:line="240" w:lineRule="auto"/>
        <w:rPr>
          <w:rFonts w:hint="eastAsia"/>
        </w:rPr>
      </w:pPr>
      <w:r>
        <w:separator/>
      </w:r>
    </w:p>
  </w:footnote>
  <w:footnote w:type="continuationSeparator" w:id="0">
    <w:p w14:paraId="4DD4A7CA" w14:textId="77777777" w:rsidR="00AC38F6" w:rsidRDefault="00AC38F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5021790"/>
    <w:multiLevelType w:val="hybridMultilevel"/>
    <w:tmpl w:val="32241B70"/>
    <w:lvl w:ilvl="0" w:tplc="B1FCB4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8BF5FA3"/>
    <w:multiLevelType w:val="hybridMultilevel"/>
    <w:tmpl w:val="D8721BDE"/>
    <w:lvl w:ilvl="0" w:tplc="A970B6FE">
      <w:start w:val="1"/>
      <w:numFmt w:val="decimal"/>
      <w:lvlText w:val="%1."/>
      <w:lvlJc w:val="left"/>
      <w:pPr>
        <w:ind w:left="360" w:hanging="360"/>
      </w:pPr>
      <w:rPr>
        <w:rFonts w:ascii="宋体" w:hAnsi="宋体" w:cstheme="minorBidi"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20868609">
    <w:abstractNumId w:val="8"/>
  </w:num>
  <w:num w:numId="2" w16cid:durableId="1713843044">
    <w:abstractNumId w:val="6"/>
  </w:num>
  <w:num w:numId="3" w16cid:durableId="418212649">
    <w:abstractNumId w:val="5"/>
  </w:num>
  <w:num w:numId="4" w16cid:durableId="461920664">
    <w:abstractNumId w:val="4"/>
  </w:num>
  <w:num w:numId="5" w16cid:durableId="268120298">
    <w:abstractNumId w:val="7"/>
  </w:num>
  <w:num w:numId="6" w16cid:durableId="1106074142">
    <w:abstractNumId w:val="3"/>
  </w:num>
  <w:num w:numId="7" w16cid:durableId="244461740">
    <w:abstractNumId w:val="2"/>
  </w:num>
  <w:num w:numId="8" w16cid:durableId="881018560">
    <w:abstractNumId w:val="1"/>
  </w:num>
  <w:num w:numId="9" w16cid:durableId="1716393424">
    <w:abstractNumId w:val="0"/>
  </w:num>
  <w:num w:numId="10" w16cid:durableId="1792505515">
    <w:abstractNumId w:val="9"/>
  </w:num>
  <w:num w:numId="11" w16cid:durableId="12570562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E00"/>
    <w:rsid w:val="000D6F6F"/>
    <w:rsid w:val="0015074B"/>
    <w:rsid w:val="00265B5B"/>
    <w:rsid w:val="0027530E"/>
    <w:rsid w:val="0029639D"/>
    <w:rsid w:val="00326F90"/>
    <w:rsid w:val="00475FEA"/>
    <w:rsid w:val="006A4ECC"/>
    <w:rsid w:val="00725649"/>
    <w:rsid w:val="008B5545"/>
    <w:rsid w:val="009779DE"/>
    <w:rsid w:val="00AA1D8D"/>
    <w:rsid w:val="00AC38F6"/>
    <w:rsid w:val="00B47730"/>
    <w:rsid w:val="00CB0664"/>
    <w:rsid w:val="00E801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60CFCF"/>
  <w14:defaultImageDpi w14:val="300"/>
  <w15:docId w15:val="{C3444BE2-426A-465E-B2B6-717AD9B0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170"/>
    </w:pPr>
    <w:rPr>
      <w:rFonts w:ascii="Consolas" w:eastAsia="Consolas" w:hAnsi="Consolas"/>
      <w:sz w:val="18"/>
    </w:rPr>
  </w:style>
  <w:style w:type="paragraph" w:customStyle="1" w:styleId="14">
    <w:name w:val="样式1"/>
    <w:basedOn w:val="a1"/>
    <w:link w:val="15"/>
    <w:qFormat/>
    <w:rsid w:val="00475FEA"/>
    <w:pPr>
      <w:keepNext/>
      <w:keepLines/>
      <w:spacing w:before="240" w:after="240"/>
      <w:jc w:val="center"/>
      <w:outlineLvl w:val="0"/>
    </w:pPr>
    <w:rPr>
      <w:rFonts w:ascii="黑体" w:eastAsia="黑体" w:hAnsi="Times" w:cs="宋体"/>
      <w:b/>
      <w:bCs/>
      <w:color w:val="000000" w:themeColor="text1"/>
      <w:sz w:val="32"/>
      <w:szCs w:val="32"/>
      <w:lang w:eastAsia="zh-CN"/>
    </w:rPr>
  </w:style>
  <w:style w:type="character" w:customStyle="1" w:styleId="15">
    <w:name w:val="样式1 字符"/>
    <w:basedOn w:val="a2"/>
    <w:link w:val="14"/>
    <w:rsid w:val="00475FEA"/>
    <w:rPr>
      <w:rFonts w:ascii="黑体" w:eastAsia="黑体" w:hAnsi="Times" w:cs="宋体"/>
      <w:b/>
      <w:bCs/>
      <w:color w:val="000000" w:themeColor="text1"/>
      <w:sz w:val="32"/>
      <w:szCs w:val="32"/>
      <w:lang w:eastAsia="zh-CN"/>
    </w:rPr>
  </w:style>
  <w:style w:type="paragraph" w:customStyle="1" w:styleId="2a">
    <w:name w:val="样式2"/>
    <w:basedOn w:val="a1"/>
    <w:link w:val="2b"/>
    <w:qFormat/>
    <w:rsid w:val="00475FEA"/>
    <w:pPr>
      <w:keepNext/>
      <w:keepLines/>
      <w:spacing w:after="0"/>
      <w:ind w:leftChars="100" w:left="100" w:rightChars="100" w:right="100" w:firstLineChars="200" w:firstLine="200"/>
      <w:outlineLvl w:val="1"/>
    </w:pPr>
    <w:rPr>
      <w:rFonts w:ascii="黑体" w:eastAsia="黑体" w:hAnsi="黑体" w:cstheme="majorBidi"/>
      <w:b/>
      <w:bCs/>
      <w:color w:val="000000" w:themeColor="text1"/>
      <w:sz w:val="24"/>
      <w:szCs w:val="26"/>
      <w:lang w:eastAsia="zh-CN"/>
    </w:rPr>
  </w:style>
  <w:style w:type="character" w:customStyle="1" w:styleId="2b">
    <w:name w:val="样式2 字符"/>
    <w:basedOn w:val="a2"/>
    <w:link w:val="2a"/>
    <w:rsid w:val="00475FEA"/>
    <w:rPr>
      <w:rFonts w:ascii="黑体" w:eastAsia="黑体" w:hAnsi="黑体" w:cstheme="majorBidi"/>
      <w:b/>
      <w:bCs/>
      <w:color w:val="000000" w:themeColor="text1"/>
      <w:sz w:val="24"/>
      <w:szCs w:val="26"/>
      <w:lang w:eastAsia="zh-CN"/>
    </w:rPr>
  </w:style>
  <w:style w:type="paragraph" w:customStyle="1" w:styleId="aff9">
    <w:name w:val="初正文"/>
    <w:basedOn w:val="a1"/>
    <w:next w:val="a1"/>
    <w:link w:val="affa"/>
    <w:autoRedefine/>
    <w:qFormat/>
    <w:rsid w:val="00475FEA"/>
    <w:pPr>
      <w:ind w:leftChars="100" w:left="240" w:rightChars="100" w:right="240" w:firstLineChars="200" w:firstLine="480"/>
      <w:mirrorIndents/>
      <w:jc w:val="both"/>
    </w:pPr>
    <w:rPr>
      <w:rFonts w:ascii="Times" w:hAnsi="Times" w:cs="Times New Roman"/>
      <w:sz w:val="24"/>
      <w:szCs w:val="20"/>
      <w:lang w:val="x-none" w:eastAsia="x-none"/>
    </w:rPr>
  </w:style>
  <w:style w:type="character" w:customStyle="1" w:styleId="affa">
    <w:name w:val="初正文 字符"/>
    <w:basedOn w:val="a2"/>
    <w:link w:val="aff9"/>
    <w:rsid w:val="00475FEA"/>
    <w:rPr>
      <w:rFonts w:ascii="Times" w:eastAsia="宋体" w:hAnsi="Times" w:cs="Times New Roman"/>
      <w:sz w:val="24"/>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3298</Words>
  <Characters>8677</Characters>
  <Application>Microsoft Office Word</Application>
  <DocSecurity>0</DocSecurity>
  <Lines>482</Lines>
  <Paragraphs>362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ln x</cp:lastModifiedBy>
  <cp:revision>5</cp:revision>
  <dcterms:created xsi:type="dcterms:W3CDTF">2026-05-22T07:05:00Z</dcterms:created>
  <dcterms:modified xsi:type="dcterms:W3CDTF">2026-05-22T07:42:00Z</dcterms:modified>
  <cp:category/>
</cp:coreProperties>
</file>