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F611" w14:textId="677DDCB3" w:rsidR="00BE1D95" w:rsidRPr="00302CC6" w:rsidRDefault="00000000" w:rsidP="00302CC6">
      <w:pPr>
        <w:spacing w:after="60"/>
        <w:jc w:val="center"/>
        <w:rPr>
          <w:rFonts w:eastAsia="宋体" w:hint="eastAsia"/>
          <w:lang w:eastAsia="zh-CN"/>
        </w:rPr>
      </w:pPr>
      <w:r w:rsidRPr="00302CC6">
        <w:rPr>
          <w:b/>
          <w:color w:val="17365D"/>
          <w:sz w:val="56"/>
          <w:lang w:eastAsia="zh-CN"/>
        </w:rPr>
        <w:t>自然语言处理</w:t>
      </w:r>
    </w:p>
    <w:p w14:paraId="0B759736" w14:textId="77777777" w:rsidR="00BE1D95" w:rsidRPr="00302CC6" w:rsidRDefault="00000000">
      <w:pPr>
        <w:keepNext/>
        <w:shd w:val="clear" w:color="auto" w:fill="17365D"/>
        <w:spacing w:before="160" w:after="80"/>
        <w:rPr>
          <w:lang w:eastAsia="zh-CN"/>
        </w:rPr>
      </w:pPr>
      <w:r w:rsidRPr="00302CC6">
        <w:rPr>
          <w:b/>
          <w:color w:val="FFFFFF"/>
          <w:sz w:val="30"/>
          <w:lang w:eastAsia="zh-CN"/>
        </w:rPr>
        <w:t xml:space="preserve">  0. 使用导航与考前优先级</w:t>
      </w:r>
    </w:p>
    <w:p w14:paraId="3936AC76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0.1 考前 5 分钟优先看什么</w:t>
      </w:r>
      <w:r w:rsidRPr="00302CC6">
        <w:rPr>
          <w:b/>
          <w:color w:val="C00000"/>
          <w:sz w:val="16"/>
          <w:lang w:eastAsia="zh-CN"/>
        </w:rPr>
        <w:t xml:space="preserve">  ★★★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268"/>
        <w:gridCol w:w="6406"/>
      </w:tblGrid>
      <w:tr w:rsidR="00BE1D95" w:rsidRPr="00302CC6" w14:paraId="152D1E29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830D67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顺序</w:t>
            </w:r>
            <w:proofErr w:type="spellEnd"/>
          </w:p>
        </w:tc>
        <w:tc>
          <w:tcPr>
            <w:tcW w:w="226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A5D66D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主题</w:t>
            </w:r>
            <w:proofErr w:type="spellEnd"/>
          </w:p>
        </w:tc>
        <w:tc>
          <w:tcPr>
            <w:tcW w:w="6406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1FDB4E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必须能写出的内容</w:t>
            </w:r>
            <w:proofErr w:type="spellEnd"/>
          </w:p>
        </w:tc>
      </w:tr>
      <w:tr w:rsidR="00BE1D95" w:rsidRPr="00302CC6" w14:paraId="7A8BA13E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EACC61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1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AF9C0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四类离散表示</w:t>
            </w:r>
            <w:proofErr w:type="spellEnd"/>
          </w:p>
        </w:tc>
        <w:tc>
          <w:tcPr>
            <w:tcW w:w="640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00821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One-hot、TF、TF-IDF、N-gram：定义、公式、优缺点、区别</w:t>
            </w:r>
            <w:proofErr w:type="spellEnd"/>
          </w:p>
        </w:tc>
      </w:tr>
      <w:tr w:rsidR="00BE1D95" w:rsidRPr="00302CC6" w14:paraId="2591199E" w14:textId="77777777">
        <w:trPr>
          <w:cantSplit/>
          <w:jc w:val="center"/>
        </w:trPr>
        <w:tc>
          <w:tcPr>
            <w:tcW w:w="68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B5AF2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2</w:t>
            </w:r>
          </w:p>
        </w:tc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0D26BD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NNLM 与 Word2Vec</w:t>
            </w:r>
          </w:p>
        </w:tc>
        <w:tc>
          <w:tcPr>
            <w:tcW w:w="640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93E3A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模型目标、网络结构、词向量来自哪里、CBOW</w:t>
            </w:r>
            <w:proofErr w:type="spellEnd"/>
            <w:r w:rsidRPr="00302CC6">
              <w:rPr>
                <w:color w:val="222222"/>
                <w:sz w:val="16"/>
              </w:rPr>
              <w:t>/Skip-gram</w:t>
            </w:r>
          </w:p>
        </w:tc>
      </w:tr>
      <w:tr w:rsidR="00BE1D95" w:rsidRPr="00302CC6" w14:paraId="447B270A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9092B9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3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59924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ELMo</w:t>
            </w:r>
            <w:proofErr w:type="spellEnd"/>
            <w:r w:rsidRPr="00302CC6">
              <w:rPr>
                <w:color w:val="222222"/>
                <w:sz w:val="16"/>
              </w:rPr>
              <w:t xml:space="preserve"> 与 GPT</w:t>
            </w:r>
          </w:p>
        </w:tc>
        <w:tc>
          <w:tcPr>
            <w:tcW w:w="640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4CB9A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两阶段预训练；Feature-based</w:t>
            </w:r>
            <w:proofErr w:type="spellEnd"/>
            <w:r w:rsidRPr="00302CC6">
              <w:rPr>
                <w:color w:val="222222"/>
                <w:sz w:val="16"/>
              </w:rPr>
              <w:t xml:space="preserve"> vs </w:t>
            </w:r>
            <w:proofErr w:type="spellStart"/>
            <w:r w:rsidRPr="00302CC6">
              <w:rPr>
                <w:color w:val="222222"/>
                <w:sz w:val="16"/>
              </w:rPr>
              <w:t>Fine-tuning；双向</w:t>
            </w:r>
            <w:proofErr w:type="spellEnd"/>
            <w:r w:rsidRPr="00302CC6">
              <w:rPr>
                <w:color w:val="222222"/>
                <w:sz w:val="16"/>
              </w:rPr>
              <w:t>/</w:t>
            </w:r>
            <w:proofErr w:type="spellStart"/>
            <w:r w:rsidRPr="00302CC6">
              <w:rPr>
                <w:color w:val="222222"/>
                <w:sz w:val="16"/>
              </w:rPr>
              <w:t>单向；LSTM</w:t>
            </w:r>
            <w:proofErr w:type="spellEnd"/>
            <w:r w:rsidRPr="00302CC6">
              <w:rPr>
                <w:color w:val="222222"/>
                <w:sz w:val="16"/>
              </w:rPr>
              <w:t>/Transformer</w:t>
            </w:r>
          </w:p>
        </w:tc>
      </w:tr>
      <w:tr w:rsidR="00BE1D95" w:rsidRPr="00302CC6" w14:paraId="3EBD082D" w14:textId="77777777">
        <w:trPr>
          <w:cantSplit/>
          <w:jc w:val="center"/>
        </w:trPr>
        <w:tc>
          <w:tcPr>
            <w:tcW w:w="68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958FA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4</w:t>
            </w:r>
          </w:p>
        </w:tc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B4345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八个里程碑</w:t>
            </w:r>
            <w:proofErr w:type="spellEnd"/>
          </w:p>
        </w:tc>
        <w:tc>
          <w:tcPr>
            <w:tcW w:w="640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49869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年份 + 名称 + 一句话贡献 + 技术演进逻辑</w:t>
            </w:r>
          </w:p>
        </w:tc>
      </w:tr>
      <w:tr w:rsidR="00BE1D95" w:rsidRPr="00302CC6" w14:paraId="56B7E7BE" w14:textId="77777777">
        <w:trPr>
          <w:cantSplit/>
          <w:jc w:val="center"/>
        </w:trPr>
        <w:tc>
          <w:tcPr>
            <w:tcW w:w="68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EF7E7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5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D3661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计算题</w:t>
            </w:r>
            <w:proofErr w:type="spellEnd"/>
          </w:p>
        </w:tc>
        <w:tc>
          <w:tcPr>
            <w:tcW w:w="640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001F27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TF-IDF、Bigram</w:t>
            </w:r>
            <w:proofErr w:type="spellEnd"/>
            <w:r w:rsidRPr="00302CC6">
              <w:rPr>
                <w:color w:val="222222"/>
                <w:sz w:val="16"/>
              </w:rPr>
              <w:t xml:space="preserve"> </w:t>
            </w:r>
            <w:proofErr w:type="spellStart"/>
            <w:r w:rsidRPr="00302CC6">
              <w:rPr>
                <w:color w:val="222222"/>
                <w:sz w:val="16"/>
              </w:rPr>
              <w:t>概率、Accuracy</w:t>
            </w:r>
            <w:proofErr w:type="spellEnd"/>
            <w:r w:rsidRPr="00302CC6">
              <w:rPr>
                <w:color w:val="222222"/>
                <w:sz w:val="16"/>
              </w:rPr>
              <w:t>/Precision/Recall/F1</w:t>
            </w:r>
          </w:p>
        </w:tc>
      </w:tr>
      <w:tr w:rsidR="00BE1D95" w:rsidRPr="00302CC6" w14:paraId="2C223B05" w14:textId="77777777">
        <w:trPr>
          <w:cantSplit/>
          <w:jc w:val="center"/>
        </w:trPr>
        <w:tc>
          <w:tcPr>
            <w:tcW w:w="68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425649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6</w:t>
            </w:r>
          </w:p>
        </w:tc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F52EC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简答题</w:t>
            </w:r>
            <w:proofErr w:type="spellEnd"/>
          </w:p>
        </w:tc>
        <w:tc>
          <w:tcPr>
            <w:tcW w:w="640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1120C1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NLP难点与对策；</w:t>
            </w:r>
            <w:proofErr w:type="gramStart"/>
            <w:r w:rsidRPr="00302CC6">
              <w:rPr>
                <w:color w:val="222222"/>
                <w:sz w:val="16"/>
                <w:lang w:eastAsia="zh-CN"/>
              </w:rPr>
              <w:t>词袋缺陷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>；Word2Vec多义词问题；GPT缺陷</w:t>
            </w:r>
          </w:p>
        </w:tc>
      </w:tr>
    </w:tbl>
    <w:p w14:paraId="10ED6E80" w14:textId="77777777" w:rsidR="00BE1D95" w:rsidRPr="00302CC6" w:rsidRDefault="00BE1D95">
      <w:pPr>
        <w:spacing w:after="0"/>
        <w:rPr>
          <w:rFonts w:eastAsia="宋体"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339E6449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4D533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548235"/>
                <w:sz w:val="19"/>
                <w:lang w:eastAsia="zh-CN"/>
              </w:rPr>
              <w:t>【易错/提示】 课件内部年份差异</w:t>
            </w:r>
          </w:p>
          <w:p w14:paraId="57640847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“神经语言模型”在里程碑课件中按 2001 年记忆；文本向量化课件提到经典论文发表于 2003 年。考试若问“八个里程碑年份”，按课件表述写 2001 年；若问论文，可写 Bengio 等《A Neural Probabilistic Language Model》（2003）。</w:t>
            </w:r>
          </w:p>
        </w:tc>
      </w:tr>
    </w:tbl>
    <w:p w14:paraId="5E7A0BDA" w14:textId="0429EC0C" w:rsidR="00BE1D95" w:rsidRPr="00302CC6" w:rsidRDefault="00BE1D95">
      <w:pPr>
        <w:rPr>
          <w:rFonts w:eastAsia="宋体" w:hint="eastAsia"/>
          <w:lang w:eastAsia="zh-CN"/>
        </w:rPr>
      </w:pPr>
    </w:p>
    <w:p w14:paraId="0B25810A" w14:textId="77777777" w:rsidR="00BE1D95" w:rsidRPr="00302CC6" w:rsidRDefault="00000000">
      <w:pPr>
        <w:keepNext/>
        <w:shd w:val="clear" w:color="auto" w:fill="17365D"/>
        <w:spacing w:before="160" w:after="80"/>
        <w:rPr>
          <w:lang w:eastAsia="zh-CN"/>
        </w:rPr>
      </w:pPr>
      <w:r w:rsidRPr="00302CC6">
        <w:rPr>
          <w:b/>
          <w:color w:val="FFFFFF"/>
          <w:sz w:val="30"/>
          <w:lang w:eastAsia="zh-CN"/>
        </w:rPr>
        <w:t xml:space="preserve">  1. 绪论：NLP 的概念、任务、难点与发展</w:t>
      </w:r>
      <w:r w:rsidRPr="00302CC6">
        <w:rPr>
          <w:color w:val="D9EAF7"/>
          <w:sz w:val="16"/>
          <w:lang w:eastAsia="zh-CN"/>
        </w:rPr>
        <w:t xml:space="preserve">   课件1 P10-P62</w:t>
      </w:r>
    </w:p>
    <w:p w14:paraId="38D4241D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1.1 </w:t>
      </w:r>
      <w:proofErr w:type="spellStart"/>
      <w:proofErr w:type="gramStart"/>
      <w:r w:rsidRPr="00302CC6">
        <w:rPr>
          <w:b/>
          <w:color w:val="1F4E78"/>
          <w:sz w:val="23"/>
        </w:rPr>
        <w:t>核心概念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1 P10-P15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2693124A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A5150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NLP 定义（一句话版）</w:t>
            </w:r>
          </w:p>
          <w:p w14:paraId="188E4FAB" w14:textId="77777777" w:rsidR="00BE1D95" w:rsidRPr="00302CC6" w:rsidRDefault="00000000">
            <w:pPr>
              <w:spacing w:after="0" w:line="245" w:lineRule="auto"/>
            </w:pPr>
            <w:proofErr w:type="spellStart"/>
            <w:r w:rsidRPr="00302CC6">
              <w:rPr>
                <w:color w:val="222222"/>
              </w:rPr>
              <w:t>自然语言处理（Natural</w:t>
            </w:r>
            <w:proofErr w:type="spellEnd"/>
            <w:r w:rsidRPr="00302CC6">
              <w:rPr>
                <w:color w:val="222222"/>
              </w:rPr>
              <w:t xml:space="preserve"> Language Processing, </w:t>
            </w:r>
            <w:proofErr w:type="spellStart"/>
            <w:r w:rsidRPr="00302CC6">
              <w:rPr>
                <w:color w:val="222222"/>
              </w:rPr>
              <w:t>NLP）是研究如何让计算机处理、理解和生成人类自然语言的理论、方法与技术，目标是实现人与计算机之间的自然语言有效通信</w:t>
            </w:r>
            <w:proofErr w:type="spellEnd"/>
            <w:r w:rsidRPr="00302CC6">
              <w:rPr>
                <w:color w:val="222222"/>
              </w:rPr>
              <w:t>。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2721"/>
        <w:gridCol w:w="5669"/>
      </w:tblGrid>
      <w:tr w:rsidR="00BE1D95" w:rsidRPr="00302CC6" w14:paraId="47AA5E0B" w14:textId="77777777">
        <w:trPr>
          <w:cantSplit/>
          <w:tblHeader/>
          <w:jc w:val="center"/>
        </w:trPr>
        <w:tc>
          <w:tcPr>
            <w:tcW w:w="96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15914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术语</w:t>
            </w:r>
            <w:proofErr w:type="spellEnd"/>
          </w:p>
        </w:tc>
        <w:tc>
          <w:tcPr>
            <w:tcW w:w="272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3336F2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英文</w:t>
            </w:r>
            <w:proofErr w:type="spellEnd"/>
          </w:p>
        </w:tc>
        <w:tc>
          <w:tcPr>
            <w:tcW w:w="5669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CFC44C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考试表述</w:t>
            </w:r>
            <w:proofErr w:type="spellEnd"/>
          </w:p>
        </w:tc>
      </w:tr>
      <w:tr w:rsidR="00BE1D95" w:rsidRPr="00302CC6" w14:paraId="314C0DC2" w14:textId="77777777">
        <w:trPr>
          <w:cantSplit/>
          <w:jc w:val="center"/>
        </w:trPr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E69BF1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NLU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F9657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Natural Language Understanding</w:t>
            </w:r>
          </w:p>
        </w:tc>
        <w:tc>
          <w:tcPr>
            <w:tcW w:w="56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B7267A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偏“理解”：让机器获得对语言含义、意图、关系的理解能力。</w:t>
            </w:r>
          </w:p>
        </w:tc>
      </w:tr>
      <w:tr w:rsidR="00BE1D95" w:rsidRPr="00302CC6" w14:paraId="1F58CE55" w14:textId="77777777">
        <w:trPr>
          <w:cantSplit/>
          <w:jc w:val="center"/>
        </w:trPr>
        <w:tc>
          <w:tcPr>
            <w:tcW w:w="96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B893A2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CL</w:t>
            </w:r>
          </w:p>
        </w:tc>
        <w:tc>
          <w:tcPr>
            <w:tcW w:w="272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04849E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Computational Linguistics</w:t>
            </w:r>
          </w:p>
        </w:tc>
        <w:tc>
          <w:tcPr>
            <w:tcW w:w="5669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608846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偏“语言学+计算”：用计算方法研究语言结构和规律。</w:t>
            </w:r>
          </w:p>
        </w:tc>
      </w:tr>
      <w:tr w:rsidR="00BE1D95" w:rsidRPr="00302CC6" w14:paraId="24265233" w14:textId="77777777">
        <w:trPr>
          <w:cantSplit/>
          <w:jc w:val="center"/>
        </w:trPr>
        <w:tc>
          <w:tcPr>
            <w:tcW w:w="96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051B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NLP</w:t>
            </w:r>
          </w:p>
        </w:tc>
        <w:tc>
          <w:tcPr>
            <w:tcW w:w="272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7CCF1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Natural Language Processing</w:t>
            </w:r>
          </w:p>
        </w:tc>
        <w:tc>
          <w:tcPr>
            <w:tcW w:w="566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20D8B4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偏“系统实现与语言工程”：建立可计算模型、方法和应用系统。</w:t>
            </w:r>
          </w:p>
        </w:tc>
      </w:tr>
      <w:tr w:rsidR="00BE1D95" w:rsidRPr="00302CC6" w14:paraId="013073EE" w14:textId="77777777">
        <w:trPr>
          <w:cantSplit/>
          <w:jc w:val="center"/>
        </w:trPr>
        <w:tc>
          <w:tcPr>
            <w:tcW w:w="96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2C3C1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HLT</w:t>
            </w:r>
          </w:p>
        </w:tc>
        <w:tc>
          <w:tcPr>
            <w:tcW w:w="272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09A507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Human Language Technology</w:t>
            </w:r>
          </w:p>
        </w:tc>
        <w:tc>
          <w:tcPr>
            <w:tcW w:w="5669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0CEEC2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人类语言技术；课件将 NLU、CL、NLP 统称为 HLT。</w:t>
            </w:r>
          </w:p>
        </w:tc>
      </w:tr>
    </w:tbl>
    <w:p w14:paraId="3ADC10DB" w14:textId="77777777" w:rsidR="00BE1D95" w:rsidRPr="00302CC6" w:rsidRDefault="00BE1D95">
      <w:pPr>
        <w:spacing w:after="0"/>
        <w:rPr>
          <w:lang w:eastAsia="zh-CN"/>
        </w:rPr>
      </w:pPr>
    </w:p>
    <w:p w14:paraId="277F7F86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NLP 是计算机科学、人工智能与语言学交叉方向。</w:t>
      </w:r>
    </w:p>
    <w:p w14:paraId="614BEE13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NLP 既是“科学”（研究语言与智能规律），也是“技术”（设计模型、系统和评测方法）。</w:t>
      </w:r>
    </w:p>
    <w:p w14:paraId="38F94A29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典型处理链：非结构化文本 → 语义概念/关系分析与表示 → 应用系统。</w:t>
      </w:r>
    </w:p>
    <w:p w14:paraId="4E9ED904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1.2 NLP 研究任务与输入输出形式</w:t>
      </w:r>
      <w:r w:rsidRPr="00302CC6">
        <w:rPr>
          <w:b/>
          <w:color w:val="C00000"/>
          <w:sz w:val="16"/>
          <w:lang w:eastAsia="zh-CN"/>
        </w:rPr>
        <w:t xml:space="preserve">  ★★</w:t>
      </w:r>
      <w:r w:rsidRPr="00302CC6">
        <w:rPr>
          <w:color w:val="666666"/>
          <w:sz w:val="15"/>
          <w:lang w:eastAsia="zh-CN"/>
        </w:rPr>
        <w:t xml:space="preserve">  课件1 P19-P27；课件6 P5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984"/>
        <w:gridCol w:w="5556"/>
      </w:tblGrid>
      <w:tr w:rsidR="00BE1D95" w:rsidRPr="00302CC6" w14:paraId="273EC52D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84B4A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任务</w:t>
            </w:r>
            <w:proofErr w:type="spellEnd"/>
          </w:p>
        </w:tc>
        <w:tc>
          <w:tcPr>
            <w:tcW w:w="198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D31BE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形式</w:t>
            </w:r>
            <w:proofErr w:type="spellEnd"/>
          </w:p>
        </w:tc>
        <w:tc>
          <w:tcPr>
            <w:tcW w:w="5556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1A3A63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要点</w:t>
            </w:r>
            <w:proofErr w:type="spellEnd"/>
          </w:p>
        </w:tc>
      </w:tr>
      <w:tr w:rsidR="00BE1D95" w:rsidRPr="00302CC6" w14:paraId="05904590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1F27B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机器翻译</w:t>
            </w:r>
            <w:proofErr w:type="spellEnd"/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426AB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序列</w:t>
            </w:r>
            <w:proofErr w:type="spellEnd"/>
            <w:r w:rsidRPr="00302CC6">
              <w:rPr>
                <w:color w:val="222222"/>
                <w:sz w:val="15"/>
              </w:rPr>
              <w:t xml:space="preserve"> → </w:t>
            </w:r>
            <w:proofErr w:type="spellStart"/>
            <w:r w:rsidRPr="00302CC6">
              <w:rPr>
                <w:color w:val="222222"/>
                <w:sz w:val="15"/>
              </w:rPr>
              <w:t>序列</w:t>
            </w:r>
            <w:proofErr w:type="spellEnd"/>
          </w:p>
        </w:tc>
        <w:tc>
          <w:tcPr>
            <w:tcW w:w="555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040DC0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把一种语言自动转换为另一种语言。</w:t>
            </w:r>
          </w:p>
        </w:tc>
      </w:tr>
      <w:tr w:rsidR="00BE1D95" w:rsidRPr="00302CC6" w14:paraId="319BB340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C94B6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文本摘要-抽取式</w:t>
            </w:r>
            <w:proofErr w:type="spellEnd"/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5D863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序列</w:t>
            </w:r>
            <w:proofErr w:type="spellEnd"/>
            <w:r w:rsidRPr="00302CC6">
              <w:rPr>
                <w:color w:val="222222"/>
                <w:sz w:val="15"/>
              </w:rPr>
              <w:t xml:space="preserve"> → </w:t>
            </w:r>
            <w:proofErr w:type="spellStart"/>
            <w:r w:rsidRPr="00302CC6">
              <w:rPr>
                <w:color w:val="222222"/>
                <w:sz w:val="15"/>
              </w:rPr>
              <w:t>每句</w:t>
            </w:r>
            <w:proofErr w:type="spellEnd"/>
            <w:r w:rsidRPr="00302CC6">
              <w:rPr>
                <w:color w:val="222222"/>
                <w:sz w:val="15"/>
              </w:rPr>
              <w:t>/</w:t>
            </w:r>
            <w:proofErr w:type="spellStart"/>
            <w:r w:rsidRPr="00302CC6">
              <w:rPr>
                <w:color w:val="222222"/>
                <w:sz w:val="15"/>
              </w:rPr>
              <w:t>每词类别</w:t>
            </w:r>
            <w:proofErr w:type="spellEnd"/>
          </w:p>
        </w:tc>
        <w:tc>
          <w:tcPr>
            <w:tcW w:w="555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F25B0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从原文选择关键句或片段；结果来自原文。</w:t>
            </w:r>
          </w:p>
        </w:tc>
      </w:tr>
      <w:tr w:rsidR="00BE1D95" w:rsidRPr="00302CC6" w14:paraId="21E4E2BE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387A9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文本摘要-生成式</w:t>
            </w:r>
            <w:proofErr w:type="spellEnd"/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C2B7C3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长序列</w:t>
            </w:r>
            <w:proofErr w:type="spellEnd"/>
            <w:r w:rsidRPr="00302CC6">
              <w:rPr>
                <w:color w:val="222222"/>
                <w:sz w:val="15"/>
              </w:rPr>
              <w:t xml:space="preserve"> → </w:t>
            </w:r>
            <w:proofErr w:type="spellStart"/>
            <w:r w:rsidRPr="00302CC6">
              <w:rPr>
                <w:color w:val="222222"/>
                <w:sz w:val="15"/>
              </w:rPr>
              <w:t>短序列</w:t>
            </w:r>
            <w:proofErr w:type="spellEnd"/>
          </w:p>
        </w:tc>
        <w:tc>
          <w:tcPr>
            <w:tcW w:w="555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107853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理解后重新组织语言生成摘要；不要求原句照搬。</w:t>
            </w:r>
          </w:p>
        </w:tc>
      </w:tr>
      <w:tr w:rsidR="00BE1D95" w:rsidRPr="00302CC6" w14:paraId="34266AC2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DB5DA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情感分析</w:t>
            </w:r>
            <w:proofErr w:type="spellEnd"/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A4A63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序列</w:t>
            </w:r>
            <w:proofErr w:type="spellEnd"/>
            <w:r w:rsidRPr="00302CC6">
              <w:rPr>
                <w:color w:val="222222"/>
                <w:sz w:val="15"/>
              </w:rPr>
              <w:t xml:space="preserve"> → </w:t>
            </w:r>
            <w:proofErr w:type="spellStart"/>
            <w:r w:rsidRPr="00302CC6">
              <w:rPr>
                <w:color w:val="222222"/>
                <w:sz w:val="15"/>
              </w:rPr>
              <w:t>类别</w:t>
            </w:r>
            <w:proofErr w:type="spellEnd"/>
          </w:p>
        </w:tc>
        <w:tc>
          <w:tcPr>
            <w:tcW w:w="555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89379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判断文本对对象的态度、极性或情绪强度。</w:t>
            </w:r>
          </w:p>
        </w:tc>
      </w:tr>
      <w:tr w:rsidR="00BE1D95" w:rsidRPr="00302CC6" w14:paraId="249A2F26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DA523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自动问答</w:t>
            </w:r>
            <w:proofErr w:type="spellEnd"/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90FB9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问题</w:t>
            </w:r>
            <w:proofErr w:type="spellEnd"/>
            <w:r w:rsidRPr="00302CC6">
              <w:rPr>
                <w:color w:val="222222"/>
                <w:sz w:val="15"/>
              </w:rPr>
              <w:t>/</w:t>
            </w:r>
            <w:proofErr w:type="spellStart"/>
            <w:r w:rsidRPr="00302CC6">
              <w:rPr>
                <w:color w:val="222222"/>
                <w:sz w:val="15"/>
              </w:rPr>
              <w:t>上下文</w:t>
            </w:r>
            <w:proofErr w:type="spellEnd"/>
            <w:r w:rsidRPr="00302CC6">
              <w:rPr>
                <w:color w:val="222222"/>
                <w:sz w:val="15"/>
              </w:rPr>
              <w:t xml:space="preserve"> → </w:t>
            </w:r>
            <w:proofErr w:type="spellStart"/>
            <w:r w:rsidRPr="00302CC6">
              <w:rPr>
                <w:color w:val="222222"/>
                <w:sz w:val="15"/>
              </w:rPr>
              <w:t>答案</w:t>
            </w:r>
            <w:proofErr w:type="spellEnd"/>
          </w:p>
        </w:tc>
        <w:tc>
          <w:tcPr>
            <w:tcW w:w="555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10DA79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理解问题并抽取或生成具体答案。</w:t>
            </w:r>
          </w:p>
        </w:tc>
      </w:tr>
      <w:tr w:rsidR="00BE1D95" w:rsidRPr="00302CC6" w14:paraId="416FEAE3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0F7A7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信息检索</w:t>
            </w:r>
            <w:proofErr w:type="spellEnd"/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D9901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查询</w:t>
            </w:r>
            <w:proofErr w:type="spellEnd"/>
            <w:r w:rsidRPr="00302CC6">
              <w:rPr>
                <w:color w:val="222222"/>
                <w:sz w:val="15"/>
              </w:rPr>
              <w:t xml:space="preserve"> → </w:t>
            </w:r>
            <w:proofErr w:type="spellStart"/>
            <w:r w:rsidRPr="00302CC6">
              <w:rPr>
                <w:color w:val="222222"/>
                <w:sz w:val="15"/>
              </w:rPr>
              <w:t>文档</w:t>
            </w:r>
            <w:proofErr w:type="spellEnd"/>
            <w:r w:rsidRPr="00302CC6">
              <w:rPr>
                <w:color w:val="222222"/>
                <w:sz w:val="15"/>
              </w:rPr>
              <w:t>/</w:t>
            </w:r>
            <w:proofErr w:type="spellStart"/>
            <w:r w:rsidRPr="00302CC6">
              <w:rPr>
                <w:color w:val="222222"/>
                <w:sz w:val="15"/>
              </w:rPr>
              <w:t>答案排序</w:t>
            </w:r>
            <w:proofErr w:type="spellEnd"/>
          </w:p>
        </w:tc>
        <w:tc>
          <w:tcPr>
            <w:tcW w:w="555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79243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语义搜索、自动摘要、检索优化。</w:t>
            </w:r>
          </w:p>
        </w:tc>
      </w:tr>
      <w:tr w:rsidR="00BE1D95" w:rsidRPr="00302CC6" w14:paraId="601CB9F3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92DF2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对话系统</w:t>
            </w:r>
            <w:proofErr w:type="spellEnd"/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88C3F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多轮序列</w:t>
            </w:r>
            <w:proofErr w:type="spellEnd"/>
            <w:r w:rsidRPr="00302CC6">
              <w:rPr>
                <w:color w:val="222222"/>
                <w:sz w:val="15"/>
              </w:rPr>
              <w:t xml:space="preserve"> → </w:t>
            </w:r>
            <w:proofErr w:type="spellStart"/>
            <w:r w:rsidRPr="00302CC6">
              <w:rPr>
                <w:color w:val="222222"/>
                <w:sz w:val="15"/>
              </w:rPr>
              <w:t>序列</w:t>
            </w:r>
            <w:proofErr w:type="spellEnd"/>
          </w:p>
        </w:tc>
        <w:tc>
          <w:tcPr>
            <w:tcW w:w="555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D20BD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维持上下文并生成响应。</w:t>
            </w:r>
          </w:p>
        </w:tc>
      </w:tr>
      <w:tr w:rsidR="00BE1D95" w:rsidRPr="00302CC6" w14:paraId="01AFC6DE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169BB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序列标注</w:t>
            </w:r>
            <w:proofErr w:type="spellEnd"/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149D3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序列</w:t>
            </w:r>
            <w:proofErr w:type="spellEnd"/>
            <w:r w:rsidRPr="00302CC6">
              <w:rPr>
                <w:color w:val="222222"/>
                <w:sz w:val="15"/>
              </w:rPr>
              <w:t xml:space="preserve"> → </w:t>
            </w:r>
            <w:proofErr w:type="spellStart"/>
            <w:r w:rsidRPr="00302CC6">
              <w:rPr>
                <w:color w:val="222222"/>
                <w:sz w:val="15"/>
              </w:rPr>
              <w:t>标签序列</w:t>
            </w:r>
            <w:proofErr w:type="spellEnd"/>
          </w:p>
        </w:tc>
        <w:tc>
          <w:tcPr>
            <w:tcW w:w="555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59E4EA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分词、词性标注、命名实体识别等。</w:t>
            </w:r>
          </w:p>
        </w:tc>
      </w:tr>
      <w:tr w:rsidR="00BE1D95" w:rsidRPr="00302CC6" w14:paraId="1EE4E9A4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CEEA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句子关系判断</w:t>
            </w:r>
            <w:proofErr w:type="spellEnd"/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0CDC8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句对</w:t>
            </w:r>
            <w:proofErr w:type="spellEnd"/>
            <w:r w:rsidRPr="00302CC6">
              <w:rPr>
                <w:color w:val="222222"/>
                <w:sz w:val="15"/>
              </w:rPr>
              <w:t xml:space="preserve"> → </w:t>
            </w:r>
            <w:proofErr w:type="spellStart"/>
            <w:r w:rsidRPr="00302CC6">
              <w:rPr>
                <w:color w:val="222222"/>
                <w:sz w:val="15"/>
              </w:rPr>
              <w:t>类别</w:t>
            </w:r>
            <w:proofErr w:type="spellEnd"/>
            <w:r w:rsidRPr="00302CC6">
              <w:rPr>
                <w:color w:val="222222"/>
                <w:sz w:val="15"/>
              </w:rPr>
              <w:t>/</w:t>
            </w:r>
            <w:proofErr w:type="spellStart"/>
            <w:r w:rsidRPr="00302CC6">
              <w:rPr>
                <w:color w:val="222222"/>
                <w:sz w:val="15"/>
              </w:rPr>
              <w:t>分数</w:t>
            </w:r>
            <w:proofErr w:type="spellEnd"/>
          </w:p>
        </w:tc>
        <w:tc>
          <w:tcPr>
            <w:tcW w:w="555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761A8B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自然语言推理、文本相似度、QA匹配。</w:t>
            </w:r>
          </w:p>
        </w:tc>
      </w:tr>
    </w:tbl>
    <w:p w14:paraId="4EE3F352" w14:textId="77777777" w:rsidR="00BE1D95" w:rsidRPr="00302CC6" w:rsidRDefault="00BE1D95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68802B8A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7030A0"/>
              <w:left w:val="single" w:sz="10" w:space="0" w:color="7030A0"/>
              <w:bottom w:val="single" w:sz="10" w:space="0" w:color="7030A0"/>
              <w:right w:val="single" w:sz="10" w:space="0" w:color="7030A0"/>
            </w:tcBorders>
            <w:shd w:val="clear" w:color="auto" w:fill="E4DF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A7A37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7030A0"/>
                <w:sz w:val="19"/>
                <w:lang w:eastAsia="zh-CN"/>
              </w:rPr>
              <w:t>【补充可能考】 四大任务归类</w:t>
            </w:r>
          </w:p>
          <w:p w14:paraId="392F5943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①序列标注；②分类任务；③句子关系判断；④生成式任务。遇到“给出任务判断类型”的分析题，先看输出是标签序列、单一类别、句对关系还是新文本。</w:t>
            </w:r>
          </w:p>
        </w:tc>
      </w:tr>
    </w:tbl>
    <w:p w14:paraId="181342EC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lastRenderedPageBreak/>
        <w:t>1.3 NLP 面临的难点</w:t>
      </w:r>
      <w:r w:rsidRPr="00302CC6">
        <w:rPr>
          <w:b/>
          <w:color w:val="C00000"/>
          <w:sz w:val="16"/>
          <w:lang w:eastAsia="zh-CN"/>
        </w:rPr>
        <w:t xml:space="preserve">  ★★★</w:t>
      </w:r>
      <w:r w:rsidRPr="00302CC6">
        <w:rPr>
          <w:color w:val="666666"/>
          <w:sz w:val="15"/>
          <w:lang w:eastAsia="zh-CN"/>
        </w:rPr>
        <w:t xml:space="preserve">  课件1 P29-P41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5E6B6218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B1FE4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本质</w:t>
            </w:r>
          </w:p>
          <w:p w14:paraId="7E034497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自然语言处理难点的本质是知识体系不足：语言</w:t>
            </w:r>
            <w:proofErr w:type="gramStart"/>
            <w:r w:rsidRPr="00302CC6">
              <w:rPr>
                <w:color w:val="222222"/>
                <w:lang w:eastAsia="zh-CN"/>
              </w:rPr>
              <w:t>理解既</w:t>
            </w:r>
            <w:proofErr w:type="gramEnd"/>
            <w:r w:rsidRPr="00302CC6">
              <w:rPr>
                <w:color w:val="222222"/>
                <w:lang w:eastAsia="zh-CN"/>
              </w:rPr>
              <w:t>依赖语言内部规律，也依赖常识、背景、场景等语言外知识；歧义是知识缺乏的一种表现形式。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3515"/>
        <w:gridCol w:w="4309"/>
      </w:tblGrid>
      <w:tr w:rsidR="00BE1D95" w:rsidRPr="00302CC6" w14:paraId="7B2C7B6C" w14:textId="77777777">
        <w:trPr>
          <w:cantSplit/>
          <w:tblHeader/>
          <w:jc w:val="center"/>
        </w:trPr>
        <w:tc>
          <w:tcPr>
            <w:tcW w:w="153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9F1BB1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难点</w:t>
            </w:r>
            <w:proofErr w:type="spellEnd"/>
          </w:p>
        </w:tc>
        <w:tc>
          <w:tcPr>
            <w:tcW w:w="3515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F6417F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说明</w:t>
            </w:r>
            <w:proofErr w:type="spellEnd"/>
          </w:p>
        </w:tc>
        <w:tc>
          <w:tcPr>
            <w:tcW w:w="4309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3B8A12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典型例子</w:t>
            </w:r>
            <w:proofErr w:type="spellEnd"/>
          </w:p>
        </w:tc>
      </w:tr>
      <w:tr w:rsidR="00BE1D95" w:rsidRPr="00302CC6" w14:paraId="7FEB539F" w14:textId="77777777">
        <w:trPr>
          <w:cantSplit/>
          <w:jc w:val="center"/>
        </w:trPr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87E8D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词法歧义</w:t>
            </w:r>
            <w:proofErr w:type="spellEnd"/>
          </w:p>
        </w:tc>
        <w:tc>
          <w:tcPr>
            <w:tcW w:w="351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FCCE89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分词、词性、实体边界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不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唯一</w:t>
            </w:r>
          </w:p>
        </w:tc>
        <w:tc>
          <w:tcPr>
            <w:tcW w:w="43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C216E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“严守一把手机关了”；“计划”可作动词或名词</w:t>
            </w:r>
          </w:p>
        </w:tc>
      </w:tr>
      <w:tr w:rsidR="00BE1D95" w:rsidRPr="00302CC6" w14:paraId="6D132500" w14:textId="77777777">
        <w:trPr>
          <w:cantSplit/>
          <w:jc w:val="center"/>
        </w:trPr>
        <w:tc>
          <w:tcPr>
            <w:tcW w:w="153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F3F2B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句法歧义</w:t>
            </w:r>
            <w:proofErr w:type="spellEnd"/>
          </w:p>
        </w:tc>
        <w:tc>
          <w:tcPr>
            <w:tcW w:w="351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375B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句法结构或修饰关系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不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唯一</w:t>
            </w:r>
          </w:p>
        </w:tc>
        <w:tc>
          <w:tcPr>
            <w:tcW w:w="4309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B753B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“咬死了猎人的狗”；“喜欢乡下的孩子”</w:t>
            </w:r>
          </w:p>
        </w:tc>
      </w:tr>
      <w:tr w:rsidR="00BE1D95" w:rsidRPr="00302CC6" w14:paraId="2BD9599D" w14:textId="77777777">
        <w:trPr>
          <w:cantSplit/>
          <w:jc w:val="center"/>
        </w:trPr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7F754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语义歧义</w:t>
            </w:r>
            <w:proofErr w:type="spellEnd"/>
          </w:p>
        </w:tc>
        <w:tc>
          <w:tcPr>
            <w:tcW w:w="351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3528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同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一结构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可表达不同含义</w:t>
            </w:r>
          </w:p>
        </w:tc>
        <w:tc>
          <w:tcPr>
            <w:tcW w:w="43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42CDAD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“</w:t>
            </w:r>
            <w:proofErr w:type="gramStart"/>
            <w:r w:rsidRPr="00302CC6">
              <w:rPr>
                <w:color w:val="222222"/>
                <w:sz w:val="15"/>
              </w:rPr>
              <w:t>understands</w:t>
            </w:r>
            <w:proofErr w:type="gramEnd"/>
            <w:r w:rsidRPr="00302CC6">
              <w:rPr>
                <w:color w:val="222222"/>
                <w:sz w:val="15"/>
              </w:rPr>
              <w:t xml:space="preserve"> you like your mother”</w:t>
            </w:r>
          </w:p>
        </w:tc>
      </w:tr>
      <w:tr w:rsidR="00BE1D95" w:rsidRPr="00302CC6" w14:paraId="18B4330F" w14:textId="77777777">
        <w:trPr>
          <w:cantSplit/>
          <w:jc w:val="center"/>
        </w:trPr>
        <w:tc>
          <w:tcPr>
            <w:tcW w:w="153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4FA7D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语用歧义</w:t>
            </w:r>
            <w:proofErr w:type="spellEnd"/>
          </w:p>
        </w:tc>
        <w:tc>
          <w:tcPr>
            <w:tcW w:w="351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E79C3C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同一句话随说话人、场景、语气而变</w:t>
            </w:r>
          </w:p>
        </w:tc>
        <w:tc>
          <w:tcPr>
            <w:tcW w:w="4309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616032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“你真坏”可斥责、疼爱或撒娇</w:t>
            </w:r>
          </w:p>
        </w:tc>
      </w:tr>
      <w:tr w:rsidR="00BE1D95" w:rsidRPr="00302CC6" w14:paraId="3126E829" w14:textId="77777777">
        <w:trPr>
          <w:cantSplit/>
          <w:jc w:val="center"/>
        </w:trPr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17989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知识</w:t>
            </w:r>
            <w:proofErr w:type="spellEnd"/>
            <w:r w:rsidRPr="00302CC6">
              <w:rPr>
                <w:color w:val="222222"/>
                <w:sz w:val="15"/>
              </w:rPr>
              <w:t>/</w:t>
            </w:r>
            <w:proofErr w:type="spellStart"/>
            <w:r w:rsidRPr="00302CC6">
              <w:rPr>
                <w:color w:val="222222"/>
                <w:sz w:val="15"/>
              </w:rPr>
              <w:t>常识不足</w:t>
            </w:r>
            <w:proofErr w:type="spellEnd"/>
          </w:p>
        </w:tc>
        <w:tc>
          <w:tcPr>
            <w:tcW w:w="351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44F5E1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仅靠词法句法不足以判断真实含义</w:t>
            </w:r>
          </w:p>
        </w:tc>
        <w:tc>
          <w:tcPr>
            <w:tcW w:w="43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996E3C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指代、隐喻、缩略、背景事件</w:t>
            </w:r>
          </w:p>
        </w:tc>
      </w:tr>
      <w:tr w:rsidR="00BE1D95" w:rsidRPr="00302CC6" w14:paraId="5954E699" w14:textId="77777777">
        <w:trPr>
          <w:cantSplit/>
          <w:jc w:val="center"/>
        </w:trPr>
        <w:tc>
          <w:tcPr>
            <w:tcW w:w="153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A54A2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中文特有困难</w:t>
            </w:r>
            <w:proofErr w:type="spellEnd"/>
          </w:p>
        </w:tc>
        <w:tc>
          <w:tcPr>
            <w:tcW w:w="351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1BA60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需分词、形态变化少、词类与句法对应弱</w:t>
            </w:r>
          </w:p>
        </w:tc>
        <w:tc>
          <w:tcPr>
            <w:tcW w:w="4309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BCE974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时态、词边界、资源不足</w:t>
            </w:r>
          </w:p>
        </w:tc>
      </w:tr>
      <w:tr w:rsidR="00BE1D95" w:rsidRPr="00302CC6" w14:paraId="4B24114A" w14:textId="77777777">
        <w:trPr>
          <w:cantSplit/>
          <w:jc w:val="center"/>
        </w:trPr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1F652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数据与标注</w:t>
            </w:r>
            <w:proofErr w:type="spellEnd"/>
          </w:p>
        </w:tc>
        <w:tc>
          <w:tcPr>
            <w:tcW w:w="351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7886C0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高质量标注成本高，领域语料不足</w:t>
            </w:r>
          </w:p>
        </w:tc>
        <w:tc>
          <w:tcPr>
            <w:tcW w:w="43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D637B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小样本、长尾实体、领域迁移</w:t>
            </w:r>
          </w:p>
        </w:tc>
      </w:tr>
    </w:tbl>
    <w:p w14:paraId="41B82B5C" w14:textId="77777777" w:rsidR="00BE1D95" w:rsidRPr="00302CC6" w:rsidRDefault="00BE1D95">
      <w:pPr>
        <w:spacing w:after="0"/>
        <w:rPr>
          <w:lang w:eastAsia="zh-CN"/>
        </w:rPr>
      </w:pPr>
    </w:p>
    <w:p w14:paraId="51643C57" w14:textId="77777777" w:rsidR="00BE1D95" w:rsidRPr="00302CC6" w:rsidRDefault="00000000">
      <w:pPr>
        <w:keepNext/>
        <w:spacing w:before="60" w:after="30"/>
        <w:rPr>
          <w:lang w:eastAsia="zh-CN"/>
        </w:rPr>
      </w:pPr>
      <w:r w:rsidRPr="00302CC6">
        <w:rPr>
          <w:b/>
          <w:color w:val="548235"/>
          <w:sz w:val="20"/>
          <w:lang w:eastAsia="zh-CN"/>
        </w:rPr>
        <w:t>常见对策（</w:t>
      </w:r>
      <w:proofErr w:type="gramStart"/>
      <w:r w:rsidRPr="00302CC6">
        <w:rPr>
          <w:b/>
          <w:color w:val="548235"/>
          <w:sz w:val="20"/>
          <w:lang w:eastAsia="zh-CN"/>
        </w:rPr>
        <w:t>简答可直接</w:t>
      </w:r>
      <w:proofErr w:type="gramEnd"/>
      <w:r w:rsidRPr="00302CC6">
        <w:rPr>
          <w:b/>
          <w:color w:val="548235"/>
          <w:sz w:val="20"/>
          <w:lang w:eastAsia="zh-CN"/>
        </w:rPr>
        <w:t>写）</w:t>
      </w:r>
    </w:p>
    <w:p w14:paraId="0D6BC03B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1. </w:t>
      </w:r>
      <w:r w:rsidRPr="00302CC6">
        <w:rPr>
          <w:color w:val="222222"/>
          <w:lang w:eastAsia="zh-CN"/>
        </w:rPr>
        <w:t>建立知识：规则方法用语言学规则显式引入知识；经验方法用训练数据和机器学习隐式学习知识。</w:t>
      </w:r>
    </w:p>
    <w:p w14:paraId="79BA5D1D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2. </w:t>
      </w:r>
      <w:r w:rsidRPr="00302CC6">
        <w:rPr>
          <w:color w:val="222222"/>
          <w:lang w:eastAsia="zh-CN"/>
        </w:rPr>
        <w:t>规则与经验结合：规则保证可控和</w:t>
      </w:r>
      <w:proofErr w:type="gramStart"/>
      <w:r w:rsidRPr="00302CC6">
        <w:rPr>
          <w:color w:val="222222"/>
          <w:lang w:eastAsia="zh-CN"/>
        </w:rPr>
        <w:t>可</w:t>
      </w:r>
      <w:proofErr w:type="gramEnd"/>
      <w:r w:rsidRPr="00302CC6">
        <w:rPr>
          <w:color w:val="222222"/>
          <w:lang w:eastAsia="zh-CN"/>
        </w:rPr>
        <w:t>解释，统计/神经模型增强覆盖率与泛化。</w:t>
      </w:r>
    </w:p>
    <w:p w14:paraId="7D931EE3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3. </w:t>
      </w:r>
      <w:r w:rsidRPr="00302CC6">
        <w:rPr>
          <w:color w:val="222222"/>
          <w:lang w:eastAsia="zh-CN"/>
        </w:rPr>
        <w:t>交互式处理：让人机协同消</w:t>
      </w:r>
      <w:proofErr w:type="gramStart"/>
      <w:r w:rsidRPr="00302CC6">
        <w:rPr>
          <w:color w:val="222222"/>
          <w:lang w:eastAsia="zh-CN"/>
        </w:rPr>
        <w:t>歧</w:t>
      </w:r>
      <w:proofErr w:type="gramEnd"/>
      <w:r w:rsidRPr="00302CC6">
        <w:rPr>
          <w:color w:val="222222"/>
          <w:lang w:eastAsia="zh-CN"/>
        </w:rPr>
        <w:t>和纠错。</w:t>
      </w:r>
    </w:p>
    <w:p w14:paraId="1014E653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4. </w:t>
      </w:r>
      <w:r w:rsidRPr="00302CC6">
        <w:rPr>
          <w:color w:val="222222"/>
          <w:lang w:eastAsia="zh-CN"/>
        </w:rPr>
        <w:t>减少未知知识：限定语言、领域、任务或句法复杂度，降低问题空间。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1BD8A713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4BB5F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sz w:val="19"/>
                <w:lang w:eastAsia="zh-CN"/>
              </w:rPr>
              <w:t>【简答模板】 简答题模板：为什么 NLP 难？</w:t>
            </w:r>
          </w:p>
          <w:p w14:paraId="5824EE59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先写“自然语言具有歧义性、上下文依赖性和开放性”，再分词法/句法/语义/语用举例；最后指出本质是语言外知识和场景知识不足，并给出规则、数据学习、知识库与限定领域等对策。</w:t>
            </w:r>
          </w:p>
        </w:tc>
      </w:tr>
    </w:tbl>
    <w:p w14:paraId="618E361A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1.4 NLP 发展的四个时期</w:t>
      </w:r>
      <w:r w:rsidRPr="00302CC6">
        <w:rPr>
          <w:b/>
          <w:color w:val="C00000"/>
          <w:sz w:val="16"/>
          <w:lang w:eastAsia="zh-CN"/>
        </w:rPr>
        <w:t xml:space="preserve">  ★★★</w:t>
      </w:r>
      <w:r w:rsidRPr="00302CC6">
        <w:rPr>
          <w:color w:val="666666"/>
          <w:sz w:val="15"/>
          <w:lang w:eastAsia="zh-CN"/>
        </w:rPr>
        <w:t xml:space="preserve">  课件1 P44-P62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587"/>
        <w:gridCol w:w="6463"/>
      </w:tblGrid>
      <w:tr w:rsidR="00BE1D95" w:rsidRPr="00302CC6" w14:paraId="41A93E9E" w14:textId="77777777">
        <w:trPr>
          <w:cantSplit/>
          <w:tblHeader/>
          <w:jc w:val="center"/>
        </w:trPr>
        <w:tc>
          <w:tcPr>
            <w:tcW w:w="130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BE781C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时期</w:t>
            </w:r>
            <w:proofErr w:type="spellEnd"/>
          </w:p>
        </w:tc>
        <w:tc>
          <w:tcPr>
            <w:tcW w:w="158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129CE4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时间</w:t>
            </w:r>
            <w:proofErr w:type="spellEnd"/>
          </w:p>
        </w:tc>
        <w:tc>
          <w:tcPr>
            <w:tcW w:w="6463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19C50C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核心特征</w:t>
            </w:r>
            <w:proofErr w:type="spellEnd"/>
          </w:p>
        </w:tc>
      </w:tr>
      <w:tr w:rsidR="00BE1D95" w:rsidRPr="00302CC6" w14:paraId="28C32DDE" w14:textId="77777777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D4046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萌芽期</w:t>
            </w:r>
            <w:proofErr w:type="spellEnd"/>
          </w:p>
        </w:tc>
        <w:tc>
          <w:tcPr>
            <w:tcW w:w="15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B97E1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1956年之前</w:t>
            </w:r>
          </w:p>
        </w:tc>
        <w:tc>
          <w:tcPr>
            <w:tcW w:w="646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272BAB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图灵机、图灵测试；Shannon 马尔可夫模型和信息论；有限自动机、正则表达式、上下文无关语法。</w:t>
            </w:r>
          </w:p>
        </w:tc>
      </w:tr>
      <w:tr w:rsidR="00BE1D95" w:rsidRPr="00302CC6" w14:paraId="504A01F7" w14:textId="77777777">
        <w:trPr>
          <w:cantSplit/>
          <w:jc w:val="center"/>
        </w:trPr>
        <w:tc>
          <w:tcPr>
            <w:tcW w:w="130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C3631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快速发展期</w:t>
            </w:r>
            <w:proofErr w:type="spellEnd"/>
          </w:p>
        </w:tc>
        <w:tc>
          <w:tcPr>
            <w:tcW w:w="15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BDEB41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1957-1970</w:t>
            </w:r>
          </w:p>
        </w:tc>
        <w:tc>
          <w:tcPr>
            <w:tcW w:w="646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F724C3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两大阵营：符号主义（规则、生成语法）与统计/连接主义；ELIZA 等早期系统。</w:t>
            </w:r>
          </w:p>
        </w:tc>
      </w:tr>
      <w:tr w:rsidR="00BE1D95" w:rsidRPr="00302CC6" w14:paraId="4F51A9F2" w14:textId="77777777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3A324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低谷期</w:t>
            </w:r>
            <w:proofErr w:type="spellEnd"/>
          </w:p>
        </w:tc>
        <w:tc>
          <w:tcPr>
            <w:tcW w:w="15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A6B311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1970-1993</w:t>
            </w:r>
          </w:p>
        </w:tc>
        <w:tc>
          <w:tcPr>
            <w:tcW w:w="646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069A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应用效果不及预期、研究信心下降；HMM 在语音识别中成功；有限状态和经验主义复苏。</w:t>
            </w:r>
          </w:p>
        </w:tc>
      </w:tr>
      <w:tr w:rsidR="00BE1D95" w:rsidRPr="00302CC6" w14:paraId="5FFE0F11" w14:textId="77777777">
        <w:trPr>
          <w:cantSplit/>
          <w:jc w:val="center"/>
        </w:trPr>
        <w:tc>
          <w:tcPr>
            <w:tcW w:w="130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F17BF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复苏期</w:t>
            </w:r>
            <w:proofErr w:type="spellEnd"/>
          </w:p>
        </w:tc>
        <w:tc>
          <w:tcPr>
            <w:tcW w:w="15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2C638D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1994-至今</w:t>
            </w:r>
          </w:p>
        </w:tc>
        <w:tc>
          <w:tcPr>
            <w:tcW w:w="646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F40F5B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 w:rsidRPr="00302CC6">
              <w:rPr>
                <w:color w:val="222222"/>
                <w:sz w:val="16"/>
                <w:lang w:eastAsia="zh-CN"/>
              </w:rPr>
              <w:t>算力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>/存储增长和互联网商业化推动数据、需求和应用；出现八个里程碑成果。</w:t>
            </w:r>
          </w:p>
        </w:tc>
      </w:tr>
    </w:tbl>
    <w:p w14:paraId="3094E66E" w14:textId="77777777" w:rsidR="00BE1D95" w:rsidRPr="00302CC6" w:rsidRDefault="00BE1D95">
      <w:pPr>
        <w:spacing w:after="0"/>
        <w:rPr>
          <w:lang w:eastAsia="zh-CN"/>
        </w:rPr>
      </w:pPr>
    </w:p>
    <w:p w14:paraId="5B58C8F9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1.5 信息论公式（萌芽期补充）</w:t>
      </w:r>
      <w:r w:rsidRPr="00302CC6">
        <w:rPr>
          <w:b/>
          <w:color w:val="C00000"/>
          <w:sz w:val="16"/>
          <w:lang w:eastAsia="zh-CN"/>
        </w:rPr>
        <w:t xml:space="preserve">  ★★</w:t>
      </w:r>
      <w:r w:rsidRPr="00302CC6">
        <w:rPr>
          <w:color w:val="666666"/>
          <w:sz w:val="15"/>
          <w:lang w:eastAsia="zh-CN"/>
        </w:rPr>
        <w:t xml:space="preserve">  课件1 P46-P50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0"/>
      </w:tblGrid>
      <w:tr w:rsidR="00BE1D95" w:rsidRPr="00302CC6" w14:paraId="5220AE16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7822EF71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信息量：I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(xᵢ) = -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log_b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P(xᵢ)</w:t>
            </w:r>
          </w:p>
          <w:p w14:paraId="6F48ACF9" w14:textId="77777777" w:rsidR="00BE1D95" w:rsidRPr="00302CC6" w:rsidRDefault="00000000">
            <w:pPr>
              <w:spacing w:after="0"/>
              <w:jc w:val="center"/>
              <w:rPr>
                <w:lang w:eastAsia="zh-CN"/>
              </w:rPr>
            </w:pPr>
            <w:r w:rsidRPr="00302CC6">
              <w:rPr>
                <w:color w:val="666666"/>
                <w:sz w:val="15"/>
                <w:lang w:eastAsia="zh-CN"/>
              </w:rPr>
              <w:t>事件越罕见，信息量越大；P=1 时信息量为 0。</w:t>
            </w:r>
          </w:p>
        </w:tc>
      </w:tr>
      <w:tr w:rsidR="00BE1D95" w:rsidRPr="00302CC6" w14:paraId="58A6DA10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4AC375E8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熵：H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(X) = - Σᵢ P(xᵢ)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log_b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P(xᵢ) = E[I(X)]</w:t>
            </w:r>
          </w:p>
          <w:p w14:paraId="478F1F0C" w14:textId="77777777" w:rsidR="00BE1D95" w:rsidRPr="00302CC6" w:rsidRDefault="00000000">
            <w:pPr>
              <w:spacing w:after="0"/>
              <w:jc w:val="center"/>
              <w:rPr>
                <w:lang w:eastAsia="zh-CN"/>
              </w:rPr>
            </w:pPr>
            <w:proofErr w:type="gramStart"/>
            <w:r w:rsidRPr="00302CC6">
              <w:rPr>
                <w:color w:val="666666"/>
                <w:sz w:val="15"/>
                <w:lang w:eastAsia="zh-CN"/>
              </w:rPr>
              <w:t>熵</w:t>
            </w:r>
            <w:proofErr w:type="gramEnd"/>
            <w:r w:rsidRPr="00302CC6">
              <w:rPr>
                <w:color w:val="666666"/>
                <w:sz w:val="15"/>
                <w:lang w:eastAsia="zh-CN"/>
              </w:rPr>
              <w:t>衡量随机变量的不确定性；二分类在 p=0.5 时最大。</w:t>
            </w:r>
          </w:p>
        </w:tc>
      </w:tr>
    </w:tbl>
    <w:p w14:paraId="14087553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对数底 b 可取 2、e 或 10；底数只影响单位，不改变大小排序。</w:t>
      </w:r>
    </w:p>
    <w:p w14:paraId="2389BF01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• </w:t>
      </w:r>
      <w:proofErr w:type="spellStart"/>
      <w:r w:rsidRPr="00302CC6">
        <w:rPr>
          <w:color w:val="222222"/>
        </w:rPr>
        <w:t>二元熵</w:t>
      </w:r>
      <w:proofErr w:type="spellEnd"/>
      <w:r w:rsidRPr="00302CC6">
        <w:rPr>
          <w:color w:val="222222"/>
        </w:rPr>
        <w:t xml:space="preserve"> H(p)=−p </w:t>
      </w:r>
      <w:proofErr w:type="spellStart"/>
      <w:r w:rsidRPr="00302CC6">
        <w:rPr>
          <w:color w:val="222222"/>
        </w:rPr>
        <w:t>log₂p</w:t>
      </w:r>
      <w:proofErr w:type="spellEnd"/>
      <w:r w:rsidRPr="00302CC6">
        <w:rPr>
          <w:color w:val="222222"/>
        </w:rPr>
        <w:t>−(1−</w:t>
      </w:r>
      <w:proofErr w:type="gramStart"/>
      <w:r w:rsidRPr="00302CC6">
        <w:rPr>
          <w:color w:val="222222"/>
        </w:rPr>
        <w:t>p)log</w:t>
      </w:r>
      <w:proofErr w:type="gramEnd"/>
      <w:r w:rsidRPr="00302CC6">
        <w:rPr>
          <w:color w:val="222222"/>
        </w:rPr>
        <w:t>₂(1−</w:t>
      </w:r>
      <w:proofErr w:type="gramStart"/>
      <w:r w:rsidRPr="00302CC6">
        <w:rPr>
          <w:color w:val="222222"/>
        </w:rPr>
        <w:t>p)：</w:t>
      </w:r>
      <w:proofErr w:type="gramEnd"/>
      <w:r w:rsidRPr="00302CC6">
        <w:rPr>
          <w:color w:val="222222"/>
        </w:rPr>
        <w:t>p=0/1 时为0，p=0.5 时为1 bit。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561C8231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158A2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548235"/>
                <w:sz w:val="19"/>
                <w:lang w:eastAsia="zh-CN"/>
              </w:rPr>
              <w:t>【易错/提示】 易错点</w:t>
            </w:r>
          </w:p>
          <w:p w14:paraId="756245CB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信息量针对“某个事件”，</w:t>
            </w:r>
            <w:proofErr w:type="gramStart"/>
            <w:r w:rsidRPr="00302CC6">
              <w:rPr>
                <w:color w:val="222222"/>
                <w:lang w:eastAsia="zh-CN"/>
              </w:rPr>
              <w:t>熵针对</w:t>
            </w:r>
            <w:proofErr w:type="gramEnd"/>
            <w:r w:rsidRPr="00302CC6">
              <w:rPr>
                <w:color w:val="222222"/>
                <w:lang w:eastAsia="zh-CN"/>
              </w:rPr>
              <w:t>“整个随机变量分布”；</w:t>
            </w:r>
            <w:proofErr w:type="gramStart"/>
            <w:r w:rsidRPr="00302CC6">
              <w:rPr>
                <w:color w:val="222222"/>
                <w:lang w:eastAsia="zh-CN"/>
              </w:rPr>
              <w:t>熵是信息量</w:t>
            </w:r>
            <w:proofErr w:type="gramEnd"/>
            <w:r w:rsidRPr="00302CC6">
              <w:rPr>
                <w:color w:val="222222"/>
                <w:lang w:eastAsia="zh-CN"/>
              </w:rPr>
              <w:t>的期望。</w:t>
            </w:r>
          </w:p>
        </w:tc>
      </w:tr>
    </w:tbl>
    <w:p w14:paraId="1EBB7EF9" w14:textId="12C57171" w:rsidR="00BE1D95" w:rsidRPr="00302CC6" w:rsidRDefault="00BE1D95">
      <w:pPr>
        <w:rPr>
          <w:rFonts w:eastAsia="宋体" w:hint="eastAsia"/>
          <w:lang w:eastAsia="zh-CN"/>
        </w:rPr>
      </w:pPr>
    </w:p>
    <w:p w14:paraId="1A02E2E3" w14:textId="77777777" w:rsidR="00BE1D95" w:rsidRPr="00302CC6" w:rsidRDefault="00000000">
      <w:pPr>
        <w:keepNext/>
        <w:shd w:val="clear" w:color="auto" w:fill="17365D"/>
        <w:spacing w:before="160" w:after="80"/>
        <w:rPr>
          <w:lang w:eastAsia="zh-CN"/>
        </w:rPr>
      </w:pPr>
      <w:r w:rsidRPr="00302CC6">
        <w:rPr>
          <w:b/>
          <w:color w:val="FFFFFF"/>
          <w:sz w:val="30"/>
          <w:lang w:eastAsia="zh-CN"/>
        </w:rPr>
        <w:t xml:space="preserve">  2. NLP 复苏期的八个里程碑</w:t>
      </w:r>
      <w:r w:rsidRPr="00302CC6">
        <w:rPr>
          <w:color w:val="D9EAF7"/>
          <w:sz w:val="16"/>
          <w:lang w:eastAsia="zh-CN"/>
        </w:rPr>
        <w:t xml:space="preserve">   课件2 P2-P107</w:t>
      </w:r>
    </w:p>
    <w:p w14:paraId="7BC6DC6D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2.1 一张表背完年份、名称与贡献</w:t>
      </w:r>
      <w:r w:rsidRPr="00302CC6">
        <w:rPr>
          <w:b/>
          <w:color w:val="C00000"/>
          <w:sz w:val="16"/>
          <w:lang w:eastAsia="zh-CN"/>
        </w:rPr>
        <w:t xml:space="preserve">  ★★★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7"/>
        <w:gridCol w:w="850"/>
        <w:gridCol w:w="2551"/>
        <w:gridCol w:w="5556"/>
      </w:tblGrid>
      <w:tr w:rsidR="00BE1D95" w:rsidRPr="00302CC6" w14:paraId="77F2442A" w14:textId="77777777">
        <w:trPr>
          <w:cantSplit/>
          <w:tblHeader/>
          <w:jc w:val="center"/>
        </w:trPr>
        <w:tc>
          <w:tcPr>
            <w:tcW w:w="39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034A1F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850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3F38F0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年份</w:t>
            </w:r>
            <w:proofErr w:type="spellEnd"/>
          </w:p>
        </w:tc>
        <w:tc>
          <w:tcPr>
            <w:tcW w:w="255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783970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里程碑</w:t>
            </w:r>
            <w:proofErr w:type="spellEnd"/>
          </w:p>
        </w:tc>
        <w:tc>
          <w:tcPr>
            <w:tcW w:w="5556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40470A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一句话贡献</w:t>
            </w:r>
            <w:proofErr w:type="spellEnd"/>
          </w:p>
        </w:tc>
      </w:tr>
      <w:tr w:rsidR="00BE1D95" w:rsidRPr="00302CC6" w14:paraId="70152163" w14:textId="77777777">
        <w:trPr>
          <w:cantSplit/>
          <w:jc w:val="center"/>
        </w:trPr>
        <w:tc>
          <w:tcPr>
            <w:tcW w:w="39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DF11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1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863C7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2001</w:t>
            </w:r>
          </w:p>
        </w:tc>
        <w:tc>
          <w:tcPr>
            <w:tcW w:w="255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C9B362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神经语言模型 NNLM</w:t>
            </w:r>
          </w:p>
        </w:tc>
        <w:tc>
          <w:tcPr>
            <w:tcW w:w="555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F3ABDE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 xml:space="preserve">前馈神经网络根据前 n 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个词预测下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一个词；连续词向量作为训练副产物出现。</w:t>
            </w:r>
          </w:p>
        </w:tc>
      </w:tr>
      <w:tr w:rsidR="00BE1D95" w:rsidRPr="00302CC6" w14:paraId="25EA65E8" w14:textId="77777777">
        <w:trPr>
          <w:cantSplit/>
          <w:jc w:val="center"/>
        </w:trPr>
        <w:tc>
          <w:tcPr>
            <w:tcW w:w="39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AEC694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</w:t>
            </w:r>
          </w:p>
        </w:tc>
        <w:tc>
          <w:tcPr>
            <w:tcW w:w="8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05001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2008</w:t>
            </w:r>
          </w:p>
        </w:tc>
        <w:tc>
          <w:tcPr>
            <w:tcW w:w="255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E17AF3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多任务学习</w:t>
            </w:r>
            <w:proofErr w:type="spellEnd"/>
          </w:p>
        </w:tc>
        <w:tc>
          <w:tcPr>
            <w:tcW w:w="555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369B24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多个相关任务共享参数/词嵌入，学习通用低层表示，提升泛化并缓解数据不足。</w:t>
            </w:r>
          </w:p>
        </w:tc>
      </w:tr>
      <w:tr w:rsidR="00BE1D95" w:rsidRPr="00302CC6" w14:paraId="53245B99" w14:textId="77777777">
        <w:trPr>
          <w:cantSplit/>
          <w:jc w:val="center"/>
        </w:trPr>
        <w:tc>
          <w:tcPr>
            <w:tcW w:w="39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54471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3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3897C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2013</w:t>
            </w:r>
          </w:p>
        </w:tc>
        <w:tc>
          <w:tcPr>
            <w:tcW w:w="255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234CE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词嵌入</w:t>
            </w:r>
            <w:proofErr w:type="spellEnd"/>
            <w:r w:rsidRPr="00302CC6">
              <w:rPr>
                <w:color w:val="222222"/>
                <w:sz w:val="15"/>
              </w:rPr>
              <w:t xml:space="preserve"> Word2Vec</w:t>
            </w:r>
          </w:p>
        </w:tc>
        <w:tc>
          <w:tcPr>
            <w:tcW w:w="555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4A7982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简化网络并用近似目标高效训练大规模稠密词向量；CBOW 与 Skip-gram。</w:t>
            </w:r>
          </w:p>
        </w:tc>
      </w:tr>
      <w:tr w:rsidR="00BE1D95" w:rsidRPr="00302CC6" w14:paraId="52602AD9" w14:textId="77777777">
        <w:trPr>
          <w:cantSplit/>
          <w:jc w:val="center"/>
        </w:trPr>
        <w:tc>
          <w:tcPr>
            <w:tcW w:w="39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DAE19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4</w:t>
            </w:r>
          </w:p>
        </w:tc>
        <w:tc>
          <w:tcPr>
            <w:tcW w:w="8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0D0BA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2013</w:t>
            </w:r>
          </w:p>
        </w:tc>
        <w:tc>
          <w:tcPr>
            <w:tcW w:w="255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844562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用于 NLP 的神经网络</w:t>
            </w:r>
          </w:p>
        </w:tc>
        <w:tc>
          <w:tcPr>
            <w:tcW w:w="555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679E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RNN/CNN/递归网络广泛应用；自动学习特征，取代大量手工特征。</w:t>
            </w:r>
          </w:p>
        </w:tc>
      </w:tr>
      <w:tr w:rsidR="00BE1D95" w:rsidRPr="00302CC6" w14:paraId="5EDB2A3F" w14:textId="77777777">
        <w:trPr>
          <w:cantSplit/>
          <w:jc w:val="center"/>
        </w:trPr>
        <w:tc>
          <w:tcPr>
            <w:tcW w:w="39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58B80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5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998FC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2014</w:t>
            </w:r>
          </w:p>
        </w:tc>
        <w:tc>
          <w:tcPr>
            <w:tcW w:w="255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2EBDCE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Seq2Seq</w:t>
            </w:r>
          </w:p>
        </w:tc>
        <w:tc>
          <w:tcPr>
            <w:tcW w:w="555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347E3A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编码器-解码器把一个变长序列映射为另一个变长序列，用于翻译、摘要、对话。</w:t>
            </w:r>
          </w:p>
        </w:tc>
      </w:tr>
      <w:tr w:rsidR="00BE1D95" w:rsidRPr="00302CC6" w14:paraId="77101D0F" w14:textId="77777777">
        <w:trPr>
          <w:cantSplit/>
          <w:jc w:val="center"/>
        </w:trPr>
        <w:tc>
          <w:tcPr>
            <w:tcW w:w="39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08F0D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6</w:t>
            </w:r>
          </w:p>
        </w:tc>
        <w:tc>
          <w:tcPr>
            <w:tcW w:w="8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ACA93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2015</w:t>
            </w:r>
          </w:p>
        </w:tc>
        <w:tc>
          <w:tcPr>
            <w:tcW w:w="255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E52F8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注意力机制</w:t>
            </w:r>
            <w:proofErr w:type="spellEnd"/>
          </w:p>
        </w:tc>
        <w:tc>
          <w:tcPr>
            <w:tcW w:w="555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5D0184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生成每个输出时动态回看源序列并加权聚焦，缓解固定向量瓶颈。</w:t>
            </w:r>
          </w:p>
        </w:tc>
      </w:tr>
      <w:tr w:rsidR="00BE1D95" w:rsidRPr="00302CC6" w14:paraId="573C218B" w14:textId="77777777">
        <w:trPr>
          <w:cantSplit/>
          <w:jc w:val="center"/>
        </w:trPr>
        <w:tc>
          <w:tcPr>
            <w:tcW w:w="39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37CF2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lastRenderedPageBreak/>
              <w:t>7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13953D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2015</w:t>
            </w:r>
          </w:p>
        </w:tc>
        <w:tc>
          <w:tcPr>
            <w:tcW w:w="255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511F3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基于记忆的神经网络</w:t>
            </w:r>
            <w:proofErr w:type="spellEnd"/>
          </w:p>
        </w:tc>
        <w:tc>
          <w:tcPr>
            <w:tcW w:w="555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27B448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控制器 + 外部存储器，通过读写/寻址实现长期记忆和复杂推理。</w:t>
            </w:r>
          </w:p>
        </w:tc>
      </w:tr>
      <w:tr w:rsidR="00BE1D95" w:rsidRPr="00302CC6" w14:paraId="545A9F0B" w14:textId="77777777">
        <w:trPr>
          <w:cantSplit/>
          <w:jc w:val="center"/>
        </w:trPr>
        <w:tc>
          <w:tcPr>
            <w:tcW w:w="39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DFC73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8</w:t>
            </w:r>
          </w:p>
        </w:tc>
        <w:tc>
          <w:tcPr>
            <w:tcW w:w="8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EA23CD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2018</w:t>
            </w:r>
          </w:p>
        </w:tc>
        <w:tc>
          <w:tcPr>
            <w:tcW w:w="255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C70B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预训练语言模型</w:t>
            </w:r>
            <w:proofErr w:type="spellEnd"/>
          </w:p>
        </w:tc>
        <w:tc>
          <w:tcPr>
            <w:tcW w:w="5556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2D4FC9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大规模无标注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预训练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 xml:space="preserve"> + 下游迁移；从静态词向量走向上下文动态表示（</w:t>
            </w:r>
            <w:proofErr w:type="spellStart"/>
            <w:r w:rsidRPr="00302CC6">
              <w:rPr>
                <w:color w:val="222222"/>
                <w:sz w:val="15"/>
                <w:lang w:eastAsia="zh-CN"/>
              </w:rPr>
              <w:t>ELMo</w:t>
            </w:r>
            <w:proofErr w:type="spellEnd"/>
            <w:r w:rsidRPr="00302CC6">
              <w:rPr>
                <w:color w:val="222222"/>
                <w:sz w:val="15"/>
                <w:lang w:eastAsia="zh-CN"/>
              </w:rPr>
              <w:t>/GPT/BERT）。</w:t>
            </w:r>
          </w:p>
        </w:tc>
      </w:tr>
    </w:tbl>
    <w:p w14:paraId="33945EB6" w14:textId="77777777" w:rsidR="00BE1D95" w:rsidRPr="00302CC6" w:rsidRDefault="00BE1D95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15904536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22D4E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背诵口诀</w:t>
            </w:r>
          </w:p>
          <w:p w14:paraId="1490E43A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“神经语言—多任务—词嵌入—神经网络—序列到序列—注意力—记忆网络—预训练”。年份：01、08、13、13、14、15、15、18。</w:t>
            </w:r>
          </w:p>
        </w:tc>
      </w:tr>
    </w:tbl>
    <w:p w14:paraId="5ABBEEAD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2.2 </w:t>
      </w:r>
      <w:proofErr w:type="spellStart"/>
      <w:proofErr w:type="gramStart"/>
      <w:r w:rsidRPr="00302CC6">
        <w:rPr>
          <w:b/>
          <w:color w:val="1F4E78"/>
          <w:sz w:val="23"/>
        </w:rPr>
        <w:t>技术演进主线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860"/>
      </w:tblGrid>
      <w:tr w:rsidR="00BE1D95" w:rsidRPr="00302CC6" w14:paraId="1980FA6F" w14:textId="77777777">
        <w:trPr>
          <w:cantSplit/>
          <w:tblHeader/>
          <w:jc w:val="center"/>
        </w:trPr>
        <w:tc>
          <w:tcPr>
            <w:tcW w:w="249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03651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演进方向</w:t>
            </w:r>
            <w:proofErr w:type="spellEnd"/>
          </w:p>
        </w:tc>
        <w:tc>
          <w:tcPr>
            <w:tcW w:w="6860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F0A89A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核心逻辑</w:t>
            </w:r>
            <w:proofErr w:type="spellEnd"/>
          </w:p>
        </w:tc>
      </w:tr>
      <w:tr w:rsidR="00BE1D95" w:rsidRPr="00302CC6" w14:paraId="62DD7D1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1429A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离散统计</w:t>
            </w:r>
            <w:proofErr w:type="spellEnd"/>
            <w:r w:rsidRPr="00302CC6">
              <w:rPr>
                <w:color w:val="222222"/>
                <w:sz w:val="16"/>
              </w:rPr>
              <w:t xml:space="preserve"> → </w:t>
            </w:r>
            <w:proofErr w:type="spellStart"/>
            <w:r w:rsidRPr="00302CC6">
              <w:rPr>
                <w:color w:val="222222"/>
                <w:sz w:val="16"/>
              </w:rPr>
              <w:t>连续表示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8F91EA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 xml:space="preserve">One-hot/N-gram </w:t>
            </w:r>
            <w:proofErr w:type="spellStart"/>
            <w:r w:rsidRPr="00302CC6">
              <w:rPr>
                <w:color w:val="222222"/>
                <w:sz w:val="16"/>
              </w:rPr>
              <w:t>维度高、稀疏、语义鸿沟</w:t>
            </w:r>
            <w:proofErr w:type="spellEnd"/>
            <w:r w:rsidRPr="00302CC6">
              <w:rPr>
                <w:color w:val="222222"/>
                <w:sz w:val="16"/>
              </w:rPr>
              <w:t xml:space="preserve"> → NNLM/Word2Vec </w:t>
            </w:r>
            <w:proofErr w:type="spellStart"/>
            <w:r w:rsidRPr="00302CC6">
              <w:rPr>
                <w:color w:val="222222"/>
                <w:sz w:val="16"/>
              </w:rPr>
              <w:t>学稠密向量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1D91E274" w14:textId="77777777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14FFA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手工特征</w:t>
            </w:r>
            <w:proofErr w:type="spellEnd"/>
            <w:r w:rsidRPr="00302CC6">
              <w:rPr>
                <w:color w:val="222222"/>
                <w:sz w:val="16"/>
              </w:rPr>
              <w:t xml:space="preserve"> → </w:t>
            </w:r>
            <w:proofErr w:type="spellStart"/>
            <w:r w:rsidRPr="00302CC6">
              <w:rPr>
                <w:color w:val="222222"/>
                <w:sz w:val="16"/>
              </w:rPr>
              <w:t>自动特征</w:t>
            </w:r>
            <w:proofErr w:type="spellEnd"/>
          </w:p>
        </w:tc>
        <w:tc>
          <w:tcPr>
            <w:tcW w:w="686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A15049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传统机器学习依赖专家特征 → CNN/RNN 自动学习局部与序列特征。</w:t>
            </w:r>
          </w:p>
        </w:tc>
      </w:tr>
      <w:tr w:rsidR="00BE1D95" w:rsidRPr="00302CC6" w14:paraId="0AA4354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93F21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固定长度瓶颈 → 动态聚焦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E7974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 xml:space="preserve">Seq2Seq </w:t>
            </w:r>
            <w:proofErr w:type="spellStart"/>
            <w:r w:rsidRPr="00302CC6">
              <w:rPr>
                <w:color w:val="222222"/>
                <w:sz w:val="16"/>
              </w:rPr>
              <w:t>将整句压成一个向量</w:t>
            </w:r>
            <w:proofErr w:type="spellEnd"/>
            <w:r w:rsidRPr="00302CC6">
              <w:rPr>
                <w:color w:val="222222"/>
                <w:sz w:val="16"/>
              </w:rPr>
              <w:t xml:space="preserve"> → Attention </w:t>
            </w:r>
            <w:proofErr w:type="spellStart"/>
            <w:r w:rsidRPr="00302CC6">
              <w:rPr>
                <w:color w:val="222222"/>
                <w:sz w:val="16"/>
              </w:rPr>
              <w:t>对不同源位置动态加权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1564DF14" w14:textId="77777777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9D7F3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短期状态</w:t>
            </w:r>
            <w:proofErr w:type="spellEnd"/>
            <w:r w:rsidRPr="00302CC6">
              <w:rPr>
                <w:color w:val="222222"/>
                <w:sz w:val="16"/>
              </w:rPr>
              <w:t xml:space="preserve"> → </w:t>
            </w:r>
            <w:proofErr w:type="spellStart"/>
            <w:r w:rsidRPr="00302CC6">
              <w:rPr>
                <w:color w:val="222222"/>
                <w:sz w:val="16"/>
              </w:rPr>
              <w:t>外部记忆</w:t>
            </w:r>
            <w:proofErr w:type="spellEnd"/>
          </w:p>
        </w:tc>
        <w:tc>
          <w:tcPr>
            <w:tcW w:w="686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25922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 xml:space="preserve">RNN </w:t>
            </w:r>
            <w:proofErr w:type="spellStart"/>
            <w:r w:rsidRPr="00302CC6">
              <w:rPr>
                <w:color w:val="222222"/>
                <w:sz w:val="16"/>
              </w:rPr>
              <w:t>状态容量有限</w:t>
            </w:r>
            <w:proofErr w:type="spellEnd"/>
            <w:r w:rsidRPr="00302CC6">
              <w:rPr>
                <w:color w:val="222222"/>
                <w:sz w:val="16"/>
              </w:rPr>
              <w:t xml:space="preserve"> → Memory Network </w:t>
            </w:r>
            <w:proofErr w:type="spellStart"/>
            <w:r w:rsidRPr="00302CC6">
              <w:rPr>
                <w:color w:val="222222"/>
                <w:sz w:val="16"/>
              </w:rPr>
              <w:t>读写外部存储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092F168A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CEADDF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单任务监督 → 预训练迁移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F13946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小数据易过拟合 → 海量无标注语料学习通用知识，再微调/特征融合。</w:t>
            </w:r>
          </w:p>
        </w:tc>
      </w:tr>
      <w:tr w:rsidR="00BE1D95" w:rsidRPr="00302CC6" w14:paraId="62644CE0" w14:textId="77777777">
        <w:trPr>
          <w:cantSplit/>
          <w:jc w:val="center"/>
        </w:trPr>
        <w:tc>
          <w:tcPr>
            <w:tcW w:w="249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80530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静态词向量 → 上下文表示</w:t>
            </w:r>
          </w:p>
        </w:tc>
        <w:tc>
          <w:tcPr>
            <w:tcW w:w="686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FDCB1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同一词只有一个向量</w:t>
            </w:r>
            <w:proofErr w:type="spellEnd"/>
            <w:r w:rsidRPr="00302CC6">
              <w:rPr>
                <w:color w:val="222222"/>
                <w:sz w:val="16"/>
              </w:rPr>
              <w:t xml:space="preserve"> → </w:t>
            </w:r>
            <w:proofErr w:type="spellStart"/>
            <w:r w:rsidRPr="00302CC6">
              <w:rPr>
                <w:color w:val="222222"/>
                <w:sz w:val="16"/>
              </w:rPr>
              <w:t>ELMo</w:t>
            </w:r>
            <w:proofErr w:type="spellEnd"/>
            <w:r w:rsidRPr="00302CC6">
              <w:rPr>
                <w:color w:val="222222"/>
                <w:sz w:val="16"/>
              </w:rPr>
              <w:t xml:space="preserve">/GPT/BERT </w:t>
            </w:r>
            <w:proofErr w:type="spellStart"/>
            <w:r w:rsidRPr="00302CC6">
              <w:rPr>
                <w:color w:val="222222"/>
                <w:sz w:val="16"/>
              </w:rPr>
              <w:t>根据上下文生成不同表示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</w:tbl>
    <w:p w14:paraId="3CE61753" w14:textId="77777777" w:rsidR="00BE1D95" w:rsidRPr="00302CC6" w:rsidRDefault="00BE1D95">
      <w:pPr>
        <w:spacing w:after="0"/>
      </w:pPr>
    </w:p>
    <w:p w14:paraId="62199ED8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2.3 多任务学习</w:t>
      </w:r>
      <w:r w:rsidRPr="00302CC6">
        <w:rPr>
          <w:b/>
          <w:color w:val="C00000"/>
          <w:sz w:val="16"/>
          <w:lang w:eastAsia="zh-CN"/>
        </w:rPr>
        <w:t xml:space="preserve">  ★★</w:t>
      </w:r>
      <w:r w:rsidRPr="00302CC6">
        <w:rPr>
          <w:color w:val="666666"/>
          <w:sz w:val="15"/>
          <w:lang w:eastAsia="zh-CN"/>
        </w:rPr>
        <w:t xml:space="preserve">  课件2 P7-P16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207C33F0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FC08E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定义</w:t>
            </w:r>
          </w:p>
          <w:p w14:paraId="07BAB346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多任务学习是在多个相关任务间共享参数，让辅助任务帮助模型学习通用语言规律，从而提高</w:t>
            </w:r>
            <w:proofErr w:type="gramStart"/>
            <w:r w:rsidRPr="00302CC6">
              <w:rPr>
                <w:color w:val="222222"/>
                <w:lang w:eastAsia="zh-CN"/>
              </w:rPr>
              <w:t>主任务</w:t>
            </w:r>
            <w:proofErr w:type="gramEnd"/>
            <w:r w:rsidRPr="00302CC6">
              <w:rPr>
                <w:color w:val="222222"/>
                <w:lang w:eastAsia="zh-CN"/>
              </w:rPr>
              <w:t>表现。</w:t>
            </w:r>
          </w:p>
        </w:tc>
      </w:tr>
    </w:tbl>
    <w:p w14:paraId="57E137CE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最常见结构：共享底层表示 + 每个任务独立输出层。</w:t>
      </w:r>
    </w:p>
    <w:p w14:paraId="7626CDD2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优势：提升主任务、共享资源、缓解小数据、增强泛化。</w:t>
      </w:r>
    </w:p>
    <w:p w14:paraId="49B2F862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风险【补充】：任务不相关或梯度冲突时会产生“负迁移”。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23E39FC2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FB49F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sz w:val="19"/>
                <w:lang w:eastAsia="zh-CN"/>
              </w:rPr>
              <w:t>【简答模板】 简答：为什么多任务能提高主任务？</w:t>
            </w:r>
          </w:p>
          <w:p w14:paraId="13F11C9E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相关辅助任务提供额外监督，使共享</w:t>
            </w:r>
            <w:proofErr w:type="gramStart"/>
            <w:r w:rsidRPr="00302CC6">
              <w:rPr>
                <w:color w:val="222222"/>
                <w:lang w:eastAsia="zh-CN"/>
              </w:rPr>
              <w:t>层学习</w:t>
            </w:r>
            <w:proofErr w:type="gramEnd"/>
            <w:r w:rsidRPr="00302CC6">
              <w:rPr>
                <w:color w:val="222222"/>
                <w:lang w:eastAsia="zh-CN"/>
              </w:rPr>
              <w:t>到词义、句法、实体等通用特征；这相当于正则化，减少对</w:t>
            </w:r>
            <w:proofErr w:type="gramStart"/>
            <w:r w:rsidRPr="00302CC6">
              <w:rPr>
                <w:color w:val="222222"/>
                <w:lang w:eastAsia="zh-CN"/>
              </w:rPr>
              <w:t>主任务小</w:t>
            </w:r>
            <w:proofErr w:type="gramEnd"/>
            <w:r w:rsidRPr="00302CC6">
              <w:rPr>
                <w:color w:val="222222"/>
                <w:lang w:eastAsia="zh-CN"/>
              </w:rPr>
              <w:t>数据的过拟合，并把其他任务的数据知识迁移到主任务。</w:t>
            </w:r>
          </w:p>
        </w:tc>
      </w:tr>
    </w:tbl>
    <w:p w14:paraId="6E749E74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2.4 Seq2Seq 与 </w:t>
      </w:r>
      <w:proofErr w:type="gramStart"/>
      <w:r w:rsidRPr="00302CC6">
        <w:rPr>
          <w:b/>
          <w:color w:val="1F4E78"/>
          <w:sz w:val="23"/>
        </w:rPr>
        <w:t>Attention</w:t>
      </w:r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2 P56-P80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0D1F526F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FC533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C00000"/>
                <w:sz w:val="19"/>
              </w:rPr>
              <w:t>【</w:t>
            </w:r>
            <w:proofErr w:type="spellStart"/>
            <w:r w:rsidRPr="00302CC6">
              <w:rPr>
                <w:b/>
                <w:color w:val="C00000"/>
                <w:sz w:val="19"/>
              </w:rPr>
              <w:t>必背</w:t>
            </w:r>
            <w:proofErr w:type="spellEnd"/>
            <w:r w:rsidRPr="00302CC6">
              <w:rPr>
                <w:b/>
                <w:color w:val="C00000"/>
                <w:sz w:val="19"/>
              </w:rPr>
              <w:t xml:space="preserve">】 Seq2Seq </w:t>
            </w:r>
            <w:proofErr w:type="spellStart"/>
            <w:r w:rsidRPr="00302CC6">
              <w:rPr>
                <w:b/>
                <w:color w:val="C00000"/>
                <w:sz w:val="19"/>
              </w:rPr>
              <w:t>核心流程</w:t>
            </w:r>
            <w:proofErr w:type="spellEnd"/>
          </w:p>
          <w:p w14:paraId="2B6CEF26" w14:textId="77777777" w:rsidR="00BE1D95" w:rsidRPr="00302CC6" w:rsidRDefault="00000000">
            <w:pPr>
              <w:spacing w:after="0" w:line="245" w:lineRule="auto"/>
            </w:pPr>
            <w:proofErr w:type="spellStart"/>
            <w:r w:rsidRPr="00302CC6">
              <w:rPr>
                <w:color w:val="222222"/>
              </w:rPr>
              <w:t>输入序列</w:t>
            </w:r>
            <w:proofErr w:type="spellEnd"/>
            <w:r w:rsidRPr="00302CC6">
              <w:rPr>
                <w:color w:val="222222"/>
              </w:rPr>
              <w:t xml:space="preserve"> → Encoder </w:t>
            </w:r>
            <w:proofErr w:type="spellStart"/>
            <w:r w:rsidRPr="00302CC6">
              <w:rPr>
                <w:color w:val="222222"/>
              </w:rPr>
              <w:t>编码</w:t>
            </w:r>
            <w:proofErr w:type="spellEnd"/>
            <w:r w:rsidRPr="00302CC6">
              <w:rPr>
                <w:color w:val="222222"/>
              </w:rPr>
              <w:t xml:space="preserve"> → </w:t>
            </w:r>
            <w:proofErr w:type="spellStart"/>
            <w:r w:rsidRPr="00302CC6">
              <w:rPr>
                <w:color w:val="222222"/>
              </w:rPr>
              <w:t>上下文表示</w:t>
            </w:r>
            <w:proofErr w:type="spellEnd"/>
            <w:r w:rsidRPr="00302CC6">
              <w:rPr>
                <w:color w:val="222222"/>
              </w:rPr>
              <w:t xml:space="preserve"> → Decoder </w:t>
            </w:r>
            <w:proofErr w:type="spellStart"/>
            <w:r w:rsidRPr="00302CC6">
              <w:rPr>
                <w:color w:val="222222"/>
              </w:rPr>
              <w:t>逐步生成输出序列</w:t>
            </w:r>
            <w:proofErr w:type="spellEnd"/>
            <w:r w:rsidRPr="00302CC6">
              <w:rPr>
                <w:color w:val="222222"/>
              </w:rPr>
              <w:t>。</w:t>
            </w:r>
          </w:p>
        </w:tc>
      </w:tr>
    </w:tbl>
    <w:p w14:paraId="05AA26B2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优点：输入与输出长度可不同，统一处理翻译、摘要、对话等序列映射。</w:t>
      </w:r>
    </w:p>
    <w:p w14:paraId="6B9B413F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经典缺点：把整个输入压成固定长度向量，长序列会丢失早期信息；解码通常串行，误差可能累积。</w:t>
      </w:r>
    </w:p>
    <w:p w14:paraId="3E22EBC6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Attention 解决思路：解码每一步都对所有编码器隐藏状态计算权重，再做加权求和。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  <w:gridCol w:w="18"/>
      </w:tblGrid>
      <w:tr w:rsidR="00BE1D95" w:rsidRPr="00302CC6" w14:paraId="28926713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5CBBD555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cₜ = Σᵢ αₜᵢ hᵢ，且 Σᵢ αₜᵢ = 1</w:t>
            </w:r>
          </w:p>
          <w:p w14:paraId="2CF405E2" w14:textId="77777777" w:rsidR="00BE1D95" w:rsidRPr="00302CC6" w:rsidRDefault="00000000">
            <w:pPr>
              <w:spacing w:after="0"/>
              <w:jc w:val="center"/>
              <w:rPr>
                <w:lang w:eastAsia="zh-CN"/>
              </w:rPr>
            </w:pPr>
            <w:r w:rsidRPr="00302CC6">
              <w:rPr>
                <w:color w:val="666666"/>
                <w:sz w:val="15"/>
                <w:lang w:eastAsia="zh-CN"/>
              </w:rPr>
              <w:t xml:space="preserve">cₜ 是第 t </w:t>
            </w:r>
            <w:proofErr w:type="gramStart"/>
            <w:r w:rsidRPr="00302CC6">
              <w:rPr>
                <w:color w:val="666666"/>
                <w:sz w:val="15"/>
                <w:lang w:eastAsia="zh-CN"/>
              </w:rPr>
              <w:t>个</w:t>
            </w:r>
            <w:proofErr w:type="gramEnd"/>
            <w:r w:rsidRPr="00302CC6">
              <w:rPr>
                <w:color w:val="666666"/>
                <w:sz w:val="15"/>
                <w:lang w:eastAsia="zh-CN"/>
              </w:rPr>
              <w:t>输出使用的动态上下文向量。</w:t>
            </w:r>
          </w:p>
        </w:tc>
      </w:tr>
      <w:tr w:rsidR="00BE1D95" w:rsidRPr="00302CC6" w14:paraId="73EB94A7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911AE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C00000"/>
                <w:sz w:val="19"/>
              </w:rPr>
              <w:t>【</w:t>
            </w:r>
            <w:proofErr w:type="spellStart"/>
            <w:r w:rsidRPr="00302CC6">
              <w:rPr>
                <w:b/>
                <w:color w:val="C00000"/>
                <w:sz w:val="19"/>
              </w:rPr>
              <w:t>必背</w:t>
            </w:r>
            <w:proofErr w:type="spellEnd"/>
            <w:r w:rsidRPr="00302CC6">
              <w:rPr>
                <w:b/>
                <w:color w:val="C00000"/>
                <w:sz w:val="19"/>
              </w:rPr>
              <w:t xml:space="preserve">】 </w:t>
            </w:r>
            <w:proofErr w:type="spellStart"/>
            <w:r w:rsidRPr="00302CC6">
              <w:rPr>
                <w:b/>
                <w:color w:val="C00000"/>
                <w:sz w:val="19"/>
              </w:rPr>
              <w:t>注意力三步</w:t>
            </w:r>
            <w:proofErr w:type="spellEnd"/>
          </w:p>
          <w:p w14:paraId="0C780885" w14:textId="77777777" w:rsidR="00BE1D95" w:rsidRPr="00302CC6" w:rsidRDefault="00000000">
            <w:pPr>
              <w:spacing w:after="0" w:line="245" w:lineRule="auto"/>
            </w:pPr>
            <w:r w:rsidRPr="00302CC6">
              <w:rPr>
                <w:color w:val="222222"/>
              </w:rPr>
              <w:t>①</w:t>
            </w:r>
            <w:proofErr w:type="spellStart"/>
            <w:r w:rsidRPr="00302CC6">
              <w:rPr>
                <w:color w:val="222222"/>
              </w:rPr>
              <w:t>计算</w:t>
            </w:r>
            <w:proofErr w:type="spellEnd"/>
            <w:r w:rsidRPr="00302CC6">
              <w:rPr>
                <w:color w:val="222222"/>
              </w:rPr>
              <w:t xml:space="preserve"> Query </w:t>
            </w:r>
            <w:proofErr w:type="spellStart"/>
            <w:r w:rsidRPr="00302CC6">
              <w:rPr>
                <w:color w:val="222222"/>
              </w:rPr>
              <w:t>与各</w:t>
            </w:r>
            <w:proofErr w:type="spellEnd"/>
            <w:r w:rsidRPr="00302CC6">
              <w:rPr>
                <w:color w:val="222222"/>
              </w:rPr>
              <w:t xml:space="preserve"> Key </w:t>
            </w:r>
            <w:proofErr w:type="spellStart"/>
            <w:r w:rsidRPr="00302CC6">
              <w:rPr>
                <w:color w:val="222222"/>
              </w:rPr>
              <w:t>的相似度</w:t>
            </w:r>
            <w:proofErr w:type="spellEnd"/>
            <w:r w:rsidRPr="00302CC6">
              <w:rPr>
                <w:color w:val="222222"/>
              </w:rPr>
              <w:t>；②</w:t>
            </w:r>
            <w:proofErr w:type="spellStart"/>
            <w:r w:rsidRPr="00302CC6">
              <w:rPr>
                <w:color w:val="222222"/>
              </w:rPr>
              <w:t>Softmax</w:t>
            </w:r>
            <w:proofErr w:type="spellEnd"/>
            <w:r w:rsidRPr="00302CC6">
              <w:rPr>
                <w:color w:val="222222"/>
              </w:rPr>
              <w:t xml:space="preserve"> </w:t>
            </w:r>
            <w:proofErr w:type="spellStart"/>
            <w:r w:rsidRPr="00302CC6">
              <w:rPr>
                <w:color w:val="222222"/>
              </w:rPr>
              <w:t>归一化为权重</w:t>
            </w:r>
            <w:proofErr w:type="spellEnd"/>
            <w:r w:rsidRPr="00302CC6">
              <w:rPr>
                <w:color w:val="222222"/>
              </w:rPr>
              <w:t>；③</w:t>
            </w:r>
            <w:proofErr w:type="spellStart"/>
            <w:r w:rsidRPr="00302CC6">
              <w:rPr>
                <w:color w:val="222222"/>
              </w:rPr>
              <w:t>用权重对</w:t>
            </w:r>
            <w:proofErr w:type="spellEnd"/>
            <w:r w:rsidRPr="00302CC6">
              <w:rPr>
                <w:color w:val="222222"/>
              </w:rPr>
              <w:t xml:space="preserve"> Value </w:t>
            </w:r>
            <w:proofErr w:type="spellStart"/>
            <w:r w:rsidRPr="00302CC6">
              <w:rPr>
                <w:color w:val="222222"/>
              </w:rPr>
              <w:t>加权求和</w:t>
            </w:r>
            <w:proofErr w:type="spellEnd"/>
            <w:r w:rsidRPr="00302CC6">
              <w:rPr>
                <w:color w:val="222222"/>
              </w:rPr>
              <w:t>。</w:t>
            </w:r>
          </w:p>
        </w:tc>
      </w:tr>
    </w:tbl>
    <w:p w14:paraId="2FB2CFAB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2.5 基于记忆的神经网络</w:t>
      </w:r>
      <w:r w:rsidRPr="00302CC6">
        <w:rPr>
          <w:b/>
          <w:color w:val="C00000"/>
          <w:sz w:val="16"/>
          <w:lang w:eastAsia="zh-CN"/>
        </w:rPr>
        <w:t xml:space="preserve">  ★★</w:t>
      </w:r>
      <w:r w:rsidRPr="00302CC6">
        <w:rPr>
          <w:color w:val="666666"/>
          <w:sz w:val="15"/>
          <w:lang w:eastAsia="zh-CN"/>
        </w:rPr>
        <w:t xml:space="preserve">  课件2 P81-P94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BE1D95" w:rsidRPr="00302CC6" w14:paraId="5E50E0F9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D5967A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组件</w:t>
            </w:r>
            <w:proofErr w:type="spellEnd"/>
            <w:r w:rsidRPr="00302CC6">
              <w:rPr>
                <w:b/>
                <w:color w:val="FFFFFF"/>
                <w:sz w:val="16"/>
              </w:rPr>
              <w:t>/</w:t>
            </w:r>
            <w:proofErr w:type="spellStart"/>
            <w:r w:rsidRPr="00302CC6">
              <w:rPr>
                <w:b/>
                <w:color w:val="FFFFFF"/>
                <w:sz w:val="16"/>
              </w:rPr>
              <w:t>概念</w:t>
            </w:r>
            <w:proofErr w:type="spellEnd"/>
          </w:p>
        </w:tc>
        <w:tc>
          <w:tcPr>
            <w:tcW w:w="708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FAD1D7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说明</w:t>
            </w:r>
            <w:proofErr w:type="spellEnd"/>
          </w:p>
        </w:tc>
      </w:tr>
      <w:tr w:rsidR="00BE1D95" w:rsidRPr="00302CC6" w14:paraId="4727F538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D38F5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控制器</w:t>
            </w:r>
            <w:proofErr w:type="spellEnd"/>
            <w:r w:rsidRPr="00302CC6">
              <w:rPr>
                <w:color w:val="222222"/>
                <w:sz w:val="16"/>
              </w:rPr>
              <w:t xml:space="preserve"> Controller</w:t>
            </w:r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2DEE9E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负责接收输入、计算、决定读/写，常由 LSTM 或 MLP 实现。</w:t>
            </w:r>
          </w:p>
        </w:tc>
      </w:tr>
      <w:tr w:rsidR="00BE1D95" w:rsidRPr="00302CC6" w14:paraId="2C2E5019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F74CA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外部存储器</w:t>
            </w:r>
            <w:proofErr w:type="spellEnd"/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452878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像可读写笔记本/数据库，扩展模型长期记忆容量。</w:t>
            </w:r>
          </w:p>
        </w:tc>
      </w:tr>
      <w:tr w:rsidR="00BE1D95" w:rsidRPr="00302CC6" w14:paraId="578102AD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C3940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内容寻址</w:t>
            </w:r>
            <w:proofErr w:type="spellEnd"/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123B7C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按内容相似度检索，类似按书名/关键词找书。</w:t>
            </w:r>
          </w:p>
        </w:tc>
      </w:tr>
      <w:tr w:rsidR="00BE1D95" w:rsidRPr="00302CC6" w14:paraId="6F0E905F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07FC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位置寻址</w:t>
            </w:r>
            <w:proofErr w:type="spellEnd"/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43332A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按物理或逻辑位置检索，适合序列操作。</w:t>
            </w:r>
          </w:p>
        </w:tc>
      </w:tr>
      <w:tr w:rsidR="00BE1D95" w:rsidRPr="00302CC6" w14:paraId="38393511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57C9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典型模型</w:t>
            </w:r>
            <w:proofErr w:type="spellEnd"/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4A15F5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 xml:space="preserve">Memory </w:t>
            </w:r>
            <w:proofErr w:type="spellStart"/>
            <w:r w:rsidRPr="00302CC6">
              <w:rPr>
                <w:color w:val="222222"/>
                <w:sz w:val="16"/>
              </w:rPr>
              <w:t>Network、End-to-End</w:t>
            </w:r>
            <w:proofErr w:type="spellEnd"/>
            <w:r w:rsidRPr="00302CC6">
              <w:rPr>
                <w:color w:val="222222"/>
                <w:sz w:val="16"/>
              </w:rPr>
              <w:t xml:space="preserve"> Memory </w:t>
            </w:r>
            <w:proofErr w:type="spellStart"/>
            <w:r w:rsidRPr="00302CC6">
              <w:rPr>
                <w:color w:val="222222"/>
                <w:sz w:val="16"/>
              </w:rPr>
              <w:t>Network、Dynamic</w:t>
            </w:r>
            <w:proofErr w:type="spellEnd"/>
            <w:r w:rsidRPr="00302CC6">
              <w:rPr>
                <w:color w:val="222222"/>
                <w:sz w:val="16"/>
              </w:rPr>
              <w:t xml:space="preserve"> Memory </w:t>
            </w:r>
            <w:proofErr w:type="spellStart"/>
            <w:r w:rsidRPr="00302CC6">
              <w:rPr>
                <w:color w:val="222222"/>
                <w:sz w:val="16"/>
              </w:rPr>
              <w:t>Network、NTM、MANN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</w:tbl>
    <w:p w14:paraId="05B59795" w14:textId="77777777" w:rsidR="00BE1D95" w:rsidRPr="00302CC6" w:rsidRDefault="00BE1D9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0E1814E9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4F0C5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sz w:val="19"/>
                <w:lang w:eastAsia="zh-CN"/>
              </w:rPr>
              <w:t>【简答模板】 与 RNN 的区别</w:t>
            </w:r>
          </w:p>
          <w:p w14:paraId="61156D89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RNN 的“记忆”主要压在</w:t>
            </w:r>
            <w:proofErr w:type="gramStart"/>
            <w:r w:rsidRPr="00302CC6">
              <w:rPr>
                <w:color w:val="222222"/>
                <w:lang w:eastAsia="zh-CN"/>
              </w:rPr>
              <w:t>固定维</w:t>
            </w:r>
            <w:proofErr w:type="gramEnd"/>
            <w:r w:rsidRPr="00302CC6">
              <w:rPr>
                <w:color w:val="222222"/>
                <w:lang w:eastAsia="zh-CN"/>
              </w:rPr>
              <w:t>度隐藏状态中；基于记忆的网络额外配置可寻址、可读写的外部存储，因此更适合长期知识检索和多步推理。</w:t>
            </w:r>
          </w:p>
        </w:tc>
      </w:tr>
    </w:tbl>
    <w:p w14:paraId="4CE6F6F3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lastRenderedPageBreak/>
        <w:t xml:space="preserve">2.6 </w:t>
      </w:r>
      <w:proofErr w:type="gramStart"/>
      <w:r w:rsidRPr="00302CC6">
        <w:rPr>
          <w:b/>
          <w:color w:val="1F4E78"/>
          <w:sz w:val="23"/>
          <w:lang w:eastAsia="zh-CN"/>
        </w:rPr>
        <w:t>预训练</w:t>
      </w:r>
      <w:proofErr w:type="gramEnd"/>
      <w:r w:rsidRPr="00302CC6">
        <w:rPr>
          <w:b/>
          <w:color w:val="1F4E78"/>
          <w:sz w:val="23"/>
          <w:lang w:eastAsia="zh-CN"/>
        </w:rPr>
        <w:t>语言模型</w:t>
      </w:r>
      <w:r w:rsidRPr="00302CC6">
        <w:rPr>
          <w:b/>
          <w:color w:val="C00000"/>
          <w:sz w:val="16"/>
          <w:lang w:eastAsia="zh-CN"/>
        </w:rPr>
        <w:t xml:space="preserve">  ★★★</w:t>
      </w:r>
      <w:r w:rsidRPr="00302CC6">
        <w:rPr>
          <w:color w:val="666666"/>
          <w:sz w:val="15"/>
          <w:lang w:eastAsia="zh-CN"/>
        </w:rPr>
        <w:t xml:space="preserve">  课件2 P95-P108</w:t>
      </w:r>
    </w:p>
    <w:p w14:paraId="539CACFB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第一代：静态词向量，词表中每个词对应固定 lookup table 行；无法根据上下文改变，难处理多义词和 OOV。</w:t>
      </w:r>
    </w:p>
    <w:p w14:paraId="3CA4F7D2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 xml:space="preserve">第二代：上下文动态表示，代表 </w:t>
      </w:r>
      <w:proofErr w:type="spellStart"/>
      <w:r w:rsidRPr="00302CC6">
        <w:rPr>
          <w:color w:val="222222"/>
          <w:lang w:eastAsia="zh-CN"/>
        </w:rPr>
        <w:t>ELMo</w:t>
      </w:r>
      <w:proofErr w:type="spellEnd"/>
      <w:r w:rsidRPr="00302CC6">
        <w:rPr>
          <w:color w:val="222222"/>
          <w:lang w:eastAsia="zh-CN"/>
        </w:rPr>
        <w:t>、OpenAI GPT、BERT。</w:t>
      </w:r>
    </w:p>
    <w:p w14:paraId="1FC3F694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标准范式：海量无标注文本</w:t>
      </w:r>
      <w:proofErr w:type="gramStart"/>
      <w:r w:rsidRPr="00302CC6">
        <w:rPr>
          <w:color w:val="222222"/>
          <w:lang w:eastAsia="zh-CN"/>
        </w:rPr>
        <w:t>预训练</w:t>
      </w:r>
      <w:proofErr w:type="gramEnd"/>
      <w:r w:rsidRPr="00302CC6">
        <w:rPr>
          <w:color w:val="222222"/>
          <w:lang w:eastAsia="zh-CN"/>
        </w:rPr>
        <w:t>通用语言知识 → 少量标注数据适配下游任务。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1CBBF837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74396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核心价值</w:t>
            </w:r>
          </w:p>
          <w:p w14:paraId="4C48B7B2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高效学习通用知识、强迁移能力、减少从</w:t>
            </w:r>
            <w:proofErr w:type="gramStart"/>
            <w:r w:rsidRPr="00302CC6">
              <w:rPr>
                <w:color w:val="222222"/>
                <w:lang w:eastAsia="zh-CN"/>
              </w:rPr>
              <w:t>零训练</w:t>
            </w:r>
            <w:proofErr w:type="gramEnd"/>
            <w:r w:rsidRPr="00302CC6">
              <w:rPr>
                <w:color w:val="222222"/>
                <w:lang w:eastAsia="zh-CN"/>
              </w:rPr>
              <w:t>和标注需求。</w:t>
            </w:r>
          </w:p>
        </w:tc>
      </w:tr>
    </w:tbl>
    <w:p w14:paraId="722E1392" w14:textId="3B9DB54C" w:rsidR="00BE1D95" w:rsidRPr="00302CC6" w:rsidRDefault="00BE1D95">
      <w:pPr>
        <w:rPr>
          <w:rFonts w:eastAsia="宋体" w:hint="eastAsia"/>
          <w:lang w:eastAsia="zh-CN"/>
        </w:rPr>
      </w:pPr>
    </w:p>
    <w:p w14:paraId="6CB1ADB7" w14:textId="77777777" w:rsidR="00BE1D95" w:rsidRPr="00302CC6" w:rsidRDefault="00000000">
      <w:pPr>
        <w:keepNext/>
        <w:shd w:val="clear" w:color="auto" w:fill="17365D"/>
        <w:spacing w:before="160" w:after="80"/>
        <w:rPr>
          <w:lang w:eastAsia="zh-CN"/>
        </w:rPr>
      </w:pPr>
      <w:r w:rsidRPr="00302CC6">
        <w:rPr>
          <w:b/>
          <w:color w:val="FFFFFF"/>
          <w:sz w:val="30"/>
          <w:lang w:eastAsia="zh-CN"/>
        </w:rPr>
        <w:t xml:space="preserve">  3. 文本向量化基础：离散表示与分布式表示</w:t>
      </w:r>
      <w:r w:rsidRPr="00302CC6">
        <w:rPr>
          <w:color w:val="D9EAF7"/>
          <w:sz w:val="16"/>
          <w:lang w:eastAsia="zh-CN"/>
        </w:rPr>
        <w:t xml:space="preserve">   课件3 P5-P69</w:t>
      </w:r>
    </w:p>
    <w:p w14:paraId="7762320C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3.1 为什么要向量化</w:t>
      </w:r>
      <w:r w:rsidRPr="00302CC6">
        <w:rPr>
          <w:b/>
          <w:color w:val="C00000"/>
          <w:sz w:val="16"/>
          <w:lang w:eastAsia="zh-CN"/>
        </w:rPr>
        <w:t xml:space="preserve">  ★★</w:t>
      </w:r>
      <w:r w:rsidRPr="00302CC6">
        <w:rPr>
          <w:color w:val="666666"/>
          <w:sz w:val="15"/>
          <w:lang w:eastAsia="zh-CN"/>
        </w:rPr>
        <w:t xml:space="preserve">  课件3 P5-P11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22F584A8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6FE35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定义</w:t>
            </w:r>
          </w:p>
          <w:p w14:paraId="2BF2F6DF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文本向量化是把词、句子或文档转换为计算机可处理的数值向量，并尽可能保留语义、结构或上下文信息。表示质量直接影响后续 NLP 系统性能。</w:t>
            </w:r>
          </w:p>
        </w:tc>
      </w:tr>
    </w:tbl>
    <w:p w14:paraId="3FEEEAFC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图像天然可表示为像素矩阵，语音可表示为频谱序列；文本符号本身没有直接的数值几何结构。</w:t>
      </w:r>
    </w:p>
    <w:p w14:paraId="4BB9AA1A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两大路线：离散表示（稀疏、高维）与分布式表示/词嵌入（稠密、低维）。</w:t>
      </w:r>
    </w:p>
    <w:p w14:paraId="2CBF7825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3.2 One-hot / </w:t>
      </w:r>
      <w:proofErr w:type="spellStart"/>
      <w:proofErr w:type="gramStart"/>
      <w:r w:rsidRPr="00302CC6">
        <w:rPr>
          <w:b/>
          <w:color w:val="1F4E78"/>
          <w:sz w:val="23"/>
        </w:rPr>
        <w:t>词集模型</w:t>
      </w:r>
      <w:proofErr w:type="spellEnd"/>
      <w:r w:rsidRPr="00302CC6">
        <w:rPr>
          <w:b/>
          <w:color w:val="C00000"/>
          <w:sz w:val="16"/>
        </w:rPr>
        <w:t xml:space="preserve">  ★★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3 P18-P21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0"/>
      </w:tblGrid>
      <w:tr w:rsidR="00BE1D95" w:rsidRPr="00302CC6" w14:paraId="2F8C7D88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4870EEF8" w14:textId="77777777" w:rsidR="00BE1D95" w:rsidRPr="00302CC6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>xᵢ = 1（文本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>含词项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 xml:space="preserve">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>i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>），否则 xᵢ = 0</w:t>
            </w:r>
          </w:p>
        </w:tc>
      </w:tr>
    </w:tbl>
    <w:p w14:paraId="3BB8914A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proofErr w:type="gramStart"/>
      <w:r w:rsidRPr="00302CC6">
        <w:rPr>
          <w:color w:val="222222"/>
          <w:lang w:eastAsia="zh-CN"/>
        </w:rPr>
        <w:t>词级</w:t>
      </w:r>
      <w:proofErr w:type="gramEnd"/>
      <w:r w:rsidRPr="00302CC6">
        <w:rPr>
          <w:color w:val="222222"/>
          <w:lang w:eastAsia="zh-CN"/>
        </w:rPr>
        <w:t xml:space="preserve"> One-hot：词表大小为 |V|，每个词只有一个位置为1。</w:t>
      </w:r>
    </w:p>
    <w:p w14:paraId="32AA9747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proofErr w:type="gramStart"/>
      <w:r w:rsidRPr="00302CC6">
        <w:rPr>
          <w:color w:val="222222"/>
          <w:lang w:eastAsia="zh-CN"/>
        </w:rPr>
        <w:t>文档级二值词</w:t>
      </w:r>
      <w:proofErr w:type="gramEnd"/>
      <w:r w:rsidRPr="00302CC6">
        <w:rPr>
          <w:color w:val="222222"/>
          <w:lang w:eastAsia="zh-CN"/>
        </w:rPr>
        <w:t>集：只记录某词是否出现，不记录次数和顺序。</w:t>
      </w:r>
    </w:p>
    <w:p w14:paraId="557A5F00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优点：简单、清晰、可解释。</w:t>
      </w:r>
    </w:p>
    <w:p w14:paraId="529B6588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缺点：高维稀疏；词间正交，无法表达相似度；忽略词频和顺序；OOV 无法表示。</w:t>
      </w:r>
    </w:p>
    <w:p w14:paraId="2E92E6C7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3.3 TF 词频表示</w:t>
      </w:r>
      <w:r w:rsidRPr="00302CC6">
        <w:rPr>
          <w:b/>
          <w:color w:val="C00000"/>
          <w:sz w:val="16"/>
          <w:lang w:eastAsia="zh-CN"/>
        </w:rPr>
        <w:t xml:space="preserve">  ★★</w:t>
      </w:r>
      <w:r w:rsidRPr="00302CC6">
        <w:rPr>
          <w:color w:val="666666"/>
          <w:sz w:val="15"/>
          <w:lang w:eastAsia="zh-CN"/>
        </w:rPr>
        <w:t xml:space="preserve">  课件3 P22-P26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0"/>
      </w:tblGrid>
      <w:tr w:rsidR="00BE1D95" w:rsidRPr="00302CC6" w14:paraId="42C73207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54AC2800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TF(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t,d</w:t>
            </w:r>
            <w:proofErr w:type="spellEnd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= count(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t,d</w:t>
            </w:r>
            <w:proofErr w:type="spellEnd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</w:t>
            </w:r>
          </w:p>
          <w:p w14:paraId="6B875B51" w14:textId="77777777" w:rsidR="00BE1D95" w:rsidRPr="00302CC6" w:rsidRDefault="00000000">
            <w:pPr>
              <w:spacing w:after="0"/>
              <w:jc w:val="center"/>
              <w:rPr>
                <w:lang w:eastAsia="zh-CN"/>
              </w:rPr>
            </w:pPr>
            <w:r w:rsidRPr="00302CC6">
              <w:rPr>
                <w:color w:val="666666"/>
                <w:sz w:val="15"/>
                <w:lang w:eastAsia="zh-CN"/>
              </w:rPr>
              <w:t>原始词频：词 t 在文档 d 中出现次数。</w:t>
            </w:r>
          </w:p>
        </w:tc>
      </w:tr>
      <w:tr w:rsidR="00BE1D95" w:rsidRPr="00302CC6" w14:paraId="5E35E929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6ED71D44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TF(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t,d</w:t>
            </w:r>
            <w:proofErr w:type="spellEnd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= count(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t,d</w:t>
            </w:r>
            <w:proofErr w:type="spellEnd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/ |d|</w:t>
            </w:r>
          </w:p>
          <w:p w14:paraId="4D8ABB07" w14:textId="77777777" w:rsidR="00BE1D95" w:rsidRPr="00302CC6" w:rsidRDefault="00000000">
            <w:pPr>
              <w:spacing w:after="0"/>
              <w:jc w:val="center"/>
              <w:rPr>
                <w:lang w:eastAsia="zh-CN"/>
              </w:rPr>
            </w:pPr>
            <w:r w:rsidRPr="00302CC6">
              <w:rPr>
                <w:color w:val="666666"/>
                <w:sz w:val="15"/>
                <w:lang w:eastAsia="zh-CN"/>
              </w:rPr>
              <w:t>常用归一化：除以文档总词数，便于比较长短不同的文档。</w:t>
            </w:r>
          </w:p>
        </w:tc>
      </w:tr>
    </w:tbl>
    <w:p w14:paraId="553EC021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TF 用出现次数突出文档主题，但常见词可能被高估。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16400B20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DA3F4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548235"/>
                <w:sz w:val="19"/>
                <w:lang w:eastAsia="zh-CN"/>
              </w:rPr>
              <w:t>【易错/提示】 易错</w:t>
            </w:r>
          </w:p>
          <w:p w14:paraId="1A67AC0C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“出现次数越多越重要”只在排除停用词且词的全局常见程度相近时较可靠。</w:t>
            </w:r>
          </w:p>
        </w:tc>
      </w:tr>
    </w:tbl>
    <w:p w14:paraId="31F77808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>3.4 TF-</w:t>
      </w:r>
      <w:proofErr w:type="gramStart"/>
      <w:r w:rsidRPr="00302CC6">
        <w:rPr>
          <w:b/>
          <w:color w:val="1F4E78"/>
          <w:sz w:val="23"/>
        </w:rPr>
        <w:t>IDF</w:t>
      </w:r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3 P27-P34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0"/>
      </w:tblGrid>
      <w:tr w:rsidR="00BE1D95" w:rsidRPr="00302CC6" w14:paraId="46CFA1AF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7DC4A797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IDF(t) =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log( N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/ (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df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(t)+1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)</w:t>
            </w:r>
            <w:proofErr w:type="gramEnd"/>
          </w:p>
          <w:p w14:paraId="7C5E4024" w14:textId="77777777" w:rsidR="00BE1D95" w:rsidRPr="00302CC6" w:rsidRDefault="00000000">
            <w:pPr>
              <w:spacing w:after="0"/>
              <w:jc w:val="center"/>
              <w:rPr>
                <w:lang w:eastAsia="zh-CN"/>
              </w:rPr>
            </w:pPr>
            <w:r w:rsidRPr="00302CC6">
              <w:rPr>
                <w:color w:val="666666"/>
                <w:sz w:val="15"/>
                <w:lang w:eastAsia="zh-CN"/>
              </w:rPr>
              <w:t>N 为语料库文档总数，</w:t>
            </w:r>
            <w:proofErr w:type="spellStart"/>
            <w:r w:rsidRPr="00302CC6">
              <w:rPr>
                <w:color w:val="666666"/>
                <w:sz w:val="15"/>
                <w:lang w:eastAsia="zh-CN"/>
              </w:rPr>
              <w:t>df</w:t>
            </w:r>
            <w:proofErr w:type="spellEnd"/>
            <w:r w:rsidRPr="00302CC6">
              <w:rPr>
                <w:color w:val="666666"/>
                <w:sz w:val="15"/>
                <w:lang w:eastAsia="zh-CN"/>
              </w:rPr>
              <w:t>(t) 为包含词 t 的文档数；课件公式分母加 1。</w:t>
            </w:r>
          </w:p>
        </w:tc>
      </w:tr>
      <w:tr w:rsidR="00BE1D95" w:rsidRPr="00302CC6" w14:paraId="476A7F86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267A931D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TF-IDF(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t,d</w:t>
            </w:r>
            <w:proofErr w:type="spellEnd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= TF(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t,d</w:t>
            </w:r>
            <w:proofErr w:type="spellEnd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× IDF(t)</w:t>
            </w:r>
          </w:p>
        </w:tc>
      </w:tr>
    </w:tbl>
    <w:p w14:paraId="5BAB162A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TF：强调词在当前文档内的频繁程度。</w:t>
      </w:r>
    </w:p>
    <w:p w14:paraId="4D7E24F8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IDF：惩罚在许多文档中都出现的常见词，突出文档独特性。</w:t>
      </w:r>
    </w:p>
    <w:p w14:paraId="7B5D2484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优点：简单快速、可解释；无需单独停用词表也能降低常见词权重。</w:t>
      </w:r>
    </w:p>
    <w:p w14:paraId="3F4EE7C5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缺点：忽略词序与上下文；近义词仍不相似；不能表达词间依赖。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5F702B97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E484F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548235"/>
                <w:sz w:val="19"/>
                <w:lang w:eastAsia="zh-CN"/>
              </w:rPr>
              <w:t>【易错/提示】 考试口径</w:t>
            </w:r>
          </w:p>
          <w:p w14:paraId="11C8CD14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课件示例的 IDF 数值对应 log₁₀。实际实现也常用自然对数，若题目给公式/底数，应严格按题目计算。</w:t>
            </w:r>
          </w:p>
        </w:tc>
      </w:tr>
    </w:tbl>
    <w:p w14:paraId="6D4529F4" w14:textId="77777777" w:rsidR="00BE1D95" w:rsidRPr="00302CC6" w:rsidRDefault="00000000">
      <w:pPr>
        <w:keepNext/>
        <w:spacing w:before="60" w:after="30"/>
        <w:rPr>
          <w:lang w:eastAsia="zh-CN"/>
        </w:rPr>
      </w:pPr>
      <w:r w:rsidRPr="00302CC6">
        <w:rPr>
          <w:b/>
          <w:color w:val="548235"/>
          <w:sz w:val="20"/>
          <w:lang w:eastAsia="zh-CN"/>
        </w:rPr>
        <w:t>TF-IDF 计算模板</w:t>
      </w:r>
    </w:p>
    <w:p w14:paraId="11675746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1. </w:t>
      </w:r>
      <w:r w:rsidRPr="00302CC6">
        <w:rPr>
          <w:color w:val="222222"/>
          <w:lang w:eastAsia="zh-CN"/>
        </w:rPr>
        <w:t>统计 TF：原始次数或题目指定的归一化词频。</w:t>
      </w:r>
    </w:p>
    <w:p w14:paraId="448BE5FB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2. </w:t>
      </w:r>
      <w:r w:rsidRPr="00302CC6">
        <w:rPr>
          <w:color w:val="222222"/>
          <w:lang w:eastAsia="zh-CN"/>
        </w:rPr>
        <w:t xml:space="preserve">统计 </w:t>
      </w:r>
      <w:proofErr w:type="spellStart"/>
      <w:r w:rsidRPr="00302CC6">
        <w:rPr>
          <w:color w:val="222222"/>
          <w:lang w:eastAsia="zh-CN"/>
        </w:rPr>
        <w:t>df</w:t>
      </w:r>
      <w:proofErr w:type="spellEnd"/>
      <w:r w:rsidRPr="00302CC6">
        <w:rPr>
          <w:color w:val="222222"/>
          <w:lang w:eastAsia="zh-CN"/>
        </w:rPr>
        <w:t>：语料库中有多少篇文档包含该词；同一文档出现多次仍只计 1 篇。</w:t>
      </w:r>
    </w:p>
    <w:p w14:paraId="4602A7F3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3. </w:t>
      </w:r>
      <w:r w:rsidRPr="00302CC6">
        <w:rPr>
          <w:color w:val="222222"/>
        </w:rPr>
        <w:t xml:space="preserve">算 </w:t>
      </w:r>
      <w:proofErr w:type="spellStart"/>
      <w:r w:rsidRPr="00302CC6">
        <w:rPr>
          <w:color w:val="222222"/>
        </w:rPr>
        <w:t>IDF：log</w:t>
      </w:r>
      <w:proofErr w:type="spellEnd"/>
      <w:r w:rsidRPr="00302CC6">
        <w:rPr>
          <w:color w:val="222222"/>
        </w:rPr>
        <w:t>(N/(df+1</w:t>
      </w:r>
      <w:proofErr w:type="gramStart"/>
      <w:r w:rsidRPr="00302CC6">
        <w:rPr>
          <w:color w:val="222222"/>
        </w:rPr>
        <w:t>))。</w:t>
      </w:r>
      <w:proofErr w:type="gramEnd"/>
    </w:p>
    <w:p w14:paraId="6EF1DFFA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4. </w:t>
      </w:r>
      <w:r w:rsidRPr="00302CC6">
        <w:rPr>
          <w:color w:val="222222"/>
          <w:lang w:eastAsia="zh-CN"/>
        </w:rPr>
        <w:t>相乘得到 TF-IDF；数值越大表示该词对当前文档越有区分力。</w:t>
      </w:r>
    </w:p>
    <w:p w14:paraId="502A7DB2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3.5 </w:t>
      </w:r>
      <w:proofErr w:type="spellStart"/>
      <w:r w:rsidRPr="00302CC6">
        <w:rPr>
          <w:b/>
          <w:color w:val="1F4E78"/>
          <w:sz w:val="23"/>
        </w:rPr>
        <w:t>语言模型、链式法则与</w:t>
      </w:r>
      <w:proofErr w:type="spellEnd"/>
      <w:r w:rsidRPr="00302CC6">
        <w:rPr>
          <w:b/>
          <w:color w:val="1F4E78"/>
          <w:sz w:val="23"/>
        </w:rPr>
        <w:t xml:space="preserve"> N-</w:t>
      </w:r>
      <w:proofErr w:type="gramStart"/>
      <w:r w:rsidRPr="00302CC6">
        <w:rPr>
          <w:b/>
          <w:color w:val="1F4E78"/>
          <w:sz w:val="23"/>
        </w:rPr>
        <w:t>gram</w:t>
      </w:r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3 P35-P50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  <w:gridCol w:w="18"/>
      </w:tblGrid>
      <w:tr w:rsidR="00BE1D95" w:rsidRPr="00302CC6" w14:paraId="12E3A7A8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0924E385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P(w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₁,…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,wₘ) = ∏ₜ₌₁ᵐ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wₜ | w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₁,…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,wₜ₋₁)</w:t>
            </w:r>
          </w:p>
          <w:p w14:paraId="67390E3A" w14:textId="77777777" w:rsidR="00BE1D95" w:rsidRPr="00302CC6" w:rsidRDefault="00000000">
            <w:pPr>
              <w:spacing w:after="0"/>
              <w:jc w:val="center"/>
              <w:rPr>
                <w:lang w:eastAsia="zh-CN"/>
              </w:rPr>
            </w:pPr>
            <w:r w:rsidRPr="00302CC6">
              <w:rPr>
                <w:color w:val="666666"/>
                <w:sz w:val="15"/>
                <w:lang w:eastAsia="zh-CN"/>
              </w:rPr>
              <w:t>概率链式法则；直接建模需要很长历史，参数空间巨大。</w:t>
            </w:r>
          </w:p>
        </w:tc>
      </w:tr>
      <w:tr w:rsidR="00BE1D95" w:rsidRPr="00302CC6" w14:paraId="3F349A66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390AD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548235"/>
                <w:sz w:val="19"/>
                <w:lang w:eastAsia="zh-CN"/>
              </w:rPr>
              <w:t>【易错/提示】 马尔可夫假设</w:t>
            </w:r>
          </w:p>
          <w:p w14:paraId="17F222FA" w14:textId="77777777" w:rsidR="00BE1D95" w:rsidRPr="00302CC6" w:rsidRDefault="00000000">
            <w:pPr>
              <w:spacing w:after="0" w:line="245" w:lineRule="auto"/>
            </w:pPr>
            <w:proofErr w:type="gramStart"/>
            <w:r w:rsidRPr="00302CC6">
              <w:rPr>
                <w:color w:val="222222"/>
                <w:lang w:eastAsia="zh-CN"/>
              </w:rPr>
              <w:t>当前词</w:t>
            </w:r>
            <w:proofErr w:type="gramEnd"/>
            <w:r w:rsidRPr="00302CC6">
              <w:rPr>
                <w:color w:val="222222"/>
                <w:lang w:eastAsia="zh-CN"/>
              </w:rPr>
              <w:t>只依赖前面有限</w:t>
            </w:r>
            <w:proofErr w:type="gramStart"/>
            <w:r w:rsidRPr="00302CC6">
              <w:rPr>
                <w:color w:val="222222"/>
                <w:lang w:eastAsia="zh-CN"/>
              </w:rPr>
              <w:t>个</w:t>
            </w:r>
            <w:proofErr w:type="gramEnd"/>
            <w:r w:rsidRPr="00302CC6">
              <w:rPr>
                <w:color w:val="222222"/>
                <w:lang w:eastAsia="zh-CN"/>
              </w:rPr>
              <w:t xml:space="preserve">词。课件将“依赖前 n </w:t>
            </w:r>
            <w:proofErr w:type="gramStart"/>
            <w:r w:rsidRPr="00302CC6">
              <w:rPr>
                <w:color w:val="222222"/>
                <w:lang w:eastAsia="zh-CN"/>
              </w:rPr>
              <w:t>个</w:t>
            </w:r>
            <w:proofErr w:type="gramEnd"/>
            <w:r w:rsidRPr="00302CC6">
              <w:rPr>
                <w:color w:val="222222"/>
                <w:lang w:eastAsia="zh-CN"/>
              </w:rPr>
              <w:t>词”称为 N-gram；更常见记法是 N-gram 中</w:t>
            </w:r>
            <w:proofErr w:type="gramStart"/>
            <w:r w:rsidRPr="00302CC6">
              <w:rPr>
                <w:color w:val="222222"/>
                <w:lang w:eastAsia="zh-CN"/>
              </w:rPr>
              <w:t>当前词</w:t>
            </w:r>
            <w:proofErr w:type="gramEnd"/>
            <w:r w:rsidRPr="00302CC6">
              <w:rPr>
                <w:color w:val="222222"/>
                <w:lang w:eastAsia="zh-CN"/>
              </w:rPr>
              <w:t xml:space="preserve">依赖前 N−1 </w:t>
            </w:r>
            <w:proofErr w:type="gramStart"/>
            <w:r w:rsidRPr="00302CC6">
              <w:rPr>
                <w:color w:val="222222"/>
                <w:lang w:eastAsia="zh-CN"/>
              </w:rPr>
              <w:t>个</w:t>
            </w:r>
            <w:proofErr w:type="gramEnd"/>
            <w:r w:rsidRPr="00302CC6">
              <w:rPr>
                <w:color w:val="222222"/>
                <w:lang w:eastAsia="zh-CN"/>
              </w:rPr>
              <w:t>词。</w:t>
            </w:r>
            <w:proofErr w:type="spellStart"/>
            <w:r w:rsidRPr="00302CC6">
              <w:rPr>
                <w:color w:val="222222"/>
              </w:rPr>
              <w:t>考试按题目定义</w:t>
            </w:r>
            <w:proofErr w:type="spellEnd"/>
            <w:r w:rsidRPr="00302CC6">
              <w:rPr>
                <w:color w:val="222222"/>
              </w:rPr>
              <w:t>。</w:t>
            </w:r>
          </w:p>
        </w:tc>
      </w:tr>
      <w:tr w:rsidR="00BE1D95" w:rsidRPr="00302CC6" w14:paraId="7F948E4A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60142321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Bigram：P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(w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₁,…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,wₘ) ≈ P(w₁) ∏ₜ₌₂ᵐ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wₜ | wₜ₋₁)</w:t>
            </w:r>
          </w:p>
        </w:tc>
      </w:tr>
      <w:tr w:rsidR="00BE1D95" w:rsidRPr="00302CC6" w14:paraId="4E4712AC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01239CE8" w14:textId="77777777" w:rsidR="00BE1D95" w:rsidRPr="00302CC6" w:rsidRDefault="00000000">
            <w:pPr>
              <w:spacing w:after="0" w:line="240" w:lineRule="auto"/>
              <w:jc w:val="center"/>
            </w:pP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wᵢ | wᵢ₋₁) ≈ count(wᵢ₋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₁,wᵢ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/ count(wᵢ₋₁)</w:t>
            </w:r>
          </w:p>
        </w:tc>
      </w:tr>
      <w:tr w:rsidR="00BE1D95" w:rsidRPr="00302CC6" w14:paraId="121D9697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17A438A3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lastRenderedPageBreak/>
              <w:t>Trigram：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wₜ | history) ≈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wₜ | wₜ₋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₂,w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ₜ₋₁)</w:t>
            </w:r>
          </w:p>
        </w:tc>
      </w:tr>
    </w:tbl>
    <w:p w14:paraId="1426DC60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优点：考虑局部词序；计算直观；可解释；马尔可夫假设</w:t>
      </w:r>
      <w:proofErr w:type="gramStart"/>
      <w:r w:rsidRPr="00302CC6">
        <w:rPr>
          <w:color w:val="222222"/>
          <w:lang w:eastAsia="zh-CN"/>
        </w:rPr>
        <w:t>简化全历史</w:t>
      </w:r>
      <w:proofErr w:type="gramEnd"/>
      <w:r w:rsidRPr="00302CC6">
        <w:rPr>
          <w:color w:val="222222"/>
          <w:lang w:eastAsia="zh-CN"/>
        </w:rPr>
        <w:t>建模。</w:t>
      </w:r>
    </w:p>
    <w:p w14:paraId="31E10739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缺点：只能建模有限窗口，缺少长期依赖；n 增大时参数/组合数约为 |V|ⁿ，数据稀疏急剧恶化；近义词仍无法共享统计。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17F6F48A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7030A0"/>
              <w:left w:val="single" w:sz="10" w:space="0" w:color="7030A0"/>
              <w:bottom w:val="single" w:sz="10" w:space="0" w:color="7030A0"/>
              <w:right w:val="single" w:sz="10" w:space="0" w:color="7030A0"/>
            </w:tcBorders>
            <w:shd w:val="clear" w:color="auto" w:fill="E4DF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EDFF7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7030A0"/>
                <w:sz w:val="19"/>
                <w:lang w:eastAsia="zh-CN"/>
              </w:rPr>
              <w:t>【补充可能考】 补充：数据稀疏的常见处理</w:t>
            </w:r>
          </w:p>
          <w:p w14:paraId="2142BA6F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proofErr w:type="spellStart"/>
            <w:r w:rsidRPr="00302CC6">
              <w:rPr>
                <w:color w:val="222222"/>
              </w:rPr>
              <w:t>加一平滑、Good-Turing、Kneser-Ney、回退</w:t>
            </w:r>
            <w:proofErr w:type="spellEnd"/>
            <w:r w:rsidRPr="00302CC6">
              <w:rPr>
                <w:color w:val="222222"/>
              </w:rPr>
              <w:t>/</w:t>
            </w:r>
            <w:proofErr w:type="spellStart"/>
            <w:r w:rsidRPr="00302CC6">
              <w:rPr>
                <w:color w:val="222222"/>
              </w:rPr>
              <w:t>插值</w:t>
            </w:r>
            <w:proofErr w:type="spellEnd"/>
            <w:r w:rsidRPr="00302CC6">
              <w:rPr>
                <w:color w:val="222222"/>
              </w:rPr>
              <w:t>。</w:t>
            </w:r>
            <w:r w:rsidRPr="00302CC6">
              <w:rPr>
                <w:color w:val="222222"/>
                <w:lang w:eastAsia="zh-CN"/>
              </w:rPr>
              <w:t>课件未展开，但可能作为扩展问答。</w:t>
            </w:r>
          </w:p>
        </w:tc>
      </w:tr>
    </w:tbl>
    <w:p w14:paraId="78101F28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3.6 离散表示的共同问题</w:t>
      </w:r>
      <w:r w:rsidRPr="00302CC6">
        <w:rPr>
          <w:b/>
          <w:color w:val="C00000"/>
          <w:sz w:val="16"/>
          <w:lang w:eastAsia="zh-CN"/>
        </w:rPr>
        <w:t xml:space="preserve">  ★★★</w:t>
      </w:r>
      <w:r w:rsidRPr="00302CC6">
        <w:rPr>
          <w:color w:val="666666"/>
          <w:sz w:val="15"/>
          <w:lang w:eastAsia="zh-CN"/>
        </w:rPr>
        <w:t xml:space="preserve">  课件3 P51-P54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071CECAA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8373F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三大缺陷</w:t>
            </w:r>
          </w:p>
          <w:p w14:paraId="0DBC2D27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①维度灾难（高维稀疏）；②词序信息不足或仅局部；③语义鸿沟（相似词向量不相似、无法共享统计）。</w:t>
            </w:r>
          </w:p>
        </w:tc>
      </w:tr>
    </w:tbl>
    <w:p w14:paraId="7BAFF1C6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3.7 分布假说与词嵌入</w:t>
      </w:r>
      <w:r w:rsidRPr="00302CC6">
        <w:rPr>
          <w:b/>
          <w:color w:val="C00000"/>
          <w:sz w:val="16"/>
          <w:lang w:eastAsia="zh-CN"/>
        </w:rPr>
        <w:t xml:space="preserve">  ★★★</w:t>
      </w:r>
      <w:r w:rsidRPr="00302CC6">
        <w:rPr>
          <w:color w:val="666666"/>
          <w:sz w:val="15"/>
          <w:lang w:eastAsia="zh-CN"/>
        </w:rPr>
        <w:t xml:space="preserve">  课件3 P56-P68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334360E3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B25BA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分布假说</w:t>
            </w:r>
          </w:p>
          <w:p w14:paraId="1D432085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上下文相似的词，语义也相似；“一个词的意义由它所处的上下文决定”。</w:t>
            </w:r>
          </w:p>
        </w:tc>
      </w:tr>
    </w:tbl>
    <w:p w14:paraId="3AE8C4C0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分布表示三类：基于矩阵、基于聚类、基于神经网络。</w:t>
      </w:r>
    </w:p>
    <w:p w14:paraId="0ED0BCE4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共同步骤：①定义上下文；②建立目标词与上下文关系的模型。</w:t>
      </w:r>
    </w:p>
    <w:p w14:paraId="78EB20B6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词嵌入把词映射到低维连续空间，使相似</w:t>
      </w:r>
      <w:proofErr w:type="gramStart"/>
      <w:r w:rsidRPr="00302CC6">
        <w:rPr>
          <w:color w:val="222222"/>
          <w:lang w:eastAsia="zh-CN"/>
        </w:rPr>
        <w:t>词距离</w:t>
      </w:r>
      <w:proofErr w:type="gramEnd"/>
      <w:r w:rsidRPr="00302CC6">
        <w:rPr>
          <w:color w:val="222222"/>
          <w:lang w:eastAsia="zh-CN"/>
        </w:rPr>
        <w:t>接近，降低维度并允许参数共享。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0"/>
      </w:tblGrid>
      <w:tr w:rsidR="00BE1D95" w:rsidRPr="00302CC6" w14:paraId="4BF9A4FC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6F52D48F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余弦相似度：cos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(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u,v</w:t>
            </w:r>
            <w:proofErr w:type="spellEnd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= (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u·v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/ (||u||₂ ||v||₂)</w:t>
            </w:r>
          </w:p>
          <w:p w14:paraId="57B16843" w14:textId="77777777" w:rsidR="00BE1D95" w:rsidRPr="00302CC6" w:rsidRDefault="00000000">
            <w:pPr>
              <w:spacing w:after="0"/>
              <w:jc w:val="center"/>
              <w:rPr>
                <w:lang w:eastAsia="zh-CN"/>
              </w:rPr>
            </w:pPr>
            <w:r w:rsidRPr="00302CC6">
              <w:rPr>
                <w:color w:val="666666"/>
                <w:sz w:val="15"/>
                <w:lang w:eastAsia="zh-CN"/>
              </w:rPr>
              <w:t>【补充可能考】常用于比较词向量语义相似度。</w:t>
            </w:r>
          </w:p>
        </w:tc>
      </w:tr>
    </w:tbl>
    <w:p w14:paraId="433B3ECC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3.8 四种表示快速比较</w:t>
      </w:r>
      <w:r w:rsidRPr="00302CC6">
        <w:rPr>
          <w:b/>
          <w:color w:val="C00000"/>
          <w:sz w:val="16"/>
          <w:lang w:eastAsia="zh-CN"/>
        </w:rPr>
        <w:t xml:space="preserve">  ★★★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268"/>
        <w:gridCol w:w="850"/>
        <w:gridCol w:w="850"/>
        <w:gridCol w:w="1531"/>
        <w:gridCol w:w="2268"/>
      </w:tblGrid>
      <w:tr w:rsidR="00BE1D95" w:rsidRPr="00302CC6" w14:paraId="2A7EB0C4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E4FD7D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方法</w:t>
            </w:r>
            <w:proofErr w:type="spellEnd"/>
          </w:p>
        </w:tc>
        <w:tc>
          <w:tcPr>
            <w:tcW w:w="226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DD7509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记录什么</w:t>
            </w:r>
            <w:proofErr w:type="spellEnd"/>
          </w:p>
        </w:tc>
        <w:tc>
          <w:tcPr>
            <w:tcW w:w="850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DF9ED5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词序</w:t>
            </w:r>
            <w:proofErr w:type="spellEnd"/>
          </w:p>
        </w:tc>
        <w:tc>
          <w:tcPr>
            <w:tcW w:w="850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DD0C93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语义</w:t>
            </w:r>
            <w:proofErr w:type="spellEnd"/>
          </w:p>
        </w:tc>
        <w:tc>
          <w:tcPr>
            <w:tcW w:w="153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3829E8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维度</w:t>
            </w:r>
            <w:proofErr w:type="spellEnd"/>
          </w:p>
        </w:tc>
        <w:tc>
          <w:tcPr>
            <w:tcW w:w="226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ACA68F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典型用途</w:t>
            </w:r>
            <w:proofErr w:type="spellEnd"/>
          </w:p>
        </w:tc>
      </w:tr>
      <w:tr w:rsidR="00BE1D95" w:rsidRPr="00302CC6" w14:paraId="31F809A7" w14:textId="77777777">
        <w:trPr>
          <w:cantSplit/>
          <w:jc w:val="center"/>
        </w:trPr>
        <w:tc>
          <w:tcPr>
            <w:tcW w:w="15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500992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One-hot/</w:t>
            </w:r>
            <w:proofErr w:type="spellStart"/>
            <w:r w:rsidRPr="00302CC6">
              <w:rPr>
                <w:color w:val="222222"/>
                <w:sz w:val="15"/>
              </w:rPr>
              <w:t>词集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8C12F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是否出现</w:t>
            </w:r>
            <w:proofErr w:type="spellEnd"/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C12B6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否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AC0BB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否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4AC693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极高稀疏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B0AD6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存在词项即可</w:t>
            </w:r>
            <w:proofErr w:type="spellEnd"/>
          </w:p>
        </w:tc>
      </w:tr>
      <w:tr w:rsidR="00BE1D95" w:rsidRPr="00302CC6" w14:paraId="77A1ADCC" w14:textId="77777777">
        <w:trPr>
          <w:cantSplit/>
          <w:jc w:val="center"/>
        </w:trPr>
        <w:tc>
          <w:tcPr>
            <w:tcW w:w="15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9713FA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TF</w:t>
            </w:r>
          </w:p>
        </w:tc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E61C2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出现次数</w:t>
            </w:r>
            <w:proofErr w:type="spellEnd"/>
            <w:r w:rsidRPr="00302CC6">
              <w:rPr>
                <w:color w:val="222222"/>
                <w:sz w:val="15"/>
              </w:rPr>
              <w:t>/</w:t>
            </w:r>
            <w:proofErr w:type="spellStart"/>
            <w:r w:rsidRPr="00302CC6">
              <w:rPr>
                <w:color w:val="222222"/>
                <w:sz w:val="15"/>
              </w:rPr>
              <w:t>频率</w:t>
            </w:r>
            <w:proofErr w:type="spellEnd"/>
          </w:p>
        </w:tc>
        <w:tc>
          <w:tcPr>
            <w:tcW w:w="8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D32F8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否</w:t>
            </w:r>
          </w:p>
        </w:tc>
        <w:tc>
          <w:tcPr>
            <w:tcW w:w="8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D337B1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否</w:t>
            </w:r>
          </w:p>
        </w:tc>
        <w:tc>
          <w:tcPr>
            <w:tcW w:w="153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0C5F7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高维稀疏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B7FE4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文档主题、传统分类</w:t>
            </w:r>
            <w:proofErr w:type="spellEnd"/>
          </w:p>
        </w:tc>
      </w:tr>
      <w:tr w:rsidR="00BE1D95" w:rsidRPr="00302CC6" w14:paraId="4869A35E" w14:textId="77777777">
        <w:trPr>
          <w:cantSplit/>
          <w:jc w:val="center"/>
        </w:trPr>
        <w:tc>
          <w:tcPr>
            <w:tcW w:w="15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955A8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TF-IDF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BECAC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局部频率×全局稀有度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76170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否</w:t>
            </w:r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5F10A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否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0DF89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高维稀疏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055A64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关键词、检索、传统分类</w:t>
            </w:r>
          </w:p>
        </w:tc>
      </w:tr>
      <w:tr w:rsidR="00BE1D95" w:rsidRPr="00302CC6" w14:paraId="4357D105" w14:textId="77777777">
        <w:trPr>
          <w:cantSplit/>
          <w:jc w:val="center"/>
        </w:trPr>
        <w:tc>
          <w:tcPr>
            <w:tcW w:w="15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AD1C5A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N-gram</w:t>
            </w:r>
          </w:p>
        </w:tc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255BF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连续</w:t>
            </w:r>
            <w:proofErr w:type="spellEnd"/>
            <w:r w:rsidRPr="00302CC6">
              <w:rPr>
                <w:color w:val="222222"/>
                <w:sz w:val="15"/>
              </w:rPr>
              <w:t xml:space="preserve"> N </w:t>
            </w:r>
            <w:proofErr w:type="spellStart"/>
            <w:r w:rsidRPr="00302CC6">
              <w:rPr>
                <w:color w:val="222222"/>
                <w:sz w:val="15"/>
              </w:rPr>
              <w:t>个词</w:t>
            </w:r>
            <w:proofErr w:type="spellEnd"/>
            <w:r w:rsidRPr="00302CC6">
              <w:rPr>
                <w:color w:val="222222"/>
                <w:sz w:val="15"/>
              </w:rPr>
              <w:t>/</w:t>
            </w:r>
            <w:proofErr w:type="spellStart"/>
            <w:r w:rsidRPr="00302CC6">
              <w:rPr>
                <w:color w:val="222222"/>
                <w:sz w:val="15"/>
              </w:rPr>
              <w:t>字符组合</w:t>
            </w:r>
            <w:proofErr w:type="spellEnd"/>
          </w:p>
        </w:tc>
        <w:tc>
          <w:tcPr>
            <w:tcW w:w="8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45360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局部</w:t>
            </w:r>
            <w:proofErr w:type="spellEnd"/>
          </w:p>
        </w:tc>
        <w:tc>
          <w:tcPr>
            <w:tcW w:w="8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3729C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有限</w:t>
            </w:r>
            <w:proofErr w:type="spellEnd"/>
          </w:p>
        </w:tc>
        <w:tc>
          <w:tcPr>
            <w:tcW w:w="153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4977D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随 N </w:t>
            </w:r>
            <w:proofErr w:type="spellStart"/>
            <w:r w:rsidRPr="00302CC6">
              <w:rPr>
                <w:color w:val="222222"/>
                <w:sz w:val="15"/>
              </w:rPr>
              <w:t>指数增长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87BC8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语言模型、短语特征</w:t>
            </w:r>
            <w:proofErr w:type="spellEnd"/>
          </w:p>
        </w:tc>
      </w:tr>
      <w:tr w:rsidR="00BE1D95" w:rsidRPr="00302CC6" w14:paraId="5384F196" w14:textId="77777777">
        <w:trPr>
          <w:cantSplit/>
          <w:jc w:val="center"/>
        </w:trPr>
        <w:tc>
          <w:tcPr>
            <w:tcW w:w="15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FA8815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Word Embedding</w:t>
            </w:r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434A4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低维连续语义特征</w:t>
            </w:r>
            <w:proofErr w:type="spellEnd"/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842AB3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间接</w:t>
            </w:r>
            <w:proofErr w:type="spellEnd"/>
          </w:p>
        </w:tc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6710B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取决模型</w:t>
            </w:r>
            <w:proofErr w:type="spellEnd"/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F9D1D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低维稠密</w:t>
            </w:r>
            <w:proofErr w:type="spellEnd"/>
          </w:p>
        </w:tc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F4F5C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神经网络与迁移学习</w:t>
            </w:r>
            <w:proofErr w:type="spellEnd"/>
          </w:p>
        </w:tc>
      </w:tr>
    </w:tbl>
    <w:p w14:paraId="3E84423D" w14:textId="2C40F5C2" w:rsidR="00BE1D95" w:rsidRPr="00302CC6" w:rsidRDefault="00BE1D95">
      <w:pPr>
        <w:rPr>
          <w:rFonts w:eastAsia="宋体" w:hint="eastAsia"/>
          <w:lang w:eastAsia="zh-CN"/>
        </w:rPr>
      </w:pPr>
    </w:p>
    <w:p w14:paraId="72EE01BD" w14:textId="77777777" w:rsidR="00BE1D95" w:rsidRPr="00302CC6" w:rsidRDefault="00000000">
      <w:pPr>
        <w:keepNext/>
        <w:shd w:val="clear" w:color="auto" w:fill="17365D"/>
        <w:spacing w:before="160" w:after="80"/>
        <w:rPr>
          <w:lang w:eastAsia="zh-CN"/>
        </w:rPr>
      </w:pPr>
      <w:r w:rsidRPr="00302CC6">
        <w:rPr>
          <w:b/>
          <w:color w:val="FFFFFF"/>
          <w:sz w:val="30"/>
          <w:lang w:eastAsia="zh-CN"/>
        </w:rPr>
        <w:t xml:space="preserve">  4. NNLM：神经网络语言模型</w:t>
      </w:r>
      <w:r w:rsidRPr="00302CC6">
        <w:rPr>
          <w:color w:val="D9EAF7"/>
          <w:sz w:val="16"/>
          <w:lang w:eastAsia="zh-CN"/>
        </w:rPr>
        <w:t xml:space="preserve">   课件2 P2-P6；课件3 P70-P79</w:t>
      </w:r>
    </w:p>
    <w:p w14:paraId="2FC598DC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4.1 </w:t>
      </w:r>
      <w:proofErr w:type="spellStart"/>
      <w:proofErr w:type="gramStart"/>
      <w:r w:rsidRPr="00302CC6">
        <w:rPr>
          <w:b/>
          <w:color w:val="1F4E78"/>
          <w:sz w:val="23"/>
        </w:rPr>
        <w:t>任务与核心思想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111124AC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60AA9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一句话</w:t>
            </w:r>
          </w:p>
          <w:p w14:paraId="1353CDF6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输入固定窗口的前文词，输出下一个词的概率分布；训练语言模型的同时，词嵌入矩阵作为“副产物”被学到。</w:t>
            </w:r>
          </w:p>
        </w:tc>
      </w:tr>
      <w:tr w:rsidR="00BE1D95" w:rsidRPr="00302CC6" w14:paraId="1719D454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59B886D7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目标：max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wₜ | wₜ₋ₙ₊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₁,…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,wₜ₋₁; θ)</w:t>
            </w:r>
          </w:p>
        </w:tc>
      </w:tr>
    </w:tbl>
    <w:p w14:paraId="54F35569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4.2 </w:t>
      </w:r>
      <w:proofErr w:type="spellStart"/>
      <w:proofErr w:type="gramStart"/>
      <w:r w:rsidRPr="00302CC6">
        <w:rPr>
          <w:b/>
          <w:color w:val="1F4E78"/>
          <w:sz w:val="23"/>
        </w:rPr>
        <w:t>三层结构与维度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102"/>
        <w:gridCol w:w="2778"/>
      </w:tblGrid>
      <w:tr w:rsidR="00BE1D95" w:rsidRPr="00302CC6" w14:paraId="7E4B76AB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206E25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模块</w:t>
            </w:r>
            <w:proofErr w:type="spellEnd"/>
          </w:p>
        </w:tc>
        <w:tc>
          <w:tcPr>
            <w:tcW w:w="5102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2E427A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作用</w:t>
            </w:r>
            <w:proofErr w:type="spellEnd"/>
          </w:p>
        </w:tc>
        <w:tc>
          <w:tcPr>
            <w:tcW w:w="277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B935A3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公式</w:t>
            </w:r>
            <w:proofErr w:type="spellEnd"/>
            <w:r w:rsidRPr="00302CC6">
              <w:rPr>
                <w:b/>
                <w:color w:val="FFFFFF"/>
                <w:sz w:val="16"/>
              </w:rPr>
              <w:t>/</w:t>
            </w:r>
            <w:proofErr w:type="spellStart"/>
            <w:r w:rsidRPr="00302CC6">
              <w:rPr>
                <w:b/>
                <w:color w:val="FFFFFF"/>
                <w:sz w:val="16"/>
              </w:rPr>
              <w:t>维度</w:t>
            </w:r>
            <w:proofErr w:type="spellEnd"/>
          </w:p>
        </w:tc>
      </w:tr>
      <w:tr w:rsidR="00BE1D95" w:rsidRPr="00302CC6" w14:paraId="5345AA4D" w14:textId="77777777">
        <w:trPr>
          <w:cantSplit/>
          <w:jc w:val="center"/>
        </w:trPr>
        <w:tc>
          <w:tcPr>
            <w:tcW w:w="147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470C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Embedding 层</w:t>
            </w:r>
          </w:p>
        </w:tc>
        <w:tc>
          <w:tcPr>
            <w:tcW w:w="510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36BF6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上下文词</w:t>
            </w:r>
            <w:proofErr w:type="spellEnd"/>
            <w:r w:rsidRPr="00302CC6">
              <w:rPr>
                <w:color w:val="222222"/>
                <w:sz w:val="16"/>
              </w:rPr>
              <w:t xml:space="preserve"> One-hot </w:t>
            </w:r>
            <w:proofErr w:type="spellStart"/>
            <w:r w:rsidRPr="00302CC6">
              <w:rPr>
                <w:color w:val="222222"/>
                <w:sz w:val="16"/>
              </w:rPr>
              <w:t>通过共享矩阵</w:t>
            </w:r>
            <w:proofErr w:type="spellEnd"/>
            <w:r w:rsidRPr="00302CC6">
              <w:rPr>
                <w:color w:val="222222"/>
                <w:sz w:val="16"/>
              </w:rPr>
              <w:t xml:space="preserve"> C </w:t>
            </w:r>
            <w:proofErr w:type="spellStart"/>
            <w:r w:rsidRPr="00302CC6">
              <w:rPr>
                <w:color w:val="222222"/>
                <w:sz w:val="16"/>
              </w:rPr>
              <w:t>查表，得到</w:t>
            </w:r>
            <w:proofErr w:type="spellEnd"/>
            <w:r w:rsidRPr="00302CC6">
              <w:rPr>
                <w:color w:val="222222"/>
                <w:sz w:val="16"/>
              </w:rPr>
              <w:t xml:space="preserve"> m </w:t>
            </w:r>
            <w:proofErr w:type="spellStart"/>
            <w:r w:rsidRPr="00302CC6">
              <w:rPr>
                <w:color w:val="222222"/>
                <w:sz w:val="16"/>
              </w:rPr>
              <w:t>维词向量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  <w:tc>
          <w:tcPr>
            <w:tcW w:w="277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58E49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C∈R^{|V|×m}</w:t>
            </w:r>
          </w:p>
        </w:tc>
      </w:tr>
      <w:tr w:rsidR="00BE1D95" w:rsidRPr="00302CC6" w14:paraId="772E6470" w14:textId="77777777">
        <w:trPr>
          <w:cantSplit/>
          <w:jc w:val="center"/>
        </w:trPr>
        <w:tc>
          <w:tcPr>
            <w:tcW w:w="147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A3301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拼接</w:t>
            </w:r>
            <w:proofErr w:type="spellEnd"/>
            <w:r w:rsidRPr="00302CC6">
              <w:rPr>
                <w:color w:val="222222"/>
                <w:sz w:val="16"/>
              </w:rPr>
              <w:t>/</w:t>
            </w:r>
            <w:proofErr w:type="spellStart"/>
            <w:r w:rsidRPr="00302CC6">
              <w:rPr>
                <w:color w:val="222222"/>
                <w:sz w:val="16"/>
              </w:rPr>
              <w:t>输入</w:t>
            </w:r>
            <w:proofErr w:type="spellEnd"/>
          </w:p>
        </w:tc>
        <w:tc>
          <w:tcPr>
            <w:tcW w:w="5102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783C84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 xml:space="preserve">把 n−1 </w:t>
            </w:r>
            <w:proofErr w:type="gramStart"/>
            <w:r w:rsidRPr="00302CC6">
              <w:rPr>
                <w:color w:val="222222"/>
                <w:sz w:val="16"/>
                <w:lang w:eastAsia="zh-CN"/>
              </w:rPr>
              <w:t>个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>上下文词向量拼接为 x。</w:t>
            </w:r>
          </w:p>
        </w:tc>
        <w:tc>
          <w:tcPr>
            <w:tcW w:w="277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B6783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x∈R</w:t>
            </w:r>
            <w:proofErr w:type="spellEnd"/>
            <w:r w:rsidRPr="00302CC6">
              <w:rPr>
                <w:color w:val="222222"/>
                <w:sz w:val="16"/>
              </w:rPr>
              <w:t>^{(n−</w:t>
            </w:r>
            <w:proofErr w:type="gramStart"/>
            <w:r w:rsidRPr="00302CC6">
              <w:rPr>
                <w:color w:val="222222"/>
                <w:sz w:val="16"/>
              </w:rPr>
              <w:t>1)m</w:t>
            </w:r>
            <w:proofErr w:type="gramEnd"/>
            <w:r w:rsidRPr="00302CC6">
              <w:rPr>
                <w:color w:val="222222"/>
                <w:sz w:val="16"/>
              </w:rPr>
              <w:t>}</w:t>
            </w:r>
          </w:p>
        </w:tc>
      </w:tr>
      <w:tr w:rsidR="00BE1D95" w:rsidRPr="00302CC6" w14:paraId="3D6101EF" w14:textId="77777777">
        <w:trPr>
          <w:cantSplit/>
          <w:jc w:val="center"/>
        </w:trPr>
        <w:tc>
          <w:tcPr>
            <w:tcW w:w="147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D01F1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隐藏层</w:t>
            </w:r>
            <w:proofErr w:type="spellEnd"/>
          </w:p>
        </w:tc>
        <w:tc>
          <w:tcPr>
            <w:tcW w:w="510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4484C0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线性变换 + tanh，学习非线性上下文表示。</w:t>
            </w:r>
          </w:p>
        </w:tc>
        <w:tc>
          <w:tcPr>
            <w:tcW w:w="277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A58EB7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h=</w:t>
            </w:r>
            <w:proofErr w:type="gramStart"/>
            <w:r w:rsidRPr="00302CC6">
              <w:rPr>
                <w:color w:val="222222"/>
                <w:sz w:val="16"/>
              </w:rPr>
              <w:t>tanh(</w:t>
            </w:r>
            <w:proofErr w:type="spellStart"/>
            <w:proofErr w:type="gramEnd"/>
            <w:r w:rsidRPr="00302CC6">
              <w:rPr>
                <w:color w:val="222222"/>
                <w:sz w:val="16"/>
              </w:rPr>
              <w:t>Hx+d</w:t>
            </w:r>
            <w:proofErr w:type="spellEnd"/>
            <w:r w:rsidRPr="00302CC6">
              <w:rPr>
                <w:color w:val="222222"/>
                <w:sz w:val="16"/>
              </w:rPr>
              <w:t>)</w:t>
            </w:r>
          </w:p>
        </w:tc>
      </w:tr>
      <w:tr w:rsidR="00BE1D95" w:rsidRPr="00302CC6" w14:paraId="1AFFCF16" w14:textId="77777777">
        <w:trPr>
          <w:cantSplit/>
          <w:jc w:val="center"/>
        </w:trPr>
        <w:tc>
          <w:tcPr>
            <w:tcW w:w="147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94069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输出层</w:t>
            </w:r>
            <w:proofErr w:type="spellEnd"/>
          </w:p>
        </w:tc>
        <w:tc>
          <w:tcPr>
            <w:tcW w:w="5102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CE983E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对词表中每个候选</w:t>
            </w:r>
            <w:proofErr w:type="gramStart"/>
            <w:r w:rsidRPr="00302CC6">
              <w:rPr>
                <w:color w:val="222222"/>
                <w:sz w:val="16"/>
                <w:lang w:eastAsia="zh-CN"/>
              </w:rPr>
              <w:t>词计算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 xml:space="preserve">得分并 </w:t>
            </w:r>
            <w:proofErr w:type="spellStart"/>
            <w:r w:rsidRPr="00302CC6">
              <w:rPr>
                <w:color w:val="222222"/>
                <w:sz w:val="16"/>
                <w:lang w:eastAsia="zh-CN"/>
              </w:rPr>
              <w:t>Softmax</w:t>
            </w:r>
            <w:proofErr w:type="spellEnd"/>
            <w:r w:rsidRPr="00302CC6">
              <w:rPr>
                <w:color w:val="222222"/>
                <w:sz w:val="16"/>
                <w:lang w:eastAsia="zh-CN"/>
              </w:rPr>
              <w:t>。</w:t>
            </w:r>
          </w:p>
        </w:tc>
        <w:tc>
          <w:tcPr>
            <w:tcW w:w="277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B348E2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p=</w:t>
            </w:r>
            <w:proofErr w:type="spellStart"/>
            <w:r w:rsidRPr="00302CC6">
              <w:rPr>
                <w:color w:val="222222"/>
                <w:sz w:val="16"/>
              </w:rPr>
              <w:t>softmax</w:t>
            </w:r>
            <w:proofErr w:type="spellEnd"/>
            <w:r w:rsidRPr="00302CC6">
              <w:rPr>
                <w:color w:val="222222"/>
                <w:sz w:val="16"/>
              </w:rPr>
              <w:t>(z)</w:t>
            </w:r>
          </w:p>
        </w:tc>
      </w:tr>
      <w:tr w:rsidR="00BE1D95" w:rsidRPr="00302CC6" w14:paraId="5996CF6D" w14:textId="77777777">
        <w:trPr>
          <w:cantSplit/>
          <w:jc w:val="center"/>
        </w:trPr>
        <w:tc>
          <w:tcPr>
            <w:tcW w:w="147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B82F5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训练结果</w:t>
            </w:r>
            <w:proofErr w:type="spellEnd"/>
          </w:p>
        </w:tc>
        <w:tc>
          <w:tcPr>
            <w:tcW w:w="510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FC3CB2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矩阵 C 的每一行即一个词的静态词向量。</w:t>
            </w:r>
          </w:p>
        </w:tc>
        <w:tc>
          <w:tcPr>
            <w:tcW w:w="277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B165A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 xml:space="preserve">|V| 个 m </w:t>
            </w:r>
            <w:proofErr w:type="spellStart"/>
            <w:r w:rsidRPr="00302CC6">
              <w:rPr>
                <w:color w:val="222222"/>
                <w:sz w:val="16"/>
              </w:rPr>
              <w:t>维向量</w:t>
            </w:r>
            <w:proofErr w:type="spellEnd"/>
          </w:p>
        </w:tc>
      </w:tr>
    </w:tbl>
    <w:p w14:paraId="09A0752C" w14:textId="77777777" w:rsidR="00BE1D95" w:rsidRPr="00302CC6" w:rsidRDefault="00BE1D9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0"/>
      </w:tblGrid>
      <w:tr w:rsidR="00BE1D95" w:rsidRPr="00302CC6" w14:paraId="1FC1EF7B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6BBBD407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z = W h +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b（若含直连边，可再加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Ux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）</w:t>
            </w:r>
          </w:p>
        </w:tc>
      </w:tr>
      <w:tr w:rsidR="00BE1D95" w:rsidRPr="00302CC6" w14:paraId="02F4EE42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6E0CFA8D" w14:textId="77777777" w:rsidR="00BE1D95" w:rsidRPr="00302CC6" w:rsidRDefault="00000000">
            <w:pPr>
              <w:spacing w:after="0" w:line="240" w:lineRule="auto"/>
              <w:jc w:val="center"/>
            </w:pP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wₜ=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i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| context) = exp(zᵢ) / Σⱼ exp(zⱼ)</w:t>
            </w:r>
          </w:p>
        </w:tc>
      </w:tr>
      <w:tr w:rsidR="00BE1D95" w:rsidRPr="00302CC6" w14:paraId="063D5BBF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09651759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交叉熵损失：L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= -log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wₜ=y | context)</w:t>
            </w:r>
          </w:p>
        </w:tc>
      </w:tr>
    </w:tbl>
    <w:p w14:paraId="7AF57183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4.3 NNLM </w:t>
      </w:r>
      <w:proofErr w:type="spellStart"/>
      <w:r w:rsidRPr="00302CC6">
        <w:rPr>
          <w:b/>
          <w:color w:val="1F4E78"/>
          <w:sz w:val="23"/>
        </w:rPr>
        <w:t>相比</w:t>
      </w:r>
      <w:proofErr w:type="spellEnd"/>
      <w:r w:rsidRPr="00302CC6">
        <w:rPr>
          <w:b/>
          <w:color w:val="1F4E78"/>
          <w:sz w:val="23"/>
        </w:rPr>
        <w:t xml:space="preserve"> N-gram </w:t>
      </w:r>
      <w:proofErr w:type="spellStart"/>
      <w:proofErr w:type="gramStart"/>
      <w:r w:rsidRPr="00302CC6">
        <w:rPr>
          <w:b/>
          <w:color w:val="1F4E78"/>
          <w:sz w:val="23"/>
        </w:rPr>
        <w:t>的改进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</w:p>
    <w:p w14:paraId="351095F2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用低维连续词向量共享相似词的信息，缓解离散 N-gram 的数据稀疏。</w:t>
      </w:r>
    </w:p>
    <w:p w14:paraId="58553250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非线性隐藏层能学习更复杂的上下文关系。</w:t>
      </w:r>
    </w:p>
    <w:p w14:paraId="57781941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相似上下文可产生相似预测，具有一定泛化能力。</w:t>
      </w:r>
    </w:p>
    <w:p w14:paraId="356DA58F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4.4 局限与演进到 Word2Vec</w:t>
      </w:r>
      <w:r w:rsidRPr="00302CC6">
        <w:rPr>
          <w:b/>
          <w:color w:val="C00000"/>
          <w:sz w:val="16"/>
          <w:lang w:eastAsia="zh-CN"/>
        </w:rPr>
        <w:t xml:space="preserve">  ★★★</w:t>
      </w:r>
    </w:p>
    <w:p w14:paraId="4A753BB6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 xml:space="preserve">完整 </w:t>
      </w:r>
      <w:proofErr w:type="spellStart"/>
      <w:r w:rsidRPr="00302CC6">
        <w:rPr>
          <w:color w:val="222222"/>
          <w:lang w:eastAsia="zh-CN"/>
        </w:rPr>
        <w:t>Softmax</w:t>
      </w:r>
      <w:proofErr w:type="spellEnd"/>
      <w:r w:rsidRPr="00302CC6">
        <w:rPr>
          <w:color w:val="222222"/>
          <w:lang w:eastAsia="zh-CN"/>
        </w:rPr>
        <w:t xml:space="preserve"> 需对整个词表计算，复杂度与 |V| 成正比。</w:t>
      </w:r>
    </w:p>
    <w:p w14:paraId="0E808A04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固定窗口限制长距离依赖；模型训练目标以精准预测为主，成本高。</w:t>
      </w:r>
    </w:p>
    <w:p w14:paraId="743B6735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lastRenderedPageBreak/>
        <w:t xml:space="preserve">• </w:t>
      </w:r>
      <w:r w:rsidRPr="00302CC6">
        <w:rPr>
          <w:color w:val="222222"/>
          <w:lang w:eastAsia="zh-CN"/>
        </w:rPr>
        <w:t xml:space="preserve">Word2Vec 删除/简化隐藏结构，并用负采样或层次 </w:t>
      </w:r>
      <w:proofErr w:type="spellStart"/>
      <w:r w:rsidRPr="00302CC6">
        <w:rPr>
          <w:color w:val="222222"/>
          <w:lang w:eastAsia="zh-CN"/>
        </w:rPr>
        <w:t>Softmax</w:t>
      </w:r>
      <w:proofErr w:type="spellEnd"/>
      <w:r w:rsidRPr="00302CC6">
        <w:rPr>
          <w:color w:val="222222"/>
          <w:lang w:eastAsia="zh-CN"/>
        </w:rPr>
        <w:t>，提高大规模训练效率。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4C78F13C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35F75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sz w:val="19"/>
                <w:lang w:eastAsia="zh-CN"/>
              </w:rPr>
              <w:t>【简答模板】 NNLM vs Word2Vec 关键句</w:t>
            </w:r>
          </w:p>
          <w:p w14:paraId="04A1C115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NNLM 的主目标是准确预测下一个词，词向量是副产物；Word2Vec 的主目标是高效获得词向量，预测任务只是学习参数的手段。</w:t>
            </w:r>
          </w:p>
        </w:tc>
      </w:tr>
    </w:tbl>
    <w:p w14:paraId="56CB63E3" w14:textId="5320E273" w:rsidR="00BE1D95" w:rsidRPr="00302CC6" w:rsidRDefault="00BE1D95">
      <w:pPr>
        <w:rPr>
          <w:rFonts w:eastAsia="宋体" w:hint="eastAsia"/>
          <w:lang w:eastAsia="zh-CN"/>
        </w:rPr>
      </w:pPr>
    </w:p>
    <w:p w14:paraId="53C3D42E" w14:textId="77777777" w:rsidR="00BE1D95" w:rsidRPr="00302CC6" w:rsidRDefault="00000000">
      <w:pPr>
        <w:keepNext/>
        <w:shd w:val="clear" w:color="auto" w:fill="17365D"/>
        <w:spacing w:before="160" w:after="80"/>
      </w:pPr>
      <w:r w:rsidRPr="00302CC6">
        <w:rPr>
          <w:b/>
          <w:color w:val="FFFFFF"/>
          <w:sz w:val="30"/>
          <w:lang w:eastAsia="zh-CN"/>
        </w:rPr>
        <w:t xml:space="preserve">  </w:t>
      </w:r>
      <w:r w:rsidRPr="00302CC6">
        <w:rPr>
          <w:b/>
          <w:color w:val="FFFFFF"/>
          <w:sz w:val="30"/>
        </w:rPr>
        <w:t xml:space="preserve">5. Word2Vec：CBOW、Skip-gram </w:t>
      </w:r>
      <w:proofErr w:type="spellStart"/>
      <w:r w:rsidRPr="00302CC6">
        <w:rPr>
          <w:b/>
          <w:color w:val="FFFFFF"/>
          <w:sz w:val="30"/>
        </w:rPr>
        <w:t>与高效词向量</w:t>
      </w:r>
      <w:proofErr w:type="spellEnd"/>
      <w:r w:rsidRPr="00302CC6">
        <w:rPr>
          <w:color w:val="D9EAF7"/>
          <w:sz w:val="16"/>
        </w:rPr>
        <w:t xml:space="preserve">   课件4 P5-P31；课件2 P18-P35</w:t>
      </w:r>
    </w:p>
    <w:p w14:paraId="1AAFC4F3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5.1 </w:t>
      </w:r>
      <w:proofErr w:type="spellStart"/>
      <w:proofErr w:type="gramStart"/>
      <w:r w:rsidRPr="00302CC6">
        <w:rPr>
          <w:b/>
          <w:color w:val="1F4E78"/>
          <w:sz w:val="23"/>
        </w:rPr>
        <w:t>总体结构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0B5B36D9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368C1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Word2Vec 本质</w:t>
            </w:r>
          </w:p>
          <w:p w14:paraId="3D76A315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用一个简化的浅层预测任务训练参数；真正拿走的不是预测网络，而是输入权重矩阵 W（lookup table），其每一行是对应词的词向量。</w:t>
            </w:r>
          </w:p>
        </w:tc>
      </w:tr>
    </w:tbl>
    <w:p w14:paraId="4553CA9E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输入通常是 One-hot；隐藏层为线性单元，无复杂非线性激活。</w:t>
      </w:r>
    </w:p>
    <w:p w14:paraId="3A90FA8C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两种训练目标：CBOW（上下文→中心词）和 Skip-gram（中心词→上下文）。</w:t>
      </w:r>
    </w:p>
    <w:p w14:paraId="66E89CF5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5.2 </w:t>
      </w:r>
      <w:proofErr w:type="gramStart"/>
      <w:r w:rsidRPr="00302CC6">
        <w:rPr>
          <w:b/>
          <w:color w:val="1F4E78"/>
          <w:sz w:val="23"/>
        </w:rPr>
        <w:t>CBOW</w:t>
      </w:r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4 P10-P15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37BC9ABD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A4384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定义</w:t>
            </w:r>
          </w:p>
          <w:p w14:paraId="445CD0A1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输入窗口内多个上下文词，预测中心词。</w:t>
            </w:r>
          </w:p>
        </w:tc>
      </w:tr>
      <w:tr w:rsidR="00BE1D95" w:rsidRPr="00302CC6" w14:paraId="7E722BA5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59890DDD" w14:textId="77777777" w:rsidR="00BE1D95" w:rsidRPr="00302CC6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 xml:space="preserve">h = (1/C) </w:t>
            </w: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Σ</w:t>
            </w: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>_{c=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>1}^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 xml:space="preserve">{C} Wᵀ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>x_c</w:t>
            </w:r>
            <w:proofErr w:type="spellEnd"/>
          </w:p>
          <w:p w14:paraId="79E5C2E1" w14:textId="77777777" w:rsidR="00BE1D95" w:rsidRPr="00302CC6" w:rsidRDefault="00000000">
            <w:pPr>
              <w:spacing w:after="0"/>
              <w:jc w:val="center"/>
              <w:rPr>
                <w:lang w:eastAsia="zh-CN"/>
              </w:rPr>
            </w:pPr>
            <w:r w:rsidRPr="00302CC6">
              <w:rPr>
                <w:color w:val="666666"/>
                <w:sz w:val="15"/>
                <w:lang w:eastAsia="zh-CN"/>
              </w:rPr>
              <w:t xml:space="preserve">C </w:t>
            </w:r>
            <w:proofErr w:type="gramStart"/>
            <w:r w:rsidRPr="00302CC6">
              <w:rPr>
                <w:color w:val="666666"/>
                <w:sz w:val="15"/>
                <w:lang w:eastAsia="zh-CN"/>
              </w:rPr>
              <w:t>个</w:t>
            </w:r>
            <w:proofErr w:type="gramEnd"/>
            <w:r w:rsidRPr="00302CC6">
              <w:rPr>
                <w:color w:val="666666"/>
                <w:sz w:val="15"/>
                <w:lang w:eastAsia="zh-CN"/>
              </w:rPr>
              <w:t>上下文词向量求和或平均。</w:t>
            </w:r>
          </w:p>
        </w:tc>
      </w:tr>
      <w:tr w:rsidR="00BE1D95" w:rsidRPr="00302CC6" w14:paraId="3513D13A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7D014728" w14:textId="77777777" w:rsidR="00BE1D95" w:rsidRPr="00302CC6" w:rsidRDefault="00000000">
            <w:pPr>
              <w:spacing w:after="0" w:line="240" w:lineRule="auto"/>
              <w:jc w:val="center"/>
            </w:pP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center | context) = 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softmax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W′ᵀ h)</w:t>
            </w:r>
          </w:p>
        </w:tc>
      </w:tr>
    </w:tbl>
    <w:p w14:paraId="544E761C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1. </w:t>
      </w:r>
      <w:proofErr w:type="spellStart"/>
      <w:r w:rsidRPr="00302CC6">
        <w:rPr>
          <w:color w:val="222222"/>
        </w:rPr>
        <w:t>上下文词</w:t>
      </w:r>
      <w:proofErr w:type="spellEnd"/>
      <w:r w:rsidRPr="00302CC6">
        <w:rPr>
          <w:color w:val="222222"/>
        </w:rPr>
        <w:t xml:space="preserve"> One-hot </w:t>
      </w:r>
      <w:proofErr w:type="spellStart"/>
      <w:r w:rsidRPr="00302CC6">
        <w:rPr>
          <w:color w:val="222222"/>
        </w:rPr>
        <w:t>分别乘共享</w:t>
      </w:r>
      <w:proofErr w:type="spellEnd"/>
      <w:r w:rsidRPr="00302CC6">
        <w:rPr>
          <w:color w:val="222222"/>
        </w:rPr>
        <w:t xml:space="preserve"> W∈R^{|V|×</w:t>
      </w:r>
      <w:proofErr w:type="gramStart"/>
      <w:r w:rsidRPr="00302CC6">
        <w:rPr>
          <w:color w:val="222222"/>
        </w:rPr>
        <w:t>N}。</w:t>
      </w:r>
      <w:proofErr w:type="gramEnd"/>
    </w:p>
    <w:p w14:paraId="6115FA6B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2. </w:t>
      </w:r>
      <w:r w:rsidRPr="00302CC6">
        <w:rPr>
          <w:color w:val="222222"/>
        </w:rPr>
        <w:t xml:space="preserve">对 C 个 N </w:t>
      </w:r>
      <w:proofErr w:type="spellStart"/>
      <w:r w:rsidRPr="00302CC6">
        <w:rPr>
          <w:color w:val="222222"/>
        </w:rPr>
        <w:t>维向量求和</w:t>
      </w:r>
      <w:proofErr w:type="spellEnd"/>
      <w:r w:rsidRPr="00302CC6">
        <w:rPr>
          <w:color w:val="222222"/>
        </w:rPr>
        <w:t>/</w:t>
      </w:r>
      <w:proofErr w:type="spellStart"/>
      <w:r w:rsidRPr="00302CC6">
        <w:rPr>
          <w:color w:val="222222"/>
        </w:rPr>
        <w:t>平均得到隐藏向量</w:t>
      </w:r>
      <w:proofErr w:type="spellEnd"/>
      <w:r w:rsidRPr="00302CC6">
        <w:rPr>
          <w:color w:val="222222"/>
        </w:rPr>
        <w:t xml:space="preserve"> h。</w:t>
      </w:r>
    </w:p>
    <w:p w14:paraId="2334CA71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3. </w:t>
      </w:r>
      <w:proofErr w:type="spellStart"/>
      <w:r w:rsidRPr="00302CC6">
        <w:rPr>
          <w:color w:val="222222"/>
        </w:rPr>
        <w:t>乘输出矩阵</w:t>
      </w:r>
      <w:proofErr w:type="spellEnd"/>
      <w:r w:rsidRPr="00302CC6">
        <w:rPr>
          <w:color w:val="222222"/>
        </w:rPr>
        <w:t xml:space="preserve"> W′∈R^{N×|V</w:t>
      </w:r>
      <w:proofErr w:type="gramStart"/>
      <w:r w:rsidRPr="00302CC6">
        <w:rPr>
          <w:color w:val="222222"/>
        </w:rPr>
        <w:t>|}，</w:t>
      </w:r>
      <w:proofErr w:type="gramEnd"/>
      <w:r w:rsidRPr="00302CC6">
        <w:rPr>
          <w:color w:val="222222"/>
        </w:rPr>
        <w:t xml:space="preserve">经 </w:t>
      </w:r>
      <w:proofErr w:type="spellStart"/>
      <w:r w:rsidRPr="00302CC6">
        <w:rPr>
          <w:color w:val="222222"/>
        </w:rPr>
        <w:t>Softmax</w:t>
      </w:r>
      <w:proofErr w:type="spellEnd"/>
      <w:r w:rsidRPr="00302CC6">
        <w:rPr>
          <w:color w:val="222222"/>
        </w:rPr>
        <w:t xml:space="preserve"> </w:t>
      </w:r>
      <w:proofErr w:type="spellStart"/>
      <w:r w:rsidRPr="00302CC6">
        <w:rPr>
          <w:color w:val="222222"/>
        </w:rPr>
        <w:t>得中心词分布</w:t>
      </w:r>
      <w:proofErr w:type="spellEnd"/>
      <w:r w:rsidRPr="00302CC6">
        <w:rPr>
          <w:color w:val="222222"/>
        </w:rPr>
        <w:t>。</w:t>
      </w:r>
    </w:p>
    <w:p w14:paraId="3B471649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4. </w:t>
      </w:r>
      <w:r w:rsidRPr="00302CC6">
        <w:rPr>
          <w:color w:val="222222"/>
          <w:lang w:eastAsia="zh-CN"/>
        </w:rPr>
        <w:t>用交叉熵与真实中心词比较，反向更新 W 和 W′。</w:t>
      </w:r>
    </w:p>
    <w:p w14:paraId="312EC211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特点：训练速度通常更快，对高频词和整体上下文较稳定；但平均上下文会弱化词序和每个词距离。</w:t>
      </w:r>
    </w:p>
    <w:p w14:paraId="69D7CDF4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>5.3 Skip-</w:t>
      </w:r>
      <w:proofErr w:type="gramStart"/>
      <w:r w:rsidRPr="00302CC6">
        <w:rPr>
          <w:b/>
          <w:color w:val="1F4E78"/>
          <w:sz w:val="23"/>
        </w:rPr>
        <w:t>gram</w:t>
      </w:r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4 P16-P21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46DC3AD0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50A4C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定义</w:t>
            </w:r>
          </w:p>
          <w:p w14:paraId="3768B45E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输入中心词，预测窗口内各个上下文词。</w:t>
            </w:r>
          </w:p>
        </w:tc>
      </w:tr>
      <w:tr w:rsidR="00BE1D95" w:rsidRPr="00302CC6" w14:paraId="012C4C42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09C90E0A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目标：max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Σₜ Σ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_{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-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c≤j≤c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, j≠0} log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wₜ₊ⱼ | wₜ)</w:t>
            </w:r>
          </w:p>
        </w:tc>
      </w:tr>
    </w:tbl>
    <w:p w14:paraId="1B76436A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训练样本是〈中心词, 上下文词〉词对；</w:t>
      </w:r>
      <w:proofErr w:type="spellStart"/>
      <w:r w:rsidRPr="00302CC6">
        <w:rPr>
          <w:color w:val="222222"/>
          <w:lang w:eastAsia="zh-CN"/>
        </w:rPr>
        <w:t>window_size</w:t>
      </w:r>
      <w:proofErr w:type="spellEnd"/>
      <w:r w:rsidRPr="00302CC6">
        <w:rPr>
          <w:color w:val="222222"/>
          <w:lang w:eastAsia="zh-CN"/>
        </w:rPr>
        <w:t xml:space="preserve"> 决定前后范围。</w:t>
      </w:r>
    </w:p>
    <w:p w14:paraId="2304FF45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特点：每个中心词产生多个训练对，训练较慢，但对低频词、小数据常更有效。</w:t>
      </w:r>
    </w:p>
    <w:p w14:paraId="11C1BD2B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5.4 CBOW 与 Skip-gram </w:t>
      </w:r>
      <w:proofErr w:type="spellStart"/>
      <w:proofErr w:type="gramStart"/>
      <w:r w:rsidRPr="00302CC6">
        <w:rPr>
          <w:b/>
          <w:color w:val="1F4E78"/>
          <w:sz w:val="23"/>
        </w:rPr>
        <w:t>对比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770"/>
        <w:gridCol w:w="3770"/>
      </w:tblGrid>
      <w:tr w:rsidR="00BE1D95" w:rsidRPr="00302CC6" w14:paraId="7123E2AD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82D434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比较项</w:t>
            </w:r>
            <w:proofErr w:type="spellEnd"/>
          </w:p>
        </w:tc>
        <w:tc>
          <w:tcPr>
            <w:tcW w:w="3770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13AC37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b/>
                <w:color w:val="FFFFFF"/>
                <w:sz w:val="16"/>
              </w:rPr>
              <w:t>CBOW</w:t>
            </w:r>
          </w:p>
        </w:tc>
        <w:tc>
          <w:tcPr>
            <w:tcW w:w="3770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C2898D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b/>
                <w:color w:val="FFFFFF"/>
                <w:sz w:val="16"/>
              </w:rPr>
              <w:t>Skip-gram</w:t>
            </w:r>
          </w:p>
        </w:tc>
      </w:tr>
      <w:tr w:rsidR="00BE1D95" w:rsidRPr="00302CC6" w14:paraId="52A1F254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BBFBD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输入</w:t>
            </w:r>
            <w:proofErr w:type="spellEnd"/>
          </w:p>
        </w:tc>
        <w:tc>
          <w:tcPr>
            <w:tcW w:w="37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B822D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多个上下文词</w:t>
            </w:r>
            <w:proofErr w:type="spellEnd"/>
          </w:p>
        </w:tc>
        <w:tc>
          <w:tcPr>
            <w:tcW w:w="37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1E835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一个中心词</w:t>
            </w:r>
            <w:proofErr w:type="spellEnd"/>
          </w:p>
        </w:tc>
      </w:tr>
      <w:tr w:rsidR="00BE1D95" w:rsidRPr="00302CC6" w14:paraId="32EF322A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DA6A2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输出</w:t>
            </w:r>
            <w:proofErr w:type="spellEnd"/>
          </w:p>
        </w:tc>
        <w:tc>
          <w:tcPr>
            <w:tcW w:w="377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27AB7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中心词</w:t>
            </w:r>
            <w:proofErr w:type="spellEnd"/>
          </w:p>
        </w:tc>
        <w:tc>
          <w:tcPr>
            <w:tcW w:w="377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E8F440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多个上下文词/逐个词对</w:t>
            </w:r>
          </w:p>
        </w:tc>
      </w:tr>
      <w:tr w:rsidR="00BE1D95" w:rsidRPr="00302CC6" w14:paraId="4C7382D9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6432E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直观</w:t>
            </w:r>
            <w:proofErr w:type="spellEnd"/>
          </w:p>
        </w:tc>
        <w:tc>
          <w:tcPr>
            <w:tcW w:w="37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027462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“</w:t>
            </w:r>
            <w:proofErr w:type="spellStart"/>
            <w:r w:rsidRPr="00302CC6">
              <w:rPr>
                <w:color w:val="222222"/>
                <w:sz w:val="16"/>
              </w:rPr>
              <w:t>完形填空</w:t>
            </w:r>
            <w:proofErr w:type="spellEnd"/>
            <w:r w:rsidRPr="00302CC6">
              <w:rPr>
                <w:color w:val="222222"/>
                <w:sz w:val="16"/>
              </w:rPr>
              <w:t>”</w:t>
            </w:r>
          </w:p>
        </w:tc>
        <w:tc>
          <w:tcPr>
            <w:tcW w:w="37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37959E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“由中心词联想周围词”</w:t>
            </w:r>
          </w:p>
        </w:tc>
      </w:tr>
      <w:tr w:rsidR="00BE1D95" w:rsidRPr="00302CC6" w14:paraId="6E22AFA4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6F9E5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训练速度</w:t>
            </w:r>
            <w:proofErr w:type="spellEnd"/>
          </w:p>
        </w:tc>
        <w:tc>
          <w:tcPr>
            <w:tcW w:w="377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1B51C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通常较快</w:t>
            </w:r>
            <w:proofErr w:type="spellEnd"/>
          </w:p>
        </w:tc>
        <w:tc>
          <w:tcPr>
            <w:tcW w:w="377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1DA3D3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通常较慢、样本更多</w:t>
            </w:r>
            <w:proofErr w:type="spellEnd"/>
          </w:p>
        </w:tc>
      </w:tr>
      <w:tr w:rsidR="00BE1D95" w:rsidRPr="00302CC6" w14:paraId="6E0D8D71" w14:textId="77777777"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B91D3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常见表现</w:t>
            </w:r>
            <w:proofErr w:type="spellEnd"/>
          </w:p>
        </w:tc>
        <w:tc>
          <w:tcPr>
            <w:tcW w:w="37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A1A8F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高频词、平滑语境</w:t>
            </w:r>
            <w:proofErr w:type="spellEnd"/>
          </w:p>
        </w:tc>
        <w:tc>
          <w:tcPr>
            <w:tcW w:w="37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DB95C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低频词、细粒度语义</w:t>
            </w:r>
            <w:proofErr w:type="spellEnd"/>
          </w:p>
        </w:tc>
      </w:tr>
      <w:tr w:rsidR="00BE1D95" w:rsidRPr="00302CC6" w14:paraId="6A565DF5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810F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词向量来源</w:t>
            </w:r>
            <w:proofErr w:type="spellEnd"/>
          </w:p>
        </w:tc>
        <w:tc>
          <w:tcPr>
            <w:tcW w:w="377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AF1F8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训练后的输入矩阵</w:t>
            </w:r>
            <w:proofErr w:type="spellEnd"/>
            <w:r w:rsidRPr="00302CC6">
              <w:rPr>
                <w:color w:val="222222"/>
                <w:sz w:val="16"/>
              </w:rPr>
              <w:t xml:space="preserve"> W</w:t>
            </w:r>
          </w:p>
        </w:tc>
        <w:tc>
          <w:tcPr>
            <w:tcW w:w="377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5880E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训练后的输入矩阵</w:t>
            </w:r>
            <w:proofErr w:type="spellEnd"/>
            <w:r w:rsidRPr="00302CC6">
              <w:rPr>
                <w:color w:val="222222"/>
                <w:sz w:val="16"/>
              </w:rPr>
              <w:t xml:space="preserve"> W</w:t>
            </w:r>
          </w:p>
        </w:tc>
      </w:tr>
    </w:tbl>
    <w:p w14:paraId="0E5F6ED4" w14:textId="0B640EFF" w:rsidR="00BE1D95" w:rsidRPr="00302CC6" w:rsidRDefault="00976A24" w:rsidP="00976A24">
      <w:pPr>
        <w:spacing w:after="0"/>
        <w:jc w:val="center"/>
        <w:rPr>
          <w:rFonts w:eastAsia="宋体" w:hint="eastAsia"/>
          <w:lang w:eastAsia="zh-CN"/>
        </w:rPr>
      </w:pPr>
      <w:r w:rsidRPr="00302CC6">
        <w:rPr>
          <w:rFonts w:hint="eastAsia"/>
          <w:noProof/>
        </w:rPr>
        <w:drawing>
          <wp:inline distT="0" distB="0" distL="0" distR="0" wp14:anchorId="3CD98AC7" wp14:editId="6E9C97CA">
            <wp:extent cx="4523873" cy="2306843"/>
            <wp:effectExtent l="0" t="0" r="0" b="0"/>
            <wp:docPr id="170038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114" cy="239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E136" w14:textId="4020E233" w:rsidR="00976A24" w:rsidRPr="00302CC6" w:rsidRDefault="00976A24" w:rsidP="00976A24">
      <w:pPr>
        <w:spacing w:after="0"/>
        <w:jc w:val="center"/>
        <w:rPr>
          <w:rFonts w:eastAsia="宋体" w:hint="eastAsia"/>
          <w:lang w:eastAsia="zh-CN"/>
        </w:rPr>
      </w:pPr>
      <w:r w:rsidRPr="00302CC6">
        <w:rPr>
          <w:rFonts w:hint="eastAsia"/>
          <w:noProof/>
        </w:rPr>
        <w:lastRenderedPageBreak/>
        <w:drawing>
          <wp:inline distT="0" distB="0" distL="0" distR="0" wp14:anchorId="4DCCC7BB" wp14:editId="546ABC09">
            <wp:extent cx="4998030" cy="2837645"/>
            <wp:effectExtent l="0" t="0" r="0" b="1270"/>
            <wp:docPr id="1495247161" name="图片 2" descr="NLP_task4文本表示_CBOW和Skip-gram模型_cbow模型文本语料库评论表示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LP_task4文本表示_CBOW和Skip-gram模型_cbow模型文本语料库评论表示-CSDN博客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915" cy="285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041B" w14:textId="5EFA83AE" w:rsidR="00E40D5C" w:rsidRPr="00302CC6" w:rsidRDefault="00976A24" w:rsidP="00E40D5C">
      <w:pPr>
        <w:spacing w:after="0"/>
        <w:jc w:val="center"/>
        <w:rPr>
          <w:rFonts w:eastAsia="宋体" w:hint="eastAsia"/>
          <w:lang w:eastAsia="zh-CN"/>
        </w:rPr>
      </w:pPr>
      <w:r w:rsidRPr="00302CC6">
        <w:rPr>
          <w:rFonts w:hint="eastAsia"/>
          <w:noProof/>
        </w:rPr>
        <w:drawing>
          <wp:inline distT="0" distB="0" distL="0" distR="0" wp14:anchorId="663810DD" wp14:editId="0559C5F9">
            <wp:extent cx="5713531" cy="2958084"/>
            <wp:effectExtent l="0" t="0" r="1905" b="0"/>
            <wp:docPr id="1863595117" name="图片 3" descr="零基础入门深度学习（十三）：词向量的深度解析 – 源码巴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零基础入门深度学习（十三）：词向量的深度解析 – 源码巴士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029" cy="297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1493" w14:textId="77777777" w:rsidR="00976A24" w:rsidRPr="00302CC6" w:rsidRDefault="00976A24" w:rsidP="00976A24">
      <w:pPr>
        <w:spacing w:after="0"/>
        <w:jc w:val="center"/>
        <w:rPr>
          <w:rFonts w:eastAsia="宋体" w:hint="eastAsia"/>
          <w:lang w:eastAsia="zh-CN"/>
        </w:rPr>
      </w:pPr>
    </w:p>
    <w:p w14:paraId="7E2B60ED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5.5 </w:t>
      </w:r>
      <w:proofErr w:type="spellStart"/>
      <w:r w:rsidRPr="00302CC6">
        <w:rPr>
          <w:b/>
          <w:color w:val="1F4E78"/>
          <w:sz w:val="23"/>
        </w:rPr>
        <w:t>负采样与层次</w:t>
      </w:r>
      <w:proofErr w:type="spellEnd"/>
      <w:r w:rsidRPr="00302CC6">
        <w:rPr>
          <w:b/>
          <w:color w:val="1F4E78"/>
          <w:sz w:val="23"/>
        </w:rPr>
        <w:t xml:space="preserve"> </w:t>
      </w:r>
      <w:proofErr w:type="spellStart"/>
      <w:proofErr w:type="gramStart"/>
      <w:r w:rsidRPr="00302CC6">
        <w:rPr>
          <w:b/>
          <w:color w:val="1F4E78"/>
          <w:sz w:val="23"/>
        </w:rPr>
        <w:t>Softmax</w:t>
      </w:r>
      <w:proofErr w:type="spellEnd"/>
      <w:r w:rsidRPr="00302CC6">
        <w:rPr>
          <w:b/>
          <w:color w:val="C00000"/>
          <w:sz w:val="16"/>
        </w:rPr>
        <w:t xml:space="preserve">  ★★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4 P6-P7；课件2 P33-P34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6040FF3B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260DA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为什么需要</w:t>
            </w:r>
          </w:p>
          <w:p w14:paraId="64BA75AB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 xml:space="preserve">完整 </w:t>
            </w:r>
            <w:proofErr w:type="spellStart"/>
            <w:r w:rsidRPr="00302CC6">
              <w:rPr>
                <w:color w:val="222222"/>
                <w:lang w:eastAsia="zh-CN"/>
              </w:rPr>
              <w:t>Softmax</w:t>
            </w:r>
            <w:proofErr w:type="spellEnd"/>
            <w:r w:rsidRPr="00302CC6">
              <w:rPr>
                <w:color w:val="222222"/>
                <w:lang w:eastAsia="zh-CN"/>
              </w:rPr>
              <w:t xml:space="preserve"> 每次都计算 |V| </w:t>
            </w:r>
            <w:proofErr w:type="gramStart"/>
            <w:r w:rsidRPr="00302CC6">
              <w:rPr>
                <w:color w:val="222222"/>
                <w:lang w:eastAsia="zh-CN"/>
              </w:rPr>
              <w:t>个</w:t>
            </w:r>
            <w:proofErr w:type="gramEnd"/>
            <w:r w:rsidRPr="00302CC6">
              <w:rPr>
                <w:color w:val="222222"/>
                <w:lang w:eastAsia="zh-CN"/>
              </w:rPr>
              <w:t>词的分数，词表很大</w:t>
            </w:r>
            <w:proofErr w:type="gramStart"/>
            <w:r w:rsidRPr="00302CC6">
              <w:rPr>
                <w:color w:val="222222"/>
                <w:lang w:eastAsia="zh-CN"/>
              </w:rPr>
              <w:t>时成本</w:t>
            </w:r>
            <w:proofErr w:type="gramEnd"/>
            <w:r w:rsidRPr="00302CC6">
              <w:rPr>
                <w:color w:val="222222"/>
                <w:lang w:eastAsia="zh-CN"/>
              </w:rPr>
              <w:t>过高。</w:t>
            </w:r>
          </w:p>
        </w:tc>
      </w:tr>
      <w:tr w:rsidR="00BE1D95" w:rsidRPr="00302CC6" w14:paraId="7B58C9C9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388C59AB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Negative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Sampling：L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= -log σ(v′ₒ·vᵢ) - Σ_{k=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1}^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{K} log σ(-v′_{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n_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k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}·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vᵢ)</w:t>
            </w:r>
          </w:p>
        </w:tc>
      </w:tr>
    </w:tbl>
    <w:p w14:paraId="18422DF7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 xml:space="preserve">正样本词对得分应高；随机采样的 K </w:t>
      </w:r>
      <w:proofErr w:type="gramStart"/>
      <w:r w:rsidRPr="00302CC6">
        <w:rPr>
          <w:color w:val="222222"/>
          <w:lang w:eastAsia="zh-CN"/>
        </w:rPr>
        <w:t>个</w:t>
      </w:r>
      <w:proofErr w:type="gramEnd"/>
      <w:r w:rsidRPr="00302CC6">
        <w:rPr>
          <w:color w:val="222222"/>
          <w:lang w:eastAsia="zh-CN"/>
        </w:rPr>
        <w:t>负样本得分应低；复杂度约 O(K)。</w:t>
      </w:r>
    </w:p>
    <w:p w14:paraId="3DEA1FA4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 xml:space="preserve">层次 </w:t>
      </w:r>
      <w:proofErr w:type="spellStart"/>
      <w:r w:rsidRPr="00302CC6">
        <w:rPr>
          <w:color w:val="222222"/>
          <w:lang w:eastAsia="zh-CN"/>
        </w:rPr>
        <w:t>Softmax</w:t>
      </w:r>
      <w:proofErr w:type="spellEnd"/>
      <w:r w:rsidRPr="00302CC6">
        <w:rPr>
          <w:color w:val="222222"/>
          <w:lang w:eastAsia="zh-CN"/>
        </w:rPr>
        <w:t>：把词表组织成 Huffman 树，预测一个词转化为从根到叶的二分类路径，复杂度约 O(</w:t>
      </w:r>
      <w:proofErr w:type="spellStart"/>
      <w:r w:rsidRPr="00302CC6">
        <w:rPr>
          <w:color w:val="222222"/>
          <w:lang w:eastAsia="zh-CN"/>
        </w:rPr>
        <w:t>log|V</w:t>
      </w:r>
      <w:proofErr w:type="spellEnd"/>
      <w:r w:rsidRPr="00302CC6">
        <w:rPr>
          <w:color w:val="222222"/>
          <w:lang w:eastAsia="zh-CN"/>
        </w:rPr>
        <w:t>|)。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67807E67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CB849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548235"/>
                <w:sz w:val="19"/>
                <w:lang w:eastAsia="zh-CN"/>
              </w:rPr>
              <w:t>【易错/提示】 课件与实际</w:t>
            </w:r>
          </w:p>
          <w:p w14:paraId="1DC69CF7" w14:textId="77777777" w:rsidR="00BE1D95" w:rsidRPr="00302CC6" w:rsidRDefault="00000000">
            <w:pPr>
              <w:spacing w:after="0" w:line="245" w:lineRule="auto"/>
            </w:pPr>
            <w:proofErr w:type="spellStart"/>
            <w:r w:rsidRPr="00302CC6">
              <w:rPr>
                <w:color w:val="222222"/>
              </w:rPr>
              <w:t>课件示例把</w:t>
            </w:r>
            <w:proofErr w:type="spellEnd"/>
            <w:r w:rsidRPr="00302CC6">
              <w:rPr>
                <w:color w:val="222222"/>
              </w:rPr>
              <w:t xml:space="preserve"> CBOW 与 Hierarchical </w:t>
            </w:r>
            <w:proofErr w:type="spellStart"/>
            <w:r w:rsidRPr="00302CC6">
              <w:rPr>
                <w:color w:val="222222"/>
              </w:rPr>
              <w:t>Softmax、Skip-gram</w:t>
            </w:r>
            <w:proofErr w:type="spellEnd"/>
            <w:r w:rsidRPr="00302CC6">
              <w:rPr>
                <w:color w:val="222222"/>
              </w:rPr>
              <w:t xml:space="preserve"> 与 Negative Sampling </w:t>
            </w:r>
            <w:proofErr w:type="spellStart"/>
            <w:r w:rsidRPr="00302CC6">
              <w:rPr>
                <w:color w:val="222222"/>
              </w:rPr>
              <w:t>配对；实际两种架构均可搭配两种近似方法。考试若按课件问，沿用课件表述</w:t>
            </w:r>
            <w:proofErr w:type="spellEnd"/>
            <w:r w:rsidRPr="00302CC6">
              <w:rPr>
                <w:color w:val="222222"/>
              </w:rPr>
              <w:t>。</w:t>
            </w:r>
          </w:p>
        </w:tc>
      </w:tr>
    </w:tbl>
    <w:p w14:paraId="477E2AFB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5.6 优点与根本缺陷</w:t>
      </w:r>
      <w:r w:rsidRPr="00302CC6">
        <w:rPr>
          <w:b/>
          <w:color w:val="C00000"/>
          <w:sz w:val="16"/>
          <w:lang w:eastAsia="zh-CN"/>
        </w:rPr>
        <w:t xml:space="preserve">  ★★★</w:t>
      </w:r>
      <w:r w:rsidRPr="00302CC6">
        <w:rPr>
          <w:color w:val="666666"/>
          <w:sz w:val="15"/>
          <w:lang w:eastAsia="zh-CN"/>
        </w:rPr>
        <w:t xml:space="preserve">  课件4 P26-P31</w:t>
      </w:r>
    </w:p>
    <w:p w14:paraId="4E43B8CC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优点：低维稠密；相似词在向量空间接近；可作为下游任务</w:t>
      </w:r>
      <w:proofErr w:type="gramStart"/>
      <w:r w:rsidRPr="00302CC6">
        <w:rPr>
          <w:color w:val="222222"/>
          <w:lang w:eastAsia="zh-CN"/>
        </w:rPr>
        <w:t>预训练</w:t>
      </w:r>
      <w:proofErr w:type="gramEnd"/>
      <w:r w:rsidRPr="00302CC6">
        <w:rPr>
          <w:color w:val="222222"/>
          <w:lang w:eastAsia="zh-CN"/>
        </w:rPr>
        <w:t>初始化；大规模无标注文本可训练。</w:t>
      </w:r>
    </w:p>
    <w:p w14:paraId="17154D3E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• </w:t>
      </w:r>
      <w:proofErr w:type="spellStart"/>
      <w:r w:rsidRPr="00302CC6">
        <w:rPr>
          <w:color w:val="222222"/>
        </w:rPr>
        <w:t>根本缺陷：每个词在</w:t>
      </w:r>
      <w:proofErr w:type="spellEnd"/>
      <w:r w:rsidRPr="00302CC6">
        <w:rPr>
          <w:color w:val="222222"/>
        </w:rPr>
        <w:t xml:space="preserve"> lookup table </w:t>
      </w:r>
      <w:proofErr w:type="spellStart"/>
      <w:r w:rsidRPr="00302CC6">
        <w:rPr>
          <w:color w:val="222222"/>
        </w:rPr>
        <w:t>中只有固定一行，因而同一词在不同上下文仍得到同一个静态向量</w:t>
      </w:r>
      <w:proofErr w:type="spellEnd"/>
      <w:r w:rsidRPr="00302CC6">
        <w:rPr>
          <w:color w:val="222222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64ED407D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102EA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sz w:val="19"/>
                <w:lang w:eastAsia="zh-CN"/>
              </w:rPr>
              <w:t>【简答模板】 为什么不能处理一词多义？</w:t>
            </w:r>
          </w:p>
          <w:p w14:paraId="0419981D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不同语境中的同一个词共享权重矩阵 W 的同一行，所有语境信息被压进一个固定向量，无法在具体句子中选择对应词义。</w:t>
            </w:r>
          </w:p>
        </w:tc>
      </w:tr>
    </w:tbl>
    <w:p w14:paraId="7CCFDED6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5.7 NNLM、Word2Vec </w:t>
      </w:r>
      <w:proofErr w:type="spellStart"/>
      <w:proofErr w:type="gramStart"/>
      <w:r w:rsidRPr="00302CC6">
        <w:rPr>
          <w:b/>
          <w:color w:val="1F4E78"/>
          <w:sz w:val="23"/>
        </w:rPr>
        <w:t>与静态词向量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827"/>
        <w:gridCol w:w="3827"/>
      </w:tblGrid>
      <w:tr w:rsidR="00BE1D95" w:rsidRPr="00302CC6" w14:paraId="19C6AAF7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A4B95E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比较项</w:t>
            </w:r>
            <w:proofErr w:type="spellEnd"/>
          </w:p>
        </w:tc>
        <w:tc>
          <w:tcPr>
            <w:tcW w:w="382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682E47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b/>
                <w:color w:val="FFFFFF"/>
                <w:sz w:val="15"/>
              </w:rPr>
              <w:t>NNLM</w:t>
            </w:r>
          </w:p>
        </w:tc>
        <w:tc>
          <w:tcPr>
            <w:tcW w:w="382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C43F8D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b/>
                <w:color w:val="FFFFFF"/>
                <w:sz w:val="15"/>
              </w:rPr>
              <w:t>Word2Vec</w:t>
            </w:r>
          </w:p>
        </w:tc>
      </w:tr>
      <w:tr w:rsidR="00BE1D95" w:rsidRPr="00302CC6" w14:paraId="508D27FA" w14:textId="77777777">
        <w:trPr>
          <w:cantSplit/>
          <w:jc w:val="center"/>
        </w:trPr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9975A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核心目标</w:t>
            </w:r>
            <w:proofErr w:type="spellEnd"/>
          </w:p>
        </w:tc>
        <w:tc>
          <w:tcPr>
            <w:tcW w:w="382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449E0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预测下一个词的概率</w:t>
            </w:r>
            <w:proofErr w:type="spellEnd"/>
          </w:p>
        </w:tc>
        <w:tc>
          <w:tcPr>
            <w:tcW w:w="382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6E67B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高效学习词向量</w:t>
            </w:r>
            <w:proofErr w:type="spellEnd"/>
          </w:p>
        </w:tc>
      </w:tr>
      <w:tr w:rsidR="00BE1D95" w:rsidRPr="00302CC6" w14:paraId="73F3FD46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43758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lastRenderedPageBreak/>
              <w:t>上下文</w:t>
            </w:r>
            <w:proofErr w:type="spellEnd"/>
          </w:p>
        </w:tc>
        <w:tc>
          <w:tcPr>
            <w:tcW w:w="382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001EA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固定前文窗口，保留顺序（拼接）</w:t>
            </w:r>
          </w:p>
        </w:tc>
        <w:tc>
          <w:tcPr>
            <w:tcW w:w="382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A57E87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局部窗口；CBOW</w:t>
            </w:r>
            <w:proofErr w:type="spellEnd"/>
            <w:r w:rsidRPr="00302CC6">
              <w:rPr>
                <w:color w:val="222222"/>
                <w:sz w:val="15"/>
              </w:rPr>
              <w:t xml:space="preserve"> </w:t>
            </w:r>
            <w:proofErr w:type="spellStart"/>
            <w:r w:rsidRPr="00302CC6">
              <w:rPr>
                <w:color w:val="222222"/>
                <w:sz w:val="15"/>
              </w:rPr>
              <w:t>常平均、Skip-gram</w:t>
            </w:r>
            <w:proofErr w:type="spellEnd"/>
            <w:r w:rsidRPr="00302CC6">
              <w:rPr>
                <w:color w:val="222222"/>
                <w:sz w:val="15"/>
              </w:rPr>
              <w:t xml:space="preserve"> </w:t>
            </w:r>
            <w:proofErr w:type="spellStart"/>
            <w:r w:rsidRPr="00302CC6">
              <w:rPr>
                <w:color w:val="222222"/>
                <w:sz w:val="15"/>
              </w:rPr>
              <w:t>词对</w:t>
            </w:r>
            <w:proofErr w:type="spellEnd"/>
          </w:p>
        </w:tc>
      </w:tr>
      <w:tr w:rsidR="00BE1D95" w:rsidRPr="00302CC6" w14:paraId="314E9E90" w14:textId="77777777">
        <w:trPr>
          <w:cantSplit/>
          <w:jc w:val="center"/>
        </w:trPr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4851F3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网络</w:t>
            </w:r>
            <w:proofErr w:type="spellEnd"/>
          </w:p>
        </w:tc>
        <w:tc>
          <w:tcPr>
            <w:tcW w:w="382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7CCA4A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Embedding + </w:t>
            </w:r>
            <w:proofErr w:type="spellStart"/>
            <w:r w:rsidRPr="00302CC6">
              <w:rPr>
                <w:color w:val="222222"/>
                <w:sz w:val="15"/>
              </w:rPr>
              <w:t>非线性隐藏层</w:t>
            </w:r>
            <w:proofErr w:type="spellEnd"/>
            <w:r w:rsidRPr="00302CC6">
              <w:rPr>
                <w:color w:val="222222"/>
                <w:sz w:val="15"/>
              </w:rPr>
              <w:t xml:space="preserve"> + </w:t>
            </w:r>
            <w:proofErr w:type="spellStart"/>
            <w:r w:rsidRPr="00302CC6">
              <w:rPr>
                <w:color w:val="222222"/>
                <w:sz w:val="15"/>
              </w:rPr>
              <w:t>全量</w:t>
            </w:r>
            <w:proofErr w:type="spellEnd"/>
            <w:r w:rsidRPr="00302CC6">
              <w:rPr>
                <w:color w:val="222222"/>
                <w:sz w:val="15"/>
              </w:rPr>
              <w:t xml:space="preserve"> </w:t>
            </w:r>
            <w:proofErr w:type="spellStart"/>
            <w:r w:rsidRPr="00302CC6">
              <w:rPr>
                <w:color w:val="222222"/>
                <w:sz w:val="15"/>
              </w:rPr>
              <w:t>Softmax</w:t>
            </w:r>
            <w:proofErr w:type="spellEnd"/>
          </w:p>
        </w:tc>
        <w:tc>
          <w:tcPr>
            <w:tcW w:w="382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697231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浅层线性结构 + 近似训练</w:t>
            </w:r>
          </w:p>
        </w:tc>
      </w:tr>
      <w:tr w:rsidR="00BE1D95" w:rsidRPr="00302CC6" w14:paraId="2B212AFB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25CF3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速度</w:t>
            </w:r>
            <w:proofErr w:type="spellEnd"/>
          </w:p>
        </w:tc>
        <w:tc>
          <w:tcPr>
            <w:tcW w:w="382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8AF66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较慢</w:t>
            </w:r>
            <w:proofErr w:type="spellEnd"/>
          </w:p>
        </w:tc>
        <w:tc>
          <w:tcPr>
            <w:tcW w:w="382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1A9DB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较快，适合大语料</w:t>
            </w:r>
            <w:proofErr w:type="spellEnd"/>
          </w:p>
        </w:tc>
      </w:tr>
      <w:tr w:rsidR="00BE1D95" w:rsidRPr="00302CC6" w14:paraId="71F808AD" w14:textId="77777777">
        <w:trPr>
          <w:cantSplit/>
          <w:jc w:val="center"/>
        </w:trPr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7AAD2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输出概率</w:t>
            </w:r>
            <w:proofErr w:type="spellEnd"/>
          </w:p>
        </w:tc>
        <w:tc>
          <w:tcPr>
            <w:tcW w:w="382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52C149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更接近标准语言模型概率</w:t>
            </w:r>
          </w:p>
        </w:tc>
        <w:tc>
          <w:tcPr>
            <w:tcW w:w="382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CDE5D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预测主要用于学习表示</w:t>
            </w:r>
          </w:p>
        </w:tc>
      </w:tr>
      <w:tr w:rsidR="00BE1D95" w:rsidRPr="00302CC6" w14:paraId="70B3E4F0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1DA4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多义词</w:t>
            </w:r>
            <w:proofErr w:type="spellEnd"/>
          </w:p>
        </w:tc>
        <w:tc>
          <w:tcPr>
            <w:tcW w:w="382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05C6A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静态向量，不能动态区分</w:t>
            </w:r>
          </w:p>
        </w:tc>
        <w:tc>
          <w:tcPr>
            <w:tcW w:w="382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76414C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静态向量，不能动态区分</w:t>
            </w:r>
          </w:p>
        </w:tc>
      </w:tr>
    </w:tbl>
    <w:p w14:paraId="4062AD58" w14:textId="77777777" w:rsidR="00BE1D95" w:rsidRPr="00302CC6" w:rsidRDefault="00BE1D95">
      <w:pPr>
        <w:spacing w:after="0"/>
        <w:rPr>
          <w:lang w:eastAsia="zh-CN"/>
        </w:rPr>
      </w:pPr>
    </w:p>
    <w:p w14:paraId="24A0E103" w14:textId="77777777" w:rsidR="00BE1D95" w:rsidRPr="00302CC6" w:rsidRDefault="00000000">
      <w:pPr>
        <w:keepNext/>
        <w:shd w:val="clear" w:color="auto" w:fill="17365D"/>
        <w:spacing w:before="160" w:after="80"/>
      </w:pPr>
      <w:r w:rsidRPr="00302CC6">
        <w:rPr>
          <w:b/>
          <w:color w:val="FFFFFF"/>
          <w:sz w:val="30"/>
          <w:lang w:eastAsia="zh-CN"/>
        </w:rPr>
        <w:t xml:space="preserve">  </w:t>
      </w:r>
      <w:r w:rsidRPr="00302CC6">
        <w:rPr>
          <w:b/>
          <w:color w:val="FFFFFF"/>
          <w:sz w:val="30"/>
        </w:rPr>
        <w:t xml:space="preserve">6. RNN、LSTM 与 </w:t>
      </w:r>
      <w:proofErr w:type="spellStart"/>
      <w:r w:rsidRPr="00302CC6">
        <w:rPr>
          <w:b/>
          <w:color w:val="FFFFFF"/>
          <w:sz w:val="30"/>
        </w:rPr>
        <w:t>ELMo：上下文动态词表示</w:t>
      </w:r>
      <w:proofErr w:type="spellEnd"/>
      <w:r w:rsidRPr="00302CC6">
        <w:rPr>
          <w:color w:val="D9EAF7"/>
          <w:sz w:val="16"/>
        </w:rPr>
        <w:t xml:space="preserve">   课件5 P4-P64</w:t>
      </w:r>
    </w:p>
    <w:p w14:paraId="4AE4F3F9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6.1 RNN </w:t>
      </w:r>
      <w:proofErr w:type="spellStart"/>
      <w:proofErr w:type="gramStart"/>
      <w:r w:rsidRPr="00302CC6">
        <w:rPr>
          <w:b/>
          <w:color w:val="1F4E78"/>
          <w:sz w:val="23"/>
        </w:rPr>
        <w:t>为什么适合序列</w:t>
      </w:r>
      <w:proofErr w:type="spellEnd"/>
      <w:r w:rsidRPr="00302CC6">
        <w:rPr>
          <w:b/>
          <w:color w:val="C00000"/>
          <w:sz w:val="16"/>
        </w:rPr>
        <w:t xml:space="preserve">  ★★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5 P13-P31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0"/>
      </w:tblGrid>
      <w:tr w:rsidR="00BE1D95" w:rsidRPr="00302CC6" w14:paraId="13F8DCC8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4C708706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hₜ =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φ(</w:t>
            </w:r>
            <w:proofErr w:type="spellStart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Wₓh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xₜ +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Wₕh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hₜ₋₁ + bₕ)</w:t>
            </w:r>
          </w:p>
        </w:tc>
      </w:tr>
      <w:tr w:rsidR="00BE1D95" w:rsidRPr="00302CC6" w14:paraId="5AF9ACE3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4D3A91D6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yₜ =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g(</w:t>
            </w:r>
            <w:proofErr w:type="spellStart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Wₕy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hₜ + bᵧ)</w:t>
            </w:r>
          </w:p>
        </w:tc>
      </w:tr>
    </w:tbl>
    <w:p w14:paraId="376A5AC1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隐藏状态 hₜ 同时依赖当前输入 xₜ 和上一时刻状态 hₜ₋₁，因此可传递上下文。</w:t>
      </w:r>
    </w:p>
    <w:p w14:paraId="0628733C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同一组参数在所有时间步共享，可处理变长序列。</w:t>
      </w:r>
    </w:p>
    <w:p w14:paraId="58D98575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典型结构：一对一、一对多、多对一、多对多、同步多对多。</w:t>
      </w:r>
    </w:p>
    <w:p w14:paraId="2BE1D057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问题：信息要经过许多时间步和矩阵变换，容易梯度消失/爆炸，难保留长距离依赖。</w:t>
      </w:r>
    </w:p>
    <w:p w14:paraId="11027698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6.2 LSTM </w:t>
      </w:r>
      <w:proofErr w:type="spellStart"/>
      <w:proofErr w:type="gramStart"/>
      <w:r w:rsidRPr="00302CC6">
        <w:rPr>
          <w:b/>
          <w:color w:val="1F4E78"/>
          <w:sz w:val="23"/>
        </w:rPr>
        <w:t>门控机制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5 P32-P47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1EE5B558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C68A8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00000"/>
                <w:sz w:val="19"/>
                <w:lang w:eastAsia="zh-CN"/>
              </w:rPr>
              <w:t>【必背】 核心</w:t>
            </w:r>
          </w:p>
          <w:p w14:paraId="7397BAC9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LSTM 在 RNN 基础上引入细胞状态 Cₜ，以及遗忘门、输入门、输出门，选择性保留、写入和输出信息。</w:t>
            </w:r>
          </w:p>
        </w:tc>
      </w:tr>
      <w:tr w:rsidR="00BE1D95" w:rsidRPr="00302CC6" w14:paraId="33B1475B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6D6AC26A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fₜ =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σ(</w:t>
            </w:r>
            <w:proofErr w:type="spellStart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W_f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[hₜ₋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₁,x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ₜ] +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b_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f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)   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       （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遗忘门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）</w:t>
            </w:r>
          </w:p>
        </w:tc>
      </w:tr>
      <w:tr w:rsidR="00BE1D95" w:rsidRPr="00302CC6" w14:paraId="52F492AC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330B48CC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i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ₜ =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σ(</w:t>
            </w:r>
            <w:proofErr w:type="spellStart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W_i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[hₜ₋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₁,x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ₜ] +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b_i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          （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输入门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）</w:t>
            </w:r>
          </w:p>
        </w:tc>
      </w:tr>
      <w:tr w:rsidR="00BE1D95" w:rsidRPr="00302CC6" w14:paraId="57B71586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0BABC527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C̃ₜ =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tanh(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W_C [hₜ₋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₁,x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ₜ] +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b_C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         （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候选记忆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）</w:t>
            </w:r>
          </w:p>
        </w:tc>
      </w:tr>
      <w:tr w:rsidR="00BE1D95" w:rsidRPr="00302CC6" w14:paraId="10B98FD1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25C1A3E7" w14:textId="77777777" w:rsidR="00BE1D95" w:rsidRPr="00302CC6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 xml:space="preserve">Cₜ = fₜ ⊙ Cₜ₋₁ +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>i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  <w:lang w:eastAsia="zh-CN"/>
              </w:rPr>
              <w:t>ₜ ⊙ C̃ₜ              （状态更新）</w:t>
            </w:r>
          </w:p>
        </w:tc>
      </w:tr>
      <w:tr w:rsidR="00BE1D95" w:rsidRPr="00302CC6" w14:paraId="52C92859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39CEEF90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oₜ =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σ(</w:t>
            </w:r>
            <w:proofErr w:type="spellStart"/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W_o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[hₜ₋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₁,x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ₜ] +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b_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o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)，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hₜ=oₜ⊙tanh(Cₜ)</w:t>
            </w:r>
          </w:p>
        </w:tc>
      </w:tr>
    </w:tbl>
    <w:p w14:paraId="0A1DD1A6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</w:rPr>
        <w:t>σ</w:t>
      </w:r>
      <w:r w:rsidRPr="00302CC6">
        <w:rPr>
          <w:color w:val="222222"/>
          <w:lang w:eastAsia="zh-CN"/>
        </w:rPr>
        <w:t xml:space="preserve"> 输出 0~1，像“门”：0 表示不通过，1 表示完全通过。</w:t>
      </w:r>
    </w:p>
    <w:p w14:paraId="350095B0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细胞状态的加法路径让梯度更容易长距离传播，缓解普通 RNN 的长依赖问题。</w:t>
      </w:r>
    </w:p>
    <w:p w14:paraId="727B463E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6.3 </w:t>
      </w:r>
      <w:proofErr w:type="spellStart"/>
      <w:r w:rsidRPr="00302CC6">
        <w:rPr>
          <w:b/>
          <w:color w:val="1F4E78"/>
          <w:sz w:val="23"/>
        </w:rPr>
        <w:t>ELMo</w:t>
      </w:r>
      <w:proofErr w:type="spellEnd"/>
      <w:r w:rsidRPr="00302CC6">
        <w:rPr>
          <w:b/>
          <w:color w:val="1F4E78"/>
          <w:sz w:val="23"/>
        </w:rPr>
        <w:t xml:space="preserve"> </w:t>
      </w:r>
      <w:proofErr w:type="spellStart"/>
      <w:proofErr w:type="gramStart"/>
      <w:r w:rsidRPr="00302CC6">
        <w:rPr>
          <w:b/>
          <w:color w:val="1F4E78"/>
          <w:sz w:val="23"/>
        </w:rPr>
        <w:t>的核心思想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5 P6-P12、P45-P64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0FD8A202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2B966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C00000"/>
                <w:sz w:val="19"/>
              </w:rPr>
              <w:t>【</w:t>
            </w:r>
            <w:proofErr w:type="spellStart"/>
            <w:r w:rsidRPr="00302CC6">
              <w:rPr>
                <w:b/>
                <w:color w:val="C00000"/>
                <w:sz w:val="19"/>
              </w:rPr>
              <w:t>必背</w:t>
            </w:r>
            <w:proofErr w:type="spellEnd"/>
            <w:r w:rsidRPr="00302CC6">
              <w:rPr>
                <w:b/>
                <w:color w:val="C00000"/>
                <w:sz w:val="19"/>
              </w:rPr>
              <w:t xml:space="preserve">】 </w:t>
            </w:r>
            <w:proofErr w:type="spellStart"/>
            <w:r w:rsidRPr="00302CC6">
              <w:rPr>
                <w:b/>
                <w:color w:val="C00000"/>
                <w:sz w:val="19"/>
              </w:rPr>
              <w:t>一句话</w:t>
            </w:r>
            <w:proofErr w:type="spellEnd"/>
          </w:p>
          <w:p w14:paraId="60CF6814" w14:textId="77777777" w:rsidR="00BE1D95" w:rsidRPr="00302CC6" w:rsidRDefault="00000000">
            <w:pPr>
              <w:spacing w:after="0" w:line="245" w:lineRule="auto"/>
            </w:pPr>
            <w:proofErr w:type="spellStart"/>
            <w:r w:rsidRPr="00302CC6">
              <w:rPr>
                <w:color w:val="222222"/>
              </w:rPr>
              <w:t>ELMo（Embedding</w:t>
            </w:r>
            <w:proofErr w:type="spellEnd"/>
            <w:r w:rsidRPr="00302CC6">
              <w:rPr>
                <w:color w:val="222222"/>
              </w:rPr>
              <w:t xml:space="preserve"> from Language </w:t>
            </w:r>
            <w:proofErr w:type="spellStart"/>
            <w:r w:rsidRPr="00302CC6">
              <w:rPr>
                <w:color w:val="222222"/>
              </w:rPr>
              <w:t>Models）用双向多层</w:t>
            </w:r>
            <w:proofErr w:type="spellEnd"/>
            <w:r w:rsidRPr="00302CC6">
              <w:rPr>
                <w:color w:val="222222"/>
              </w:rPr>
              <w:t xml:space="preserve"> LSTM </w:t>
            </w:r>
            <w:proofErr w:type="spellStart"/>
            <w:r w:rsidRPr="00302CC6">
              <w:rPr>
                <w:color w:val="222222"/>
              </w:rPr>
              <w:t>语言模型，根据具体句子的上下文为每个词生成动态表示，从而解决静态词向量的一词多义问题</w:t>
            </w:r>
            <w:proofErr w:type="spellEnd"/>
            <w:r w:rsidRPr="00302CC6">
              <w:rPr>
                <w:color w:val="222222"/>
              </w:rPr>
              <w:t>。</w:t>
            </w:r>
          </w:p>
        </w:tc>
      </w:tr>
    </w:tbl>
    <w:p w14:paraId="04CBD8EF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• </w:t>
      </w:r>
      <w:proofErr w:type="spellStart"/>
      <w:r w:rsidRPr="00302CC6">
        <w:rPr>
          <w:color w:val="222222"/>
        </w:rPr>
        <w:t>论文核心表述：Deep</w:t>
      </w:r>
      <w:proofErr w:type="spellEnd"/>
      <w:r w:rsidRPr="00302CC6">
        <w:rPr>
          <w:color w:val="222222"/>
        </w:rPr>
        <w:t xml:space="preserve"> contextualized word </w:t>
      </w:r>
      <w:proofErr w:type="spellStart"/>
      <w:r w:rsidRPr="00302CC6">
        <w:rPr>
          <w:color w:val="222222"/>
        </w:rPr>
        <w:t>representations（深层上下文化词表示</w:t>
      </w:r>
      <w:proofErr w:type="spellEnd"/>
      <w:r w:rsidRPr="00302CC6">
        <w:rPr>
          <w:color w:val="222222"/>
        </w:rPr>
        <w:t>）。</w:t>
      </w:r>
    </w:p>
    <w:p w14:paraId="1B4DF0C3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同一个词在不同句子中会得到不同向量，例如“潮水退了 / 高烧退了 / 臣退了”。</w:t>
      </w:r>
    </w:p>
    <w:p w14:paraId="181A3B90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6.4 </w:t>
      </w:r>
      <w:proofErr w:type="spellStart"/>
      <w:r w:rsidRPr="00302CC6">
        <w:rPr>
          <w:b/>
          <w:color w:val="1F4E78"/>
          <w:sz w:val="23"/>
        </w:rPr>
        <w:t>ELMo</w:t>
      </w:r>
      <w:proofErr w:type="spellEnd"/>
      <w:r w:rsidRPr="00302CC6">
        <w:rPr>
          <w:b/>
          <w:color w:val="1F4E78"/>
          <w:sz w:val="23"/>
        </w:rPr>
        <w:t xml:space="preserve"> </w:t>
      </w:r>
      <w:proofErr w:type="spellStart"/>
      <w:proofErr w:type="gramStart"/>
      <w:r w:rsidRPr="00302CC6">
        <w:rPr>
          <w:b/>
          <w:color w:val="1F4E78"/>
          <w:sz w:val="23"/>
        </w:rPr>
        <w:t>两阶段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3"/>
      </w:tblGrid>
      <w:tr w:rsidR="00BE1D95" w:rsidRPr="00302CC6" w14:paraId="36E0B5BD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6BCB2B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阶段</w:t>
            </w:r>
            <w:proofErr w:type="spellEnd"/>
            <w:r w:rsidRPr="00302CC6">
              <w:rPr>
                <w:b/>
                <w:color w:val="FFFFFF"/>
                <w:sz w:val="16"/>
              </w:rPr>
              <w:t>/</w:t>
            </w:r>
            <w:proofErr w:type="spellStart"/>
            <w:r w:rsidRPr="00302CC6">
              <w:rPr>
                <w:b/>
                <w:color w:val="FFFFFF"/>
                <w:sz w:val="16"/>
              </w:rPr>
              <w:t>概念</w:t>
            </w:r>
            <w:proofErr w:type="spellEnd"/>
          </w:p>
        </w:tc>
        <w:tc>
          <w:tcPr>
            <w:tcW w:w="6973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5E11E0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说明</w:t>
            </w:r>
            <w:proofErr w:type="spellEnd"/>
          </w:p>
        </w:tc>
      </w:tr>
      <w:tr w:rsidR="00BE1D95" w:rsidRPr="00302CC6" w14:paraId="7C439C90" w14:textId="77777777">
        <w:trPr>
          <w:cantSplit/>
          <w:jc w:val="center"/>
        </w:trPr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A8D4B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第一阶段：预训练</w:t>
            </w:r>
            <w:proofErr w:type="spellEnd"/>
          </w:p>
        </w:tc>
        <w:tc>
          <w:tcPr>
            <w:tcW w:w="697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4A3FB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海量无标签语料训练双层双向 LSTM 语言模型；前向根据上文预测，后向根据下文预测。</w:t>
            </w:r>
          </w:p>
        </w:tc>
      </w:tr>
      <w:tr w:rsidR="00BE1D95" w:rsidRPr="00302CC6" w14:paraId="59F43258" w14:textId="77777777"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DA2BF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得到的表示</w:t>
            </w:r>
            <w:proofErr w:type="spellEnd"/>
          </w:p>
        </w:tc>
        <w:tc>
          <w:tcPr>
            <w:tcW w:w="697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D63D2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每个词有底层</w:t>
            </w:r>
            <w:proofErr w:type="spellEnd"/>
            <w:r w:rsidRPr="00302CC6">
              <w:rPr>
                <w:color w:val="222222"/>
                <w:sz w:val="16"/>
              </w:rPr>
              <w:t xml:space="preserve"> token/word embedding + 第1层 </w:t>
            </w:r>
            <w:proofErr w:type="spellStart"/>
            <w:r w:rsidRPr="00302CC6">
              <w:rPr>
                <w:color w:val="222222"/>
                <w:sz w:val="16"/>
              </w:rPr>
              <w:t>BiLSTM</w:t>
            </w:r>
            <w:proofErr w:type="spellEnd"/>
            <w:r w:rsidRPr="00302CC6">
              <w:rPr>
                <w:color w:val="222222"/>
                <w:sz w:val="16"/>
              </w:rPr>
              <w:t xml:space="preserve"> + 第2层 </w:t>
            </w:r>
            <w:proofErr w:type="spellStart"/>
            <w:r w:rsidRPr="00302CC6">
              <w:rPr>
                <w:color w:val="222222"/>
                <w:sz w:val="16"/>
              </w:rPr>
              <w:t>BiLSTM</w:t>
            </w:r>
            <w:proofErr w:type="spellEnd"/>
            <w:r w:rsidRPr="00302CC6">
              <w:rPr>
                <w:color w:val="222222"/>
                <w:sz w:val="16"/>
              </w:rPr>
              <w:t xml:space="preserve"> </w:t>
            </w:r>
            <w:proofErr w:type="spellStart"/>
            <w:r w:rsidRPr="00302CC6">
              <w:rPr>
                <w:color w:val="222222"/>
                <w:sz w:val="16"/>
              </w:rPr>
              <w:t>等多层表示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7DAFDA35" w14:textId="77777777">
        <w:trPr>
          <w:cantSplit/>
          <w:jc w:val="center"/>
        </w:trPr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3C308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第二阶段：下游任务</w:t>
            </w:r>
            <w:proofErr w:type="spellEnd"/>
          </w:p>
        </w:tc>
        <w:tc>
          <w:tcPr>
            <w:tcW w:w="697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1DE391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冻结或使用</w:t>
            </w:r>
            <w:proofErr w:type="gramStart"/>
            <w:r w:rsidRPr="00302CC6">
              <w:rPr>
                <w:color w:val="222222"/>
                <w:sz w:val="16"/>
                <w:lang w:eastAsia="zh-CN"/>
              </w:rPr>
              <w:t>预训练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 xml:space="preserve"> </w:t>
            </w:r>
            <w:proofErr w:type="spellStart"/>
            <w:r w:rsidRPr="00302CC6">
              <w:rPr>
                <w:color w:val="222222"/>
                <w:sz w:val="16"/>
                <w:lang w:eastAsia="zh-CN"/>
              </w:rPr>
              <w:t>ELMo</w:t>
            </w:r>
            <w:proofErr w:type="spellEnd"/>
            <w:r w:rsidRPr="00302CC6">
              <w:rPr>
                <w:color w:val="222222"/>
                <w:sz w:val="16"/>
                <w:lang w:eastAsia="zh-CN"/>
              </w:rPr>
              <w:t xml:space="preserve">，学习各层权重，把加权后的 </w:t>
            </w:r>
            <w:proofErr w:type="spellStart"/>
            <w:r w:rsidRPr="00302CC6">
              <w:rPr>
                <w:color w:val="222222"/>
                <w:sz w:val="16"/>
                <w:lang w:eastAsia="zh-CN"/>
              </w:rPr>
              <w:t>ELMo</w:t>
            </w:r>
            <w:proofErr w:type="spellEnd"/>
            <w:r w:rsidRPr="00302CC6">
              <w:rPr>
                <w:color w:val="222222"/>
                <w:sz w:val="16"/>
                <w:lang w:eastAsia="zh-CN"/>
              </w:rPr>
              <w:t xml:space="preserve"> 向量作为新特征输入</w:t>
            </w:r>
            <w:proofErr w:type="gramStart"/>
            <w:r w:rsidRPr="00302CC6">
              <w:rPr>
                <w:color w:val="222222"/>
                <w:sz w:val="16"/>
                <w:lang w:eastAsia="zh-CN"/>
              </w:rPr>
              <w:t>原任务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>网络。</w:t>
            </w:r>
          </w:p>
        </w:tc>
      </w:tr>
      <w:tr w:rsidR="00BE1D95" w:rsidRPr="00302CC6" w14:paraId="07426FC3" w14:textId="77777777"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532DB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范式名称</w:t>
            </w:r>
            <w:proofErr w:type="spellEnd"/>
          </w:p>
        </w:tc>
        <w:tc>
          <w:tcPr>
            <w:tcW w:w="697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0DDF75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 xml:space="preserve">Feature-based </w:t>
            </w:r>
            <w:proofErr w:type="gramStart"/>
            <w:r w:rsidRPr="00302CC6">
              <w:rPr>
                <w:color w:val="222222"/>
                <w:sz w:val="16"/>
              </w:rPr>
              <w:t>Pre-Training</w:t>
            </w:r>
            <w:proofErr w:type="gramEnd"/>
            <w:r w:rsidRPr="00302CC6">
              <w:rPr>
                <w:color w:val="222222"/>
                <w:sz w:val="16"/>
              </w:rPr>
              <w:t>：</w:t>
            </w:r>
            <w:proofErr w:type="gramStart"/>
            <w:r w:rsidRPr="00302CC6">
              <w:rPr>
                <w:color w:val="222222"/>
                <w:sz w:val="16"/>
              </w:rPr>
              <w:t>向下游任务“</w:t>
            </w:r>
            <w:proofErr w:type="spellStart"/>
            <w:r w:rsidRPr="00302CC6">
              <w:rPr>
                <w:color w:val="222222"/>
                <w:sz w:val="16"/>
              </w:rPr>
              <w:t>提供特征</w:t>
            </w:r>
            <w:proofErr w:type="spellEnd"/>
            <w:r w:rsidRPr="00302CC6">
              <w:rPr>
                <w:color w:val="222222"/>
                <w:sz w:val="16"/>
              </w:rPr>
              <w:t>”，</w:t>
            </w:r>
            <w:proofErr w:type="spellStart"/>
            <w:proofErr w:type="gramEnd"/>
            <w:r w:rsidRPr="00302CC6">
              <w:rPr>
                <w:color w:val="222222"/>
                <w:sz w:val="16"/>
              </w:rPr>
              <w:t>而非用预训练参数完全初始化同构网络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</w:tbl>
    <w:p w14:paraId="1AC640AB" w14:textId="77777777" w:rsidR="00BE1D95" w:rsidRPr="00302CC6" w:rsidRDefault="00BE1D9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0"/>
      </w:tblGrid>
      <w:tr w:rsidR="00BE1D95" w:rsidRPr="00302CC6" w14:paraId="74A463D4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42AB95C5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ELMo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ₜ^(task) = γ^(task) Σ_{j=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0}^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{L} 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s_j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^(task) 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hₜ,j</w:t>
            </w:r>
            <w:proofErr w:type="spellEnd"/>
            <w:proofErr w:type="gramEnd"/>
          </w:p>
          <w:p w14:paraId="4B9D8281" w14:textId="77777777" w:rsidR="00BE1D95" w:rsidRPr="00302CC6" w:rsidRDefault="00000000">
            <w:pPr>
              <w:spacing w:after="0"/>
              <w:jc w:val="center"/>
            </w:pPr>
            <w:proofErr w:type="spellStart"/>
            <w:r w:rsidRPr="00302CC6">
              <w:rPr>
                <w:color w:val="666666"/>
                <w:sz w:val="15"/>
              </w:rPr>
              <w:t>s_j</w:t>
            </w:r>
            <w:proofErr w:type="spellEnd"/>
            <w:r w:rsidRPr="00302CC6">
              <w:rPr>
                <w:color w:val="666666"/>
                <w:sz w:val="15"/>
              </w:rPr>
              <w:t xml:space="preserve"> </w:t>
            </w:r>
            <w:proofErr w:type="spellStart"/>
            <w:r w:rsidRPr="00302CC6">
              <w:rPr>
                <w:color w:val="666666"/>
                <w:sz w:val="15"/>
              </w:rPr>
              <w:t>通常经</w:t>
            </w:r>
            <w:proofErr w:type="spellEnd"/>
            <w:r w:rsidRPr="00302CC6">
              <w:rPr>
                <w:color w:val="666666"/>
                <w:sz w:val="15"/>
              </w:rPr>
              <w:t xml:space="preserve"> </w:t>
            </w:r>
            <w:proofErr w:type="spellStart"/>
            <w:r w:rsidRPr="00302CC6">
              <w:rPr>
                <w:color w:val="666666"/>
                <w:sz w:val="15"/>
              </w:rPr>
              <w:t>Softmax</w:t>
            </w:r>
            <w:proofErr w:type="spellEnd"/>
            <w:r w:rsidRPr="00302CC6">
              <w:rPr>
                <w:color w:val="666666"/>
                <w:sz w:val="15"/>
              </w:rPr>
              <w:t xml:space="preserve"> </w:t>
            </w:r>
            <w:proofErr w:type="spellStart"/>
            <w:r w:rsidRPr="00302CC6">
              <w:rPr>
                <w:color w:val="666666"/>
                <w:sz w:val="15"/>
              </w:rPr>
              <w:t>归一化；不同任务学习不同层权重</w:t>
            </w:r>
            <w:proofErr w:type="spellEnd"/>
            <w:r w:rsidRPr="00302CC6">
              <w:rPr>
                <w:color w:val="666666"/>
                <w:sz w:val="15"/>
              </w:rPr>
              <w:t>。</w:t>
            </w:r>
          </w:p>
        </w:tc>
      </w:tr>
    </w:tbl>
    <w:p w14:paraId="6196BB78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较低层通常更偏句法，较高层通常更偏语义；不同任务对层次信息需求不同。</w:t>
      </w:r>
    </w:p>
    <w:p w14:paraId="6EA2C362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6.5 </w:t>
      </w:r>
      <w:proofErr w:type="spellStart"/>
      <w:r w:rsidRPr="00302CC6">
        <w:rPr>
          <w:b/>
          <w:color w:val="1F4E78"/>
          <w:sz w:val="23"/>
        </w:rPr>
        <w:t>ELMo</w:t>
      </w:r>
      <w:proofErr w:type="spellEnd"/>
      <w:r w:rsidRPr="00302CC6">
        <w:rPr>
          <w:b/>
          <w:color w:val="1F4E78"/>
          <w:sz w:val="23"/>
        </w:rPr>
        <w:t xml:space="preserve"> </w:t>
      </w:r>
      <w:proofErr w:type="spellStart"/>
      <w:proofErr w:type="gramStart"/>
      <w:r w:rsidRPr="00302CC6">
        <w:rPr>
          <w:b/>
          <w:color w:val="1F4E78"/>
          <w:sz w:val="23"/>
        </w:rPr>
        <w:t>优缺点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5 P63-P64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994"/>
      </w:tblGrid>
      <w:tr w:rsidR="00BE1D95" w:rsidRPr="00302CC6" w14:paraId="16226702" w14:textId="77777777">
        <w:trPr>
          <w:cantSplit/>
          <w:tblHeader/>
          <w:jc w:val="center"/>
        </w:trPr>
        <w:tc>
          <w:tcPr>
            <w:tcW w:w="136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2E69CE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方面</w:t>
            </w:r>
            <w:proofErr w:type="spellEnd"/>
          </w:p>
        </w:tc>
        <w:tc>
          <w:tcPr>
            <w:tcW w:w="799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9DF08F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内容</w:t>
            </w:r>
            <w:proofErr w:type="spellEnd"/>
          </w:p>
        </w:tc>
      </w:tr>
      <w:tr w:rsidR="00BE1D95" w:rsidRPr="00302CC6" w14:paraId="03273521" w14:textId="77777777">
        <w:trPr>
          <w:cantSplit/>
          <w:jc w:val="center"/>
        </w:trPr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D66F0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优点</w:t>
            </w:r>
            <w:proofErr w:type="spellEnd"/>
          </w:p>
        </w:tc>
        <w:tc>
          <w:tcPr>
            <w:tcW w:w="79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6E14F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动态上下文表示，显著缓解一词多义；多种 NLP 任务均能提升；可复用</w:t>
            </w:r>
            <w:proofErr w:type="gramStart"/>
            <w:r w:rsidRPr="00302CC6">
              <w:rPr>
                <w:color w:val="222222"/>
                <w:sz w:val="16"/>
                <w:lang w:eastAsia="zh-CN"/>
              </w:rPr>
              <w:t>预训练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>语言知识。</w:t>
            </w:r>
          </w:p>
        </w:tc>
      </w:tr>
      <w:tr w:rsidR="00BE1D95" w:rsidRPr="00302CC6" w14:paraId="584ECF60" w14:textId="77777777">
        <w:trPr>
          <w:cantSplit/>
          <w:jc w:val="center"/>
        </w:trPr>
        <w:tc>
          <w:tcPr>
            <w:tcW w:w="136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2DEDF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缺点</w:t>
            </w:r>
            <w:proofErr w:type="spellEnd"/>
          </w:p>
        </w:tc>
        <w:tc>
          <w:tcPr>
            <w:tcW w:w="799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0EA7F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多层双向</w:t>
            </w:r>
            <w:proofErr w:type="spellEnd"/>
            <w:r w:rsidRPr="00302CC6">
              <w:rPr>
                <w:color w:val="222222"/>
                <w:sz w:val="16"/>
              </w:rPr>
              <w:t xml:space="preserve"> LSTM </w:t>
            </w:r>
            <w:proofErr w:type="spellStart"/>
            <w:r w:rsidRPr="00302CC6">
              <w:rPr>
                <w:color w:val="222222"/>
                <w:sz w:val="16"/>
              </w:rPr>
              <w:t>串行训练，速度慢；LSTM</w:t>
            </w:r>
            <w:proofErr w:type="spellEnd"/>
            <w:r w:rsidRPr="00302CC6">
              <w:rPr>
                <w:color w:val="222222"/>
                <w:sz w:val="16"/>
              </w:rPr>
              <w:t xml:space="preserve"> </w:t>
            </w:r>
            <w:proofErr w:type="spellStart"/>
            <w:r w:rsidRPr="00302CC6">
              <w:rPr>
                <w:color w:val="222222"/>
                <w:sz w:val="16"/>
              </w:rPr>
              <w:t>特征抽取弱于</w:t>
            </w:r>
            <w:proofErr w:type="spellEnd"/>
            <w:r w:rsidRPr="00302CC6">
              <w:rPr>
                <w:color w:val="222222"/>
                <w:sz w:val="16"/>
              </w:rPr>
              <w:t xml:space="preserve"> </w:t>
            </w:r>
            <w:proofErr w:type="spellStart"/>
            <w:r w:rsidRPr="00302CC6">
              <w:rPr>
                <w:color w:val="222222"/>
                <w:sz w:val="16"/>
              </w:rPr>
              <w:t>Transformer；前后向多为拼接</w:t>
            </w:r>
            <w:proofErr w:type="spellEnd"/>
            <w:r w:rsidRPr="00302CC6">
              <w:rPr>
                <w:color w:val="222222"/>
                <w:sz w:val="16"/>
              </w:rPr>
              <w:t>/</w:t>
            </w:r>
            <w:proofErr w:type="spellStart"/>
            <w:r w:rsidRPr="00302CC6">
              <w:rPr>
                <w:color w:val="222222"/>
                <w:sz w:val="16"/>
              </w:rPr>
              <w:t>融合，深层交互有限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</w:tbl>
    <w:p w14:paraId="6276807F" w14:textId="77777777" w:rsidR="00BE1D95" w:rsidRPr="00302CC6" w:rsidRDefault="00BE1D9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545F8FAB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C742E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sz w:val="19"/>
                <w:lang w:eastAsia="zh-CN"/>
              </w:rPr>
              <w:t xml:space="preserve">【简答模板】 </w:t>
            </w:r>
            <w:proofErr w:type="spellStart"/>
            <w:r w:rsidRPr="00302CC6">
              <w:rPr>
                <w:b/>
                <w:color w:val="C65911"/>
                <w:sz w:val="19"/>
                <w:lang w:eastAsia="zh-CN"/>
              </w:rPr>
              <w:t>ELMo</w:t>
            </w:r>
            <w:proofErr w:type="spellEnd"/>
            <w:r w:rsidRPr="00302CC6">
              <w:rPr>
                <w:b/>
                <w:color w:val="C65911"/>
                <w:sz w:val="19"/>
                <w:lang w:eastAsia="zh-CN"/>
              </w:rPr>
              <w:t xml:space="preserve"> 如何解决一词多义？</w:t>
            </w:r>
          </w:p>
          <w:p w14:paraId="7F720610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词表</w:t>
            </w:r>
            <w:proofErr w:type="gramStart"/>
            <w:r w:rsidRPr="00302CC6">
              <w:rPr>
                <w:color w:val="222222"/>
                <w:lang w:eastAsia="zh-CN"/>
              </w:rPr>
              <w:t>示不再</w:t>
            </w:r>
            <w:proofErr w:type="gramEnd"/>
            <w:r w:rsidRPr="00302CC6">
              <w:rPr>
                <w:color w:val="222222"/>
                <w:lang w:eastAsia="zh-CN"/>
              </w:rPr>
              <w:t>只由词表索引决定，而是由前向和后向 LSTM 对整句上下文编码；因此相同词形在不同上下文会产生不同隐藏状态和最终加权表示。</w:t>
            </w:r>
          </w:p>
        </w:tc>
      </w:tr>
    </w:tbl>
    <w:p w14:paraId="711776B3" w14:textId="77777777" w:rsidR="00BE1D95" w:rsidRPr="00302CC6" w:rsidRDefault="00000000">
      <w:pPr>
        <w:keepNext/>
        <w:shd w:val="clear" w:color="auto" w:fill="17365D"/>
        <w:spacing w:before="160" w:after="80"/>
      </w:pPr>
      <w:r w:rsidRPr="00302CC6">
        <w:rPr>
          <w:b/>
          <w:color w:val="FFFFFF"/>
          <w:sz w:val="30"/>
          <w:lang w:eastAsia="zh-CN"/>
        </w:rPr>
        <w:lastRenderedPageBreak/>
        <w:t xml:space="preserve">  </w:t>
      </w:r>
      <w:r w:rsidRPr="00302CC6">
        <w:rPr>
          <w:b/>
          <w:color w:val="FFFFFF"/>
          <w:sz w:val="30"/>
        </w:rPr>
        <w:t xml:space="preserve">7. </w:t>
      </w:r>
      <w:proofErr w:type="spellStart"/>
      <w:r w:rsidRPr="00302CC6">
        <w:rPr>
          <w:b/>
          <w:color w:val="FFFFFF"/>
          <w:sz w:val="30"/>
        </w:rPr>
        <w:t>Transformer、GPT</w:t>
      </w:r>
      <w:proofErr w:type="spellEnd"/>
      <w:r w:rsidRPr="00302CC6">
        <w:rPr>
          <w:b/>
          <w:color w:val="FFFFFF"/>
          <w:sz w:val="30"/>
        </w:rPr>
        <w:t xml:space="preserve"> 与 BERT </w:t>
      </w:r>
      <w:proofErr w:type="spellStart"/>
      <w:r w:rsidRPr="00302CC6">
        <w:rPr>
          <w:b/>
          <w:color w:val="FFFFFF"/>
          <w:sz w:val="30"/>
        </w:rPr>
        <w:t>引入</w:t>
      </w:r>
      <w:proofErr w:type="spellEnd"/>
      <w:r w:rsidRPr="00302CC6">
        <w:rPr>
          <w:color w:val="D9EAF7"/>
          <w:sz w:val="16"/>
        </w:rPr>
        <w:t xml:space="preserve">   课件6 P6-P25；课件2 P68-P80</w:t>
      </w:r>
    </w:p>
    <w:p w14:paraId="2C319A3A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>7.1 Self-</w:t>
      </w:r>
      <w:proofErr w:type="gramStart"/>
      <w:r w:rsidRPr="00302CC6">
        <w:rPr>
          <w:b/>
          <w:color w:val="1F4E78"/>
          <w:sz w:val="23"/>
        </w:rPr>
        <w:t>Attention</w:t>
      </w:r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6 P11-P14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68B89B80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67DD0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C00000"/>
                <w:sz w:val="19"/>
              </w:rPr>
              <w:t>【</w:t>
            </w:r>
            <w:proofErr w:type="spellStart"/>
            <w:r w:rsidRPr="00302CC6">
              <w:rPr>
                <w:b/>
                <w:color w:val="C00000"/>
                <w:sz w:val="19"/>
              </w:rPr>
              <w:t>必背</w:t>
            </w:r>
            <w:proofErr w:type="spellEnd"/>
            <w:r w:rsidRPr="00302CC6">
              <w:rPr>
                <w:b/>
                <w:color w:val="C00000"/>
                <w:sz w:val="19"/>
              </w:rPr>
              <w:t xml:space="preserve">】 Q-K-V </w:t>
            </w:r>
            <w:proofErr w:type="spellStart"/>
            <w:r w:rsidRPr="00302CC6">
              <w:rPr>
                <w:b/>
                <w:color w:val="C00000"/>
                <w:sz w:val="19"/>
              </w:rPr>
              <w:t>直观</w:t>
            </w:r>
            <w:proofErr w:type="spellEnd"/>
          </w:p>
          <w:p w14:paraId="5C4546C3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</w:rPr>
              <w:t xml:space="preserve">Query </w:t>
            </w:r>
            <w:proofErr w:type="gramStart"/>
            <w:r w:rsidRPr="00302CC6">
              <w:rPr>
                <w:color w:val="222222"/>
              </w:rPr>
              <w:t>表示“</w:t>
            </w:r>
            <w:proofErr w:type="spellStart"/>
            <w:r w:rsidRPr="00302CC6">
              <w:rPr>
                <w:color w:val="222222"/>
              </w:rPr>
              <w:t>我要找什么</w:t>
            </w:r>
            <w:proofErr w:type="spellEnd"/>
            <w:r w:rsidRPr="00302CC6">
              <w:rPr>
                <w:color w:val="222222"/>
              </w:rPr>
              <w:t>”，</w:t>
            </w:r>
            <w:proofErr w:type="gramEnd"/>
            <w:r w:rsidRPr="00302CC6">
              <w:rPr>
                <w:color w:val="222222"/>
              </w:rPr>
              <w:t xml:space="preserve">Key </w:t>
            </w:r>
            <w:proofErr w:type="gramStart"/>
            <w:r w:rsidRPr="00302CC6">
              <w:rPr>
                <w:color w:val="222222"/>
              </w:rPr>
              <w:t>表示“</w:t>
            </w:r>
            <w:proofErr w:type="spellStart"/>
            <w:r w:rsidRPr="00302CC6">
              <w:rPr>
                <w:color w:val="222222"/>
              </w:rPr>
              <w:t>每条信息的索引</w:t>
            </w:r>
            <w:proofErr w:type="spellEnd"/>
            <w:r w:rsidRPr="00302CC6">
              <w:rPr>
                <w:color w:val="222222"/>
              </w:rPr>
              <w:t>”，</w:t>
            </w:r>
            <w:proofErr w:type="gramEnd"/>
            <w:r w:rsidRPr="00302CC6">
              <w:rPr>
                <w:color w:val="222222"/>
              </w:rPr>
              <w:t xml:space="preserve">Value </w:t>
            </w:r>
            <w:proofErr w:type="spellStart"/>
            <w:proofErr w:type="gramStart"/>
            <w:r w:rsidRPr="00302CC6">
              <w:rPr>
                <w:color w:val="222222"/>
              </w:rPr>
              <w:t>表示“真正要取出的内容</w:t>
            </w:r>
            <w:proofErr w:type="spellEnd"/>
            <w:r w:rsidRPr="00302CC6">
              <w:rPr>
                <w:color w:val="222222"/>
              </w:rPr>
              <w:t>”。</w:t>
            </w:r>
            <w:proofErr w:type="gramEnd"/>
            <w:r w:rsidRPr="00302CC6">
              <w:rPr>
                <w:color w:val="222222"/>
                <w:lang w:eastAsia="zh-CN"/>
              </w:rPr>
              <w:t>先匹配 Q 与 K，再对 V 加权。</w:t>
            </w:r>
          </w:p>
        </w:tc>
      </w:tr>
      <w:tr w:rsidR="00BE1D95" w:rsidRPr="00302CC6" w14:paraId="63FC2059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0D327696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Attention(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Q,K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,V) = </w:t>
            </w:r>
            <w:proofErr w:type="spellStart"/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softmax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( QKᵀ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/ √</w:t>
            </w: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d_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k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)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V</w:t>
            </w:r>
          </w:p>
        </w:tc>
      </w:tr>
    </w:tbl>
    <w:p w14:paraId="5A71D796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Q=XW_Q，K=XW_K，V=XW_V，三者由同一输入线性变换得到。</w:t>
      </w:r>
    </w:p>
    <w:p w14:paraId="5C688CDA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除以 √</w:t>
      </w:r>
      <w:proofErr w:type="spellStart"/>
      <w:r w:rsidRPr="00302CC6">
        <w:rPr>
          <w:color w:val="222222"/>
          <w:lang w:eastAsia="zh-CN"/>
        </w:rPr>
        <w:t>d_k</w:t>
      </w:r>
      <w:proofErr w:type="spellEnd"/>
      <w:r w:rsidRPr="00302CC6">
        <w:rPr>
          <w:color w:val="222222"/>
          <w:lang w:eastAsia="zh-CN"/>
        </w:rPr>
        <w:t>：避免</w:t>
      </w:r>
      <w:proofErr w:type="gramStart"/>
      <w:r w:rsidRPr="00302CC6">
        <w:rPr>
          <w:color w:val="222222"/>
          <w:lang w:eastAsia="zh-CN"/>
        </w:rPr>
        <w:t>点积随维</w:t>
      </w:r>
      <w:proofErr w:type="gramEnd"/>
      <w:r w:rsidRPr="00302CC6">
        <w:rPr>
          <w:color w:val="222222"/>
          <w:lang w:eastAsia="zh-CN"/>
        </w:rPr>
        <w:t xml:space="preserve">度增大而过大，使 </w:t>
      </w:r>
      <w:proofErr w:type="spellStart"/>
      <w:r w:rsidRPr="00302CC6">
        <w:rPr>
          <w:color w:val="222222"/>
          <w:lang w:eastAsia="zh-CN"/>
        </w:rPr>
        <w:t>Softmax</w:t>
      </w:r>
      <w:proofErr w:type="spellEnd"/>
      <w:r w:rsidRPr="00302CC6">
        <w:rPr>
          <w:color w:val="222222"/>
          <w:lang w:eastAsia="zh-CN"/>
        </w:rPr>
        <w:t xml:space="preserve"> 更稳定。</w:t>
      </w:r>
    </w:p>
    <w:p w14:paraId="31F06E99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优势：所有位置可并行；任意</w:t>
      </w:r>
      <w:proofErr w:type="gramStart"/>
      <w:r w:rsidRPr="00302CC6">
        <w:rPr>
          <w:color w:val="222222"/>
          <w:lang w:eastAsia="zh-CN"/>
        </w:rPr>
        <w:t>两词可直接</w:t>
      </w:r>
      <w:proofErr w:type="gramEnd"/>
      <w:r w:rsidRPr="00302CC6">
        <w:rPr>
          <w:color w:val="222222"/>
          <w:lang w:eastAsia="zh-CN"/>
        </w:rPr>
        <w:t>交互，捕捉长距离依赖。</w:t>
      </w:r>
    </w:p>
    <w:p w14:paraId="6FCFB088" w14:textId="77777777" w:rsidR="00BE1D95" w:rsidRDefault="00000000">
      <w:pPr>
        <w:spacing w:after="26" w:line="245" w:lineRule="auto"/>
        <w:ind w:left="238" w:hanging="159"/>
        <w:rPr>
          <w:rFonts w:eastAsia="宋体" w:hint="eastAsia"/>
          <w:color w:val="222222"/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局限【补充】：标准自注意力时间/空间复杂度约 O(n²)，长文本成本高；自身不含顺序，需要位置编码。</w:t>
      </w:r>
    </w:p>
    <w:p w14:paraId="5021289D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b/>
          <w:bCs/>
          <w:lang w:eastAsia="zh-CN"/>
        </w:rPr>
      </w:pPr>
      <w:r w:rsidRPr="00E40D5C">
        <w:rPr>
          <w:rFonts w:eastAsia="宋体"/>
          <w:b/>
          <w:bCs/>
          <w:lang w:eastAsia="zh-CN"/>
        </w:rPr>
        <w:t>例子设定</w:t>
      </w:r>
    </w:p>
    <w:p w14:paraId="231FF6BD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假设一句话只有三个词：</w:t>
      </w:r>
    </w:p>
    <w:p w14:paraId="1C497320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我　爱　学习</w:t>
      </w:r>
    </w:p>
    <w:p w14:paraId="48D24A85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为了便于计算，令每个词用二维向量表示：</w:t>
      </w:r>
    </w:p>
    <w:p w14:paraId="4681BD7D" w14:textId="4443EEEB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m:oMathPara>
        <m:oMath>
          <m:r>
            <w:rPr>
              <w:rFonts w:ascii="Cambria Math" w:eastAsia="宋体" w:hAnsi="Cambria Math"/>
              <w:lang w:eastAsia="zh-CN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1</m:t>
                    </m:r>
                  </m:e>
                </m:mr>
              </m:m>
            </m:e>
          </m:d>
        </m:oMath>
      </m:oMathPara>
    </w:p>
    <w:p w14:paraId="7A4F30D5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三行分别对应</w:t>
      </w:r>
      <w:r w:rsidRPr="00E40D5C">
        <w:rPr>
          <w:rFonts w:eastAsia="宋体"/>
          <w:lang w:eastAsia="zh-CN"/>
        </w:rPr>
        <w:t>“</w:t>
      </w:r>
      <w:r w:rsidRPr="00E40D5C">
        <w:rPr>
          <w:rFonts w:eastAsia="宋体"/>
          <w:lang w:eastAsia="zh-CN"/>
        </w:rPr>
        <w:t>我</w:t>
      </w:r>
      <w:r w:rsidRPr="00E40D5C">
        <w:rPr>
          <w:rFonts w:eastAsia="宋体"/>
          <w:lang w:eastAsia="zh-CN"/>
        </w:rPr>
        <w:t>”“</w:t>
      </w:r>
      <w:r w:rsidRPr="00E40D5C">
        <w:rPr>
          <w:rFonts w:eastAsia="宋体"/>
          <w:lang w:eastAsia="zh-CN"/>
        </w:rPr>
        <w:t>爱</w:t>
      </w:r>
      <w:r w:rsidRPr="00E40D5C">
        <w:rPr>
          <w:rFonts w:eastAsia="宋体"/>
          <w:lang w:eastAsia="zh-CN"/>
        </w:rPr>
        <w:t>”“</w:t>
      </w:r>
      <w:r w:rsidRPr="00E40D5C">
        <w:rPr>
          <w:rFonts w:eastAsia="宋体"/>
          <w:lang w:eastAsia="zh-CN"/>
        </w:rPr>
        <w:t>学习</w:t>
      </w:r>
      <w:r w:rsidRPr="00E40D5C">
        <w:rPr>
          <w:rFonts w:eastAsia="宋体"/>
          <w:lang w:eastAsia="zh-CN"/>
        </w:rPr>
        <w:t>”</w:t>
      </w:r>
      <w:r w:rsidRPr="00E40D5C">
        <w:rPr>
          <w:rFonts w:eastAsia="宋体"/>
          <w:lang w:eastAsia="zh-CN"/>
        </w:rPr>
        <w:t>。</w:t>
      </w:r>
    </w:p>
    <w:p w14:paraId="7585A2C4" w14:textId="28A104DA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自注意力中：</w:t>
      </w:r>
      <m:oMath>
        <m:r>
          <w:rPr>
            <w:rFonts w:ascii="Cambria Math" w:eastAsia="宋体" w:hAnsi="Cambria Math"/>
            <w:lang w:eastAsia="zh-CN"/>
          </w:rPr>
          <m:t>Q=X</m:t>
        </m:r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Q</m:t>
            </m:r>
          </m:sub>
        </m:sSub>
        <m:r>
          <w:rPr>
            <w:rFonts w:ascii="Cambria Math" w:eastAsia="宋体" w:hAnsi="Cambria Math"/>
            <w:lang w:eastAsia="zh-CN"/>
          </w:rPr>
          <m:t>,K=X</m:t>
        </m:r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K</m:t>
            </m:r>
          </m:sub>
        </m:sSub>
        <m:r>
          <w:rPr>
            <w:rFonts w:ascii="Cambria Math" w:eastAsia="宋体" w:hAnsi="Cambria Math"/>
            <w:lang w:eastAsia="zh-CN"/>
          </w:rPr>
          <m:t>,V=X</m:t>
        </m:r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V</m:t>
            </m:r>
          </m:sub>
        </m:sSub>
      </m:oMath>
    </w:p>
    <w:p w14:paraId="1A08ABC2" w14:textId="0E6A3A6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为了简化计算，假设：</w:t>
      </w:r>
      <m:oMath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Q</m:t>
            </m:r>
          </m:sub>
        </m:sSub>
        <m:r>
          <w:rPr>
            <w:rFonts w:ascii="Cambria Math" w:eastAsia="宋体" w:hAnsi="Cambria Math"/>
            <w:lang w:eastAsia="zh-CN"/>
          </w:rPr>
          <m:t>=</m:t>
        </m:r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K</m:t>
            </m:r>
          </m:sub>
        </m:sSub>
        <m:r>
          <w:rPr>
            <w:rFonts w:ascii="Cambria Math" w:eastAsia="宋体" w:hAnsi="Cambria Math"/>
            <w:lang w:eastAsia="zh-CN"/>
          </w:rPr>
          <m:t>=</m:t>
        </m:r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V</m:t>
            </m:r>
          </m:sub>
        </m:sSub>
        <m:r>
          <w:rPr>
            <w:rFonts w:ascii="Cambria Math" w:eastAsia="宋体" w:hAnsi="Cambria Math"/>
            <w:lang w:eastAsia="zh-CN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</w:p>
    <w:p w14:paraId="59B1F390" w14:textId="5859F71F" w:rsidR="00E40D5C" w:rsidRPr="00E40D5C" w:rsidRDefault="00E40D5C" w:rsidP="00E40D5C">
      <w:pPr>
        <w:spacing w:after="26" w:line="245" w:lineRule="auto"/>
        <w:rPr>
          <w:rFonts w:eastAsia="宋体" w:hint="eastAsia"/>
          <w:lang w:eastAsia="zh-CN"/>
        </w:rPr>
      </w:pPr>
    </w:p>
    <w:p w14:paraId="1AD9BD19" w14:textId="170A2AFF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b/>
          <w:bCs/>
          <w:lang w:eastAsia="zh-CN"/>
        </w:rPr>
      </w:pPr>
      <w:r w:rsidRPr="00E40D5C">
        <w:rPr>
          <w:rFonts w:eastAsia="宋体"/>
          <w:b/>
          <w:bCs/>
          <w:lang w:eastAsia="zh-CN"/>
        </w:rPr>
        <w:t>第一步：计算注意力分数</w:t>
      </w:r>
      <w:r w:rsidRPr="00E40D5C">
        <w:rPr>
          <w:rFonts w:eastAsia="宋体"/>
          <w:b/>
          <w:bCs/>
          <w:lang w:eastAsia="zh-CN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lang w:eastAsia="zh-CN"/>
          </w:rPr>
          <m:t>Q</m:t>
        </m:r>
        <m:sSup>
          <m:sSupPr>
            <m:ctrlPr>
              <w:rPr>
                <w:rFonts w:ascii="Cambria Math" w:eastAsia="宋体" w:hAnsi="Cambria Math"/>
                <w:b/>
                <w:bCs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/>
                <w:lang w:eastAsia="zh-C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  <w:lang w:eastAsia="zh-CN"/>
              </w:rPr>
              <m:t>T</m:t>
            </m:r>
          </m:sup>
        </m:sSup>
      </m:oMath>
    </w:p>
    <w:p w14:paraId="39C26BE8" w14:textId="71A3E2B3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先求：</w:t>
      </w:r>
      <m:oMath>
        <m:sSup>
          <m:sSupPr>
            <m:ctrlPr>
              <w:rPr>
                <w:rFonts w:ascii="Cambria Math" w:eastAsia="宋体" w:hAnsi="Cambria Math"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K</m:t>
            </m:r>
          </m:e>
          <m:sup>
            <m:r>
              <w:rPr>
                <w:rFonts w:ascii="Cambria Math" w:eastAsia="宋体" w:hAnsi="Cambria Math"/>
                <w:lang w:eastAsia="zh-CN"/>
              </w:rPr>
              <m:t>T</m:t>
            </m:r>
          </m:sup>
        </m:sSup>
        <m:r>
          <w:rPr>
            <w:rFonts w:ascii="Cambria Math" w:eastAsia="宋体" w:hAnsi="Cambria Math"/>
            <w:lang w:eastAsia="zh-CN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</w:p>
    <w:p w14:paraId="42ED11A7" w14:textId="33D96B0C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然后进行矩阵乘法：</w:t>
      </w:r>
      <m:oMath>
        <m:r>
          <w:rPr>
            <w:rFonts w:ascii="Cambria Math" w:eastAsia="宋体" w:hAnsi="Cambria Math"/>
            <w:lang w:eastAsia="zh-CN"/>
          </w:rPr>
          <m:t>Q</m:t>
        </m:r>
        <m:sSup>
          <m:sSupPr>
            <m:ctrlPr>
              <w:rPr>
                <w:rFonts w:ascii="Cambria Math" w:eastAsia="宋体" w:hAnsi="Cambria Math"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K</m:t>
            </m:r>
          </m:e>
          <m:sup>
            <m:r>
              <w:rPr>
                <w:rFonts w:ascii="Cambria Math" w:eastAsia="宋体" w:hAnsi="Cambria Math"/>
                <w:lang w:eastAsia="zh-CN"/>
              </w:rPr>
              <m:t>T</m:t>
            </m:r>
          </m:sup>
        </m:sSup>
        <m:r>
          <w:rPr>
            <w:rFonts w:ascii="Cambria Math" w:eastAsia="宋体" w:hAnsi="Cambria Math"/>
            <w:lang w:eastAsia="zh-CN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</w:p>
    <w:p w14:paraId="65EA2D60" w14:textId="207B2990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结果为：</w:t>
      </w:r>
      <m:oMath>
        <m:r>
          <w:rPr>
            <w:rFonts w:ascii="Cambria Math" w:eastAsia="宋体" w:hAnsi="Cambria Math"/>
            <w:lang w:eastAsia="zh-CN"/>
          </w:rPr>
          <m:t>Q</m:t>
        </m:r>
        <m:sSup>
          <m:sSupPr>
            <m:ctrlPr>
              <w:rPr>
                <w:rFonts w:ascii="Cambria Math" w:eastAsia="宋体" w:hAnsi="Cambria Math"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K</m:t>
            </m:r>
          </m:e>
          <m:sup>
            <m:r>
              <w:rPr>
                <w:rFonts w:ascii="Cambria Math" w:eastAsia="宋体" w:hAnsi="Cambria Math"/>
                <w:lang w:eastAsia="zh-CN"/>
              </w:rPr>
              <m:t>T</m:t>
            </m:r>
          </m:sup>
        </m:sSup>
        <m:r>
          <w:rPr>
            <w:rFonts w:ascii="Cambria Math" w:eastAsia="宋体" w:hAnsi="Cambria Math"/>
            <w:lang w:eastAsia="zh-CN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2</m:t>
                  </m:r>
                </m:e>
              </m:mr>
            </m:m>
          </m:e>
        </m:d>
      </m:oMath>
    </w:p>
    <w:p w14:paraId="63DBB7BB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b/>
          <w:bCs/>
          <w:lang w:eastAsia="zh-CN"/>
        </w:rPr>
      </w:pPr>
      <w:r w:rsidRPr="00E40D5C">
        <w:rPr>
          <w:rFonts w:eastAsia="宋体"/>
          <w:b/>
          <w:bCs/>
          <w:lang w:eastAsia="zh-CN"/>
        </w:rPr>
        <w:t>第二步：缩放</w:t>
      </w:r>
    </w:p>
    <w:p w14:paraId="4D38C4FA" w14:textId="4F147BEB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公式为：</w:t>
      </w:r>
      <m:oMath>
        <m:r>
          <w:rPr>
            <w:rFonts w:ascii="Cambria Math" w:eastAsia="宋体" w:hAnsi="Cambria Math"/>
            <w:lang w:eastAsia="zh-CN"/>
          </w:rPr>
          <m:t>S=</m:t>
        </m:r>
        <m:f>
          <m:fPr>
            <m:ctrlPr>
              <w:rPr>
                <w:rFonts w:ascii="Cambria Math" w:eastAsia="宋体" w:hAnsi="Cambria Math"/>
                <w:lang w:eastAsia="zh-CN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Q</m:t>
            </m:r>
            <m:sSup>
              <m:sSupPr>
                <m:ctrlPr>
                  <w:rPr>
                    <w:rFonts w:ascii="Cambria Math" w:eastAsia="宋体" w:hAnsi="Cambria Math"/>
                    <w:lang w:eastAsia="zh-CN"/>
                  </w:rPr>
                </m:ctrlPr>
              </m:sSupPr>
              <m:e>
                <m:r>
                  <w:rPr>
                    <w:rFonts w:ascii="Cambria Math" w:eastAsia="宋体" w:hAnsi="Cambria Math"/>
                    <w:lang w:eastAsia="zh-CN"/>
                  </w:rPr>
                  <m:t>K</m:t>
                </m:r>
              </m:e>
              <m:sup>
                <m:r>
                  <w:rPr>
                    <w:rFonts w:ascii="Cambria Math" w:eastAsia="宋体" w:hAnsi="Cambria Math"/>
                    <w:lang w:eastAsia="zh-CN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lang w:eastAsia="zh-CN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ascii="Cambria Math" w:eastAsia="宋体" w:hAnsi="Cambria Math"/>
                        <w:lang w:eastAsia="zh-CN"/>
                      </w:rPr>
                      <m:t>k</m:t>
                    </m:r>
                  </m:sub>
                </m:sSub>
              </m:e>
            </m:rad>
          </m:den>
        </m:f>
      </m:oMath>
      <w:r>
        <w:rPr>
          <w:rFonts w:eastAsia="宋体" w:hint="eastAsia"/>
          <w:lang w:eastAsia="zh-CN"/>
        </w:rPr>
        <w:t xml:space="preserve">     </w:t>
      </w:r>
      <w:r w:rsidRPr="00E40D5C">
        <w:rPr>
          <w:rFonts w:eastAsia="宋体"/>
          <w:lang w:eastAsia="zh-CN"/>
        </w:rPr>
        <w:t>因为</w:t>
      </w:r>
      <w:r w:rsidRPr="00E40D5C">
        <w:rPr>
          <w:rFonts w:eastAsia="宋体"/>
          <w:lang w:eastAsia="zh-CN"/>
        </w:rPr>
        <w:t xml:space="preserve"> Key </w:t>
      </w:r>
      <w:r w:rsidRPr="00E40D5C">
        <w:rPr>
          <w:rFonts w:eastAsia="宋体"/>
          <w:lang w:eastAsia="zh-CN"/>
        </w:rPr>
        <w:t>的维度：</w:t>
      </w:r>
      <m:oMath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d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k</m:t>
            </m:r>
          </m:sub>
        </m:sSub>
        <m:r>
          <w:rPr>
            <w:rFonts w:ascii="Cambria Math" w:eastAsia="宋体" w:hAnsi="Cambria Math"/>
            <w:lang w:eastAsia="zh-CN"/>
          </w:rPr>
          <m:t>=2</m:t>
        </m:r>
      </m:oMath>
      <w:r>
        <w:rPr>
          <w:rFonts w:eastAsia="宋体" w:hint="eastAsia"/>
          <w:lang w:eastAsia="zh-CN"/>
        </w:rPr>
        <w:t xml:space="preserve">   </w:t>
      </w:r>
      <w:r w:rsidRPr="00E40D5C">
        <w:rPr>
          <w:rFonts w:eastAsia="宋体"/>
          <w:lang w:eastAsia="zh-CN"/>
        </w:rPr>
        <w:t>所以：</w:t>
      </w:r>
      <m:oMath>
        <m:rad>
          <m:radPr>
            <m:degHide m:val="1"/>
            <m:ctrlPr>
              <w:rPr>
                <w:rFonts w:ascii="Cambria Math" w:eastAsia="宋体" w:hAnsi="Cambria Math"/>
                <w:lang w:eastAsia="zh-CN"/>
              </w:rPr>
            </m:ctrlPr>
          </m:radPr>
          <m:deg/>
          <m:e>
            <m:sSub>
              <m:sSubPr>
                <m:ctrlPr>
                  <w:rPr>
                    <w:rFonts w:ascii="Cambria Math" w:eastAsia="宋体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d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k</m:t>
                </m:r>
              </m:sub>
            </m:sSub>
          </m:e>
        </m:rad>
        <m:r>
          <w:rPr>
            <w:rFonts w:ascii="Cambria Math" w:eastAsia="宋体" w:hAnsi="Cambria Math"/>
            <w:lang w:eastAsia="zh-CN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lang w:eastAsia="zh-CN"/>
              </w:rPr>
            </m:ctrlPr>
          </m:radPr>
          <m:deg/>
          <m:e>
            <m:r>
              <w:rPr>
                <w:rFonts w:ascii="Cambria Math" w:eastAsia="宋体" w:hAnsi="Cambria Math"/>
                <w:lang w:eastAsia="zh-CN"/>
              </w:rPr>
              <m:t>2</m:t>
            </m:r>
          </m:e>
        </m:rad>
        <m:r>
          <w:rPr>
            <w:rFonts w:ascii="Cambria Math" w:eastAsia="宋体" w:hAnsi="Cambria Math"/>
            <w:lang w:eastAsia="zh-CN"/>
          </w:rPr>
          <m:t>≈1.414</m:t>
        </m:r>
      </m:oMath>
      <w:r>
        <w:rPr>
          <w:rFonts w:eastAsia="宋体" w:hint="eastAsia"/>
          <w:lang w:eastAsia="zh-CN"/>
        </w:rPr>
        <w:t xml:space="preserve">   </w:t>
      </w:r>
      <w:r w:rsidRPr="00E40D5C">
        <w:rPr>
          <w:rFonts w:eastAsia="宋体"/>
          <w:lang w:eastAsia="zh-CN"/>
        </w:rPr>
        <w:t>得到：</w:t>
      </w:r>
      <m:oMath>
        <m:r>
          <w:rPr>
            <w:rFonts w:ascii="Cambria Math" w:eastAsia="宋体" w:hAnsi="Cambria Math"/>
            <w:lang w:eastAsia="zh-CN"/>
          </w:rPr>
          <m:t>S=</m:t>
        </m:r>
        <m:f>
          <m:fPr>
            <m:ctrlPr>
              <w:rPr>
                <w:rFonts w:ascii="Cambria Math" w:eastAsia="宋体" w:hAnsi="Cambria Math"/>
                <w:lang w:eastAsia="zh-CN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lang w:eastAsia="zh-CN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lang w:eastAsia="zh-CN"/>
                  </w:rPr>
                  <m:t>2</m:t>
                </m:r>
              </m:e>
            </m:rad>
          </m:den>
        </m:f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2</m:t>
                  </m:r>
                </m:e>
              </m:mr>
            </m:m>
          </m:e>
        </m:d>
      </m:oMath>
      <w:r>
        <w:rPr>
          <w:rFonts w:eastAsia="宋体" w:hint="eastAsia"/>
          <w:lang w:eastAsia="zh-CN"/>
        </w:rPr>
        <w:t xml:space="preserve">   </w:t>
      </w:r>
      <w:r w:rsidRPr="00E40D5C">
        <w:rPr>
          <w:rFonts w:eastAsia="宋体"/>
          <w:lang w:eastAsia="zh-CN"/>
        </w:rPr>
        <w:t>即：</w:t>
      </w:r>
      <m:oMath>
        <m:r>
          <w:rPr>
            <w:rFonts w:ascii="Cambria Math" w:eastAsia="宋体" w:hAnsi="Cambria Math"/>
            <w:lang w:eastAsia="zh-CN"/>
          </w:rPr>
          <m:t>S≈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0.707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0.707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0.707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0.707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0.707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0.707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1.414</m:t>
                  </m:r>
                </m:e>
              </m:mr>
            </m:m>
          </m:e>
        </m:d>
      </m:oMath>
    </w:p>
    <w:p w14:paraId="390F0A87" w14:textId="184DF0CB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缩放的作用是防止</w:t>
      </w:r>
      <w:proofErr w:type="gramStart"/>
      <w:r w:rsidRPr="00E40D5C">
        <w:rPr>
          <w:rFonts w:eastAsia="宋体"/>
          <w:lang w:eastAsia="zh-CN"/>
        </w:rPr>
        <w:t>点积结果</w:t>
      </w:r>
      <w:proofErr w:type="gramEnd"/>
      <w:r w:rsidRPr="00E40D5C">
        <w:rPr>
          <w:rFonts w:eastAsia="宋体"/>
          <w:lang w:eastAsia="zh-CN"/>
        </w:rPr>
        <w:t>过大，导致</w:t>
      </w:r>
      <w:r w:rsidRPr="00E40D5C">
        <w:rPr>
          <w:rFonts w:eastAsia="宋体"/>
          <w:lang w:eastAsia="zh-CN"/>
        </w:rPr>
        <w:t xml:space="preserve"> </w:t>
      </w:r>
      <w:proofErr w:type="spellStart"/>
      <w:r w:rsidRPr="00E40D5C">
        <w:rPr>
          <w:rFonts w:eastAsia="宋体"/>
          <w:lang w:eastAsia="zh-CN"/>
        </w:rPr>
        <w:t>Softmax</w:t>
      </w:r>
      <w:proofErr w:type="spellEnd"/>
      <w:r w:rsidRPr="00E40D5C">
        <w:rPr>
          <w:rFonts w:eastAsia="宋体"/>
          <w:lang w:eastAsia="zh-CN"/>
        </w:rPr>
        <w:t xml:space="preserve"> </w:t>
      </w:r>
      <w:r w:rsidRPr="00E40D5C">
        <w:rPr>
          <w:rFonts w:eastAsia="宋体"/>
          <w:lang w:eastAsia="zh-CN"/>
        </w:rPr>
        <w:t>输出过于极端。</w:t>
      </w:r>
    </w:p>
    <w:p w14:paraId="1113A354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b/>
          <w:bCs/>
          <w:lang w:eastAsia="zh-CN"/>
        </w:rPr>
      </w:pPr>
      <w:r w:rsidRPr="00E40D5C">
        <w:rPr>
          <w:rFonts w:eastAsia="宋体"/>
          <w:b/>
          <w:bCs/>
          <w:lang w:eastAsia="zh-CN"/>
        </w:rPr>
        <w:t>第三步：逐行进行</w:t>
      </w:r>
      <w:r w:rsidRPr="00E40D5C">
        <w:rPr>
          <w:rFonts w:eastAsia="宋体"/>
          <w:b/>
          <w:bCs/>
          <w:lang w:eastAsia="zh-CN"/>
        </w:rPr>
        <w:t xml:space="preserve"> </w:t>
      </w:r>
      <w:proofErr w:type="spellStart"/>
      <w:r w:rsidRPr="00E40D5C">
        <w:rPr>
          <w:rFonts w:eastAsia="宋体"/>
          <w:b/>
          <w:bCs/>
          <w:lang w:eastAsia="zh-CN"/>
        </w:rPr>
        <w:t>Softmax</w:t>
      </w:r>
      <w:proofErr w:type="spellEnd"/>
    </w:p>
    <w:p w14:paraId="3B2808DB" w14:textId="30B4A486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proofErr w:type="spellStart"/>
      <w:r w:rsidRPr="00E40D5C">
        <w:rPr>
          <w:rFonts w:eastAsia="宋体"/>
          <w:lang w:eastAsia="zh-CN"/>
        </w:rPr>
        <w:t>Softmax</w:t>
      </w:r>
      <w:proofErr w:type="spellEnd"/>
      <w:r w:rsidRPr="00E40D5C">
        <w:rPr>
          <w:rFonts w:eastAsia="宋体"/>
          <w:lang w:eastAsia="zh-CN"/>
        </w:rPr>
        <w:t xml:space="preserve"> </w:t>
      </w:r>
      <w:r w:rsidRPr="00E40D5C">
        <w:rPr>
          <w:rFonts w:eastAsia="宋体"/>
          <w:lang w:eastAsia="zh-CN"/>
        </w:rPr>
        <w:t>公式：</w:t>
      </w:r>
      <m:oMath>
        <m:r>
          <m:rPr>
            <m:sty m:val="p"/>
          </m:rPr>
          <w:rPr>
            <w:rFonts w:ascii="Cambria Math" w:eastAsia="宋体" w:hAnsi="Cambria Math"/>
            <w:lang w:eastAsia="zh-CN"/>
          </w:rPr>
          <m:t>softmax</m:t>
        </m:r>
        <m:r>
          <w:rPr>
            <w:rFonts w:ascii="Cambria Math" w:eastAsia="宋体" w:hAnsi="Cambria Math"/>
            <w:lang w:eastAsia="zh-CN"/>
          </w:rPr>
          <m:t>⁡(</m:t>
        </m:r>
        <m:sSub>
          <m:sSubPr>
            <m:ctrlPr>
              <w:rPr>
                <w:rFonts w:ascii="Cambria Math" w:eastAsia="宋体" w:hAnsi="Cambria Math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i</m:t>
            </m:r>
          </m:sub>
        </m:sSub>
        <m:r>
          <w:rPr>
            <w:rFonts w:ascii="Cambria Math" w:eastAsia="宋体" w:hAnsi="Cambria Math"/>
            <w:lang w:eastAsia="zh-CN"/>
          </w:rPr>
          <m:t>)=</m:t>
        </m:r>
        <m:f>
          <m:fPr>
            <m:ctrlPr>
              <w:rPr>
                <w:rFonts w:ascii="Cambria Math" w:eastAsia="宋体" w:hAnsi="Cambria Math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lang w:eastAsia="zh-CN"/>
                  </w:rPr>
                </m:ctrlPr>
              </m:sSupPr>
              <m:e>
                <m:r>
                  <w:rPr>
                    <w:rFonts w:ascii="Cambria Math" w:eastAsia="宋体" w:hAnsi="Cambria Math"/>
                    <w:lang w:eastAsia="zh-CN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/>
                        <w:lang w:eastAsia="zh-CN"/>
                      </w:rPr>
                      <m:t>i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eastAsia="宋体" w:hAnsi="Cambria Math"/>
                    <w:lang w:eastAsia="zh-CN"/>
                  </w:rPr>
                </m:ctrlPr>
              </m:naryPr>
              <m:sub>
                <m:r>
                  <w:rPr>
                    <w:rFonts w:ascii="Cambria Math" w:eastAsia="宋体" w:hAnsi="Cambria Math"/>
                    <w:lang w:eastAsia="zh-CN"/>
                  </w:rPr>
                  <m:t>j</m:t>
                </m:r>
              </m:sub>
              <m:sup/>
              <m:e>
                <m:sSup>
                  <m:sSupPr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宋体" w:hAnsi="Cambria Math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lang w:eastAsia="zh-C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lang w:eastAsia="zh-CN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</w:p>
    <w:p w14:paraId="2B4A7A4E" w14:textId="29ADF60F" w:rsidR="00E40D5C" w:rsidRPr="00E40D5C" w:rsidRDefault="00E40D5C" w:rsidP="00E40D5C">
      <w:pPr>
        <w:spacing w:after="26" w:line="245" w:lineRule="auto"/>
        <w:rPr>
          <w:rFonts w:eastAsia="宋体" w:hint="eastAsia"/>
          <w:b/>
          <w:bCs/>
          <w:lang w:eastAsia="zh-CN"/>
        </w:rPr>
      </w:pPr>
      <w:r w:rsidRPr="00E40D5C">
        <w:rPr>
          <w:rFonts w:eastAsia="宋体"/>
          <w:lang w:eastAsia="zh-CN"/>
        </w:rPr>
        <w:t>第一行分数：</w:t>
      </w:r>
      <m:oMath>
        <m:d>
          <m:dPr>
            <m:begChr m:val="["/>
            <m:sepChr m:val=",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r>
              <w:rPr>
                <w:rFonts w:ascii="Cambria Math" w:eastAsia="宋体" w:hAnsi="Cambria Math"/>
                <w:lang w:eastAsia="zh-CN"/>
              </w:rPr>
              <m:t>0.707</m:t>
            </m:r>
          </m:e>
          <m:e>
            <m:r>
              <w:rPr>
                <w:rFonts w:ascii="Cambria Math" w:eastAsia="宋体" w:hAnsi="Cambria Math"/>
                <w:lang w:eastAsia="zh-CN"/>
              </w:rPr>
              <m:t>0</m:t>
            </m:r>
          </m:e>
          <m:e>
            <m:r>
              <w:rPr>
                <w:rFonts w:ascii="Cambria Math" w:eastAsia="宋体" w:hAnsi="Cambria Math"/>
                <w:lang w:eastAsia="zh-CN"/>
              </w:rPr>
              <m:t>0.707</m:t>
            </m:r>
          </m:e>
        </m:d>
      </m:oMath>
      <w:r>
        <w:rPr>
          <w:rFonts w:eastAsia="宋体" w:hint="eastAsia"/>
          <w:b/>
          <w:bCs/>
          <w:lang w:eastAsia="zh-CN"/>
        </w:rPr>
        <w:t xml:space="preserve">  </w:t>
      </w:r>
      <w:r w:rsidRPr="00E40D5C">
        <w:rPr>
          <w:rFonts w:eastAsia="宋体"/>
          <w:lang w:eastAsia="zh-CN"/>
        </w:rPr>
        <w:t>计算指数：</w:t>
      </w:r>
      <m:oMath>
        <m:sSup>
          <m:sSupPr>
            <m:ctrlPr>
              <w:rPr>
                <w:rFonts w:ascii="Cambria Math" w:eastAsia="宋体" w:hAnsi="Cambria Math"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p>
            <m:r>
              <w:rPr>
                <w:rFonts w:ascii="Cambria Math" w:eastAsia="宋体" w:hAnsi="Cambria Math"/>
                <w:lang w:eastAsia="zh-CN"/>
              </w:rPr>
              <m:t>0.707</m:t>
            </m:r>
          </m:sup>
        </m:sSup>
        <m:r>
          <w:rPr>
            <w:rFonts w:ascii="Cambria Math" w:eastAsia="宋体" w:hAnsi="Cambria Math"/>
            <w:lang w:eastAsia="zh-CN"/>
          </w:rPr>
          <m:t>≈2.028,</m:t>
        </m:r>
        <m:sSup>
          <m:sSupPr>
            <m:ctrlPr>
              <w:rPr>
                <w:rFonts w:ascii="Cambria Math" w:eastAsia="宋体" w:hAnsi="Cambria Math"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p>
            <m:r>
              <w:rPr>
                <w:rFonts w:ascii="Cambria Math" w:eastAsia="宋体" w:hAnsi="Cambria Math"/>
                <w:lang w:eastAsia="zh-CN"/>
              </w:rPr>
              <m:t>0</m:t>
            </m:r>
          </m:sup>
        </m:sSup>
        <m:r>
          <w:rPr>
            <w:rFonts w:ascii="Cambria Math" w:eastAsia="宋体" w:hAnsi="Cambria Math"/>
            <w:lang w:eastAsia="zh-CN"/>
          </w:rPr>
          <m:t>=1</m:t>
        </m:r>
      </m:oMath>
      <w:r>
        <w:rPr>
          <w:rFonts w:eastAsia="宋体" w:hint="eastAsia"/>
          <w:lang w:eastAsia="zh-CN"/>
        </w:rPr>
        <w:t xml:space="preserve">  </w:t>
      </w:r>
      <w:r w:rsidRPr="00E40D5C">
        <w:rPr>
          <w:rFonts w:eastAsia="宋体"/>
          <w:lang w:eastAsia="zh-CN"/>
        </w:rPr>
        <w:t>因此：</w:t>
      </w:r>
      <m:oMath>
        <m:d>
          <m:dPr>
            <m:begChr m:val="["/>
            <m:sepChr m:val=",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r>
              <w:rPr>
                <w:rFonts w:ascii="Cambria Math" w:eastAsia="宋体" w:hAnsi="Cambria Math"/>
                <w:lang w:eastAsia="zh-CN"/>
              </w:rPr>
              <m:t>2.028</m:t>
            </m:r>
          </m:e>
          <m:e>
            <m:r>
              <w:rPr>
                <w:rFonts w:ascii="Cambria Math" w:eastAsia="宋体" w:hAnsi="Cambria Math"/>
                <w:lang w:eastAsia="zh-CN"/>
              </w:rPr>
              <m:t>1</m:t>
            </m:r>
          </m:e>
          <m:e>
            <m:r>
              <w:rPr>
                <w:rFonts w:ascii="Cambria Math" w:eastAsia="宋体" w:hAnsi="Cambria Math"/>
                <w:lang w:eastAsia="zh-CN"/>
              </w:rPr>
              <m:t>2.028</m:t>
            </m:r>
          </m:e>
        </m:d>
      </m:oMath>
      <w:r>
        <w:rPr>
          <w:rFonts w:eastAsia="宋体" w:hint="eastAsia"/>
          <w:lang w:eastAsia="zh-CN"/>
        </w:rPr>
        <w:t xml:space="preserve">  </w:t>
      </w:r>
      <w:r w:rsidRPr="00E40D5C">
        <w:rPr>
          <w:rFonts w:eastAsia="宋体"/>
          <w:lang w:eastAsia="zh-CN"/>
        </w:rPr>
        <w:t>总和：</w:t>
      </w:r>
      <m:oMath>
        <m:r>
          <w:rPr>
            <w:rFonts w:ascii="Cambria Math" w:eastAsia="宋体" w:hAnsi="Cambria Math"/>
            <w:lang w:eastAsia="zh-CN"/>
          </w:rPr>
          <m:t>2.028+1+2.028=5.05</m:t>
        </m:r>
      </m:oMath>
    </w:p>
    <w:p w14:paraId="4DA2E8D9" w14:textId="22A53FC8" w:rsidR="00E40D5C" w:rsidRPr="00E40D5C" w:rsidRDefault="00E40D5C" w:rsidP="00E40D5C">
      <w:pPr>
        <w:spacing w:after="26" w:line="245" w:lineRule="auto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得到注意力权重：</w:t>
      </w:r>
      <m:oMath>
        <m:d>
          <m:dPr>
            <m:begChr m:val="["/>
            <m:sepChr m:val=",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f>
              <m:fPr>
                <m:ctrlPr>
                  <w:rPr>
                    <w:rFonts w:ascii="Cambria Math" w:eastAsia="宋体" w:hAnsi="Cambria Math"/>
                    <w:lang w:eastAsia="zh-CN"/>
                  </w:rPr>
                </m:ctrlPr>
              </m:fPr>
              <m:num>
                <m:r>
                  <w:rPr>
                    <w:rFonts w:ascii="Cambria Math" w:eastAsia="宋体" w:hAnsi="Cambria Math"/>
                    <w:lang w:eastAsia="zh-CN"/>
                  </w:rPr>
                  <m:t>2.028</m:t>
                </m:r>
              </m:num>
              <m:den>
                <m:r>
                  <w:rPr>
                    <w:rFonts w:ascii="Cambria Math" w:eastAsia="宋体" w:hAnsi="Cambria Math"/>
                    <w:lang w:eastAsia="zh-CN"/>
                  </w:rPr>
                  <m:t>5.056</m:t>
                </m:r>
              </m:den>
            </m:f>
          </m:e>
          <m:e>
            <m:f>
              <m:fPr>
                <m:ctrlPr>
                  <w:rPr>
                    <w:rFonts w:ascii="Cambria Math" w:eastAsia="宋体" w:hAnsi="Cambria Math"/>
                    <w:lang w:eastAsia="zh-CN"/>
                  </w:rPr>
                </m:ctrlPr>
              </m:fPr>
              <m:num>
                <m:r>
                  <w:rPr>
                    <w:rFonts w:ascii="Cambria Math" w:eastAsia="宋体" w:hAnsi="Cambria Math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lang w:eastAsia="zh-CN"/>
                  </w:rPr>
                  <m:t>5.056</m:t>
                </m:r>
              </m:den>
            </m:f>
          </m:e>
          <m:e>
            <m:f>
              <m:fPr>
                <m:ctrlPr>
                  <w:rPr>
                    <w:rFonts w:ascii="Cambria Math" w:eastAsia="宋体" w:hAnsi="Cambria Math"/>
                    <w:lang w:eastAsia="zh-CN"/>
                  </w:rPr>
                </m:ctrlPr>
              </m:fPr>
              <m:num>
                <m:r>
                  <w:rPr>
                    <w:rFonts w:ascii="Cambria Math" w:eastAsia="宋体" w:hAnsi="Cambria Math"/>
                    <w:lang w:eastAsia="zh-CN"/>
                  </w:rPr>
                  <m:t>2.028</m:t>
                </m:r>
              </m:num>
              <m:den>
                <m:r>
                  <w:rPr>
                    <w:rFonts w:ascii="Cambria Math" w:eastAsia="宋体" w:hAnsi="Cambria Math"/>
                    <w:lang w:eastAsia="zh-CN"/>
                  </w:rPr>
                  <m:t>5.056</m:t>
                </m:r>
              </m:den>
            </m:f>
          </m:e>
        </m:d>
      </m:oMath>
      <w:r>
        <w:rPr>
          <w:rFonts w:eastAsia="宋体" w:hint="eastAsia"/>
          <w:lang w:eastAsia="zh-CN"/>
        </w:rPr>
        <w:t xml:space="preserve">   </w:t>
      </w:r>
      <w:r w:rsidRPr="00E40D5C">
        <w:rPr>
          <w:rFonts w:eastAsia="宋体"/>
          <w:lang w:eastAsia="zh-CN"/>
        </w:rPr>
        <w:t>约为：</w:t>
      </w:r>
      <m:oMath>
        <m:d>
          <m:dPr>
            <m:begChr m:val="["/>
            <m:sepChr m:val=",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r>
              <w:rPr>
                <w:rFonts w:ascii="Cambria Math" w:eastAsia="宋体" w:hAnsi="Cambria Math"/>
                <w:lang w:eastAsia="zh-CN"/>
              </w:rPr>
              <m:t>0.401</m:t>
            </m:r>
          </m:e>
          <m:e>
            <m:r>
              <w:rPr>
                <w:rFonts w:ascii="Cambria Math" w:eastAsia="宋体" w:hAnsi="Cambria Math"/>
                <w:lang w:eastAsia="zh-CN"/>
              </w:rPr>
              <m:t>0.198</m:t>
            </m:r>
          </m:e>
          <m:e>
            <m:r>
              <w:rPr>
                <w:rFonts w:ascii="Cambria Math" w:eastAsia="宋体" w:hAnsi="Cambria Math"/>
                <w:lang w:eastAsia="zh-CN"/>
              </w:rPr>
              <m:t>0.401</m:t>
            </m:r>
          </m:e>
        </m:d>
      </m:oMath>
    </w:p>
    <w:p w14:paraId="0699259E" w14:textId="1F4D62C9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m:oMathPara>
        <m:oMath>
          <m:r>
            <w:rPr>
              <w:rFonts w:ascii="Cambria Math" w:eastAsia="宋体" w:hAnsi="Cambria Math"/>
              <w:lang w:eastAsia="zh-CN"/>
            </w:rPr>
            <m:t>A=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softmax</m:t>
          </m:r>
          <m:r>
            <w:rPr>
              <w:rFonts w:ascii="Cambria Math" w:eastAsia="宋体" w:hAnsi="Cambria Math"/>
              <w:lang w:eastAsia="zh-CN"/>
            </w:rPr>
            <m:t>⁡</m:t>
          </m:r>
          <m:d>
            <m:dPr>
              <m:ctrlPr>
                <w:rPr>
                  <w:rFonts w:ascii="Cambria Math" w:eastAsia="宋体" w:hAnsi="Cambria Math"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lang w:eastAsia="zh-CN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lang w:eastAsia="zh-CN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lang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lang w:eastAsia="zh-CN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rPr>
              <m:sty m:val="p"/>
            </m:rPr>
            <w:rPr>
              <w:rFonts w:eastAsia="宋体"/>
              <w:lang w:eastAsia="zh-CN"/>
            </w:rPr>
            <w:br/>
          </m:r>
        </m:oMath>
        <m:oMath>
          <m:r>
            <w:rPr>
              <w:rFonts w:ascii="Cambria Math" w:eastAsia="宋体" w:hAnsi="Cambria Math"/>
              <w:lang w:eastAsia="zh-CN"/>
            </w:rPr>
            <m:t>A≈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0.401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0.198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0.401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0.198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0.401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0.401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0.248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0.248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0.504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宋体"/>
              <w:lang w:eastAsia="zh-CN"/>
            </w:rPr>
            <w:br/>
          </m:r>
        </m:oMath>
      </m:oMathPara>
    </w:p>
    <w:p w14:paraId="3C44C703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每一行权重之和都等于</w:t>
      </w:r>
      <w:r w:rsidRPr="00E40D5C">
        <w:rPr>
          <w:rFonts w:eastAsia="宋体"/>
          <w:lang w:eastAsia="zh-CN"/>
        </w:rPr>
        <w:t xml:space="preserve"> 1</w:t>
      </w:r>
      <w:r w:rsidRPr="00E40D5C">
        <w:rPr>
          <w:rFonts w:eastAsia="宋体"/>
          <w:lang w:eastAsia="zh-CN"/>
        </w:rPr>
        <w:t>。</w:t>
      </w:r>
    </w:p>
    <w:p w14:paraId="359382CD" w14:textId="77777777" w:rsidR="00E40D5C" w:rsidRPr="00E40D5C" w:rsidRDefault="00000000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pict w14:anchorId="03515FCA">
          <v:rect id="_x0000_i1025" style="width:0;height:1.5pt" o:hralign="center" o:hrstd="t" o:hr="t" fillcolor="#a0a0a0" stroked="f"/>
        </w:pict>
      </w:r>
    </w:p>
    <w:p w14:paraId="770DBB9A" w14:textId="2ADE9451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b/>
          <w:bCs/>
          <w:lang w:eastAsia="zh-CN"/>
        </w:rPr>
      </w:pPr>
      <w:r w:rsidRPr="00E40D5C">
        <w:rPr>
          <w:rFonts w:eastAsia="宋体"/>
          <w:b/>
          <w:bCs/>
          <w:lang w:eastAsia="zh-CN"/>
        </w:rPr>
        <w:t>第四步：注意力权重乘以</w:t>
      </w:r>
      <w:r w:rsidRPr="00E40D5C">
        <w:rPr>
          <w:rFonts w:eastAsia="宋体"/>
          <w:b/>
          <w:bCs/>
          <w:lang w:eastAsia="zh-CN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lang w:eastAsia="zh-CN"/>
          </w:rPr>
          <m:t>V</m:t>
        </m:r>
      </m:oMath>
    </w:p>
    <w:p w14:paraId="6FDACA24" w14:textId="1396EEE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最终输出</w:t>
      </w:r>
      <w:r>
        <w:rPr>
          <w:rFonts w:eastAsia="宋体" w:hint="eastAsia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O=AV</m:t>
        </m:r>
      </m:oMath>
    </w:p>
    <w:p w14:paraId="14B1B940" w14:textId="47D79B00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即：</w:t>
      </w:r>
      <m:oMath>
        <m:r>
          <w:rPr>
            <w:rFonts w:ascii="Cambria Math" w:eastAsia="宋体" w:hAnsi="Cambria Math"/>
            <w:lang w:eastAsia="zh-CN"/>
          </w:rPr>
          <m:t>O=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0.401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0.198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0.401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0.198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0.401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0.401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0.248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0.248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0.504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  <w:r>
        <w:rPr>
          <w:rFonts w:eastAsia="宋体" w:hint="eastAsia"/>
          <w:lang w:eastAsia="zh-CN"/>
        </w:rPr>
        <w:t xml:space="preserve">    </w:t>
      </w:r>
      <m:oMath>
        <m:borderBox>
          <m:borderBoxPr>
            <m:ctrlPr>
              <w:rPr>
                <w:rFonts w:ascii="Cambria Math" w:eastAsia="宋体" w:hAnsi="Cambria Math"/>
                <w:lang w:eastAsia="zh-CN"/>
              </w:rPr>
            </m:ctrlPr>
          </m:borderBoxPr>
          <m:e>
            <m:r>
              <w:rPr>
                <w:rFonts w:ascii="Cambria Math" w:eastAsia="宋体" w:hAnsi="Cambria Math"/>
                <w:lang w:eastAsia="zh-CN"/>
              </w:rPr>
              <m:t>O≈</m:t>
            </m:r>
            <m:d>
              <m:dPr>
                <m:begChr m:val="["/>
                <m:endChr m:val="]"/>
                <m:ctrlPr>
                  <w:rPr>
                    <w:rFonts w:ascii="Cambria Math" w:eastAsia="宋体" w:hAnsi="Cambria Math"/>
                    <w:lang w:eastAsia="zh-CN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mPr>
                  <m:m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0.802</m:t>
                      </m:r>
                    </m:e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0.599</m:t>
                      </m:r>
                    </m:e>
                  </m:mr>
                  <m:m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0.599</m:t>
                      </m:r>
                    </m:e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0.802</m:t>
                      </m:r>
                    </m:e>
                  </m:mr>
                  <m:m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0.752</m:t>
                      </m:r>
                    </m:e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0.752</m:t>
                      </m:r>
                    </m:e>
                  </m:mr>
                </m:m>
              </m:e>
            </m:d>
          </m:e>
        </m:borderBox>
      </m:oMath>
      <w:r>
        <w:rPr>
          <w:rFonts w:eastAsia="宋体" w:hint="eastAsia"/>
          <w:lang w:eastAsia="zh-CN"/>
        </w:rPr>
        <w:t xml:space="preserve">   </w:t>
      </w:r>
      <w:r w:rsidRPr="00E40D5C">
        <w:rPr>
          <w:rFonts w:eastAsia="宋体"/>
          <w:lang w:eastAsia="zh-CN"/>
        </w:rPr>
        <w:t>原始输入为：</w:t>
      </w:r>
      <m:oMath>
        <m:r>
          <w:rPr>
            <w:rFonts w:ascii="Cambria Math" w:eastAsia="宋体" w:hAnsi="Cambria Math"/>
            <w:lang w:eastAsia="zh-CN"/>
          </w:rPr>
          <m:t>X=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</w:p>
    <w:p w14:paraId="011C7E28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经过自注意力之后，每个词的表示都融合了其他词的信息。</w:t>
      </w:r>
    </w:p>
    <w:p w14:paraId="54A8986F" w14:textId="6EBC088E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例如</w:t>
      </w:r>
      <w:r w:rsidRPr="00E40D5C">
        <w:rPr>
          <w:rFonts w:eastAsia="宋体"/>
          <w:lang w:eastAsia="zh-CN"/>
        </w:rPr>
        <w:t>“</w:t>
      </w:r>
      <w:r w:rsidRPr="00E40D5C">
        <w:rPr>
          <w:rFonts w:eastAsia="宋体"/>
          <w:lang w:eastAsia="zh-CN"/>
        </w:rPr>
        <w:t>我</w:t>
      </w:r>
      <w:r w:rsidRPr="00E40D5C">
        <w:rPr>
          <w:rFonts w:eastAsia="宋体"/>
          <w:lang w:eastAsia="zh-CN"/>
        </w:rPr>
        <w:t>”</w:t>
      </w:r>
      <w:r w:rsidRPr="00E40D5C">
        <w:rPr>
          <w:rFonts w:eastAsia="宋体"/>
          <w:lang w:eastAsia="zh-CN"/>
        </w:rPr>
        <w:t>的原向量是：</w:t>
      </w:r>
      <m:oMath>
        <m:d>
          <m:dPr>
            <m:begChr m:val="["/>
            <m:sepChr m:val=",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r>
              <w:rPr>
                <w:rFonts w:ascii="Cambria Math" w:eastAsia="宋体" w:hAnsi="Cambria Math"/>
                <w:lang w:eastAsia="zh-CN"/>
              </w:rPr>
              <m:t>1</m:t>
            </m:r>
          </m:e>
          <m:e>
            <m:r>
              <w:rPr>
                <w:rFonts w:ascii="Cambria Math" w:eastAsia="宋体" w:hAnsi="Cambria Math"/>
                <w:lang w:eastAsia="zh-CN"/>
              </w:rPr>
              <m:t>0</m:t>
            </m:r>
          </m:e>
        </m:d>
      </m:oMath>
      <w:r>
        <w:rPr>
          <w:rFonts w:eastAsia="宋体" w:hint="eastAsia"/>
          <w:lang w:eastAsia="zh-CN"/>
        </w:rPr>
        <w:t xml:space="preserve">  </w:t>
      </w:r>
      <w:r w:rsidRPr="00E40D5C">
        <w:rPr>
          <w:rFonts w:eastAsia="宋体"/>
          <w:lang w:eastAsia="zh-CN"/>
        </w:rPr>
        <w:t>经过注意力计算后变成：</w:t>
      </w:r>
      <m:oMath>
        <m:d>
          <m:dPr>
            <m:begChr m:val="["/>
            <m:sepChr m:val=","/>
            <m:endChr m:val="]"/>
            <m:ctrlPr>
              <w:rPr>
                <w:rFonts w:ascii="Cambria Math" w:eastAsia="宋体" w:hAnsi="Cambria Math"/>
                <w:lang w:eastAsia="zh-CN"/>
              </w:rPr>
            </m:ctrlPr>
          </m:dPr>
          <m:e>
            <m:r>
              <w:rPr>
                <w:rFonts w:ascii="Cambria Math" w:eastAsia="宋体" w:hAnsi="Cambria Math"/>
                <w:lang w:eastAsia="zh-CN"/>
              </w:rPr>
              <m:t>0.802</m:t>
            </m:r>
          </m:e>
          <m:e>
            <m:r>
              <w:rPr>
                <w:rFonts w:ascii="Cambria Math" w:eastAsia="宋体" w:hAnsi="Cambria Math"/>
                <w:lang w:eastAsia="zh-CN"/>
              </w:rPr>
              <m:t>0.599</m:t>
            </m:r>
          </m:e>
        </m:d>
      </m:oMath>
      <w:r w:rsidRPr="00E40D5C">
        <w:rPr>
          <w:rFonts w:eastAsia="宋体"/>
          <w:lang w:eastAsia="zh-CN"/>
        </w:rPr>
        <w:t>这说明</w:t>
      </w:r>
      <w:r w:rsidRPr="00E40D5C">
        <w:rPr>
          <w:rFonts w:eastAsia="宋体"/>
          <w:lang w:eastAsia="zh-CN"/>
        </w:rPr>
        <w:t>“</w:t>
      </w:r>
      <w:r w:rsidRPr="00E40D5C">
        <w:rPr>
          <w:rFonts w:eastAsia="宋体"/>
          <w:lang w:eastAsia="zh-CN"/>
        </w:rPr>
        <w:t>我</w:t>
      </w:r>
      <w:r w:rsidRPr="00E40D5C">
        <w:rPr>
          <w:rFonts w:eastAsia="宋体"/>
          <w:lang w:eastAsia="zh-CN"/>
        </w:rPr>
        <w:t>”</w:t>
      </w:r>
      <w:r w:rsidRPr="00E40D5C">
        <w:rPr>
          <w:rFonts w:eastAsia="宋体"/>
          <w:lang w:eastAsia="zh-CN"/>
        </w:rPr>
        <w:t>的新表示不再只包含自身信息，还按照注意力权重融合了</w:t>
      </w:r>
      <w:r w:rsidRPr="00E40D5C">
        <w:rPr>
          <w:rFonts w:eastAsia="宋体"/>
          <w:lang w:eastAsia="zh-CN"/>
        </w:rPr>
        <w:t>“</w:t>
      </w:r>
      <w:r w:rsidRPr="00E40D5C">
        <w:rPr>
          <w:rFonts w:eastAsia="宋体"/>
          <w:lang w:eastAsia="zh-CN"/>
        </w:rPr>
        <w:t>爱</w:t>
      </w:r>
      <w:r w:rsidRPr="00E40D5C">
        <w:rPr>
          <w:rFonts w:eastAsia="宋体"/>
          <w:lang w:eastAsia="zh-CN"/>
        </w:rPr>
        <w:t>”</w:t>
      </w:r>
      <w:r w:rsidRPr="00E40D5C">
        <w:rPr>
          <w:rFonts w:eastAsia="宋体"/>
          <w:lang w:eastAsia="zh-CN"/>
        </w:rPr>
        <w:t>和</w:t>
      </w:r>
      <w:r w:rsidRPr="00E40D5C">
        <w:rPr>
          <w:rFonts w:eastAsia="宋体"/>
          <w:lang w:eastAsia="zh-CN"/>
        </w:rPr>
        <w:t>“</w:t>
      </w:r>
      <w:r w:rsidRPr="00E40D5C">
        <w:rPr>
          <w:rFonts w:eastAsia="宋体"/>
          <w:lang w:eastAsia="zh-CN"/>
        </w:rPr>
        <w:t>学习</w:t>
      </w:r>
      <w:r w:rsidRPr="00E40D5C">
        <w:rPr>
          <w:rFonts w:eastAsia="宋体"/>
          <w:lang w:eastAsia="zh-CN"/>
        </w:rPr>
        <w:t>”</w:t>
      </w:r>
      <w:r w:rsidRPr="00E40D5C">
        <w:rPr>
          <w:rFonts w:eastAsia="宋体"/>
          <w:lang w:eastAsia="zh-CN"/>
        </w:rPr>
        <w:t>的信息。</w:t>
      </w:r>
    </w:p>
    <w:p w14:paraId="318895BC" w14:textId="46716433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b/>
          <w:bCs/>
          <w:lang w:eastAsia="zh-CN"/>
        </w:rPr>
      </w:pPr>
      <w:r w:rsidRPr="00E40D5C">
        <w:rPr>
          <w:rFonts w:eastAsia="宋体"/>
          <w:b/>
          <w:bCs/>
          <w:lang w:eastAsia="zh-CN"/>
        </w:rPr>
        <w:t>完整公式</w:t>
      </w:r>
      <m:oMath>
        <m:borderBox>
          <m:borderBoxPr>
            <m:ctrlPr>
              <w:rPr>
                <w:rFonts w:ascii="Cambria Math" w:eastAsia="宋体" w:hAnsi="Cambria Math"/>
                <w:lang w:eastAsia="zh-CN"/>
              </w:rPr>
            </m:ctrlPr>
          </m:borderBoxPr>
          <m:e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Attention</m:t>
            </m:r>
            <m:r>
              <w:rPr>
                <w:rFonts w:ascii="Cambria Math" w:eastAsia="宋体" w:hAnsi="Cambria Math"/>
                <w:lang w:eastAsia="zh-CN"/>
              </w:rPr>
              <m:t>⁡(Q,K,V)=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softmax</m:t>
            </m:r>
            <m:r>
              <w:rPr>
                <w:rFonts w:ascii="Cambria Math" w:eastAsia="宋体" w:hAnsi="Cambria Math"/>
                <w:lang w:eastAsia="zh-CN"/>
              </w:rPr>
              <m:t>⁡</m:t>
            </m:r>
            <m:d>
              <m:dPr>
                <m:ctrlPr>
                  <w:rPr>
                    <w:rFonts w:ascii="Cambria Math" w:eastAsia="宋体" w:hAnsi="Cambria Math"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lang w:eastAsia="zh-CN"/>
                      </w:rPr>
                      <m:t>Q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lang w:eastAsia="zh-CN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lang w:eastAsia="zh-CN"/>
                          </w:rPr>
                          <m:t>T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/>
                            <w:lang w:eastAsia="zh-CN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lang w:eastAsia="zh-C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lang w:eastAsia="zh-CN"/>
                              </w:rPr>
                              <m:t>k</m:t>
                            </m:r>
                          </m:sub>
                        </m:sSub>
                      </m:e>
                    </m:rad>
                  </m:den>
                </m:f>
              </m:e>
            </m:d>
            <m:r>
              <w:rPr>
                <w:rFonts w:ascii="Cambria Math" w:eastAsia="宋体" w:hAnsi="Cambria Math"/>
                <w:lang w:eastAsia="zh-CN"/>
              </w:rPr>
              <m:t>V</m:t>
            </m:r>
          </m:e>
        </m:borderBox>
      </m:oMath>
    </w:p>
    <w:p w14:paraId="5FE52B55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lang w:eastAsia="zh-CN"/>
        </w:rPr>
        <w:t>计算顺序可以记成：</w:t>
      </w:r>
    </w:p>
    <w:p w14:paraId="75BC3424" w14:textId="77777777" w:rsidR="00E40D5C" w:rsidRPr="00E40D5C" w:rsidRDefault="00E40D5C" w:rsidP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  <w:r w:rsidRPr="00E40D5C">
        <w:rPr>
          <w:rFonts w:eastAsia="宋体"/>
          <w:b/>
          <w:bCs/>
          <w:lang w:eastAsia="zh-CN"/>
        </w:rPr>
        <w:t xml:space="preserve">Q </w:t>
      </w:r>
      <w:r w:rsidRPr="00E40D5C">
        <w:rPr>
          <w:rFonts w:eastAsia="宋体"/>
          <w:b/>
          <w:bCs/>
          <w:lang w:eastAsia="zh-CN"/>
        </w:rPr>
        <w:t>与</w:t>
      </w:r>
      <w:r w:rsidRPr="00E40D5C">
        <w:rPr>
          <w:rFonts w:eastAsia="宋体"/>
          <w:b/>
          <w:bCs/>
          <w:lang w:eastAsia="zh-CN"/>
        </w:rPr>
        <w:t xml:space="preserve"> K </w:t>
      </w:r>
      <w:r w:rsidRPr="00E40D5C">
        <w:rPr>
          <w:rFonts w:eastAsia="宋体"/>
          <w:b/>
          <w:bCs/>
          <w:lang w:eastAsia="zh-CN"/>
        </w:rPr>
        <w:t>点乘</w:t>
      </w:r>
      <w:r w:rsidRPr="00E40D5C">
        <w:rPr>
          <w:rFonts w:eastAsia="宋体"/>
          <w:b/>
          <w:bCs/>
          <w:lang w:eastAsia="zh-CN"/>
        </w:rPr>
        <w:t xml:space="preserve"> → </w:t>
      </w:r>
      <w:r w:rsidRPr="00E40D5C">
        <w:rPr>
          <w:rFonts w:eastAsia="宋体"/>
          <w:b/>
          <w:bCs/>
          <w:lang w:eastAsia="zh-CN"/>
        </w:rPr>
        <w:t>除以根号维度</w:t>
      </w:r>
      <w:r w:rsidRPr="00E40D5C">
        <w:rPr>
          <w:rFonts w:eastAsia="宋体"/>
          <w:b/>
          <w:bCs/>
          <w:lang w:eastAsia="zh-CN"/>
        </w:rPr>
        <w:t xml:space="preserve"> → </w:t>
      </w:r>
      <w:proofErr w:type="spellStart"/>
      <w:r w:rsidRPr="00E40D5C">
        <w:rPr>
          <w:rFonts w:eastAsia="宋体"/>
          <w:b/>
          <w:bCs/>
          <w:lang w:eastAsia="zh-CN"/>
        </w:rPr>
        <w:t>Softmax</w:t>
      </w:r>
      <w:proofErr w:type="spellEnd"/>
      <w:r w:rsidRPr="00E40D5C">
        <w:rPr>
          <w:rFonts w:eastAsia="宋体"/>
          <w:b/>
          <w:bCs/>
          <w:lang w:eastAsia="zh-CN"/>
        </w:rPr>
        <w:t xml:space="preserve"> → </w:t>
      </w:r>
      <w:r w:rsidRPr="00E40D5C">
        <w:rPr>
          <w:rFonts w:eastAsia="宋体"/>
          <w:b/>
          <w:bCs/>
          <w:lang w:eastAsia="zh-CN"/>
        </w:rPr>
        <w:t>权重乘</w:t>
      </w:r>
      <w:r w:rsidRPr="00E40D5C">
        <w:rPr>
          <w:rFonts w:eastAsia="宋体"/>
          <w:b/>
          <w:bCs/>
          <w:lang w:eastAsia="zh-CN"/>
        </w:rPr>
        <w:t xml:space="preserve"> V</w:t>
      </w:r>
      <w:r w:rsidRPr="00E40D5C">
        <w:rPr>
          <w:rFonts w:eastAsia="宋体"/>
          <w:b/>
          <w:bCs/>
          <w:lang w:eastAsia="zh-CN"/>
        </w:rPr>
        <w:t>。</w:t>
      </w:r>
    </w:p>
    <w:p w14:paraId="05BC8AE0" w14:textId="77777777" w:rsidR="00E40D5C" w:rsidRPr="00E40D5C" w:rsidRDefault="00E40D5C">
      <w:pPr>
        <w:spacing w:after="26" w:line="245" w:lineRule="auto"/>
        <w:ind w:left="238" w:hanging="159"/>
        <w:rPr>
          <w:rFonts w:eastAsia="宋体" w:hint="eastAsia"/>
          <w:lang w:eastAsia="zh-CN"/>
        </w:rPr>
      </w:pPr>
    </w:p>
    <w:p w14:paraId="0DB44027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lastRenderedPageBreak/>
        <w:t>7.2 Transformer 与 RNN/</w:t>
      </w:r>
      <w:proofErr w:type="gramStart"/>
      <w:r w:rsidRPr="00302CC6">
        <w:rPr>
          <w:b/>
          <w:color w:val="1F4E78"/>
          <w:sz w:val="23"/>
        </w:rPr>
        <w:t>LSTM</w:t>
      </w:r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798"/>
        <w:gridCol w:w="3798"/>
      </w:tblGrid>
      <w:tr w:rsidR="00BE1D95" w:rsidRPr="00302CC6" w14:paraId="7D154E7C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0DDDA0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比较</w:t>
            </w:r>
            <w:proofErr w:type="spellEnd"/>
          </w:p>
        </w:tc>
        <w:tc>
          <w:tcPr>
            <w:tcW w:w="379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FC2B93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b/>
                <w:color w:val="FFFFFF"/>
                <w:sz w:val="15"/>
              </w:rPr>
              <w:t>RNN/LSTM</w:t>
            </w:r>
          </w:p>
        </w:tc>
        <w:tc>
          <w:tcPr>
            <w:tcW w:w="379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20882E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b/>
                <w:color w:val="FFFFFF"/>
                <w:sz w:val="15"/>
              </w:rPr>
              <w:t>Transformer</w:t>
            </w:r>
          </w:p>
        </w:tc>
      </w:tr>
      <w:tr w:rsidR="00BE1D95" w:rsidRPr="00302CC6" w14:paraId="4C625460" w14:textId="77777777">
        <w:trPr>
          <w:cantSplit/>
          <w:jc w:val="center"/>
        </w:trPr>
        <w:tc>
          <w:tcPr>
            <w:tcW w:w="175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70DBF7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依赖建模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B36261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 w:rsidRPr="00302CC6">
              <w:rPr>
                <w:color w:val="222222"/>
                <w:sz w:val="15"/>
                <w:lang w:eastAsia="zh-CN"/>
              </w:rPr>
              <w:t>按时间步递归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传递，路径长</w:t>
            </w:r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D2004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任意位置直接注意，路径短</w:t>
            </w:r>
          </w:p>
        </w:tc>
      </w:tr>
      <w:tr w:rsidR="00BE1D95" w:rsidRPr="00302CC6" w14:paraId="1F660D5F" w14:textId="77777777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BCED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并行性</w:t>
            </w:r>
            <w:proofErr w:type="spellEnd"/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4C45B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时间维难并行</w:t>
            </w:r>
            <w:proofErr w:type="spellEnd"/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1B24F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训练可并行矩阵计算</w:t>
            </w:r>
            <w:proofErr w:type="spellEnd"/>
          </w:p>
        </w:tc>
      </w:tr>
      <w:tr w:rsidR="00BE1D95" w:rsidRPr="00302CC6" w14:paraId="0D1862CB" w14:textId="77777777">
        <w:trPr>
          <w:cantSplit/>
          <w:jc w:val="center"/>
        </w:trPr>
        <w:tc>
          <w:tcPr>
            <w:tcW w:w="175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1BAFB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长距离信息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3177F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易梯度消失</w:t>
            </w:r>
            <w:proofErr w:type="spellEnd"/>
            <w:r w:rsidRPr="00302CC6">
              <w:rPr>
                <w:color w:val="222222"/>
                <w:sz w:val="15"/>
              </w:rPr>
              <w:t>/</w:t>
            </w:r>
            <w:proofErr w:type="spellStart"/>
            <w:r w:rsidRPr="00302CC6">
              <w:rPr>
                <w:color w:val="222222"/>
                <w:sz w:val="15"/>
              </w:rPr>
              <w:t>遗忘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D33EA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直接计算全局关联</w:t>
            </w:r>
            <w:proofErr w:type="spellEnd"/>
          </w:p>
        </w:tc>
      </w:tr>
      <w:tr w:rsidR="00BE1D95" w:rsidRPr="00302CC6" w14:paraId="295DE83E" w14:textId="77777777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92C77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顺序信息</w:t>
            </w:r>
            <w:proofErr w:type="spellEnd"/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FAB8C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天然由递归顺序体现</w:t>
            </w:r>
            <w:proofErr w:type="spellEnd"/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90A6D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需显式位置编码</w:t>
            </w:r>
            <w:proofErr w:type="spellEnd"/>
          </w:p>
        </w:tc>
      </w:tr>
      <w:tr w:rsidR="00BE1D95" w:rsidRPr="00302CC6" w14:paraId="37444D79" w14:textId="77777777">
        <w:trPr>
          <w:cantSplit/>
          <w:jc w:val="center"/>
        </w:trPr>
        <w:tc>
          <w:tcPr>
            <w:tcW w:w="175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A34D5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长序列成本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DAF30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每步</w:t>
            </w:r>
            <w:proofErr w:type="spellEnd"/>
            <w:r w:rsidRPr="00302CC6">
              <w:rPr>
                <w:color w:val="222222"/>
                <w:sz w:val="15"/>
              </w:rPr>
              <w:t xml:space="preserve"> O(n)，</w:t>
            </w:r>
            <w:proofErr w:type="spellStart"/>
            <w:r w:rsidRPr="00302CC6">
              <w:rPr>
                <w:color w:val="222222"/>
                <w:sz w:val="15"/>
              </w:rPr>
              <w:t>但串行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A90C2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标准注意力</w:t>
            </w:r>
            <w:proofErr w:type="spellEnd"/>
            <w:r w:rsidRPr="00302CC6">
              <w:rPr>
                <w:color w:val="222222"/>
                <w:sz w:val="15"/>
              </w:rPr>
              <w:t xml:space="preserve"> O(n</w:t>
            </w:r>
            <w:proofErr w:type="gramStart"/>
            <w:r w:rsidRPr="00302CC6">
              <w:rPr>
                <w:color w:val="222222"/>
                <w:sz w:val="15"/>
              </w:rPr>
              <w:t>²)，</w:t>
            </w:r>
            <w:proofErr w:type="spellStart"/>
            <w:proofErr w:type="gramEnd"/>
            <w:r w:rsidRPr="00302CC6">
              <w:rPr>
                <w:color w:val="222222"/>
                <w:sz w:val="15"/>
              </w:rPr>
              <w:t>但并行</w:t>
            </w:r>
            <w:proofErr w:type="spellEnd"/>
          </w:p>
        </w:tc>
      </w:tr>
    </w:tbl>
    <w:p w14:paraId="525CE702" w14:textId="77777777" w:rsidR="00BE1D95" w:rsidRPr="00302CC6" w:rsidRDefault="00BE1D95">
      <w:pPr>
        <w:spacing w:after="0"/>
      </w:pPr>
    </w:p>
    <w:p w14:paraId="51171F94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7.3 GPT 两阶段</w:t>
      </w:r>
      <w:r w:rsidRPr="00302CC6">
        <w:rPr>
          <w:b/>
          <w:color w:val="C00000"/>
          <w:sz w:val="16"/>
          <w:lang w:eastAsia="zh-CN"/>
        </w:rPr>
        <w:t xml:space="preserve">  ★★★</w:t>
      </w:r>
      <w:r w:rsidRPr="00302CC6">
        <w:rPr>
          <w:color w:val="666666"/>
          <w:sz w:val="15"/>
          <w:lang w:eastAsia="zh-CN"/>
        </w:rPr>
        <w:t xml:space="preserve">  课件6 P8-P22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209B715A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34129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C00000"/>
                <w:sz w:val="19"/>
              </w:rPr>
              <w:t>【</w:t>
            </w:r>
            <w:proofErr w:type="spellStart"/>
            <w:r w:rsidRPr="00302CC6">
              <w:rPr>
                <w:b/>
                <w:color w:val="C00000"/>
                <w:sz w:val="19"/>
              </w:rPr>
              <w:t>必背</w:t>
            </w:r>
            <w:proofErr w:type="spellEnd"/>
            <w:r w:rsidRPr="00302CC6">
              <w:rPr>
                <w:b/>
                <w:color w:val="C00000"/>
                <w:sz w:val="19"/>
              </w:rPr>
              <w:t>】 GPT</w:t>
            </w:r>
          </w:p>
          <w:p w14:paraId="0687BE48" w14:textId="77777777" w:rsidR="00BE1D95" w:rsidRPr="00302CC6" w:rsidRDefault="00000000">
            <w:pPr>
              <w:spacing w:after="0" w:line="245" w:lineRule="auto"/>
            </w:pPr>
            <w:r w:rsidRPr="00302CC6">
              <w:rPr>
                <w:color w:val="222222"/>
              </w:rPr>
              <w:t xml:space="preserve">Generative </w:t>
            </w:r>
            <w:proofErr w:type="spellStart"/>
            <w:proofErr w:type="gramStart"/>
            <w:r w:rsidRPr="00302CC6">
              <w:rPr>
                <w:color w:val="222222"/>
              </w:rPr>
              <w:t>Pre-Training</w:t>
            </w:r>
            <w:proofErr w:type="gramEnd"/>
            <w:r w:rsidRPr="00302CC6">
              <w:rPr>
                <w:color w:val="222222"/>
              </w:rPr>
              <w:t>：先用单向语言模型做生成式预训练，再把同一</w:t>
            </w:r>
            <w:proofErr w:type="spellEnd"/>
            <w:r w:rsidRPr="00302CC6">
              <w:rPr>
                <w:color w:val="222222"/>
              </w:rPr>
              <w:t xml:space="preserve"> Transformer </w:t>
            </w:r>
            <w:proofErr w:type="spellStart"/>
            <w:r w:rsidRPr="00302CC6">
              <w:rPr>
                <w:color w:val="222222"/>
              </w:rPr>
              <w:t>结构迁移到下游任务进行</w:t>
            </w:r>
            <w:proofErr w:type="spellEnd"/>
            <w:r w:rsidRPr="00302CC6">
              <w:rPr>
                <w:color w:val="222222"/>
              </w:rPr>
              <w:t xml:space="preserve"> Fine-tuning。</w:t>
            </w:r>
          </w:p>
        </w:tc>
      </w:tr>
      <w:tr w:rsidR="00BE1D95" w:rsidRPr="00302CC6" w14:paraId="04DE93C0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06584F15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预训练目标：max</w:t>
            </w:r>
            <w:proofErr w:type="spell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 xml:space="preserve"> Σₜ log 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wₜ | w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₁,…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,wₜ₋₁)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483"/>
      </w:tblGrid>
      <w:tr w:rsidR="00BE1D95" w:rsidRPr="00302CC6" w14:paraId="5AA404CF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D6EC49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部分</w:t>
            </w:r>
            <w:proofErr w:type="spellEnd"/>
          </w:p>
        </w:tc>
        <w:tc>
          <w:tcPr>
            <w:tcW w:w="7483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33ADEB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要点</w:t>
            </w:r>
            <w:proofErr w:type="spellEnd"/>
          </w:p>
        </w:tc>
      </w:tr>
      <w:tr w:rsidR="00BE1D95" w:rsidRPr="00302CC6" w14:paraId="2C3D0A6B" w14:textId="77777777">
        <w:trPr>
          <w:cantSplit/>
          <w:jc w:val="center"/>
        </w:trPr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595D87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第一阶段</w:t>
            </w:r>
            <w:proofErr w:type="spellEnd"/>
          </w:p>
        </w:tc>
        <w:tc>
          <w:tcPr>
            <w:tcW w:w="748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65E63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 xml:space="preserve">Decoder-only </w:t>
            </w:r>
            <w:proofErr w:type="spellStart"/>
            <w:r w:rsidRPr="00302CC6">
              <w:rPr>
                <w:color w:val="222222"/>
                <w:sz w:val="16"/>
              </w:rPr>
              <w:t>Transformer；只利用</w:t>
            </w:r>
            <w:proofErr w:type="spellEnd"/>
            <w:r w:rsidRPr="00302CC6">
              <w:rPr>
                <w:color w:val="222222"/>
                <w:sz w:val="16"/>
              </w:rPr>
              <w:t xml:space="preserve"> Context-before </w:t>
            </w:r>
            <w:proofErr w:type="spellStart"/>
            <w:r w:rsidRPr="00302CC6">
              <w:rPr>
                <w:color w:val="222222"/>
                <w:sz w:val="16"/>
              </w:rPr>
              <w:t>预测当前</w:t>
            </w:r>
            <w:proofErr w:type="spellEnd"/>
            <w:r w:rsidRPr="00302CC6">
              <w:rPr>
                <w:color w:val="222222"/>
                <w:sz w:val="16"/>
              </w:rPr>
              <w:t>/</w:t>
            </w:r>
            <w:proofErr w:type="spellStart"/>
            <w:r w:rsidRPr="00302CC6">
              <w:rPr>
                <w:color w:val="222222"/>
                <w:sz w:val="16"/>
              </w:rPr>
              <w:t>下一个词，学习通用语言知识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28C1C42A" w14:textId="77777777">
        <w:trPr>
          <w:cantSplit/>
          <w:jc w:val="center"/>
        </w:trPr>
        <w:tc>
          <w:tcPr>
            <w:tcW w:w="187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C5872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第二阶段</w:t>
            </w:r>
            <w:proofErr w:type="spellEnd"/>
          </w:p>
        </w:tc>
        <w:tc>
          <w:tcPr>
            <w:tcW w:w="748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DFE78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用</w:t>
            </w:r>
            <w:proofErr w:type="gramStart"/>
            <w:r w:rsidRPr="00302CC6">
              <w:rPr>
                <w:color w:val="222222"/>
                <w:sz w:val="16"/>
                <w:lang w:eastAsia="zh-CN"/>
              </w:rPr>
              <w:t>预训练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>参数初始化下游网络，加入少量任务输出层，用标注数据对全部或部分参数微调。</w:t>
            </w:r>
          </w:p>
        </w:tc>
      </w:tr>
      <w:tr w:rsidR="00BE1D95" w:rsidRPr="00302CC6" w14:paraId="6E49558E" w14:textId="77777777">
        <w:trPr>
          <w:cantSplit/>
          <w:jc w:val="center"/>
        </w:trPr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8F59D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任务改造</w:t>
            </w:r>
            <w:proofErr w:type="spellEnd"/>
          </w:p>
        </w:tc>
        <w:tc>
          <w:tcPr>
            <w:tcW w:w="748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76AFF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分类加起止符；句对加分隔符；相似度可交换顺序；多选题将文章与每个选项分别拼接。</w:t>
            </w:r>
          </w:p>
        </w:tc>
      </w:tr>
    </w:tbl>
    <w:p w14:paraId="0E642156" w14:textId="77777777" w:rsidR="00BE1D95" w:rsidRPr="00302CC6" w:rsidRDefault="00BE1D95">
      <w:pPr>
        <w:spacing w:after="0"/>
        <w:rPr>
          <w:lang w:eastAsia="zh-CN"/>
        </w:rPr>
      </w:pPr>
    </w:p>
    <w:p w14:paraId="325F9BF6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7.4 </w:t>
      </w:r>
      <w:proofErr w:type="spellStart"/>
      <w:r w:rsidRPr="00302CC6">
        <w:rPr>
          <w:b/>
          <w:color w:val="1F4E78"/>
          <w:sz w:val="23"/>
        </w:rPr>
        <w:t>ELMo</w:t>
      </w:r>
      <w:proofErr w:type="spellEnd"/>
      <w:r w:rsidRPr="00302CC6">
        <w:rPr>
          <w:b/>
          <w:color w:val="1F4E78"/>
          <w:sz w:val="23"/>
        </w:rPr>
        <w:t xml:space="preserve"> 与 GPT </w:t>
      </w:r>
      <w:proofErr w:type="spellStart"/>
      <w:proofErr w:type="gramStart"/>
      <w:r w:rsidRPr="00302CC6">
        <w:rPr>
          <w:b/>
          <w:color w:val="1F4E78"/>
          <w:sz w:val="23"/>
        </w:rPr>
        <w:t>对比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798"/>
        <w:gridCol w:w="3798"/>
      </w:tblGrid>
      <w:tr w:rsidR="00BE1D95" w:rsidRPr="00302CC6" w14:paraId="20E77A82" w14:textId="77777777">
        <w:trPr>
          <w:cantSplit/>
          <w:tblHeader/>
          <w:jc w:val="center"/>
        </w:trPr>
        <w:tc>
          <w:tcPr>
            <w:tcW w:w="175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EEFD4B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比较项</w:t>
            </w:r>
            <w:proofErr w:type="spellEnd"/>
          </w:p>
        </w:tc>
        <w:tc>
          <w:tcPr>
            <w:tcW w:w="379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77E051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ELMo</w:t>
            </w:r>
            <w:proofErr w:type="spellEnd"/>
          </w:p>
        </w:tc>
        <w:tc>
          <w:tcPr>
            <w:tcW w:w="379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E5547F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b/>
                <w:color w:val="FFFFFF"/>
                <w:sz w:val="15"/>
              </w:rPr>
              <w:t>GPT</w:t>
            </w:r>
          </w:p>
        </w:tc>
      </w:tr>
      <w:tr w:rsidR="00BE1D95" w:rsidRPr="00302CC6" w14:paraId="5BAF88C6" w14:textId="77777777">
        <w:trPr>
          <w:cantSplit/>
          <w:jc w:val="center"/>
        </w:trPr>
        <w:tc>
          <w:tcPr>
            <w:tcW w:w="175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53960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特征抽取器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B0863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双向多层</w:t>
            </w:r>
            <w:proofErr w:type="spellEnd"/>
            <w:r w:rsidRPr="00302CC6">
              <w:rPr>
                <w:color w:val="222222"/>
                <w:sz w:val="15"/>
              </w:rPr>
              <w:t xml:space="preserve"> LSTM</w:t>
            </w:r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19611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Transformer Decoder</w:t>
            </w:r>
          </w:p>
        </w:tc>
      </w:tr>
      <w:tr w:rsidR="00BE1D95" w:rsidRPr="00302CC6" w14:paraId="64C05A3B" w14:textId="77777777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1F073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上下文方向</w:t>
            </w:r>
            <w:proofErr w:type="spellEnd"/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64545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前向+后向，使用上下文</w:t>
            </w:r>
            <w:proofErr w:type="spellEnd"/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058B5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单向，只使用上文</w:t>
            </w:r>
            <w:proofErr w:type="spellEnd"/>
          </w:p>
        </w:tc>
      </w:tr>
      <w:tr w:rsidR="00BE1D95" w:rsidRPr="00302CC6" w14:paraId="3EC64D85" w14:textId="77777777">
        <w:trPr>
          <w:cantSplit/>
          <w:jc w:val="center"/>
        </w:trPr>
        <w:tc>
          <w:tcPr>
            <w:tcW w:w="175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2758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迁移方式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74A68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Feature-based：向原任务网络添加</w:t>
            </w:r>
            <w:proofErr w:type="spellEnd"/>
            <w:r w:rsidRPr="00302CC6">
              <w:rPr>
                <w:color w:val="222222"/>
                <w:sz w:val="15"/>
              </w:rPr>
              <w:t xml:space="preserve"> </w:t>
            </w:r>
            <w:proofErr w:type="spellStart"/>
            <w:r w:rsidRPr="00302CC6">
              <w:rPr>
                <w:color w:val="222222"/>
                <w:sz w:val="15"/>
              </w:rPr>
              <w:t>ELMo</w:t>
            </w:r>
            <w:proofErr w:type="spellEnd"/>
            <w:r w:rsidRPr="00302CC6">
              <w:rPr>
                <w:color w:val="222222"/>
                <w:sz w:val="15"/>
              </w:rPr>
              <w:t xml:space="preserve"> </w:t>
            </w:r>
            <w:proofErr w:type="spellStart"/>
            <w:r w:rsidRPr="00302CC6">
              <w:rPr>
                <w:color w:val="222222"/>
                <w:sz w:val="15"/>
              </w:rPr>
              <w:t>特征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261A2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Fine-tuning：预训练参数初始化下游同构网络</w:t>
            </w:r>
            <w:proofErr w:type="spellEnd"/>
          </w:p>
        </w:tc>
      </w:tr>
      <w:tr w:rsidR="00BE1D95" w:rsidRPr="00302CC6" w14:paraId="21E694E8" w14:textId="77777777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98AAC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层的使用</w:t>
            </w:r>
            <w:proofErr w:type="spellEnd"/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DB73D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学习各层加权组合</w:t>
            </w:r>
            <w:proofErr w:type="spellEnd"/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F90FF9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模型整体参数参与微调</w:t>
            </w:r>
          </w:p>
        </w:tc>
      </w:tr>
      <w:tr w:rsidR="00BE1D95" w:rsidRPr="00302CC6" w14:paraId="2006146B" w14:textId="77777777">
        <w:trPr>
          <w:cantSplit/>
          <w:jc w:val="center"/>
        </w:trPr>
        <w:tc>
          <w:tcPr>
            <w:tcW w:w="175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EB4CC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并行</w:t>
            </w:r>
            <w:proofErr w:type="spellEnd"/>
            <w:r w:rsidRPr="00302CC6">
              <w:rPr>
                <w:color w:val="222222"/>
                <w:sz w:val="15"/>
              </w:rPr>
              <w:t>/</w:t>
            </w:r>
            <w:proofErr w:type="spellStart"/>
            <w:r w:rsidRPr="00302CC6">
              <w:rPr>
                <w:color w:val="222222"/>
                <w:sz w:val="15"/>
              </w:rPr>
              <w:t>效率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ECD5CA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LSTM </w:t>
            </w:r>
            <w:proofErr w:type="spellStart"/>
            <w:r w:rsidRPr="00302CC6">
              <w:rPr>
                <w:color w:val="222222"/>
                <w:sz w:val="15"/>
              </w:rPr>
              <w:t>串行，较慢</w:t>
            </w:r>
            <w:proofErr w:type="spellEnd"/>
          </w:p>
        </w:tc>
        <w:tc>
          <w:tcPr>
            <w:tcW w:w="379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D2975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Self-Attention </w:t>
            </w:r>
            <w:proofErr w:type="spellStart"/>
            <w:r w:rsidRPr="00302CC6">
              <w:rPr>
                <w:color w:val="222222"/>
                <w:sz w:val="15"/>
              </w:rPr>
              <w:t>可并行，特征抽取更强</w:t>
            </w:r>
            <w:proofErr w:type="spellEnd"/>
          </w:p>
        </w:tc>
      </w:tr>
      <w:tr w:rsidR="00BE1D95" w:rsidRPr="00302CC6" w14:paraId="12DF9812" w14:textId="77777777">
        <w:trPr>
          <w:cantSplit/>
          <w:jc w:val="center"/>
        </w:trPr>
        <w:tc>
          <w:tcPr>
            <w:tcW w:w="175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4A1EE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主要不足</w:t>
            </w:r>
            <w:proofErr w:type="spellEnd"/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90F33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前后向融合较浅、速度慢</w:t>
            </w:r>
          </w:p>
        </w:tc>
        <w:tc>
          <w:tcPr>
            <w:tcW w:w="379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D04B2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单向上下文丢失下文信息</w:t>
            </w:r>
          </w:p>
        </w:tc>
      </w:tr>
    </w:tbl>
    <w:p w14:paraId="26D9A4E9" w14:textId="77777777" w:rsidR="00BE1D95" w:rsidRPr="00302CC6" w:rsidRDefault="00BE1D95">
      <w:pPr>
        <w:spacing w:after="0"/>
        <w:rPr>
          <w:lang w:eastAsia="zh-CN"/>
        </w:rPr>
      </w:pPr>
    </w:p>
    <w:p w14:paraId="0698453B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7.5 GPT </w:t>
      </w:r>
      <w:proofErr w:type="spellStart"/>
      <w:r w:rsidRPr="00302CC6">
        <w:rPr>
          <w:b/>
          <w:color w:val="1F4E78"/>
          <w:sz w:val="23"/>
        </w:rPr>
        <w:t>的不足与</w:t>
      </w:r>
      <w:proofErr w:type="spellEnd"/>
      <w:r w:rsidRPr="00302CC6">
        <w:rPr>
          <w:b/>
          <w:color w:val="1F4E78"/>
          <w:sz w:val="23"/>
        </w:rPr>
        <w:t xml:space="preserve"> BERT </w:t>
      </w:r>
      <w:proofErr w:type="spellStart"/>
      <w:proofErr w:type="gramStart"/>
      <w:r w:rsidRPr="00302CC6">
        <w:rPr>
          <w:b/>
          <w:color w:val="1F4E78"/>
          <w:sz w:val="23"/>
        </w:rPr>
        <w:t>的引入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  <w:proofErr w:type="gramStart"/>
      <w:r w:rsidRPr="00302CC6">
        <w:rPr>
          <w:b/>
          <w:color w:val="C00000"/>
          <w:sz w:val="16"/>
        </w:rPr>
        <w:t>★</w:t>
      </w:r>
      <w:r w:rsidRPr="00302CC6">
        <w:rPr>
          <w:color w:val="666666"/>
          <w:sz w:val="15"/>
        </w:rPr>
        <w:t xml:space="preserve">  课件</w:t>
      </w:r>
      <w:proofErr w:type="gramEnd"/>
      <w:r w:rsidRPr="00302CC6">
        <w:rPr>
          <w:color w:val="666666"/>
          <w:sz w:val="15"/>
        </w:rPr>
        <w:t>6 P23-P25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6ADF51E9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49FF5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C00000"/>
                <w:sz w:val="19"/>
              </w:rPr>
              <w:t>【</w:t>
            </w:r>
            <w:proofErr w:type="spellStart"/>
            <w:r w:rsidRPr="00302CC6">
              <w:rPr>
                <w:b/>
                <w:color w:val="C00000"/>
                <w:sz w:val="19"/>
              </w:rPr>
              <w:t>必背</w:t>
            </w:r>
            <w:proofErr w:type="spellEnd"/>
            <w:r w:rsidRPr="00302CC6">
              <w:rPr>
                <w:b/>
                <w:color w:val="C00000"/>
                <w:sz w:val="19"/>
              </w:rPr>
              <w:t xml:space="preserve">】 GPT </w:t>
            </w:r>
            <w:proofErr w:type="spellStart"/>
            <w:r w:rsidRPr="00302CC6">
              <w:rPr>
                <w:b/>
                <w:color w:val="C00000"/>
                <w:sz w:val="19"/>
              </w:rPr>
              <w:t>最大不足</w:t>
            </w:r>
            <w:proofErr w:type="spellEnd"/>
          </w:p>
          <w:p w14:paraId="38994455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proofErr w:type="gramStart"/>
            <w:r w:rsidRPr="00302CC6">
              <w:rPr>
                <w:color w:val="222222"/>
                <w:lang w:eastAsia="zh-CN"/>
              </w:rPr>
              <w:t>预训练</w:t>
            </w:r>
            <w:proofErr w:type="gramEnd"/>
            <w:r w:rsidRPr="00302CC6">
              <w:rPr>
                <w:color w:val="222222"/>
                <w:lang w:eastAsia="zh-CN"/>
              </w:rPr>
              <w:t>时只看左侧上文，无法把右侧下文融入词表示；对阅读理解、句子关系判断等可同时利用双向上下文的任务不利。</w:t>
            </w:r>
          </w:p>
        </w:tc>
      </w:tr>
      <w:tr w:rsidR="00BE1D95" w:rsidRPr="00302CC6" w14:paraId="51354466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7030A0"/>
              <w:left w:val="single" w:sz="10" w:space="0" w:color="7030A0"/>
              <w:bottom w:val="single" w:sz="10" w:space="0" w:color="7030A0"/>
              <w:right w:val="single" w:sz="10" w:space="0" w:color="7030A0"/>
            </w:tcBorders>
            <w:shd w:val="clear" w:color="auto" w:fill="E4DF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63A1A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7030A0"/>
                <w:sz w:val="19"/>
              </w:rPr>
              <w:t>【</w:t>
            </w:r>
            <w:proofErr w:type="spellStart"/>
            <w:r w:rsidRPr="00302CC6">
              <w:rPr>
                <w:b/>
                <w:color w:val="7030A0"/>
                <w:sz w:val="19"/>
              </w:rPr>
              <w:t>补充可能考</w:t>
            </w:r>
            <w:proofErr w:type="spellEnd"/>
            <w:r w:rsidRPr="00302CC6">
              <w:rPr>
                <w:b/>
                <w:color w:val="7030A0"/>
                <w:sz w:val="19"/>
              </w:rPr>
              <w:t xml:space="preserve">】 BERT </w:t>
            </w:r>
            <w:proofErr w:type="spellStart"/>
            <w:r w:rsidRPr="00302CC6">
              <w:rPr>
                <w:b/>
                <w:color w:val="7030A0"/>
                <w:sz w:val="19"/>
              </w:rPr>
              <w:t>引入的答题句</w:t>
            </w:r>
            <w:proofErr w:type="spellEnd"/>
          </w:p>
          <w:p w14:paraId="4AFFC4FF" w14:textId="77777777" w:rsidR="00BE1D95" w:rsidRPr="00302CC6" w:rsidRDefault="00000000">
            <w:pPr>
              <w:spacing w:after="0" w:line="245" w:lineRule="auto"/>
            </w:pPr>
            <w:r w:rsidRPr="00302CC6">
              <w:rPr>
                <w:color w:val="222222"/>
              </w:rPr>
              <w:t xml:space="preserve">BERT </w:t>
            </w:r>
            <w:proofErr w:type="spellStart"/>
            <w:r w:rsidRPr="00302CC6">
              <w:rPr>
                <w:color w:val="222222"/>
              </w:rPr>
              <w:t>采用双向</w:t>
            </w:r>
            <w:proofErr w:type="spellEnd"/>
            <w:r w:rsidRPr="00302CC6">
              <w:rPr>
                <w:color w:val="222222"/>
              </w:rPr>
              <w:t xml:space="preserve"> Transformer </w:t>
            </w:r>
            <w:proofErr w:type="spellStart"/>
            <w:r w:rsidRPr="00302CC6">
              <w:rPr>
                <w:color w:val="222222"/>
              </w:rPr>
              <w:t>编码器，通过掩码语言模型等任务同时利用左右上下文，弥补</w:t>
            </w:r>
            <w:proofErr w:type="spellEnd"/>
            <w:r w:rsidRPr="00302CC6">
              <w:rPr>
                <w:color w:val="222222"/>
              </w:rPr>
              <w:t xml:space="preserve"> GPT </w:t>
            </w:r>
            <w:proofErr w:type="spellStart"/>
            <w:r w:rsidRPr="00302CC6">
              <w:rPr>
                <w:color w:val="222222"/>
              </w:rPr>
              <w:t>单向语言模型的信息缺失</w:t>
            </w:r>
            <w:proofErr w:type="spellEnd"/>
            <w:r w:rsidRPr="00302CC6">
              <w:rPr>
                <w:color w:val="222222"/>
              </w:rPr>
              <w:t>。</w:t>
            </w:r>
          </w:p>
        </w:tc>
      </w:tr>
    </w:tbl>
    <w:p w14:paraId="038DEE20" w14:textId="77777777" w:rsidR="00BE1D95" w:rsidRPr="00302CC6" w:rsidRDefault="00000000">
      <w:pPr>
        <w:keepNext/>
        <w:shd w:val="clear" w:color="auto" w:fill="17365D"/>
        <w:spacing w:before="160" w:after="80"/>
        <w:rPr>
          <w:lang w:eastAsia="zh-CN"/>
        </w:rPr>
      </w:pPr>
      <w:r w:rsidRPr="00302CC6">
        <w:rPr>
          <w:b/>
          <w:color w:val="FFFFFF"/>
          <w:sz w:val="30"/>
          <w:lang w:eastAsia="zh-CN"/>
        </w:rPr>
        <w:t xml:space="preserve">  8. 分类评价：混淆矩阵与指标</w:t>
      </w:r>
      <w:r w:rsidRPr="00302CC6">
        <w:rPr>
          <w:color w:val="D9EAF7"/>
          <w:sz w:val="16"/>
          <w:lang w:eastAsia="zh-CN"/>
        </w:rPr>
        <w:t xml:space="preserve">   课件5 P65-P68</w:t>
      </w:r>
    </w:p>
    <w:p w14:paraId="76F4F8C5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8.1 </w:t>
      </w:r>
      <w:proofErr w:type="spellStart"/>
      <w:proofErr w:type="gramStart"/>
      <w:r w:rsidRPr="00302CC6">
        <w:rPr>
          <w:b/>
          <w:color w:val="1F4E78"/>
          <w:sz w:val="23"/>
        </w:rPr>
        <w:t>混淆矩阵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BE1D95" w:rsidRPr="00302CC6" w14:paraId="203D81E6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F891C8" w14:textId="77777777" w:rsidR="00BE1D95" w:rsidRPr="00302CC6" w:rsidRDefault="00BE1D95">
            <w:pPr>
              <w:spacing w:after="0" w:line="240" w:lineRule="auto"/>
              <w:jc w:val="center"/>
            </w:pPr>
          </w:p>
        </w:tc>
        <w:tc>
          <w:tcPr>
            <w:tcW w:w="3685" w:type="dxa"/>
            <w:shd w:val="clear" w:color="auto" w:fill="17365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FD7502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7"/>
              </w:rPr>
              <w:t>预测为正</w:t>
            </w:r>
            <w:proofErr w:type="spellEnd"/>
          </w:p>
        </w:tc>
        <w:tc>
          <w:tcPr>
            <w:tcW w:w="3685" w:type="dxa"/>
            <w:shd w:val="clear" w:color="auto" w:fill="17365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7E8EEA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7"/>
              </w:rPr>
              <w:t>预测为负</w:t>
            </w:r>
            <w:proofErr w:type="spellEnd"/>
          </w:p>
        </w:tc>
      </w:tr>
      <w:tr w:rsidR="00BE1D95" w:rsidRPr="00302CC6" w14:paraId="6DD075F8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AD14B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7"/>
              </w:rPr>
              <w:t>实际正例</w:t>
            </w:r>
            <w:proofErr w:type="spellEnd"/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FFB6B8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TP：预测正，实际正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11AAC1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FN：预测负，实际正</w:t>
            </w:r>
          </w:p>
        </w:tc>
      </w:tr>
      <w:tr w:rsidR="00BE1D95" w:rsidRPr="00302CC6" w14:paraId="2C8C43FF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4A8C5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7"/>
              </w:rPr>
              <w:t>实际负例</w:t>
            </w:r>
            <w:proofErr w:type="spellEnd"/>
          </w:p>
        </w:tc>
        <w:tc>
          <w:tcPr>
            <w:tcW w:w="368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F729D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FP：预测正，实际负</w:t>
            </w:r>
          </w:p>
        </w:tc>
        <w:tc>
          <w:tcPr>
            <w:tcW w:w="368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0D128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TN：预测负，实际负</w:t>
            </w:r>
          </w:p>
        </w:tc>
      </w:tr>
    </w:tbl>
    <w:p w14:paraId="1C1952A6" w14:textId="77777777" w:rsidR="00BE1D95" w:rsidRPr="00302CC6" w:rsidRDefault="00BE1D95">
      <w:pPr>
        <w:spacing w:after="0"/>
        <w:rPr>
          <w:lang w:eastAsia="zh-CN"/>
        </w:rPr>
      </w:pPr>
    </w:p>
    <w:p w14:paraId="128468F3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8.2 </w:t>
      </w:r>
      <w:proofErr w:type="spellStart"/>
      <w:proofErr w:type="gramStart"/>
      <w:r w:rsidRPr="00302CC6">
        <w:rPr>
          <w:b/>
          <w:color w:val="1F4E78"/>
          <w:sz w:val="23"/>
        </w:rPr>
        <w:t>四个指标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0"/>
      </w:tblGrid>
      <w:tr w:rsidR="00BE1D95" w:rsidRPr="00302CC6" w14:paraId="2832789E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7CBAE00E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Accuracy = (TP+TN) / (TP+FP+FN+TN)</w:t>
            </w:r>
          </w:p>
        </w:tc>
      </w:tr>
      <w:tr w:rsidR="00BE1D95" w:rsidRPr="00302CC6" w14:paraId="38C370B4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3349FEDF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Precision = TP / (TP+FP)</w:t>
            </w:r>
          </w:p>
        </w:tc>
      </w:tr>
      <w:tr w:rsidR="00BE1D95" w:rsidRPr="00302CC6" w14:paraId="49872832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3CC76C01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Recall = TP / (TP+FN)</w:t>
            </w:r>
          </w:p>
        </w:tc>
      </w:tr>
      <w:tr w:rsidR="00BE1D95" w:rsidRPr="00302CC6" w14:paraId="53D0C4E5" w14:textId="77777777">
        <w:trPr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611DEB17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F1 = 2PR / (P+R) = 2TP / (2TP+FP+FN)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005"/>
        <w:gridCol w:w="3118"/>
        <w:gridCol w:w="1984"/>
      </w:tblGrid>
      <w:tr w:rsidR="00BE1D95" w:rsidRPr="00302CC6" w14:paraId="4242CF34" w14:textId="77777777">
        <w:trPr>
          <w:cantSplit/>
          <w:tblHeader/>
          <w:jc w:val="center"/>
        </w:trPr>
        <w:tc>
          <w:tcPr>
            <w:tcW w:w="124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1E627B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指标</w:t>
            </w:r>
            <w:proofErr w:type="spellEnd"/>
          </w:p>
        </w:tc>
        <w:tc>
          <w:tcPr>
            <w:tcW w:w="3005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B4C1A2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含义</w:t>
            </w:r>
            <w:proofErr w:type="spellEnd"/>
          </w:p>
        </w:tc>
        <w:tc>
          <w:tcPr>
            <w:tcW w:w="311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751920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优先场景</w:t>
            </w:r>
            <w:proofErr w:type="spellEnd"/>
          </w:p>
        </w:tc>
        <w:tc>
          <w:tcPr>
            <w:tcW w:w="198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51C016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易错</w:t>
            </w:r>
            <w:proofErr w:type="spellEnd"/>
          </w:p>
        </w:tc>
      </w:tr>
      <w:tr w:rsidR="00BE1D95" w:rsidRPr="00302CC6" w14:paraId="39363987" w14:textId="77777777">
        <w:trPr>
          <w:cantSplit/>
          <w:jc w:val="center"/>
        </w:trPr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13D51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Accuracy</w:t>
            </w:r>
          </w:p>
        </w:tc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E35722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全部样本中预测正确比例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928386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类别均衡、误判成本相近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CC932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类别极不均衡时可能虚高</w:t>
            </w:r>
          </w:p>
        </w:tc>
      </w:tr>
      <w:tr w:rsidR="00BE1D95" w:rsidRPr="00302CC6" w14:paraId="5428D8C5" w14:textId="77777777"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49BB5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Precision</w:t>
            </w:r>
          </w:p>
        </w:tc>
        <w:tc>
          <w:tcPr>
            <w:tcW w:w="300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A50DD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预测为正的样本中有多少是真的</w:t>
            </w:r>
          </w:p>
        </w:tc>
        <w:tc>
          <w:tcPr>
            <w:tcW w:w="311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11AA8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误报 FP 成本高：垃圾邮件拦截、推荐审核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C7F5AE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关注“预测结果是否可信”</w:t>
            </w:r>
          </w:p>
        </w:tc>
      </w:tr>
      <w:tr w:rsidR="00BE1D95" w:rsidRPr="00302CC6" w14:paraId="1E75A99D" w14:textId="77777777">
        <w:trPr>
          <w:cantSplit/>
          <w:jc w:val="center"/>
        </w:trPr>
        <w:tc>
          <w:tcPr>
            <w:tcW w:w="124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10DF20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Recall</w:t>
            </w:r>
          </w:p>
        </w:tc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4C9522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所有真实正例中找回了多少</w:t>
            </w:r>
          </w:p>
        </w:tc>
        <w:tc>
          <w:tcPr>
            <w:tcW w:w="311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02104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漏报 FN 成本高：疾病筛查、风险检测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6F583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关注“正例是否被漏掉”</w:t>
            </w:r>
          </w:p>
        </w:tc>
      </w:tr>
      <w:tr w:rsidR="00BE1D95" w:rsidRPr="00302CC6" w14:paraId="6E663629" w14:textId="77777777">
        <w:trPr>
          <w:cantSplit/>
          <w:jc w:val="center"/>
        </w:trPr>
        <w:tc>
          <w:tcPr>
            <w:tcW w:w="124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F8ABCD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F1</w:t>
            </w:r>
          </w:p>
        </w:tc>
        <w:tc>
          <w:tcPr>
            <w:tcW w:w="300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E3A10E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Precision 与 Recall </w:t>
            </w:r>
            <w:proofErr w:type="spellStart"/>
            <w:r w:rsidRPr="00302CC6">
              <w:rPr>
                <w:color w:val="222222"/>
                <w:sz w:val="15"/>
              </w:rPr>
              <w:t>的调和平均</w:t>
            </w:r>
            <w:proofErr w:type="spellEnd"/>
          </w:p>
        </w:tc>
        <w:tc>
          <w:tcPr>
            <w:tcW w:w="311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A657C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类别不平衡且需要兼顾 P/R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83126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任一项低都会拉低</w:t>
            </w:r>
            <w:proofErr w:type="spellEnd"/>
            <w:r w:rsidRPr="00302CC6">
              <w:rPr>
                <w:color w:val="222222"/>
                <w:sz w:val="15"/>
              </w:rPr>
              <w:t xml:space="preserve"> F1</w:t>
            </w:r>
          </w:p>
        </w:tc>
      </w:tr>
    </w:tbl>
    <w:p w14:paraId="6238B203" w14:textId="77777777" w:rsidR="00BE1D95" w:rsidRPr="00302CC6" w:rsidRDefault="00BE1D9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119E8EC0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20551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C00000"/>
                <w:sz w:val="19"/>
              </w:rPr>
              <w:t>【</w:t>
            </w:r>
            <w:proofErr w:type="spellStart"/>
            <w:r w:rsidRPr="00302CC6">
              <w:rPr>
                <w:b/>
                <w:color w:val="C00000"/>
                <w:sz w:val="19"/>
              </w:rPr>
              <w:t>必背</w:t>
            </w:r>
            <w:proofErr w:type="spellEnd"/>
            <w:r w:rsidRPr="00302CC6">
              <w:rPr>
                <w:b/>
                <w:color w:val="C00000"/>
                <w:sz w:val="19"/>
              </w:rPr>
              <w:t xml:space="preserve">】 </w:t>
            </w:r>
            <w:proofErr w:type="spellStart"/>
            <w:r w:rsidRPr="00302CC6">
              <w:rPr>
                <w:b/>
                <w:color w:val="C00000"/>
                <w:sz w:val="19"/>
              </w:rPr>
              <w:t>记忆法</w:t>
            </w:r>
            <w:proofErr w:type="spellEnd"/>
          </w:p>
          <w:p w14:paraId="3262C14E" w14:textId="77777777" w:rsidR="00BE1D95" w:rsidRPr="00302CC6" w:rsidRDefault="00000000">
            <w:pPr>
              <w:spacing w:after="0" w:line="245" w:lineRule="auto"/>
            </w:pPr>
            <w:r w:rsidRPr="00302CC6">
              <w:rPr>
                <w:color w:val="222222"/>
              </w:rPr>
              <w:t xml:space="preserve">Precision </w:t>
            </w:r>
            <w:proofErr w:type="gramStart"/>
            <w:r w:rsidRPr="00302CC6">
              <w:rPr>
                <w:color w:val="222222"/>
              </w:rPr>
              <w:t>看“</w:t>
            </w:r>
            <w:proofErr w:type="spellStart"/>
            <w:r w:rsidRPr="00302CC6">
              <w:rPr>
                <w:color w:val="222222"/>
              </w:rPr>
              <w:t>我判为正的准不准</w:t>
            </w:r>
            <w:proofErr w:type="spellEnd"/>
            <w:r w:rsidRPr="00302CC6">
              <w:rPr>
                <w:color w:val="222222"/>
              </w:rPr>
              <w:t>”；</w:t>
            </w:r>
            <w:proofErr w:type="gramEnd"/>
            <w:r w:rsidRPr="00302CC6">
              <w:rPr>
                <w:color w:val="222222"/>
              </w:rPr>
              <w:t xml:space="preserve">Recall </w:t>
            </w:r>
            <w:proofErr w:type="spellStart"/>
            <w:proofErr w:type="gramStart"/>
            <w:r w:rsidRPr="00302CC6">
              <w:rPr>
                <w:color w:val="222222"/>
              </w:rPr>
              <w:t>看“真正的正例找全没</w:t>
            </w:r>
            <w:proofErr w:type="spellEnd"/>
            <w:r w:rsidRPr="00302CC6">
              <w:rPr>
                <w:color w:val="222222"/>
              </w:rPr>
              <w:t>”。</w:t>
            </w:r>
            <w:proofErr w:type="gramEnd"/>
          </w:p>
        </w:tc>
      </w:tr>
    </w:tbl>
    <w:p w14:paraId="0AD7252F" w14:textId="2F9C40DA" w:rsidR="00BE1D95" w:rsidRPr="00302CC6" w:rsidRDefault="00BE1D95">
      <w:pPr>
        <w:rPr>
          <w:rFonts w:eastAsia="宋体" w:hint="eastAsia"/>
          <w:lang w:eastAsia="zh-CN"/>
        </w:rPr>
      </w:pPr>
    </w:p>
    <w:p w14:paraId="7ABA2FD9" w14:textId="77777777" w:rsidR="00BE1D95" w:rsidRPr="00302CC6" w:rsidRDefault="00000000">
      <w:pPr>
        <w:keepNext/>
        <w:shd w:val="clear" w:color="auto" w:fill="17365D"/>
        <w:spacing w:before="160" w:after="80"/>
        <w:rPr>
          <w:lang w:eastAsia="zh-CN"/>
        </w:rPr>
      </w:pPr>
      <w:r w:rsidRPr="00302CC6">
        <w:rPr>
          <w:b/>
          <w:color w:val="FFFFFF"/>
          <w:sz w:val="30"/>
          <w:lang w:eastAsia="zh-CN"/>
        </w:rPr>
        <w:t xml:space="preserve">  9. 跨章节模型总对比：考场辨析表</w:t>
      </w:r>
    </w:p>
    <w:p w14:paraId="53CA8560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9.1 从离散表示到上下文</w:t>
      </w:r>
      <w:proofErr w:type="gramStart"/>
      <w:r w:rsidRPr="00302CC6">
        <w:rPr>
          <w:b/>
          <w:color w:val="1F4E78"/>
          <w:sz w:val="23"/>
          <w:lang w:eastAsia="zh-CN"/>
        </w:rPr>
        <w:t>预训练</w:t>
      </w:r>
      <w:proofErr w:type="gramEnd"/>
      <w:r w:rsidRPr="00302CC6">
        <w:rPr>
          <w:b/>
          <w:color w:val="C00000"/>
          <w:sz w:val="16"/>
          <w:lang w:eastAsia="zh-CN"/>
        </w:rPr>
        <w:t xml:space="preserve">  ★★★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1361"/>
        <w:gridCol w:w="1361"/>
        <w:gridCol w:w="1871"/>
        <w:gridCol w:w="1814"/>
      </w:tblGrid>
      <w:tr w:rsidR="00BE1D95" w:rsidRPr="00302CC6" w14:paraId="27E69B8C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6BA34C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3"/>
              </w:rPr>
              <w:t>方法</w:t>
            </w:r>
            <w:proofErr w:type="spellEnd"/>
          </w:p>
        </w:tc>
        <w:tc>
          <w:tcPr>
            <w:tcW w:w="181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6451E9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3"/>
              </w:rPr>
              <w:t>训练目标</w:t>
            </w:r>
            <w:proofErr w:type="spellEnd"/>
            <w:r w:rsidRPr="00302CC6">
              <w:rPr>
                <w:b/>
                <w:color w:val="FFFFFF"/>
                <w:sz w:val="13"/>
              </w:rPr>
              <w:t>/</w:t>
            </w:r>
            <w:proofErr w:type="spellStart"/>
            <w:r w:rsidRPr="00302CC6">
              <w:rPr>
                <w:b/>
                <w:color w:val="FFFFFF"/>
                <w:sz w:val="13"/>
              </w:rPr>
              <w:t>机制</w:t>
            </w:r>
            <w:proofErr w:type="spellEnd"/>
          </w:p>
        </w:tc>
        <w:tc>
          <w:tcPr>
            <w:tcW w:w="136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A70D12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3"/>
              </w:rPr>
              <w:t>上下文</w:t>
            </w:r>
            <w:proofErr w:type="spellEnd"/>
          </w:p>
        </w:tc>
        <w:tc>
          <w:tcPr>
            <w:tcW w:w="136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D3291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3"/>
              </w:rPr>
              <w:t>表示</w:t>
            </w:r>
            <w:proofErr w:type="spellEnd"/>
          </w:p>
        </w:tc>
        <w:tc>
          <w:tcPr>
            <w:tcW w:w="187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79EC5E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3"/>
              </w:rPr>
              <w:t>优势</w:t>
            </w:r>
            <w:proofErr w:type="spellEnd"/>
          </w:p>
        </w:tc>
        <w:tc>
          <w:tcPr>
            <w:tcW w:w="181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6DD08D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3"/>
              </w:rPr>
              <w:t>主要缺陷</w:t>
            </w:r>
            <w:proofErr w:type="spellEnd"/>
          </w:p>
        </w:tc>
      </w:tr>
      <w:tr w:rsidR="00BE1D95" w:rsidRPr="00302CC6" w14:paraId="5950E11B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EA1A1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3"/>
              </w:rPr>
              <w:t>One-hot/TF-IDF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F86C4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无训练或统计</w:t>
            </w:r>
            <w:proofErr w:type="spellEnd"/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5DC96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文档统计</w:t>
            </w:r>
            <w:proofErr w:type="spellEnd"/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04AC2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静态</w:t>
            </w:r>
            <w:proofErr w:type="spellEnd"/>
          </w:p>
        </w:tc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4CC99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简单可解释</w:t>
            </w:r>
            <w:proofErr w:type="spellEnd"/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DF01B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高维、无语义</w:t>
            </w:r>
            <w:proofErr w:type="spellEnd"/>
            <w:r w:rsidRPr="00302CC6">
              <w:rPr>
                <w:color w:val="222222"/>
                <w:sz w:val="13"/>
              </w:rPr>
              <w:t>/</w:t>
            </w:r>
            <w:proofErr w:type="spellStart"/>
            <w:r w:rsidRPr="00302CC6">
              <w:rPr>
                <w:color w:val="222222"/>
                <w:sz w:val="13"/>
              </w:rPr>
              <w:t>词序</w:t>
            </w:r>
            <w:proofErr w:type="spellEnd"/>
          </w:p>
        </w:tc>
      </w:tr>
      <w:tr w:rsidR="00BE1D95" w:rsidRPr="00302CC6" w14:paraId="2666C89B" w14:textId="77777777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D8A1C0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3"/>
              </w:rPr>
              <w:t>N-gram</w:t>
            </w:r>
          </w:p>
        </w:tc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C20D8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条件计数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8DD885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3"/>
              </w:rPr>
              <w:t>前 N−1 词</w:t>
            </w:r>
          </w:p>
        </w:tc>
        <w:tc>
          <w:tcPr>
            <w:tcW w:w="136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B8566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静态统计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D7C9C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局部顺序、概率明确</w:t>
            </w:r>
            <w:proofErr w:type="spellEnd"/>
          </w:p>
        </w:tc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54DD0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3"/>
                <w:lang w:eastAsia="zh-CN"/>
              </w:rPr>
              <w:t>稀疏、指数增长、短依赖</w:t>
            </w:r>
          </w:p>
        </w:tc>
      </w:tr>
      <w:tr w:rsidR="00BE1D95" w:rsidRPr="00302CC6" w14:paraId="620F5FE4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2AA3F2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3"/>
              </w:rPr>
              <w:t>NNLM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E064C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神经语言模型</w:t>
            </w:r>
            <w:proofErr w:type="spellEnd"/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85F63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固定前文窗口</w:t>
            </w:r>
            <w:proofErr w:type="spellEnd"/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43550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静态词向量</w:t>
            </w:r>
            <w:proofErr w:type="spellEnd"/>
          </w:p>
        </w:tc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20C39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连续表示、泛化</w:t>
            </w:r>
            <w:proofErr w:type="spellEnd"/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FCECA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全量Softmax慢、窗口有限</w:t>
            </w:r>
            <w:proofErr w:type="spellEnd"/>
          </w:p>
        </w:tc>
      </w:tr>
      <w:tr w:rsidR="00BE1D95" w:rsidRPr="00302CC6" w14:paraId="18E89109" w14:textId="77777777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DE8CFE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3"/>
              </w:rPr>
              <w:t>Word2Vec</w:t>
            </w:r>
          </w:p>
        </w:tc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D3939D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3"/>
              </w:rPr>
              <w:t>CBOW/Skip-gram</w:t>
            </w:r>
          </w:p>
        </w:tc>
        <w:tc>
          <w:tcPr>
            <w:tcW w:w="136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D2AF6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局部窗口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9ECF5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静态词向量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8511C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3"/>
                <w:lang w:eastAsia="zh-CN"/>
              </w:rPr>
              <w:t>高效、大语料、语义空间</w:t>
            </w:r>
          </w:p>
        </w:tc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8AD2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一词多义、OOV</w:t>
            </w:r>
            <w:proofErr w:type="spellEnd"/>
          </w:p>
        </w:tc>
      </w:tr>
      <w:tr w:rsidR="00BE1D95" w:rsidRPr="00302CC6" w14:paraId="768814C1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10B92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3"/>
              </w:rPr>
              <w:t>RNN/LSTM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9BA717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序列递归</w:t>
            </w:r>
            <w:proofErr w:type="spellEnd"/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6617B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历史状态</w:t>
            </w:r>
            <w:proofErr w:type="spellEnd"/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A892C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上下文隐藏状态</w:t>
            </w:r>
            <w:proofErr w:type="spellEnd"/>
          </w:p>
        </w:tc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13F19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变长序列、时序关系</w:t>
            </w:r>
            <w:proofErr w:type="spellEnd"/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29615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3"/>
                <w:lang w:eastAsia="zh-CN"/>
              </w:rPr>
              <w:t>串行、长依赖困难/较慢</w:t>
            </w:r>
          </w:p>
        </w:tc>
      </w:tr>
      <w:tr w:rsidR="00BE1D95" w:rsidRPr="00302CC6" w14:paraId="635D2AA4" w14:textId="77777777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911B4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ELMo</w:t>
            </w:r>
            <w:proofErr w:type="spellEnd"/>
          </w:p>
        </w:tc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CFA997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双向LSTM</w:t>
            </w:r>
            <w:proofErr w:type="spellEnd"/>
            <w:r w:rsidRPr="00302CC6">
              <w:rPr>
                <w:color w:val="222222"/>
                <w:sz w:val="13"/>
              </w:rPr>
              <w:t xml:space="preserve"> LM</w:t>
            </w:r>
          </w:p>
        </w:tc>
        <w:tc>
          <w:tcPr>
            <w:tcW w:w="136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A9CDF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左右上下文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4E3FF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动态词向量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F9918B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3"/>
                <w:lang w:eastAsia="zh-CN"/>
              </w:rPr>
              <w:t>解决多义词、层次特征</w:t>
            </w:r>
          </w:p>
        </w:tc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16A0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Feature融合、速度慢</w:t>
            </w:r>
            <w:proofErr w:type="spellEnd"/>
          </w:p>
        </w:tc>
      </w:tr>
      <w:tr w:rsidR="00BE1D95" w:rsidRPr="00302CC6" w14:paraId="1C61228D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39B3D7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3"/>
              </w:rPr>
              <w:t>GPT</w:t>
            </w:r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B505E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单向Transformer</w:t>
            </w:r>
            <w:proofErr w:type="spellEnd"/>
            <w:r w:rsidRPr="00302CC6">
              <w:rPr>
                <w:color w:val="222222"/>
                <w:sz w:val="13"/>
              </w:rPr>
              <w:t xml:space="preserve"> LM</w:t>
            </w:r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B0AE6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左侧上文</w:t>
            </w:r>
            <w:proofErr w:type="spellEnd"/>
          </w:p>
        </w:tc>
        <w:tc>
          <w:tcPr>
            <w:tcW w:w="136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20BCA7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动态上下文</w:t>
            </w:r>
            <w:proofErr w:type="spellEnd"/>
          </w:p>
        </w:tc>
        <w:tc>
          <w:tcPr>
            <w:tcW w:w="18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234D3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预训练+微调、并行强</w:t>
            </w:r>
            <w:proofErr w:type="spellEnd"/>
          </w:p>
        </w:tc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E15AB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单向限制</w:t>
            </w:r>
            <w:proofErr w:type="spellEnd"/>
          </w:p>
        </w:tc>
      </w:tr>
      <w:tr w:rsidR="00BE1D95" w:rsidRPr="00302CC6" w14:paraId="251234D4" w14:textId="77777777">
        <w:trPr>
          <w:cantSplit/>
          <w:jc w:val="center"/>
        </w:trPr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774494" w14:textId="77777777" w:rsidR="00BE1D95" w:rsidRPr="00302CC6" w:rsidRDefault="00000000">
            <w:pPr>
              <w:spacing w:after="0" w:line="240" w:lineRule="auto"/>
            </w:pPr>
            <w:proofErr w:type="gramStart"/>
            <w:r w:rsidRPr="00302CC6">
              <w:rPr>
                <w:color w:val="222222"/>
                <w:sz w:val="13"/>
              </w:rPr>
              <w:t>BERT(</w:t>
            </w:r>
            <w:proofErr w:type="spellStart"/>
            <w:proofErr w:type="gramEnd"/>
            <w:r w:rsidRPr="00302CC6">
              <w:rPr>
                <w:color w:val="222222"/>
                <w:sz w:val="13"/>
              </w:rPr>
              <w:t>引入</w:t>
            </w:r>
            <w:proofErr w:type="spellEnd"/>
            <w:r w:rsidRPr="00302CC6">
              <w:rPr>
                <w:color w:val="222222"/>
                <w:sz w:val="13"/>
              </w:rPr>
              <w:t>)</w:t>
            </w:r>
          </w:p>
        </w:tc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8EB4E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双向Transformer编码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C0267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左右上下文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91784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动态上下文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C11B94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3"/>
              </w:rPr>
              <w:t>理解任务强、双向</w:t>
            </w:r>
            <w:proofErr w:type="spellEnd"/>
          </w:p>
        </w:tc>
        <w:tc>
          <w:tcPr>
            <w:tcW w:w="181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4BF566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3"/>
                <w:lang w:eastAsia="zh-CN"/>
              </w:rPr>
              <w:t>生成需改造；课件未展开</w:t>
            </w:r>
          </w:p>
        </w:tc>
      </w:tr>
    </w:tbl>
    <w:p w14:paraId="46817CA3" w14:textId="77777777" w:rsidR="00BE1D95" w:rsidRPr="00302CC6" w:rsidRDefault="00BE1D95">
      <w:pPr>
        <w:spacing w:after="0"/>
        <w:rPr>
          <w:lang w:eastAsia="zh-CN"/>
        </w:rPr>
      </w:pPr>
    </w:p>
    <w:p w14:paraId="709747F6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9.2 </w:t>
      </w:r>
      <w:proofErr w:type="spellStart"/>
      <w:proofErr w:type="gramStart"/>
      <w:r w:rsidRPr="00302CC6">
        <w:rPr>
          <w:b/>
          <w:color w:val="1F4E78"/>
          <w:sz w:val="23"/>
        </w:rPr>
        <w:t>高频辨析句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BE1D95" w:rsidRPr="00302CC6" w14:paraId="76762CA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B0A4E5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辨析</w:t>
            </w:r>
            <w:proofErr w:type="spellEnd"/>
          </w:p>
        </w:tc>
        <w:tc>
          <w:tcPr>
            <w:tcW w:w="708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B2E132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一句话</w:t>
            </w:r>
            <w:proofErr w:type="spellEnd"/>
          </w:p>
        </w:tc>
      </w:tr>
      <w:tr w:rsidR="00BE1D95" w:rsidRPr="00302CC6" w14:paraId="4333B675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9CF03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One-hot vs TF</w:t>
            </w:r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B95D0E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 xml:space="preserve">One-hot </w:t>
            </w:r>
            <w:proofErr w:type="spellStart"/>
            <w:r w:rsidRPr="00302CC6">
              <w:rPr>
                <w:color w:val="222222"/>
                <w:sz w:val="16"/>
              </w:rPr>
              <w:t>只看出现与否；TF</w:t>
            </w:r>
            <w:proofErr w:type="spellEnd"/>
            <w:r w:rsidRPr="00302CC6">
              <w:rPr>
                <w:color w:val="222222"/>
                <w:sz w:val="16"/>
              </w:rPr>
              <w:t xml:space="preserve"> </w:t>
            </w:r>
            <w:proofErr w:type="spellStart"/>
            <w:r w:rsidRPr="00302CC6">
              <w:rPr>
                <w:color w:val="222222"/>
                <w:sz w:val="16"/>
              </w:rPr>
              <w:t>记录出现次数</w:t>
            </w:r>
            <w:proofErr w:type="spellEnd"/>
            <w:r w:rsidRPr="00302CC6">
              <w:rPr>
                <w:color w:val="222222"/>
                <w:sz w:val="16"/>
              </w:rPr>
              <w:t>/</w:t>
            </w:r>
            <w:proofErr w:type="spellStart"/>
            <w:r w:rsidRPr="00302CC6">
              <w:rPr>
                <w:color w:val="222222"/>
                <w:sz w:val="16"/>
              </w:rPr>
              <w:t>频率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2095306E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EB6E3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TF vs TF-IDF</w:t>
            </w:r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EFE0F0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TF 只看当前文档；TF-IDF 还用语料库全局频率惩罚常见词。</w:t>
            </w:r>
          </w:p>
        </w:tc>
      </w:tr>
      <w:tr w:rsidR="00BE1D95" w:rsidRPr="00302CC6" w14:paraId="29C7271E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6FAC4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BoW</w:t>
            </w:r>
            <w:proofErr w:type="spellEnd"/>
            <w:r w:rsidRPr="00302CC6">
              <w:rPr>
                <w:color w:val="222222"/>
                <w:sz w:val="16"/>
              </w:rPr>
              <w:t xml:space="preserve"> vs N-gram</w:t>
            </w:r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FE73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BoW</w:t>
            </w:r>
            <w:proofErr w:type="spellEnd"/>
            <w:r w:rsidRPr="00302CC6">
              <w:rPr>
                <w:color w:val="222222"/>
                <w:sz w:val="16"/>
              </w:rPr>
              <w:t xml:space="preserve"> </w:t>
            </w:r>
            <w:proofErr w:type="spellStart"/>
            <w:r w:rsidRPr="00302CC6">
              <w:rPr>
                <w:color w:val="222222"/>
                <w:sz w:val="16"/>
              </w:rPr>
              <w:t>忽略顺序；N-gram</w:t>
            </w:r>
            <w:proofErr w:type="spellEnd"/>
            <w:r w:rsidRPr="00302CC6">
              <w:rPr>
                <w:color w:val="222222"/>
                <w:sz w:val="16"/>
              </w:rPr>
              <w:t xml:space="preserve"> </w:t>
            </w:r>
            <w:proofErr w:type="spellStart"/>
            <w:r w:rsidRPr="00302CC6">
              <w:rPr>
                <w:color w:val="222222"/>
                <w:sz w:val="16"/>
              </w:rPr>
              <w:t>保留有限局部顺序，但维度和稀疏性更严重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463780B2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46B7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N-gram vs NNLM</w:t>
            </w:r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0B653B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N-gram 用离散计数；NNLM 用连续向量和神经网络共享统计。</w:t>
            </w:r>
          </w:p>
        </w:tc>
      </w:tr>
      <w:tr w:rsidR="00BE1D95" w:rsidRPr="00302CC6" w14:paraId="6B08732E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50F4A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NNLM vs Word2Vec</w:t>
            </w:r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C73350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前者为预测概率而生；后者为高效词向量而生。</w:t>
            </w:r>
          </w:p>
        </w:tc>
      </w:tr>
      <w:tr w:rsidR="00BE1D95" w:rsidRPr="00302CC6" w14:paraId="470ACC75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3793F0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CBOW vs Skip-gram</w:t>
            </w:r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332B23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上下文预测中心词 vs 中心词预测上下文。</w:t>
            </w:r>
          </w:p>
        </w:tc>
      </w:tr>
      <w:tr w:rsidR="00BE1D95" w:rsidRPr="00302CC6" w14:paraId="7F8BFDB9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529054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 xml:space="preserve">Word2Vec vs </w:t>
            </w:r>
            <w:proofErr w:type="spellStart"/>
            <w:r w:rsidRPr="00302CC6">
              <w:rPr>
                <w:color w:val="222222"/>
                <w:sz w:val="16"/>
              </w:rPr>
              <w:t>ELMo</w:t>
            </w:r>
            <w:proofErr w:type="spellEnd"/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77A89A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固定静态词向量 vs 根据上下文变化的动态词向量。</w:t>
            </w:r>
          </w:p>
        </w:tc>
      </w:tr>
      <w:tr w:rsidR="00BE1D95" w:rsidRPr="00302CC6" w14:paraId="787B8FC7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91A40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ELMo</w:t>
            </w:r>
            <w:proofErr w:type="spellEnd"/>
            <w:r w:rsidRPr="00302CC6">
              <w:rPr>
                <w:color w:val="222222"/>
                <w:sz w:val="16"/>
              </w:rPr>
              <w:t xml:space="preserve"> vs GPT</w:t>
            </w:r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4FA50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双向LSTM+特征融合</w:t>
            </w:r>
            <w:proofErr w:type="spellEnd"/>
            <w:r w:rsidRPr="00302CC6">
              <w:rPr>
                <w:color w:val="222222"/>
                <w:sz w:val="16"/>
              </w:rPr>
              <w:t xml:space="preserve"> vs </w:t>
            </w:r>
            <w:proofErr w:type="spellStart"/>
            <w:r w:rsidRPr="00302CC6">
              <w:rPr>
                <w:color w:val="222222"/>
                <w:sz w:val="16"/>
              </w:rPr>
              <w:t>单向Transformer+整体微调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7B3FE364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47BE01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GPT vs BERT</w:t>
            </w:r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50F7D1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自回归单向生成式 LM vs 双向掩码</w:t>
            </w:r>
            <w:proofErr w:type="gramStart"/>
            <w:r w:rsidRPr="00302CC6">
              <w:rPr>
                <w:color w:val="222222"/>
                <w:sz w:val="16"/>
                <w:lang w:eastAsia="zh-CN"/>
              </w:rPr>
              <w:t>式理解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>模型（本课程仅作引入）。</w:t>
            </w:r>
          </w:p>
        </w:tc>
      </w:tr>
    </w:tbl>
    <w:p w14:paraId="5D0364B1" w14:textId="77777777" w:rsidR="00BE1D95" w:rsidRPr="00302CC6" w:rsidRDefault="00BE1D95">
      <w:pPr>
        <w:spacing w:after="0"/>
        <w:rPr>
          <w:lang w:eastAsia="zh-CN"/>
        </w:rPr>
      </w:pPr>
    </w:p>
    <w:p w14:paraId="663AD3C2" w14:textId="77777777" w:rsidR="00BE1D95" w:rsidRPr="00302CC6" w:rsidRDefault="00000000">
      <w:pPr>
        <w:keepNext/>
        <w:shd w:val="clear" w:color="auto" w:fill="17365D"/>
        <w:spacing w:before="160" w:after="80"/>
        <w:rPr>
          <w:lang w:eastAsia="zh-CN"/>
        </w:rPr>
      </w:pPr>
      <w:r w:rsidRPr="00302CC6">
        <w:rPr>
          <w:b/>
          <w:color w:val="FFFFFF"/>
          <w:sz w:val="30"/>
          <w:lang w:eastAsia="zh-CN"/>
        </w:rPr>
        <w:t xml:space="preserve">  10. 可能考的名词解释与简答题模板</w:t>
      </w:r>
    </w:p>
    <w:p w14:paraId="79DAA42C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  <w:rPr>
          <w:lang w:eastAsia="zh-CN"/>
        </w:rPr>
      </w:pPr>
      <w:r w:rsidRPr="00302CC6">
        <w:rPr>
          <w:b/>
          <w:color w:val="1F4E78"/>
          <w:sz w:val="23"/>
          <w:lang w:eastAsia="zh-CN"/>
        </w:rPr>
        <w:t>10.1 名词解释（建议每题 3 句）</w:t>
      </w:r>
      <w:r w:rsidRPr="00302CC6">
        <w:rPr>
          <w:b/>
          <w:color w:val="C00000"/>
          <w:sz w:val="16"/>
          <w:lang w:eastAsia="zh-CN"/>
        </w:rPr>
        <w:t xml:space="preserve">  ★★★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BE1D95" w:rsidRPr="00302CC6" w14:paraId="1861C1AE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D91F00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名词</w:t>
            </w:r>
            <w:proofErr w:type="spellEnd"/>
          </w:p>
        </w:tc>
        <w:tc>
          <w:tcPr>
            <w:tcW w:w="7087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8715F2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标准答法</w:t>
            </w:r>
            <w:proofErr w:type="spellEnd"/>
          </w:p>
        </w:tc>
      </w:tr>
      <w:tr w:rsidR="00BE1D95" w:rsidRPr="00302CC6" w14:paraId="72CFF546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4FDEB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自然语言处理</w:t>
            </w:r>
            <w:proofErr w:type="spellEnd"/>
            <w:r w:rsidRPr="00302CC6">
              <w:rPr>
                <w:color w:val="222222"/>
                <w:sz w:val="15"/>
              </w:rPr>
              <w:t xml:space="preserve"> NLP</w:t>
            </w:r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20F126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研究用计算机处理、理解和生成自然语言的理论与技术；目标是实现人机自然语言通信；包含翻译、问答、摘要、分类等任务。</w:t>
            </w:r>
          </w:p>
        </w:tc>
      </w:tr>
      <w:tr w:rsidR="00BE1D95" w:rsidRPr="00302CC6" w14:paraId="1ECF7EDC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0180A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语言模型</w:t>
            </w:r>
            <w:proofErr w:type="spellEnd"/>
            <w:r w:rsidRPr="00302CC6">
              <w:rPr>
                <w:color w:val="222222"/>
                <w:sz w:val="15"/>
              </w:rPr>
              <w:t xml:space="preserve"> LM</w:t>
            </w:r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B17B2E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给词序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列分配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概率，或根据历史预测下一个词；句子概率可由条件概率链式分解；可用于生成、识别、评估流畅度。</w:t>
            </w:r>
          </w:p>
        </w:tc>
      </w:tr>
      <w:tr w:rsidR="00BE1D95" w:rsidRPr="00302CC6" w14:paraId="5EE3E631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428E0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词嵌入</w:t>
            </w:r>
            <w:proofErr w:type="spellEnd"/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4F3653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把离散词映射为低维稠密连续向量；基于分布假说使语义相近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词距离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接近；便于神经网络和迁移学习。</w:t>
            </w:r>
          </w:p>
        </w:tc>
      </w:tr>
      <w:tr w:rsidR="00BE1D95" w:rsidRPr="00302CC6" w14:paraId="0D11AEB3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02D00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N-gram</w:t>
            </w:r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F44BE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 xml:space="preserve">基于马尔可夫假设，只用前 N−1 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个词预测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当前词；通过词频共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现估计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条件概率；简单但稀疏且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缺长依赖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。</w:t>
            </w:r>
          </w:p>
        </w:tc>
      </w:tr>
      <w:tr w:rsidR="00BE1D95" w:rsidRPr="00302CC6" w14:paraId="01970C7F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67B63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多任务学习</w:t>
            </w:r>
            <w:proofErr w:type="spellEnd"/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C5FD6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多个相关任务共享参数/表示；利用辅助任务学习通用规律；提高泛化并缓解</w:t>
            </w:r>
            <w:proofErr w:type="gramStart"/>
            <w:r w:rsidRPr="00302CC6">
              <w:rPr>
                <w:color w:val="222222"/>
                <w:sz w:val="15"/>
                <w:lang w:eastAsia="zh-CN"/>
              </w:rPr>
              <w:t>主任务</w:t>
            </w:r>
            <w:proofErr w:type="gramEnd"/>
            <w:r w:rsidRPr="00302CC6">
              <w:rPr>
                <w:color w:val="222222"/>
                <w:sz w:val="15"/>
                <w:lang w:eastAsia="zh-CN"/>
              </w:rPr>
              <w:t>数据不足。</w:t>
            </w:r>
          </w:p>
        </w:tc>
      </w:tr>
      <w:tr w:rsidR="00BE1D95" w:rsidRPr="00302CC6" w14:paraId="71D35616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C720E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Seq2Seq</w:t>
            </w:r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4623AB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编码器-解码器序列映射框架；输入输出可变长；典型应用翻译、摘要、对话。</w:t>
            </w:r>
          </w:p>
        </w:tc>
      </w:tr>
      <w:tr w:rsidR="00BE1D95" w:rsidRPr="00302CC6" w14:paraId="49A7D1D2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9A6EF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注意力机制</w:t>
            </w:r>
            <w:proofErr w:type="spellEnd"/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A100C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根据任务动态计算输入各部分重要性权重；对 Value 加权聚合；缓解固定向量瓶颈并捕获长距离依赖。</w:t>
            </w:r>
          </w:p>
        </w:tc>
      </w:tr>
      <w:tr w:rsidR="00BE1D95" w:rsidRPr="00302CC6" w14:paraId="37E5BE42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2944F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预训练与微调</w:t>
            </w:r>
            <w:proofErr w:type="spellEnd"/>
          </w:p>
        </w:tc>
        <w:tc>
          <w:tcPr>
            <w:tcW w:w="708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47DC93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先在大规模通用语料学习语言知识，再在小规模标注数据上适配具体任务；减少数据需求并提高迁移效果。</w:t>
            </w:r>
          </w:p>
        </w:tc>
      </w:tr>
      <w:tr w:rsidR="00BE1D95" w:rsidRPr="00302CC6" w14:paraId="747E0541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C0AF1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上下文化词表示</w:t>
            </w:r>
            <w:proofErr w:type="spellEnd"/>
          </w:p>
        </w:tc>
        <w:tc>
          <w:tcPr>
            <w:tcW w:w="708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08BE6D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同一词的向量由具体上下文决定；不同语境产生不同表示；可处理一词多义，</w:t>
            </w:r>
            <w:proofErr w:type="spellStart"/>
            <w:r w:rsidRPr="00302CC6">
              <w:rPr>
                <w:color w:val="222222"/>
                <w:sz w:val="15"/>
                <w:lang w:eastAsia="zh-CN"/>
              </w:rPr>
              <w:t>ELMo</w:t>
            </w:r>
            <w:proofErr w:type="spellEnd"/>
            <w:r w:rsidRPr="00302CC6">
              <w:rPr>
                <w:color w:val="222222"/>
                <w:sz w:val="15"/>
                <w:lang w:eastAsia="zh-CN"/>
              </w:rPr>
              <w:t>/GPT/BERT均属此类。</w:t>
            </w:r>
          </w:p>
        </w:tc>
      </w:tr>
    </w:tbl>
    <w:p w14:paraId="219C8E85" w14:textId="77777777" w:rsidR="00BE1D95" w:rsidRPr="00302CC6" w:rsidRDefault="00BE1D95">
      <w:pPr>
        <w:spacing w:after="0"/>
        <w:rPr>
          <w:lang w:eastAsia="zh-CN"/>
        </w:rPr>
      </w:pPr>
    </w:p>
    <w:p w14:paraId="0E143A31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10.2 </w:t>
      </w:r>
      <w:proofErr w:type="spellStart"/>
      <w:proofErr w:type="gramStart"/>
      <w:r w:rsidRPr="00302CC6">
        <w:rPr>
          <w:b/>
          <w:color w:val="1F4E78"/>
          <w:sz w:val="23"/>
        </w:rPr>
        <w:t>高频简答题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5203F10D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93448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lang w:eastAsia="zh-CN"/>
              </w:rPr>
              <w:t>【简答模板】 1. 为什么要进行文本向量化？</w:t>
            </w:r>
          </w:p>
          <w:p w14:paraId="312776C3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计算机只能直接计算数值；文本向量化把离散符号映射为数值表示，使模型可进行分类、翻译、生成等任务。好的表示还应尽量保留词频、词序、语义和上下文关系，因此表示质量决定下游性能。</w:t>
            </w:r>
          </w:p>
        </w:tc>
      </w:tr>
      <w:tr w:rsidR="00BE1D95" w:rsidRPr="00302CC6" w14:paraId="1C30702A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3743C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lang w:eastAsia="zh-CN"/>
              </w:rPr>
              <w:lastRenderedPageBreak/>
              <w:t xml:space="preserve">【简答模板】 2. </w:t>
            </w:r>
            <w:proofErr w:type="gramStart"/>
            <w:r w:rsidRPr="00302CC6">
              <w:rPr>
                <w:b/>
                <w:color w:val="C65911"/>
                <w:lang w:eastAsia="zh-CN"/>
              </w:rPr>
              <w:t>词袋模型</w:t>
            </w:r>
            <w:proofErr w:type="gramEnd"/>
            <w:r w:rsidRPr="00302CC6">
              <w:rPr>
                <w:b/>
                <w:color w:val="C65911"/>
                <w:lang w:eastAsia="zh-CN"/>
              </w:rPr>
              <w:t>有哪些问题？</w:t>
            </w:r>
          </w:p>
          <w:p w14:paraId="42CF0CF2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词表大导致高维稀疏和维度灾难；One-hot/TF/TF-IDF 通常忽略词序；不同</w:t>
            </w:r>
            <w:proofErr w:type="gramStart"/>
            <w:r w:rsidRPr="00302CC6">
              <w:rPr>
                <w:color w:val="222222"/>
                <w:sz w:val="17"/>
                <w:lang w:eastAsia="zh-CN"/>
              </w:rPr>
              <w:t>词相互</w:t>
            </w:r>
            <w:proofErr w:type="gramEnd"/>
            <w:r w:rsidRPr="00302CC6">
              <w:rPr>
                <w:color w:val="222222"/>
                <w:sz w:val="17"/>
                <w:lang w:eastAsia="zh-CN"/>
              </w:rPr>
              <w:t>正交，近义词不能共享信息，产生语义鸿沟；OOV 难处理。N-gram虽保留局部顺序，但组合数指数增长且</w:t>
            </w:r>
            <w:proofErr w:type="gramStart"/>
            <w:r w:rsidRPr="00302CC6">
              <w:rPr>
                <w:color w:val="222222"/>
                <w:sz w:val="17"/>
                <w:lang w:eastAsia="zh-CN"/>
              </w:rPr>
              <w:t>缺长期</w:t>
            </w:r>
            <w:proofErr w:type="gramEnd"/>
            <w:r w:rsidRPr="00302CC6">
              <w:rPr>
                <w:color w:val="222222"/>
                <w:sz w:val="17"/>
                <w:lang w:eastAsia="zh-CN"/>
              </w:rPr>
              <w:t>依赖。</w:t>
            </w:r>
          </w:p>
        </w:tc>
      </w:tr>
      <w:tr w:rsidR="00BE1D95" w:rsidRPr="00302CC6" w14:paraId="02294A6B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BC358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lang w:eastAsia="zh-CN"/>
              </w:rPr>
              <w:t>【简答模板】 3. Word2Vec 的词向量从哪里来？</w:t>
            </w:r>
          </w:p>
          <w:p w14:paraId="3A91B068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训练 CBOW/Skip-gram 预测任务时，One-hot 经过输入权重矩阵 W 映射到隐藏层。反向传播使 W 学到词与上下文统计关系；训练后 W 的每一行即对应词的词向量，预测网络本身通常不再使用。</w:t>
            </w:r>
          </w:p>
        </w:tc>
      </w:tr>
      <w:tr w:rsidR="00BE1D95" w:rsidRPr="00302CC6" w14:paraId="5260BF51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8AD09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lang w:eastAsia="zh-CN"/>
              </w:rPr>
              <w:t>【简答模板】 4. 为什么从 NNLM 演进到 Word2Vec？</w:t>
            </w:r>
          </w:p>
          <w:p w14:paraId="1EB2F4A9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NNLM以准确语言建模为主，含非线性隐藏层和全量</w:t>
            </w:r>
            <w:proofErr w:type="spellStart"/>
            <w:r w:rsidRPr="00302CC6">
              <w:rPr>
                <w:color w:val="222222"/>
                <w:sz w:val="17"/>
                <w:lang w:eastAsia="zh-CN"/>
              </w:rPr>
              <w:t>Softmax</w:t>
            </w:r>
            <w:proofErr w:type="spellEnd"/>
            <w:r w:rsidRPr="00302CC6">
              <w:rPr>
                <w:color w:val="222222"/>
                <w:sz w:val="17"/>
                <w:lang w:eastAsia="zh-CN"/>
              </w:rPr>
              <w:t>，训练慢、算力高。Word2Vec简化网络，用局部预测任务和负采样/层次</w:t>
            </w:r>
            <w:proofErr w:type="spellStart"/>
            <w:r w:rsidRPr="00302CC6">
              <w:rPr>
                <w:color w:val="222222"/>
                <w:sz w:val="17"/>
                <w:lang w:eastAsia="zh-CN"/>
              </w:rPr>
              <w:t>Softmax</w:t>
            </w:r>
            <w:proofErr w:type="spellEnd"/>
            <w:r w:rsidRPr="00302CC6">
              <w:rPr>
                <w:color w:val="222222"/>
                <w:sz w:val="17"/>
                <w:lang w:eastAsia="zh-CN"/>
              </w:rPr>
              <w:t>，把目标转为高效表征，因而能处理互联网规模语料。</w:t>
            </w:r>
          </w:p>
        </w:tc>
      </w:tr>
      <w:tr w:rsidR="00BE1D95" w:rsidRPr="00302CC6" w14:paraId="031B2497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85F67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lang w:eastAsia="zh-CN"/>
              </w:rPr>
              <w:t xml:space="preserve">【简答模板】 5. </w:t>
            </w:r>
            <w:proofErr w:type="spellStart"/>
            <w:r w:rsidRPr="00302CC6">
              <w:rPr>
                <w:b/>
                <w:color w:val="C65911"/>
                <w:lang w:eastAsia="zh-CN"/>
              </w:rPr>
              <w:t>ELMo</w:t>
            </w:r>
            <w:proofErr w:type="spellEnd"/>
            <w:r w:rsidRPr="00302CC6">
              <w:rPr>
                <w:b/>
                <w:color w:val="C65911"/>
                <w:lang w:eastAsia="zh-CN"/>
              </w:rPr>
              <w:t xml:space="preserve"> 两阶段是什么？</w:t>
            </w:r>
          </w:p>
          <w:p w14:paraId="4490D3D3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第一阶段在海量无标注语料训练多层双向LSTM语言模型；第二阶段对</w:t>
            </w:r>
            <w:proofErr w:type="gramStart"/>
            <w:r w:rsidRPr="00302CC6">
              <w:rPr>
                <w:color w:val="222222"/>
                <w:sz w:val="17"/>
                <w:lang w:eastAsia="zh-CN"/>
              </w:rPr>
              <w:t>每个词取多层</w:t>
            </w:r>
            <w:proofErr w:type="gramEnd"/>
            <w:r w:rsidRPr="00302CC6">
              <w:rPr>
                <w:color w:val="222222"/>
                <w:sz w:val="17"/>
                <w:lang w:eastAsia="zh-CN"/>
              </w:rPr>
              <w:t>上下文表示，学习任务相关的层权重，并把加权向量作为下游模型额外特征。</w:t>
            </w:r>
          </w:p>
        </w:tc>
      </w:tr>
      <w:tr w:rsidR="00BE1D95" w:rsidRPr="00302CC6" w14:paraId="536EADDA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76DA7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lang w:eastAsia="zh-CN"/>
              </w:rPr>
              <w:t xml:space="preserve">【简答模板】 6. </w:t>
            </w:r>
            <w:proofErr w:type="spellStart"/>
            <w:r w:rsidRPr="00302CC6">
              <w:rPr>
                <w:b/>
                <w:color w:val="C65911"/>
                <w:lang w:eastAsia="zh-CN"/>
              </w:rPr>
              <w:t>ELMo</w:t>
            </w:r>
            <w:proofErr w:type="spellEnd"/>
            <w:r w:rsidRPr="00302CC6">
              <w:rPr>
                <w:b/>
                <w:color w:val="C65911"/>
                <w:lang w:eastAsia="zh-CN"/>
              </w:rPr>
              <w:t xml:space="preserve"> 为什么能处理一词多义？</w:t>
            </w:r>
          </w:p>
          <w:p w14:paraId="0C166D60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proofErr w:type="spellStart"/>
            <w:r w:rsidRPr="00302CC6">
              <w:rPr>
                <w:color w:val="222222"/>
                <w:sz w:val="17"/>
                <w:lang w:eastAsia="zh-CN"/>
              </w:rPr>
              <w:t>ELMo</w:t>
            </w:r>
            <w:proofErr w:type="spellEnd"/>
            <w:r w:rsidRPr="00302CC6">
              <w:rPr>
                <w:color w:val="222222"/>
                <w:sz w:val="17"/>
                <w:lang w:eastAsia="zh-CN"/>
              </w:rPr>
              <w:t>的词向量由前后文经过双向LSTM编码而来，而非只</w:t>
            </w:r>
            <w:proofErr w:type="gramStart"/>
            <w:r w:rsidRPr="00302CC6">
              <w:rPr>
                <w:color w:val="222222"/>
                <w:sz w:val="17"/>
                <w:lang w:eastAsia="zh-CN"/>
              </w:rPr>
              <w:t>查固定表</w:t>
            </w:r>
            <w:proofErr w:type="gramEnd"/>
            <w:r w:rsidRPr="00302CC6">
              <w:rPr>
                <w:color w:val="222222"/>
                <w:sz w:val="17"/>
                <w:lang w:eastAsia="zh-CN"/>
              </w:rPr>
              <w:t>；因此同一词形在不同句子中的隐藏状态不同，最终动态表示也不同。</w:t>
            </w:r>
          </w:p>
        </w:tc>
      </w:tr>
      <w:tr w:rsidR="00BE1D95" w:rsidRPr="00302CC6" w14:paraId="6D8CB44D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063F4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lang w:eastAsia="zh-CN"/>
              </w:rPr>
              <w:t xml:space="preserve">【简答模板】 7. GPT 与 </w:t>
            </w:r>
            <w:proofErr w:type="spellStart"/>
            <w:r w:rsidRPr="00302CC6">
              <w:rPr>
                <w:b/>
                <w:color w:val="C65911"/>
                <w:lang w:eastAsia="zh-CN"/>
              </w:rPr>
              <w:t>ELMo</w:t>
            </w:r>
            <w:proofErr w:type="spellEnd"/>
            <w:r w:rsidRPr="00302CC6">
              <w:rPr>
                <w:b/>
                <w:color w:val="C65911"/>
                <w:lang w:eastAsia="zh-CN"/>
              </w:rPr>
              <w:t xml:space="preserve"> 的主要区别？</w:t>
            </w:r>
          </w:p>
          <w:p w14:paraId="07D766BA" w14:textId="77777777" w:rsidR="00BE1D95" w:rsidRPr="00302CC6" w:rsidRDefault="00000000">
            <w:pPr>
              <w:spacing w:after="0" w:line="245" w:lineRule="auto"/>
            </w:pPr>
            <w:proofErr w:type="spellStart"/>
            <w:r w:rsidRPr="00302CC6">
              <w:rPr>
                <w:color w:val="222222"/>
                <w:sz w:val="17"/>
              </w:rPr>
              <w:t>ELMo用双向LSTM、通过特征融合把多层表示加入原任务；GPT用单向Transformer</w:t>
            </w:r>
            <w:proofErr w:type="spellEnd"/>
            <w:r w:rsidRPr="00302CC6">
              <w:rPr>
                <w:color w:val="222222"/>
                <w:sz w:val="17"/>
              </w:rPr>
              <w:t xml:space="preserve"> </w:t>
            </w:r>
            <w:proofErr w:type="spellStart"/>
            <w:r w:rsidRPr="00302CC6">
              <w:rPr>
                <w:color w:val="222222"/>
                <w:sz w:val="17"/>
              </w:rPr>
              <w:t>Decoder，把预训练参数初始化下游同构网络并整体微调。GPT并行与特征抽取更强，但只利用上文</w:t>
            </w:r>
            <w:proofErr w:type="spellEnd"/>
            <w:r w:rsidRPr="00302CC6">
              <w:rPr>
                <w:color w:val="222222"/>
                <w:sz w:val="17"/>
              </w:rPr>
              <w:t>。</w:t>
            </w:r>
          </w:p>
        </w:tc>
      </w:tr>
      <w:tr w:rsidR="00BE1D95" w:rsidRPr="00302CC6" w14:paraId="744124D0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DD9CB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lang w:eastAsia="zh-CN"/>
              </w:rPr>
              <w:t>【简答模板】 8. GPT 最大缺点是什么，BERT如何改进？</w:t>
            </w:r>
          </w:p>
          <w:p w14:paraId="44C92945" w14:textId="77777777" w:rsidR="00BE1D95" w:rsidRPr="00302CC6" w:rsidRDefault="00000000">
            <w:pPr>
              <w:spacing w:after="0" w:line="245" w:lineRule="auto"/>
            </w:pPr>
            <w:r w:rsidRPr="00302CC6">
              <w:rPr>
                <w:color w:val="222222"/>
                <w:sz w:val="17"/>
                <w:lang w:eastAsia="zh-CN"/>
              </w:rPr>
              <w:t>GPT</w:t>
            </w:r>
            <w:proofErr w:type="gramStart"/>
            <w:r w:rsidRPr="00302CC6">
              <w:rPr>
                <w:color w:val="222222"/>
                <w:sz w:val="17"/>
                <w:lang w:eastAsia="zh-CN"/>
              </w:rPr>
              <w:t>预训练</w:t>
            </w:r>
            <w:proofErr w:type="gramEnd"/>
            <w:r w:rsidRPr="00302CC6">
              <w:rPr>
                <w:color w:val="222222"/>
                <w:sz w:val="17"/>
                <w:lang w:eastAsia="zh-CN"/>
              </w:rPr>
              <w:t>为单向自回归，只把左侧上下文编码进表示，丢失右侧信息。</w:t>
            </w:r>
            <w:proofErr w:type="spellStart"/>
            <w:r w:rsidRPr="00302CC6">
              <w:rPr>
                <w:color w:val="222222"/>
                <w:sz w:val="17"/>
              </w:rPr>
              <w:t>BERT采用双向Transformer编码器和掩码预测，使词表示同时利用左右上下文</w:t>
            </w:r>
            <w:proofErr w:type="spellEnd"/>
            <w:r w:rsidRPr="00302CC6">
              <w:rPr>
                <w:color w:val="222222"/>
                <w:sz w:val="17"/>
              </w:rPr>
              <w:t>。</w:t>
            </w:r>
          </w:p>
        </w:tc>
      </w:tr>
      <w:tr w:rsidR="00BE1D95" w:rsidRPr="00302CC6" w14:paraId="731D215A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E3D39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C65911"/>
                <w:lang w:eastAsia="zh-CN"/>
              </w:rPr>
              <w:t>【简答模板】 9. Attention 如何缓解 Seq2Seq 固定向量瓶颈？</w:t>
            </w:r>
          </w:p>
          <w:p w14:paraId="42EF5859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sz w:val="17"/>
                <w:lang w:eastAsia="zh-CN"/>
              </w:rPr>
              <w:t>解码每一步不再只依赖单一固定上下文向量，而是根据当前解码状态对所有编码器状态打分、归一化并加权求和，动态选择与当前输出最相关的源信息。</w:t>
            </w:r>
          </w:p>
        </w:tc>
      </w:tr>
      <w:tr w:rsidR="00BE1D95" w:rsidRPr="00302CC6" w14:paraId="1BBB9E2F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5746E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C65911"/>
              </w:rPr>
              <w:t>【</w:t>
            </w:r>
            <w:proofErr w:type="spellStart"/>
            <w:r w:rsidRPr="00302CC6">
              <w:rPr>
                <w:b/>
                <w:color w:val="C65911"/>
              </w:rPr>
              <w:t>简答模板</w:t>
            </w:r>
            <w:proofErr w:type="spellEnd"/>
            <w:r w:rsidRPr="00302CC6">
              <w:rPr>
                <w:b/>
                <w:color w:val="C65911"/>
              </w:rPr>
              <w:t xml:space="preserve">】 10. Precision 与 Recall </w:t>
            </w:r>
            <w:proofErr w:type="spellStart"/>
            <w:r w:rsidRPr="00302CC6">
              <w:rPr>
                <w:b/>
                <w:color w:val="C65911"/>
              </w:rPr>
              <w:t>如何选择</w:t>
            </w:r>
            <w:proofErr w:type="spellEnd"/>
            <w:r w:rsidRPr="00302CC6">
              <w:rPr>
                <w:b/>
                <w:color w:val="C65911"/>
              </w:rPr>
              <w:t>？</w:t>
            </w:r>
          </w:p>
          <w:p w14:paraId="63A067D1" w14:textId="77777777" w:rsidR="00BE1D95" w:rsidRPr="00302CC6" w:rsidRDefault="00000000">
            <w:pPr>
              <w:spacing w:after="0" w:line="245" w:lineRule="auto"/>
            </w:pPr>
            <w:proofErr w:type="spellStart"/>
            <w:r w:rsidRPr="00302CC6">
              <w:rPr>
                <w:color w:val="222222"/>
                <w:sz w:val="17"/>
              </w:rPr>
              <w:t>误报代价高时优先</w:t>
            </w:r>
            <w:proofErr w:type="spellEnd"/>
            <w:r w:rsidRPr="00302CC6">
              <w:rPr>
                <w:color w:val="222222"/>
                <w:sz w:val="17"/>
              </w:rPr>
              <w:t xml:space="preserve"> </w:t>
            </w:r>
            <w:proofErr w:type="spellStart"/>
            <w:r w:rsidRPr="00302CC6">
              <w:rPr>
                <w:color w:val="222222"/>
                <w:sz w:val="17"/>
              </w:rPr>
              <w:t>Precision；漏报代价高时优先</w:t>
            </w:r>
            <w:proofErr w:type="spellEnd"/>
            <w:r w:rsidRPr="00302CC6">
              <w:rPr>
                <w:color w:val="222222"/>
                <w:sz w:val="17"/>
              </w:rPr>
              <w:t xml:space="preserve"> </w:t>
            </w:r>
            <w:proofErr w:type="spellStart"/>
            <w:r w:rsidRPr="00302CC6">
              <w:rPr>
                <w:color w:val="222222"/>
                <w:sz w:val="17"/>
              </w:rPr>
              <w:t>Recall；类别不平衡且需兼顾两者时使用</w:t>
            </w:r>
            <w:proofErr w:type="spellEnd"/>
            <w:r w:rsidRPr="00302CC6">
              <w:rPr>
                <w:color w:val="222222"/>
                <w:sz w:val="17"/>
              </w:rPr>
              <w:t xml:space="preserve"> F1。</w:t>
            </w:r>
          </w:p>
        </w:tc>
      </w:tr>
    </w:tbl>
    <w:p w14:paraId="07B04213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10.3 </w:t>
      </w:r>
      <w:proofErr w:type="spellStart"/>
      <w:proofErr w:type="gramStart"/>
      <w:r w:rsidRPr="00302CC6">
        <w:rPr>
          <w:b/>
          <w:color w:val="1F4E78"/>
          <w:sz w:val="23"/>
        </w:rPr>
        <w:t>分析题常用结构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</w:p>
    <w:p w14:paraId="0FE393F2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1. </w:t>
      </w:r>
      <w:proofErr w:type="spellStart"/>
      <w:r w:rsidRPr="00302CC6">
        <w:rPr>
          <w:color w:val="222222"/>
        </w:rPr>
        <w:t>先定义</w:t>
      </w:r>
      <w:proofErr w:type="spellEnd"/>
      <w:r w:rsidRPr="00302CC6">
        <w:rPr>
          <w:color w:val="222222"/>
        </w:rPr>
        <w:t>/</w:t>
      </w:r>
      <w:proofErr w:type="spellStart"/>
      <w:r w:rsidRPr="00302CC6">
        <w:rPr>
          <w:color w:val="222222"/>
        </w:rPr>
        <w:t>指出任务目标</w:t>
      </w:r>
      <w:proofErr w:type="spellEnd"/>
      <w:r w:rsidRPr="00302CC6">
        <w:rPr>
          <w:color w:val="222222"/>
        </w:rPr>
        <w:t>。</w:t>
      </w:r>
    </w:p>
    <w:p w14:paraId="28AF5181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2. </w:t>
      </w:r>
      <w:r w:rsidRPr="00302CC6">
        <w:rPr>
          <w:color w:val="222222"/>
          <w:lang w:eastAsia="zh-CN"/>
        </w:rPr>
        <w:t>说明输入、输出与模型信息流。</w:t>
      </w:r>
    </w:p>
    <w:p w14:paraId="68D68A3E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3. </w:t>
      </w:r>
      <w:r w:rsidRPr="00302CC6">
        <w:rPr>
          <w:color w:val="222222"/>
          <w:lang w:eastAsia="zh-CN"/>
        </w:rPr>
        <w:t>写出关键公式或训练目标。</w:t>
      </w:r>
    </w:p>
    <w:p w14:paraId="09825833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4. </w:t>
      </w:r>
      <w:r w:rsidRPr="00302CC6">
        <w:rPr>
          <w:color w:val="222222"/>
          <w:lang w:eastAsia="zh-CN"/>
        </w:rPr>
        <w:t>指出解决了前代方法的什么问题。</w:t>
      </w:r>
    </w:p>
    <w:p w14:paraId="687E50AD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5. </w:t>
      </w:r>
      <w:r w:rsidRPr="00302CC6">
        <w:rPr>
          <w:color w:val="222222"/>
          <w:lang w:eastAsia="zh-CN"/>
        </w:rPr>
        <w:t>再写局限、适用场景或改进方向。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29A76572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9E6DF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548235"/>
                <w:sz w:val="19"/>
                <w:lang w:eastAsia="zh-CN"/>
              </w:rPr>
              <w:t>【易错/提示】 万能比较框架</w:t>
            </w:r>
          </w:p>
          <w:p w14:paraId="384AD3AD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比较模型时从“表示类型、上下文范围、训练目标、网络结构、计算效率、是否动态、迁移方式、优缺点”八个维度写，基本不会漏点。</w:t>
            </w:r>
          </w:p>
        </w:tc>
      </w:tr>
    </w:tbl>
    <w:p w14:paraId="15EB98D7" w14:textId="77777777" w:rsidR="00BE1D95" w:rsidRPr="00302CC6" w:rsidRDefault="00000000">
      <w:pPr>
        <w:keepNext/>
        <w:shd w:val="clear" w:color="auto" w:fill="17365D"/>
        <w:spacing w:before="160" w:after="80"/>
        <w:rPr>
          <w:lang w:eastAsia="zh-CN"/>
        </w:rPr>
      </w:pPr>
      <w:r w:rsidRPr="00302CC6">
        <w:rPr>
          <w:b/>
          <w:color w:val="FFFFFF"/>
          <w:sz w:val="30"/>
          <w:lang w:eastAsia="zh-CN"/>
        </w:rPr>
        <w:t xml:space="preserve">  11. 计算题与分析题示例（含答案）</w:t>
      </w:r>
    </w:p>
    <w:p w14:paraId="0A531C18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>11.1 TF-</w:t>
      </w:r>
      <w:proofErr w:type="gramStart"/>
      <w:r w:rsidRPr="00302CC6">
        <w:rPr>
          <w:b/>
          <w:color w:val="1F4E78"/>
          <w:sz w:val="23"/>
        </w:rPr>
        <w:t>IDF</w:t>
      </w:r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0399013D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1F4E78"/>
              <w:left w:val="single" w:sz="10" w:space="0" w:color="1F4E78"/>
              <w:bottom w:val="single" w:sz="10" w:space="0" w:color="1F4E78"/>
              <w:right w:val="single" w:sz="10" w:space="0" w:color="1F4E78"/>
            </w:tcBorders>
            <w:shd w:val="clear" w:color="auto" w:fill="EAF3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969BC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1F4E78"/>
                <w:sz w:val="19"/>
                <w:lang w:eastAsia="zh-CN"/>
              </w:rPr>
              <w:t>【公式】 题目</w:t>
            </w:r>
          </w:p>
          <w:p w14:paraId="340A20CC" w14:textId="77777777" w:rsidR="00BE1D95" w:rsidRPr="00302CC6" w:rsidRDefault="00000000">
            <w:pPr>
              <w:spacing w:after="0" w:line="245" w:lineRule="auto"/>
            </w:pPr>
            <w:r w:rsidRPr="00302CC6">
              <w:rPr>
                <w:color w:val="222222"/>
                <w:lang w:eastAsia="zh-CN"/>
              </w:rPr>
              <w:t xml:space="preserve">某文档共 100 </w:t>
            </w:r>
            <w:proofErr w:type="gramStart"/>
            <w:r w:rsidRPr="00302CC6">
              <w:rPr>
                <w:color w:val="222222"/>
                <w:lang w:eastAsia="zh-CN"/>
              </w:rPr>
              <w:t>个</w:t>
            </w:r>
            <w:proofErr w:type="gramEnd"/>
            <w:r w:rsidRPr="00302CC6">
              <w:rPr>
                <w:color w:val="222222"/>
                <w:lang w:eastAsia="zh-CN"/>
              </w:rPr>
              <w:t>词，词 t 出现 5 次；语料库共 1000 篇文档，其中 9 篇包含 t。</w:t>
            </w:r>
            <w:r w:rsidRPr="00302CC6">
              <w:rPr>
                <w:color w:val="222222"/>
              </w:rPr>
              <w:t>按 TF=count/</w:t>
            </w:r>
            <w:proofErr w:type="spellStart"/>
            <w:r w:rsidRPr="00302CC6">
              <w:rPr>
                <w:color w:val="222222"/>
              </w:rPr>
              <w:t>总词数，IDF</w:t>
            </w:r>
            <w:proofErr w:type="spellEnd"/>
            <w:r w:rsidRPr="00302CC6">
              <w:rPr>
                <w:color w:val="222222"/>
              </w:rPr>
              <w:t xml:space="preserve">=log₁₀[N/(df+1)] </w:t>
            </w:r>
            <w:proofErr w:type="spellStart"/>
            <w:r w:rsidRPr="00302CC6">
              <w:rPr>
                <w:color w:val="222222"/>
              </w:rPr>
              <w:t>计算</w:t>
            </w:r>
            <w:proofErr w:type="spellEnd"/>
            <w:r w:rsidRPr="00302CC6">
              <w:rPr>
                <w:color w:val="222222"/>
              </w:rPr>
              <w:t>。</w:t>
            </w:r>
          </w:p>
        </w:tc>
      </w:tr>
      <w:tr w:rsidR="00BE1D95" w:rsidRPr="00302CC6" w14:paraId="36C92F4E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1FD12D72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TF = 5/100 = 0.05</w:t>
            </w:r>
          </w:p>
        </w:tc>
      </w:tr>
      <w:tr w:rsidR="00BE1D95" w:rsidRPr="00302CC6" w14:paraId="301D8752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5F288259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IDF = log₁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₀(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1000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/(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9+1)) = log₁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₀(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100) = 2</w:t>
            </w:r>
          </w:p>
        </w:tc>
      </w:tr>
      <w:tr w:rsidR="00BE1D95" w:rsidRPr="00302CC6" w14:paraId="78224CE3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77DD1958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TF-IDF = 0.05 × 2 = 0.10</w:t>
            </w:r>
          </w:p>
        </w:tc>
      </w:tr>
    </w:tbl>
    <w:p w14:paraId="56EC8D7C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答题最后解释：该值反映词 t 在当前文档较频繁、在全语料较少见，因此有较高区分力。</w:t>
      </w:r>
    </w:p>
    <w:p w14:paraId="4BFCB2FA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11.2 Bigram </w:t>
      </w:r>
      <w:proofErr w:type="spellStart"/>
      <w:proofErr w:type="gramStart"/>
      <w:r w:rsidRPr="00302CC6">
        <w:rPr>
          <w:b/>
          <w:color w:val="1F4E78"/>
          <w:sz w:val="23"/>
        </w:rPr>
        <w:t>句子概率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217D390C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1F4E78"/>
              <w:left w:val="single" w:sz="10" w:space="0" w:color="1F4E78"/>
              <w:bottom w:val="single" w:sz="10" w:space="0" w:color="1F4E78"/>
              <w:right w:val="single" w:sz="10" w:space="0" w:color="1F4E78"/>
            </w:tcBorders>
            <w:shd w:val="clear" w:color="auto" w:fill="EAF3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AEDFF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1F4E78"/>
                <w:sz w:val="19"/>
              </w:rPr>
              <w:t>【</w:t>
            </w:r>
            <w:proofErr w:type="spellStart"/>
            <w:r w:rsidRPr="00302CC6">
              <w:rPr>
                <w:b/>
                <w:color w:val="1F4E78"/>
                <w:sz w:val="19"/>
              </w:rPr>
              <w:t>公式</w:t>
            </w:r>
            <w:proofErr w:type="spellEnd"/>
            <w:r w:rsidRPr="00302CC6">
              <w:rPr>
                <w:b/>
                <w:color w:val="1F4E78"/>
                <w:sz w:val="19"/>
              </w:rPr>
              <w:t xml:space="preserve">】 </w:t>
            </w:r>
            <w:proofErr w:type="spellStart"/>
            <w:r w:rsidRPr="00302CC6">
              <w:rPr>
                <w:b/>
                <w:color w:val="1F4E78"/>
                <w:sz w:val="19"/>
              </w:rPr>
              <w:t>题目模板</w:t>
            </w:r>
            <w:proofErr w:type="spellEnd"/>
          </w:p>
          <w:p w14:paraId="79392CEB" w14:textId="77777777" w:rsidR="00BE1D95" w:rsidRPr="00302CC6" w:rsidRDefault="00000000">
            <w:pPr>
              <w:spacing w:after="0" w:line="245" w:lineRule="auto"/>
            </w:pPr>
            <w:proofErr w:type="spellStart"/>
            <w:r w:rsidRPr="00302CC6">
              <w:rPr>
                <w:color w:val="222222"/>
              </w:rPr>
              <w:t>给出词频</w:t>
            </w:r>
            <w:proofErr w:type="spellEnd"/>
            <w:r w:rsidRPr="00302CC6">
              <w:rPr>
                <w:color w:val="222222"/>
              </w:rPr>
              <w:t xml:space="preserve"> count(w) </w:t>
            </w:r>
            <w:proofErr w:type="spellStart"/>
            <w:r w:rsidRPr="00302CC6">
              <w:rPr>
                <w:color w:val="222222"/>
              </w:rPr>
              <w:t>和二元共现</w:t>
            </w:r>
            <w:proofErr w:type="spellEnd"/>
            <w:r w:rsidRPr="00302CC6">
              <w:rPr>
                <w:color w:val="222222"/>
              </w:rPr>
              <w:t xml:space="preserve"> count(</w:t>
            </w:r>
            <w:proofErr w:type="spellStart"/>
            <w:proofErr w:type="gramStart"/>
            <w:r w:rsidRPr="00302CC6">
              <w:rPr>
                <w:color w:val="222222"/>
              </w:rPr>
              <w:t>wᵢ,w</w:t>
            </w:r>
            <w:proofErr w:type="spellEnd"/>
            <w:r w:rsidRPr="00302CC6">
              <w:rPr>
                <w:color w:val="222222"/>
              </w:rPr>
              <w:t>ⱼ</w:t>
            </w:r>
            <w:proofErr w:type="gramEnd"/>
            <w:r w:rsidRPr="00302CC6">
              <w:rPr>
                <w:color w:val="222222"/>
              </w:rPr>
              <w:t>)，</w:t>
            </w:r>
            <w:proofErr w:type="spellStart"/>
            <w:r w:rsidRPr="00302CC6">
              <w:rPr>
                <w:color w:val="222222"/>
              </w:rPr>
              <w:t>计算句子</w:t>
            </w:r>
            <w:proofErr w:type="spellEnd"/>
            <w:r w:rsidRPr="00302CC6">
              <w:rPr>
                <w:color w:val="222222"/>
              </w:rPr>
              <w:t xml:space="preserve"> w₁…wₘ 的 Bigram </w:t>
            </w:r>
            <w:proofErr w:type="spellStart"/>
            <w:r w:rsidRPr="00302CC6">
              <w:rPr>
                <w:color w:val="222222"/>
              </w:rPr>
              <w:t>概率</w:t>
            </w:r>
            <w:proofErr w:type="spellEnd"/>
            <w:r w:rsidRPr="00302CC6">
              <w:rPr>
                <w:color w:val="222222"/>
              </w:rPr>
              <w:t>。</w:t>
            </w:r>
          </w:p>
        </w:tc>
      </w:tr>
      <w:tr w:rsidR="00BE1D95" w:rsidRPr="00302CC6" w14:paraId="5BF6C44F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5C0236A2" w14:textId="77777777" w:rsidR="00BE1D95" w:rsidRPr="00302CC6" w:rsidRDefault="00000000">
            <w:pPr>
              <w:spacing w:after="0" w:line="240" w:lineRule="auto"/>
              <w:jc w:val="center"/>
            </w:pP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w₁…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wₘ)=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P(w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₁)×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∏ₜ₌₂ᵐ count(wₜ₋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₁,w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ₜ)/count(wₜ₋₁)</w:t>
            </w:r>
          </w:p>
        </w:tc>
      </w:tr>
    </w:tbl>
    <w:p w14:paraId="24D5F446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若任一二元组计数为0，未平滑概率为0；分析题应指出数据稀疏并提出平滑。</w:t>
      </w:r>
    </w:p>
    <w:p w14:paraId="3F08F8A6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lastRenderedPageBreak/>
        <w:t xml:space="preserve">11.3 </w:t>
      </w:r>
      <w:proofErr w:type="spellStart"/>
      <w:proofErr w:type="gramStart"/>
      <w:r w:rsidRPr="00302CC6">
        <w:rPr>
          <w:b/>
          <w:color w:val="1F4E78"/>
          <w:sz w:val="23"/>
        </w:rPr>
        <w:t>混淆矩阵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2"/>
        <w:gridCol w:w="18"/>
      </w:tblGrid>
      <w:tr w:rsidR="00BE1D95" w:rsidRPr="00302CC6" w14:paraId="781814D9" w14:textId="77777777">
        <w:trPr>
          <w:cantSplit/>
          <w:jc w:val="center"/>
        </w:trPr>
        <w:tc>
          <w:tcPr>
            <w:tcW w:w="10376" w:type="dxa"/>
            <w:gridSpan w:val="2"/>
            <w:tcBorders>
              <w:top w:val="single" w:sz="10" w:space="0" w:color="1F4E78"/>
              <w:left w:val="single" w:sz="10" w:space="0" w:color="1F4E78"/>
              <w:bottom w:val="single" w:sz="10" w:space="0" w:color="1F4E78"/>
              <w:right w:val="single" w:sz="10" w:space="0" w:color="1F4E78"/>
            </w:tcBorders>
            <w:shd w:val="clear" w:color="auto" w:fill="EAF3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7BC43" w14:textId="77777777" w:rsidR="00BE1D95" w:rsidRPr="00302CC6" w:rsidRDefault="00000000">
            <w:pPr>
              <w:spacing w:after="20" w:line="240" w:lineRule="auto"/>
            </w:pPr>
            <w:r w:rsidRPr="00302CC6">
              <w:rPr>
                <w:b/>
                <w:color w:val="1F4E78"/>
                <w:sz w:val="19"/>
              </w:rPr>
              <w:t>【</w:t>
            </w:r>
            <w:proofErr w:type="spellStart"/>
            <w:r w:rsidRPr="00302CC6">
              <w:rPr>
                <w:b/>
                <w:color w:val="1F4E78"/>
                <w:sz w:val="19"/>
              </w:rPr>
              <w:t>公式</w:t>
            </w:r>
            <w:proofErr w:type="spellEnd"/>
            <w:r w:rsidRPr="00302CC6">
              <w:rPr>
                <w:b/>
                <w:color w:val="1F4E78"/>
                <w:sz w:val="19"/>
              </w:rPr>
              <w:t xml:space="preserve">】 </w:t>
            </w:r>
            <w:proofErr w:type="spellStart"/>
            <w:r w:rsidRPr="00302CC6">
              <w:rPr>
                <w:b/>
                <w:color w:val="1F4E78"/>
                <w:sz w:val="19"/>
              </w:rPr>
              <w:t>题目</w:t>
            </w:r>
            <w:proofErr w:type="spellEnd"/>
          </w:p>
          <w:p w14:paraId="333E4CE1" w14:textId="77777777" w:rsidR="00BE1D95" w:rsidRPr="00302CC6" w:rsidRDefault="00000000">
            <w:pPr>
              <w:spacing w:after="0" w:line="245" w:lineRule="auto"/>
            </w:pPr>
            <w:r w:rsidRPr="00302CC6">
              <w:rPr>
                <w:color w:val="222222"/>
              </w:rPr>
              <w:t>TP=80，FP=20，FN=40，TN=860。</w:t>
            </w:r>
          </w:p>
        </w:tc>
      </w:tr>
      <w:tr w:rsidR="00BE1D95" w:rsidRPr="00302CC6" w14:paraId="391E1A29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4EE4C31D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Accuracy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=(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80+860)/1000=0.94</w:t>
            </w:r>
          </w:p>
        </w:tc>
      </w:tr>
      <w:tr w:rsidR="00BE1D95" w:rsidRPr="00302CC6" w14:paraId="379270C2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52DE5C94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Precision=80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/(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80+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20)=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0.80</w:t>
            </w:r>
          </w:p>
        </w:tc>
      </w:tr>
      <w:tr w:rsidR="00BE1D95" w:rsidRPr="00302CC6" w14:paraId="005C08BB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07FC97E6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Recall=80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/(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80+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40)=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0.667</w:t>
            </w:r>
          </w:p>
        </w:tc>
      </w:tr>
      <w:tr w:rsidR="00BE1D95" w:rsidRPr="00302CC6" w14:paraId="38681539" w14:textId="77777777">
        <w:trPr>
          <w:gridAfter w:val="1"/>
          <w:wAfter w:w="18" w:type="dxa"/>
          <w:cantSplit/>
          <w:jc w:val="center"/>
        </w:trPr>
        <w:tc>
          <w:tcPr>
            <w:tcW w:w="10376" w:type="dxa"/>
            <w:tcBorders>
              <w:top w:val="single" w:sz="6" w:space="0" w:color="9EADBA"/>
              <w:left w:val="single" w:sz="6" w:space="0" w:color="9EADBA"/>
              <w:bottom w:val="single" w:sz="6" w:space="0" w:color="9EADBA"/>
              <w:right w:val="single" w:sz="6" w:space="0" w:color="9EADBA"/>
            </w:tcBorders>
            <w:shd w:val="clear" w:color="auto" w:fill="EAF3F8"/>
          </w:tcPr>
          <w:p w14:paraId="65C7ADEC" w14:textId="77777777" w:rsidR="00BE1D95" w:rsidRPr="00302CC6" w:rsidRDefault="00000000">
            <w:pPr>
              <w:spacing w:after="0" w:line="240" w:lineRule="auto"/>
              <w:jc w:val="center"/>
            </w:pPr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F1=2×0.80×0.667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/(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0.80+0.</w:t>
            </w:r>
            <w:proofErr w:type="gramStart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667)≈</w:t>
            </w:r>
            <w:proofErr w:type="gramEnd"/>
            <w:r w:rsidRPr="00302CC6">
              <w:rPr>
                <w:rFonts w:ascii="Noto Sans Mono CJK SC" w:eastAsia="Noto Sans Mono CJK SC" w:hAnsi="Noto Sans Mono CJK SC"/>
                <w:b/>
                <w:color w:val="1F4E78"/>
                <w:sz w:val="19"/>
              </w:rPr>
              <w:t>0.727</w:t>
            </w:r>
          </w:p>
        </w:tc>
      </w:tr>
    </w:tbl>
    <w:p w14:paraId="0C02EF72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• </w:t>
      </w:r>
      <w:proofErr w:type="spellStart"/>
      <w:r w:rsidRPr="00302CC6">
        <w:rPr>
          <w:color w:val="222222"/>
        </w:rPr>
        <w:t>虽然</w:t>
      </w:r>
      <w:proofErr w:type="spellEnd"/>
      <w:r w:rsidRPr="00302CC6">
        <w:rPr>
          <w:color w:val="222222"/>
        </w:rPr>
        <w:t xml:space="preserve"> Accuracy </w:t>
      </w:r>
      <w:proofErr w:type="spellStart"/>
      <w:r w:rsidRPr="00302CC6">
        <w:rPr>
          <w:color w:val="222222"/>
        </w:rPr>
        <w:t>很高，但</w:t>
      </w:r>
      <w:proofErr w:type="spellEnd"/>
      <w:r w:rsidRPr="00302CC6">
        <w:rPr>
          <w:color w:val="222222"/>
        </w:rPr>
        <w:t xml:space="preserve"> Recall 和 F1 </w:t>
      </w:r>
      <w:proofErr w:type="spellStart"/>
      <w:r w:rsidRPr="00302CC6">
        <w:rPr>
          <w:color w:val="222222"/>
        </w:rPr>
        <w:t>较低，说明类别不平衡下仅看准确率会掩盖漏检</w:t>
      </w:r>
      <w:proofErr w:type="spellEnd"/>
      <w:r w:rsidRPr="00302CC6">
        <w:rPr>
          <w:color w:val="222222"/>
        </w:rPr>
        <w:t>。</w:t>
      </w:r>
    </w:p>
    <w:p w14:paraId="67A8A3AE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11.4 CBOW </w:t>
      </w:r>
      <w:proofErr w:type="spellStart"/>
      <w:proofErr w:type="gramStart"/>
      <w:r w:rsidRPr="00302CC6">
        <w:rPr>
          <w:b/>
          <w:color w:val="1F4E78"/>
          <w:sz w:val="23"/>
        </w:rPr>
        <w:t>维度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="00BE1D95" w:rsidRPr="00302CC6" w14:paraId="1A2EFC25" w14:textId="77777777">
        <w:trPr>
          <w:cantSplit/>
          <w:jc w:val="center"/>
        </w:trPr>
        <w:tc>
          <w:tcPr>
            <w:tcW w:w="10376" w:type="dxa"/>
            <w:tcBorders>
              <w:top w:val="single" w:sz="10" w:space="0" w:color="1F4E78"/>
              <w:left w:val="single" w:sz="10" w:space="0" w:color="1F4E78"/>
              <w:bottom w:val="single" w:sz="10" w:space="0" w:color="1F4E78"/>
              <w:right w:val="single" w:sz="10" w:space="0" w:color="1F4E78"/>
            </w:tcBorders>
            <w:shd w:val="clear" w:color="auto" w:fill="EAF3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C3E0D" w14:textId="77777777" w:rsidR="00BE1D95" w:rsidRPr="00302CC6" w:rsidRDefault="00000000">
            <w:pPr>
              <w:spacing w:after="20" w:line="240" w:lineRule="auto"/>
              <w:rPr>
                <w:lang w:eastAsia="zh-CN"/>
              </w:rPr>
            </w:pPr>
            <w:r w:rsidRPr="00302CC6">
              <w:rPr>
                <w:b/>
                <w:color w:val="1F4E78"/>
                <w:sz w:val="19"/>
                <w:lang w:eastAsia="zh-CN"/>
              </w:rPr>
              <w:t>【公式】 题目</w:t>
            </w:r>
          </w:p>
          <w:p w14:paraId="44054B85" w14:textId="77777777" w:rsidR="00BE1D95" w:rsidRPr="00302CC6" w:rsidRDefault="00000000">
            <w:pPr>
              <w:spacing w:after="0" w:line="245" w:lineRule="auto"/>
              <w:rPr>
                <w:lang w:eastAsia="zh-CN"/>
              </w:rPr>
            </w:pPr>
            <w:r w:rsidRPr="00302CC6">
              <w:rPr>
                <w:color w:val="222222"/>
                <w:lang w:eastAsia="zh-CN"/>
              </w:rPr>
              <w:t>词表 |V|=10,000，嵌入维度 N=300，上下</w:t>
            </w:r>
            <w:proofErr w:type="gramStart"/>
            <w:r w:rsidRPr="00302CC6">
              <w:rPr>
                <w:color w:val="222222"/>
                <w:lang w:eastAsia="zh-CN"/>
              </w:rPr>
              <w:t>文词数</w:t>
            </w:r>
            <w:proofErr w:type="gramEnd"/>
            <w:r w:rsidRPr="00302CC6">
              <w:rPr>
                <w:color w:val="222222"/>
                <w:lang w:eastAsia="zh-CN"/>
              </w:rPr>
              <w:t xml:space="preserve"> C=4。</w:t>
            </w:r>
          </w:p>
        </w:tc>
      </w:tr>
    </w:tbl>
    <w:p w14:paraId="178BCE37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• </w:t>
      </w:r>
      <w:proofErr w:type="spellStart"/>
      <w:r w:rsidRPr="00302CC6">
        <w:rPr>
          <w:color w:val="222222"/>
        </w:rPr>
        <w:t>每个</w:t>
      </w:r>
      <w:proofErr w:type="spellEnd"/>
      <w:r w:rsidRPr="00302CC6">
        <w:rPr>
          <w:color w:val="222222"/>
        </w:rPr>
        <w:t xml:space="preserve"> One-hot：1×10,000；W：10,000×300；查表后每词：1×300。</w:t>
      </w:r>
    </w:p>
    <w:p w14:paraId="6972E55A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• </w:t>
      </w:r>
      <w:r w:rsidRPr="00302CC6">
        <w:rPr>
          <w:color w:val="222222"/>
        </w:rPr>
        <w:t xml:space="preserve">4 </w:t>
      </w:r>
      <w:proofErr w:type="spellStart"/>
      <w:r w:rsidRPr="00302CC6">
        <w:rPr>
          <w:color w:val="222222"/>
        </w:rPr>
        <w:t>个向量平均后</w:t>
      </w:r>
      <w:proofErr w:type="spellEnd"/>
      <w:r w:rsidRPr="00302CC6">
        <w:rPr>
          <w:color w:val="222222"/>
        </w:rPr>
        <w:t xml:space="preserve"> h：1×300；W′：300×10,000；输出 logits：1×10,000。</w:t>
      </w:r>
    </w:p>
    <w:p w14:paraId="77D59192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参数量（不计偏置）：W 和 W′ 共 2×10,000×300=6,000,000。</w:t>
      </w:r>
    </w:p>
    <w:p w14:paraId="573E931C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11.5 Self-Attention </w:t>
      </w:r>
      <w:proofErr w:type="spellStart"/>
      <w:proofErr w:type="gramStart"/>
      <w:r w:rsidRPr="00302CC6">
        <w:rPr>
          <w:b/>
          <w:color w:val="1F4E78"/>
          <w:sz w:val="23"/>
        </w:rPr>
        <w:t>手算流程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</w:p>
    <w:p w14:paraId="169E89CB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1. </w:t>
      </w:r>
      <w:proofErr w:type="spellStart"/>
      <w:r w:rsidRPr="00302CC6">
        <w:rPr>
          <w:color w:val="222222"/>
        </w:rPr>
        <w:t>计算</w:t>
      </w:r>
      <w:proofErr w:type="spellEnd"/>
      <w:r w:rsidRPr="00302CC6">
        <w:rPr>
          <w:color w:val="222222"/>
        </w:rPr>
        <w:t xml:space="preserve"> S=QKᵀ/√</w:t>
      </w:r>
      <w:proofErr w:type="spellStart"/>
      <w:r w:rsidRPr="00302CC6">
        <w:rPr>
          <w:color w:val="222222"/>
        </w:rPr>
        <w:t>d_k</w:t>
      </w:r>
      <w:proofErr w:type="spellEnd"/>
      <w:r w:rsidRPr="00302CC6">
        <w:rPr>
          <w:color w:val="222222"/>
        </w:rPr>
        <w:t>。</w:t>
      </w:r>
    </w:p>
    <w:p w14:paraId="5B18E472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2. </w:t>
      </w:r>
      <w:r w:rsidRPr="00302CC6">
        <w:rPr>
          <w:color w:val="222222"/>
        </w:rPr>
        <w:t xml:space="preserve">对 S </w:t>
      </w:r>
      <w:proofErr w:type="spellStart"/>
      <w:r w:rsidRPr="00302CC6">
        <w:rPr>
          <w:color w:val="222222"/>
        </w:rPr>
        <w:t>每一行做</w:t>
      </w:r>
      <w:proofErr w:type="spellEnd"/>
      <w:r w:rsidRPr="00302CC6">
        <w:rPr>
          <w:color w:val="222222"/>
        </w:rPr>
        <w:t xml:space="preserve"> </w:t>
      </w:r>
      <w:proofErr w:type="spellStart"/>
      <w:r w:rsidRPr="00302CC6">
        <w:rPr>
          <w:color w:val="222222"/>
        </w:rPr>
        <w:t>Softmax，得到该</w:t>
      </w:r>
      <w:proofErr w:type="spellEnd"/>
      <w:r w:rsidRPr="00302CC6">
        <w:rPr>
          <w:color w:val="222222"/>
        </w:rPr>
        <w:t xml:space="preserve"> Query </w:t>
      </w:r>
      <w:proofErr w:type="spellStart"/>
      <w:r w:rsidRPr="00302CC6">
        <w:rPr>
          <w:color w:val="222222"/>
        </w:rPr>
        <w:t>对各</w:t>
      </w:r>
      <w:proofErr w:type="spellEnd"/>
      <w:r w:rsidRPr="00302CC6">
        <w:rPr>
          <w:color w:val="222222"/>
        </w:rPr>
        <w:t xml:space="preserve"> Key </w:t>
      </w:r>
      <w:proofErr w:type="spellStart"/>
      <w:r w:rsidRPr="00302CC6">
        <w:rPr>
          <w:color w:val="222222"/>
        </w:rPr>
        <w:t>的权重</w:t>
      </w:r>
      <w:proofErr w:type="spellEnd"/>
      <w:r w:rsidRPr="00302CC6">
        <w:rPr>
          <w:color w:val="222222"/>
        </w:rPr>
        <w:t>。</w:t>
      </w:r>
    </w:p>
    <w:p w14:paraId="6500CFFD" w14:textId="77777777" w:rsidR="00BE1D95" w:rsidRPr="00302CC6" w:rsidRDefault="00000000">
      <w:pPr>
        <w:spacing w:after="26" w:line="245" w:lineRule="auto"/>
        <w:ind w:left="238" w:hanging="159"/>
      </w:pPr>
      <w:r w:rsidRPr="00302CC6">
        <w:rPr>
          <w:b/>
          <w:color w:val="1F4E78"/>
        </w:rPr>
        <w:t xml:space="preserve">3. </w:t>
      </w:r>
      <w:proofErr w:type="spellStart"/>
      <w:r w:rsidRPr="00302CC6">
        <w:rPr>
          <w:color w:val="222222"/>
        </w:rPr>
        <w:t>输出</w:t>
      </w:r>
      <w:proofErr w:type="spellEnd"/>
      <w:r w:rsidRPr="00302CC6">
        <w:rPr>
          <w:color w:val="222222"/>
        </w:rPr>
        <w:t xml:space="preserve"> O=</w:t>
      </w:r>
      <w:proofErr w:type="spellStart"/>
      <w:r w:rsidRPr="00302CC6">
        <w:rPr>
          <w:color w:val="222222"/>
        </w:rPr>
        <w:t>softmax</w:t>
      </w:r>
      <w:proofErr w:type="spellEnd"/>
      <w:r w:rsidRPr="00302CC6">
        <w:rPr>
          <w:color w:val="222222"/>
        </w:rPr>
        <w:t>(S)</w:t>
      </w:r>
      <w:proofErr w:type="spellStart"/>
      <w:r w:rsidRPr="00302CC6">
        <w:rPr>
          <w:color w:val="222222"/>
        </w:rPr>
        <w:t>V；每一行是对应位置融合全序列</w:t>
      </w:r>
      <w:proofErr w:type="spellEnd"/>
      <w:r w:rsidRPr="00302CC6">
        <w:rPr>
          <w:color w:val="222222"/>
        </w:rPr>
        <w:t xml:space="preserve"> Value </w:t>
      </w:r>
      <w:proofErr w:type="spellStart"/>
      <w:r w:rsidRPr="00302CC6">
        <w:rPr>
          <w:color w:val="222222"/>
        </w:rPr>
        <w:t>后的表示</w:t>
      </w:r>
      <w:proofErr w:type="spellEnd"/>
      <w:r w:rsidRPr="00302CC6">
        <w:rPr>
          <w:color w:val="222222"/>
        </w:rPr>
        <w:t>。</w:t>
      </w:r>
    </w:p>
    <w:p w14:paraId="6B38104C" w14:textId="77777777" w:rsidR="00BE1D95" w:rsidRPr="00302CC6" w:rsidRDefault="00000000">
      <w:pPr>
        <w:spacing w:after="26" w:line="245" w:lineRule="auto"/>
        <w:ind w:left="238" w:hanging="159"/>
        <w:rPr>
          <w:lang w:eastAsia="zh-CN"/>
        </w:rPr>
      </w:pPr>
      <w:r w:rsidRPr="00302CC6">
        <w:rPr>
          <w:b/>
          <w:color w:val="1F4E78"/>
          <w:lang w:eastAsia="zh-CN"/>
        </w:rPr>
        <w:t xml:space="preserve">• </w:t>
      </w:r>
      <w:r w:rsidRPr="00302CC6">
        <w:rPr>
          <w:color w:val="222222"/>
          <w:lang w:eastAsia="zh-CN"/>
        </w:rPr>
        <w:t>易错：</w:t>
      </w:r>
      <w:proofErr w:type="spellStart"/>
      <w:r w:rsidRPr="00302CC6">
        <w:rPr>
          <w:color w:val="222222"/>
          <w:lang w:eastAsia="zh-CN"/>
        </w:rPr>
        <w:t>Softmax</w:t>
      </w:r>
      <w:proofErr w:type="spellEnd"/>
      <w:r w:rsidRPr="00302CC6">
        <w:rPr>
          <w:color w:val="222222"/>
          <w:lang w:eastAsia="zh-CN"/>
        </w:rPr>
        <w:t xml:space="preserve"> 通常按“每个 Query 的一行”进行，行内权重和为1。</w:t>
      </w:r>
    </w:p>
    <w:p w14:paraId="60D62952" w14:textId="77777777" w:rsidR="00BE1D95" w:rsidRPr="00302CC6" w:rsidRDefault="00000000">
      <w:pPr>
        <w:keepNext/>
        <w:pBdr>
          <w:bottom w:val="single" w:sz="6" w:space="1" w:color="9EADBA"/>
        </w:pBdr>
        <w:spacing w:before="100" w:after="50"/>
      </w:pPr>
      <w:r w:rsidRPr="00302CC6">
        <w:rPr>
          <w:b/>
          <w:color w:val="1F4E78"/>
          <w:sz w:val="23"/>
        </w:rPr>
        <w:t xml:space="preserve">11.6 </w:t>
      </w:r>
      <w:proofErr w:type="spellStart"/>
      <w:proofErr w:type="gramStart"/>
      <w:r w:rsidRPr="00302CC6">
        <w:rPr>
          <w:b/>
          <w:color w:val="1F4E78"/>
          <w:sz w:val="23"/>
        </w:rPr>
        <w:t>场景选择题</w:t>
      </w:r>
      <w:proofErr w:type="spellEnd"/>
      <w:r w:rsidRPr="00302CC6">
        <w:rPr>
          <w:b/>
          <w:color w:val="C00000"/>
          <w:sz w:val="16"/>
        </w:rPr>
        <w:t xml:space="preserve">  ★</w:t>
      </w:r>
      <w:proofErr w:type="gramEnd"/>
      <w:r w:rsidRPr="00302CC6">
        <w:rPr>
          <w:b/>
          <w:color w:val="C00000"/>
          <w:sz w:val="16"/>
        </w:rPr>
        <w:t>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4535"/>
      </w:tblGrid>
      <w:tr w:rsidR="00BE1D95" w:rsidRPr="00302CC6" w14:paraId="2363D421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FC166B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场景</w:t>
            </w:r>
            <w:proofErr w:type="spellEnd"/>
          </w:p>
        </w:tc>
        <w:tc>
          <w:tcPr>
            <w:tcW w:w="198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F4C25D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选择</w:t>
            </w:r>
            <w:proofErr w:type="spellEnd"/>
          </w:p>
        </w:tc>
        <w:tc>
          <w:tcPr>
            <w:tcW w:w="4535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D14C2B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6"/>
              </w:rPr>
              <w:t>理由</w:t>
            </w:r>
            <w:proofErr w:type="spellEnd"/>
          </w:p>
        </w:tc>
      </w:tr>
      <w:tr w:rsidR="00BE1D95" w:rsidRPr="00302CC6" w14:paraId="42ABB2D5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CDCCE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关键词</w:t>
            </w:r>
            <w:proofErr w:type="spellEnd"/>
            <w:r w:rsidRPr="00302CC6">
              <w:rPr>
                <w:color w:val="222222"/>
                <w:sz w:val="16"/>
              </w:rPr>
              <w:t>/</w:t>
            </w:r>
            <w:proofErr w:type="spellStart"/>
            <w:r w:rsidRPr="00302CC6">
              <w:rPr>
                <w:color w:val="222222"/>
                <w:sz w:val="16"/>
              </w:rPr>
              <w:t>传统检索</w:t>
            </w:r>
            <w:proofErr w:type="spellEnd"/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3AAEB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TF-IDF</w:t>
            </w:r>
          </w:p>
        </w:tc>
        <w:tc>
          <w:tcPr>
            <w:tcW w:w="45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4E1C98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简单、可解释，突出局部高频且全局少见的词。</w:t>
            </w:r>
          </w:p>
        </w:tc>
      </w:tr>
      <w:tr w:rsidR="00BE1D95" w:rsidRPr="00302CC6" w14:paraId="2F914DCC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F8776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小语料且需局部词序</w:t>
            </w:r>
            <w:proofErr w:type="spellEnd"/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08DAE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N-gram</w:t>
            </w:r>
          </w:p>
        </w:tc>
        <w:tc>
          <w:tcPr>
            <w:tcW w:w="453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C34DEE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显式短语统计；需注意平滑。</w:t>
            </w:r>
          </w:p>
        </w:tc>
      </w:tr>
      <w:tr w:rsidR="00BE1D95" w:rsidRPr="00302CC6" w14:paraId="1D531591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6256A2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需要可复用静态词语义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A288A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Word2Vec</w:t>
            </w:r>
          </w:p>
        </w:tc>
        <w:tc>
          <w:tcPr>
            <w:tcW w:w="45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6135A1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无标注大语料高效预训练。</w:t>
            </w:r>
          </w:p>
        </w:tc>
      </w:tr>
      <w:tr w:rsidR="00BE1D95" w:rsidRPr="00302CC6" w14:paraId="75FE884D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6F185F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同</w:t>
            </w:r>
            <w:proofErr w:type="gramStart"/>
            <w:r w:rsidRPr="00302CC6">
              <w:rPr>
                <w:color w:val="222222"/>
                <w:sz w:val="16"/>
                <w:lang w:eastAsia="zh-CN"/>
              </w:rPr>
              <w:t>一词随语境</w:t>
            </w:r>
            <w:proofErr w:type="gramEnd"/>
            <w:r w:rsidRPr="00302CC6">
              <w:rPr>
                <w:color w:val="222222"/>
                <w:sz w:val="16"/>
                <w:lang w:eastAsia="zh-CN"/>
              </w:rPr>
              <w:t>改变含义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06ACEF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ELMo</w:t>
            </w:r>
            <w:proofErr w:type="spellEnd"/>
            <w:r w:rsidRPr="00302CC6">
              <w:rPr>
                <w:color w:val="222222"/>
                <w:sz w:val="16"/>
              </w:rPr>
              <w:t>/GPT/BERT</w:t>
            </w:r>
          </w:p>
        </w:tc>
        <w:tc>
          <w:tcPr>
            <w:tcW w:w="453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251E0C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上下文化动态表示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4B4E5DED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BFD8E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长序列且需要并行</w:t>
            </w:r>
            <w:proofErr w:type="spellEnd"/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F1C5C1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6"/>
              </w:rPr>
              <w:t>Transformer</w:t>
            </w:r>
          </w:p>
        </w:tc>
        <w:tc>
          <w:tcPr>
            <w:tcW w:w="45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C45CB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全局自注意力和高并行性</w:t>
            </w:r>
            <w:proofErr w:type="spellEnd"/>
            <w:r w:rsidRPr="00302CC6">
              <w:rPr>
                <w:color w:val="222222"/>
                <w:sz w:val="16"/>
              </w:rPr>
              <w:t>。</w:t>
            </w:r>
          </w:p>
        </w:tc>
      </w:tr>
      <w:tr w:rsidR="00BE1D95" w:rsidRPr="00302CC6" w14:paraId="5771CB52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763D7E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漏检代价极高</w:t>
            </w:r>
            <w:proofErr w:type="spellEnd"/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21CFF0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6"/>
              </w:rPr>
              <w:t>提高</w:t>
            </w:r>
            <w:proofErr w:type="spellEnd"/>
            <w:r w:rsidRPr="00302CC6">
              <w:rPr>
                <w:color w:val="222222"/>
                <w:sz w:val="16"/>
              </w:rPr>
              <w:t xml:space="preserve"> Recall</w:t>
            </w:r>
          </w:p>
        </w:tc>
        <w:tc>
          <w:tcPr>
            <w:tcW w:w="4535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32D067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6"/>
                <w:lang w:eastAsia="zh-CN"/>
              </w:rPr>
              <w:t>降低阈值、关注 FN。</w:t>
            </w:r>
          </w:p>
        </w:tc>
      </w:tr>
    </w:tbl>
    <w:p w14:paraId="4391E2B4" w14:textId="77777777" w:rsidR="00BE1D95" w:rsidRPr="00302CC6" w:rsidRDefault="00BE1D95">
      <w:pPr>
        <w:spacing w:after="0"/>
        <w:rPr>
          <w:lang w:eastAsia="zh-CN"/>
        </w:rPr>
      </w:pPr>
    </w:p>
    <w:p w14:paraId="4EB2EC08" w14:textId="77777777" w:rsidR="00BE1D95" w:rsidRPr="00302CC6" w:rsidRDefault="00000000">
      <w:pPr>
        <w:keepNext/>
        <w:shd w:val="clear" w:color="auto" w:fill="17365D"/>
        <w:spacing w:before="160" w:after="80"/>
      </w:pPr>
      <w:r w:rsidRPr="00302CC6">
        <w:rPr>
          <w:b/>
          <w:color w:val="FFFFFF"/>
          <w:sz w:val="30"/>
          <w:lang w:eastAsia="zh-CN"/>
        </w:rPr>
        <w:t xml:space="preserve">  </w:t>
      </w:r>
      <w:proofErr w:type="spellStart"/>
      <w:r w:rsidRPr="00302CC6">
        <w:rPr>
          <w:b/>
          <w:color w:val="FFFFFF"/>
          <w:sz w:val="30"/>
        </w:rPr>
        <w:t>附录</w:t>
      </w:r>
      <w:proofErr w:type="spellEnd"/>
      <w:r w:rsidRPr="00302CC6">
        <w:rPr>
          <w:b/>
          <w:color w:val="FFFFFF"/>
          <w:sz w:val="30"/>
        </w:rPr>
        <w:t xml:space="preserve"> A. </w:t>
      </w:r>
      <w:proofErr w:type="spellStart"/>
      <w:r w:rsidRPr="00302CC6">
        <w:rPr>
          <w:b/>
          <w:color w:val="FFFFFF"/>
          <w:sz w:val="30"/>
        </w:rPr>
        <w:t>一页公式总表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860"/>
      </w:tblGrid>
      <w:tr w:rsidR="00BE1D95" w:rsidRPr="00302CC6" w14:paraId="3FDDF282" w14:textId="77777777">
        <w:trPr>
          <w:cantSplit/>
          <w:tblHeader/>
          <w:jc w:val="center"/>
        </w:trPr>
        <w:tc>
          <w:tcPr>
            <w:tcW w:w="2494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5C42D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公式</w:t>
            </w:r>
            <w:proofErr w:type="spellEnd"/>
          </w:p>
        </w:tc>
        <w:tc>
          <w:tcPr>
            <w:tcW w:w="6860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13C0F2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表达式</w:t>
            </w:r>
            <w:proofErr w:type="spellEnd"/>
          </w:p>
        </w:tc>
      </w:tr>
      <w:tr w:rsidR="00BE1D95" w:rsidRPr="00302CC6" w14:paraId="4E67208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AD42F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信息量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EEBA1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I(x) = −log P(x)</w:t>
            </w:r>
          </w:p>
        </w:tc>
      </w:tr>
      <w:tr w:rsidR="00BE1D95" w:rsidRPr="00302CC6" w14:paraId="5B636AE0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580979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熵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7061C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H(X)=−Σ p(x)log p(x)</w:t>
            </w:r>
          </w:p>
        </w:tc>
      </w:tr>
      <w:tr w:rsidR="00BE1D95" w:rsidRPr="00302CC6" w14:paraId="138A4763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080917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链式法则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51788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P(w₁…wₘ)=∏ₜP(wₜ|w₁…wₜ₋₁)</w:t>
            </w:r>
          </w:p>
        </w:tc>
      </w:tr>
      <w:tr w:rsidR="00BE1D95" w:rsidRPr="00302CC6" w14:paraId="6DE22E1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E1611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Bigram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570EDD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P(wₜ|wₜ₋₁)=count(wₜ₋₁,wₜ)/count(wₜ₋₁)</w:t>
            </w:r>
          </w:p>
        </w:tc>
      </w:tr>
      <w:tr w:rsidR="00BE1D95" w:rsidRPr="00302CC6" w14:paraId="17D9FC7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101C3A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TF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17A322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count(</w:t>
            </w:r>
            <w:proofErr w:type="spellStart"/>
            <w:r w:rsidRPr="00302CC6">
              <w:rPr>
                <w:color w:val="222222"/>
                <w:sz w:val="15"/>
              </w:rPr>
              <w:t>t,d</w:t>
            </w:r>
            <w:proofErr w:type="spellEnd"/>
            <w:r w:rsidRPr="00302CC6">
              <w:rPr>
                <w:color w:val="222222"/>
                <w:sz w:val="15"/>
              </w:rPr>
              <w:t>) 或 count(</w:t>
            </w:r>
            <w:proofErr w:type="spellStart"/>
            <w:r w:rsidRPr="00302CC6">
              <w:rPr>
                <w:color w:val="222222"/>
                <w:sz w:val="15"/>
              </w:rPr>
              <w:t>t,d</w:t>
            </w:r>
            <w:proofErr w:type="spellEnd"/>
            <w:r w:rsidRPr="00302CC6">
              <w:rPr>
                <w:color w:val="222222"/>
                <w:sz w:val="15"/>
              </w:rPr>
              <w:t>)/|d|</w:t>
            </w:r>
          </w:p>
        </w:tc>
      </w:tr>
      <w:tr w:rsidR="00BE1D95" w:rsidRPr="00302CC6" w14:paraId="4C0A4881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B6FBA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IDF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E2209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log[N/(</w:t>
            </w:r>
            <w:proofErr w:type="spellStart"/>
            <w:r w:rsidRPr="00302CC6">
              <w:rPr>
                <w:color w:val="222222"/>
                <w:sz w:val="15"/>
              </w:rPr>
              <w:t>df</w:t>
            </w:r>
            <w:proofErr w:type="spellEnd"/>
            <w:r w:rsidRPr="00302CC6">
              <w:rPr>
                <w:color w:val="222222"/>
                <w:sz w:val="15"/>
              </w:rPr>
              <w:t>(t)+1)]</w:t>
            </w:r>
          </w:p>
        </w:tc>
      </w:tr>
      <w:tr w:rsidR="00BE1D95" w:rsidRPr="00302CC6" w14:paraId="2CA9C1D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8C6769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TF-IDF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680C39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TF×IDF</w:t>
            </w:r>
          </w:p>
        </w:tc>
      </w:tr>
      <w:tr w:rsidR="00BE1D95" w:rsidRPr="00302CC6" w14:paraId="4F60B1C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7D6A5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余弦相似度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651EEF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(</w:t>
            </w:r>
            <w:proofErr w:type="spellStart"/>
            <w:r w:rsidRPr="00302CC6">
              <w:rPr>
                <w:color w:val="222222"/>
                <w:sz w:val="15"/>
              </w:rPr>
              <w:t>u·v</w:t>
            </w:r>
            <w:proofErr w:type="spellEnd"/>
            <w:r w:rsidRPr="00302CC6">
              <w:rPr>
                <w:color w:val="222222"/>
                <w:sz w:val="15"/>
              </w:rPr>
              <w:t>)/(||u||₂||v||₂)</w:t>
            </w:r>
          </w:p>
        </w:tc>
      </w:tr>
      <w:tr w:rsidR="00BE1D95" w:rsidRPr="00302CC6" w14:paraId="283BC270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912258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Softmax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DF57E6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softmax</w:t>
            </w:r>
            <w:proofErr w:type="spellEnd"/>
            <w:r w:rsidRPr="00302CC6">
              <w:rPr>
                <w:color w:val="222222"/>
                <w:sz w:val="15"/>
              </w:rPr>
              <w:t>(zᵢ)=exp(zᵢ)/</w:t>
            </w:r>
            <w:proofErr w:type="spellStart"/>
            <w:r w:rsidRPr="00302CC6">
              <w:rPr>
                <w:color w:val="222222"/>
                <w:sz w:val="15"/>
              </w:rPr>
              <w:t>Σⱼexp</w:t>
            </w:r>
            <w:proofErr w:type="spellEnd"/>
            <w:r w:rsidRPr="00302CC6">
              <w:rPr>
                <w:color w:val="222222"/>
                <w:sz w:val="15"/>
              </w:rPr>
              <w:t>(zⱼ)</w:t>
            </w:r>
          </w:p>
        </w:tc>
      </w:tr>
      <w:tr w:rsidR="00BE1D95" w:rsidRPr="00302CC6" w14:paraId="4C57500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9EF8CA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交叉熵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BB1667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L=−Σ </w:t>
            </w:r>
            <w:proofErr w:type="spellStart"/>
            <w:r w:rsidRPr="00302CC6">
              <w:rPr>
                <w:color w:val="222222"/>
                <w:sz w:val="15"/>
              </w:rPr>
              <w:t>yᵢlog</w:t>
            </w:r>
            <w:proofErr w:type="spellEnd"/>
            <w:r w:rsidRPr="00302CC6">
              <w:rPr>
                <w:color w:val="222222"/>
                <w:sz w:val="15"/>
              </w:rPr>
              <w:t xml:space="preserve"> pᵢ；</w:t>
            </w:r>
            <w:proofErr w:type="spellStart"/>
            <w:r w:rsidRPr="00302CC6">
              <w:rPr>
                <w:color w:val="222222"/>
                <w:sz w:val="15"/>
              </w:rPr>
              <w:t>单标签时</w:t>
            </w:r>
            <w:proofErr w:type="spellEnd"/>
            <w:r w:rsidRPr="00302CC6">
              <w:rPr>
                <w:color w:val="222222"/>
                <w:sz w:val="15"/>
              </w:rPr>
              <w:t xml:space="preserve"> L=−log </w:t>
            </w:r>
            <w:proofErr w:type="spellStart"/>
            <w:r w:rsidRPr="00302CC6">
              <w:rPr>
                <w:color w:val="222222"/>
                <w:sz w:val="15"/>
              </w:rPr>
              <w:t>p_y</w:t>
            </w:r>
            <w:proofErr w:type="spellEnd"/>
          </w:p>
        </w:tc>
      </w:tr>
      <w:tr w:rsidR="00BE1D95" w:rsidRPr="00302CC6" w14:paraId="58D3D79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A5D184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RNN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639EE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hₜ=φ(</w:t>
            </w:r>
            <w:proofErr w:type="spellStart"/>
            <w:r w:rsidRPr="00302CC6">
              <w:rPr>
                <w:color w:val="222222"/>
                <w:sz w:val="15"/>
              </w:rPr>
              <w:t>Wₓh</w:t>
            </w:r>
            <w:proofErr w:type="spellEnd"/>
            <w:r w:rsidRPr="00302CC6">
              <w:rPr>
                <w:color w:val="222222"/>
                <w:sz w:val="15"/>
              </w:rPr>
              <w:t xml:space="preserve"> xₜ+</w:t>
            </w:r>
            <w:proofErr w:type="spellStart"/>
            <w:r w:rsidRPr="00302CC6">
              <w:rPr>
                <w:color w:val="222222"/>
                <w:sz w:val="15"/>
              </w:rPr>
              <w:t>Wₕh</w:t>
            </w:r>
            <w:proofErr w:type="spellEnd"/>
            <w:r w:rsidRPr="00302CC6">
              <w:rPr>
                <w:color w:val="222222"/>
                <w:sz w:val="15"/>
              </w:rPr>
              <w:t xml:space="preserve"> hₜ₋₁+b)</w:t>
            </w:r>
          </w:p>
        </w:tc>
      </w:tr>
      <w:tr w:rsidR="00BE1D95" w:rsidRPr="00302CC6" w14:paraId="68046FC3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0377C1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LSTM状态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15F92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Cₜ=fₜ⊙Cₜ₋₁+</w:t>
            </w:r>
            <w:proofErr w:type="spellStart"/>
            <w:r w:rsidRPr="00302CC6">
              <w:rPr>
                <w:color w:val="222222"/>
                <w:sz w:val="15"/>
              </w:rPr>
              <w:t>i</w:t>
            </w:r>
            <w:proofErr w:type="spellEnd"/>
            <w:r w:rsidRPr="00302CC6">
              <w:rPr>
                <w:color w:val="222222"/>
                <w:sz w:val="15"/>
              </w:rPr>
              <w:t>ₜ⊙C̃ₜ；hₜ=oₜ⊙tanh(Cₜ)</w:t>
            </w:r>
          </w:p>
        </w:tc>
      </w:tr>
      <w:tr w:rsidR="00BE1D95" w:rsidRPr="00302CC6" w14:paraId="5DD5C38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406BD4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CBOW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754B46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h=(1/C)Σ </w:t>
            </w:r>
            <w:proofErr w:type="spellStart"/>
            <w:r w:rsidRPr="00302CC6">
              <w:rPr>
                <w:color w:val="222222"/>
                <w:sz w:val="15"/>
              </w:rPr>
              <w:t>Wᵀx_c；p</w:t>
            </w:r>
            <w:proofErr w:type="spellEnd"/>
            <w:r w:rsidRPr="00302CC6">
              <w:rPr>
                <w:color w:val="222222"/>
                <w:sz w:val="15"/>
              </w:rPr>
              <w:t>=</w:t>
            </w:r>
            <w:proofErr w:type="spellStart"/>
            <w:r w:rsidRPr="00302CC6">
              <w:rPr>
                <w:color w:val="222222"/>
                <w:sz w:val="15"/>
              </w:rPr>
              <w:t>softmax</w:t>
            </w:r>
            <w:proofErr w:type="spellEnd"/>
            <w:r w:rsidRPr="00302CC6">
              <w:rPr>
                <w:color w:val="222222"/>
                <w:sz w:val="15"/>
              </w:rPr>
              <w:t>(</w:t>
            </w:r>
            <w:proofErr w:type="spellStart"/>
            <w:r w:rsidRPr="00302CC6">
              <w:rPr>
                <w:color w:val="222222"/>
                <w:sz w:val="15"/>
              </w:rPr>
              <w:t>W′ᵀh</w:t>
            </w:r>
            <w:proofErr w:type="spellEnd"/>
            <w:r w:rsidRPr="00302CC6">
              <w:rPr>
                <w:color w:val="222222"/>
                <w:sz w:val="15"/>
              </w:rPr>
              <w:t>)</w:t>
            </w:r>
          </w:p>
        </w:tc>
      </w:tr>
      <w:tr w:rsidR="00BE1D95" w:rsidRPr="00302CC6" w14:paraId="55F1B775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BAD8B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Skip-gram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182FE1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ΣₜΣⱼ log P(wₜ₊ⱼ|wₜ)</w:t>
            </w:r>
          </w:p>
        </w:tc>
      </w:tr>
      <w:tr w:rsidR="00BE1D95" w:rsidRPr="00302CC6" w14:paraId="21940597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17F2D9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负采样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C4585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logσ</w:t>
            </w:r>
            <w:proofErr w:type="spellEnd"/>
            <w:r w:rsidRPr="00302CC6">
              <w:rPr>
                <w:color w:val="222222"/>
                <w:sz w:val="15"/>
              </w:rPr>
              <w:t>(v′ₒ·vᵢ)+Σlogσ(−v′ₙ·vᵢ)</w:t>
            </w:r>
          </w:p>
        </w:tc>
      </w:tr>
      <w:tr w:rsidR="00BE1D95" w:rsidRPr="00302CC6" w14:paraId="7F75819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73883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ELMo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2FDE72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ELMo</w:t>
            </w:r>
            <w:proofErr w:type="spellEnd"/>
            <w:r w:rsidRPr="00302CC6">
              <w:rPr>
                <w:color w:val="222222"/>
                <w:sz w:val="15"/>
              </w:rPr>
              <w:t>ₜ=</w:t>
            </w:r>
            <w:proofErr w:type="spellStart"/>
            <w:r w:rsidRPr="00302CC6">
              <w:rPr>
                <w:color w:val="222222"/>
                <w:sz w:val="15"/>
              </w:rPr>
              <w:t>γΣⱼsⱼh</w:t>
            </w:r>
            <w:proofErr w:type="spellEnd"/>
            <w:r w:rsidRPr="00302CC6">
              <w:rPr>
                <w:color w:val="222222"/>
                <w:sz w:val="15"/>
              </w:rPr>
              <w:t>ₜ,j</w:t>
            </w:r>
          </w:p>
        </w:tc>
      </w:tr>
      <w:tr w:rsidR="00BE1D95" w:rsidRPr="00302CC6" w14:paraId="608CD8B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FA922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Self-Attention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C65A8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softmax</w:t>
            </w:r>
            <w:proofErr w:type="spellEnd"/>
            <w:r w:rsidRPr="00302CC6">
              <w:rPr>
                <w:color w:val="222222"/>
                <w:sz w:val="15"/>
              </w:rPr>
              <w:t>(QKᵀ/√</w:t>
            </w:r>
            <w:proofErr w:type="spellStart"/>
            <w:r w:rsidRPr="00302CC6">
              <w:rPr>
                <w:color w:val="222222"/>
                <w:sz w:val="15"/>
              </w:rPr>
              <w:t>d_k</w:t>
            </w:r>
            <w:proofErr w:type="spellEnd"/>
            <w:r w:rsidRPr="00302CC6">
              <w:rPr>
                <w:color w:val="222222"/>
                <w:sz w:val="15"/>
              </w:rPr>
              <w:t>)V</w:t>
            </w:r>
          </w:p>
        </w:tc>
      </w:tr>
      <w:tr w:rsidR="00BE1D95" w:rsidRPr="00302CC6" w14:paraId="63A896E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63E53D" w14:textId="77777777" w:rsidR="00BE1D95" w:rsidRPr="00302CC6" w:rsidRDefault="00000000">
            <w:pPr>
              <w:spacing w:after="0" w:line="240" w:lineRule="auto"/>
            </w:pPr>
            <w:proofErr w:type="spellStart"/>
            <w:r w:rsidRPr="00302CC6">
              <w:rPr>
                <w:color w:val="222222"/>
                <w:sz w:val="15"/>
              </w:rPr>
              <w:t>GPT目标</w:t>
            </w:r>
            <w:proofErr w:type="spellEnd"/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5E2470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Σₜ </w:t>
            </w:r>
            <w:proofErr w:type="spellStart"/>
            <w:r w:rsidRPr="00302CC6">
              <w:rPr>
                <w:color w:val="222222"/>
                <w:sz w:val="15"/>
              </w:rPr>
              <w:t>logP</w:t>
            </w:r>
            <w:proofErr w:type="spellEnd"/>
            <w:r w:rsidRPr="00302CC6">
              <w:rPr>
                <w:color w:val="222222"/>
                <w:sz w:val="15"/>
              </w:rPr>
              <w:t>(wₜ|w_&lt;t)</w:t>
            </w:r>
          </w:p>
        </w:tc>
      </w:tr>
      <w:tr w:rsidR="00BE1D95" w:rsidRPr="00302CC6" w14:paraId="6C8B0EA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B2214A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Accuracy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B3FA0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(TP+TN)/(TP+FP+FN+TN)</w:t>
            </w:r>
          </w:p>
        </w:tc>
      </w:tr>
      <w:tr w:rsidR="00BE1D95" w:rsidRPr="00302CC6" w14:paraId="7F8BAA1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BE9E3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lastRenderedPageBreak/>
              <w:t>Precision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C7C98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TP/(TP+FP)</w:t>
            </w:r>
          </w:p>
        </w:tc>
      </w:tr>
      <w:tr w:rsidR="00BE1D95" w:rsidRPr="00302CC6" w14:paraId="3A3D433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0A2BD3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Recall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FF8E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TP/(TP+FN)</w:t>
            </w:r>
          </w:p>
        </w:tc>
      </w:tr>
      <w:tr w:rsidR="00BE1D95" w:rsidRPr="00302CC6" w14:paraId="3983F004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484169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F1</w:t>
            </w:r>
          </w:p>
        </w:tc>
        <w:tc>
          <w:tcPr>
            <w:tcW w:w="686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024E54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2PR/(P+R)</w:t>
            </w:r>
          </w:p>
        </w:tc>
      </w:tr>
    </w:tbl>
    <w:p w14:paraId="159B9AE7" w14:textId="77777777" w:rsidR="00BE1D95" w:rsidRPr="00302CC6" w:rsidRDefault="00BE1D95">
      <w:pPr>
        <w:spacing w:after="0"/>
      </w:pPr>
    </w:p>
    <w:p w14:paraId="0D925468" w14:textId="77777777" w:rsidR="00BE1D95" w:rsidRPr="00302CC6" w:rsidRDefault="00000000">
      <w:pPr>
        <w:keepNext/>
        <w:shd w:val="clear" w:color="auto" w:fill="17365D"/>
        <w:spacing w:before="160" w:after="80"/>
      </w:pPr>
      <w:r w:rsidRPr="00302CC6">
        <w:rPr>
          <w:b/>
          <w:color w:val="FFFFFF"/>
          <w:sz w:val="30"/>
        </w:rPr>
        <w:t xml:space="preserve">  </w:t>
      </w:r>
      <w:proofErr w:type="spellStart"/>
      <w:r w:rsidRPr="00302CC6">
        <w:rPr>
          <w:b/>
          <w:color w:val="FFFFFF"/>
          <w:sz w:val="30"/>
        </w:rPr>
        <w:t>附录</w:t>
      </w:r>
      <w:proofErr w:type="spellEnd"/>
      <w:r w:rsidRPr="00302CC6">
        <w:rPr>
          <w:b/>
          <w:color w:val="FFFFFF"/>
          <w:sz w:val="30"/>
        </w:rPr>
        <w:t xml:space="preserve"> B. </w:t>
      </w:r>
      <w:proofErr w:type="spellStart"/>
      <w:r w:rsidRPr="00302CC6">
        <w:rPr>
          <w:b/>
          <w:color w:val="FFFFFF"/>
          <w:sz w:val="30"/>
        </w:rPr>
        <w:t>课件快速定位表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BE1D95" w:rsidRPr="00302CC6" w14:paraId="1399929B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BCCE02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文件</w:t>
            </w:r>
            <w:proofErr w:type="spellEnd"/>
          </w:p>
        </w:tc>
        <w:tc>
          <w:tcPr>
            <w:tcW w:w="6803" w:type="dxa"/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7ED5C" w14:textId="77777777" w:rsidR="00BE1D95" w:rsidRPr="00302CC6" w:rsidRDefault="00000000">
            <w:pPr>
              <w:spacing w:after="0" w:line="240" w:lineRule="auto"/>
              <w:jc w:val="center"/>
            </w:pPr>
            <w:proofErr w:type="spellStart"/>
            <w:r w:rsidRPr="00302CC6">
              <w:rPr>
                <w:b/>
                <w:color w:val="FFFFFF"/>
                <w:sz w:val="15"/>
              </w:rPr>
              <w:t>建议翻页</w:t>
            </w:r>
            <w:proofErr w:type="spellEnd"/>
          </w:p>
        </w:tc>
      </w:tr>
      <w:tr w:rsidR="00BE1D95" w:rsidRPr="00302CC6" w14:paraId="7C2F8877" w14:textId="77777777">
        <w:trPr>
          <w:cantSplit/>
          <w:jc w:val="center"/>
        </w:trPr>
        <w:tc>
          <w:tcPr>
            <w:tcW w:w="255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99EFE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1 </w:t>
            </w:r>
            <w:proofErr w:type="spellStart"/>
            <w:r w:rsidRPr="00302CC6">
              <w:rPr>
                <w:color w:val="222222"/>
                <w:sz w:val="15"/>
              </w:rPr>
              <w:t>NLP绪论</w:t>
            </w:r>
            <w:proofErr w:type="spellEnd"/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95F045" w14:textId="77777777" w:rsidR="00BE1D95" w:rsidRPr="00302CC6" w:rsidRDefault="00000000">
            <w:pPr>
              <w:spacing w:after="0" w:line="240" w:lineRule="auto"/>
              <w:rPr>
                <w:lang w:eastAsia="zh-CN"/>
              </w:rPr>
            </w:pPr>
            <w:r w:rsidRPr="00302CC6">
              <w:rPr>
                <w:color w:val="222222"/>
                <w:sz w:val="15"/>
                <w:lang w:eastAsia="zh-CN"/>
              </w:rPr>
              <w:t>P10-P17 概念；P19-P27 任务；P29-P41 难点；P44-P62 四时期/信息论</w:t>
            </w:r>
          </w:p>
        </w:tc>
      </w:tr>
      <w:tr w:rsidR="00BE1D95" w:rsidRPr="00302CC6" w14:paraId="41B614F4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9331BE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 xml:space="preserve">2 </w:t>
            </w:r>
            <w:proofErr w:type="spellStart"/>
            <w:r w:rsidRPr="00302CC6">
              <w:rPr>
                <w:color w:val="222222"/>
                <w:sz w:val="15"/>
              </w:rPr>
              <w:t>八个里程碑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E83140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P2-P6 NNLM；P7-P16 多任务；P18-P35 Word2Vec；P37-P55 CNN/RNN；P56-P67 Seq2Seq；P68-P80 Attention；P81-P94 Memory；P95-P108 预训练</w:t>
            </w:r>
          </w:p>
        </w:tc>
      </w:tr>
      <w:tr w:rsidR="00BE1D95" w:rsidRPr="00302CC6" w14:paraId="2D8B6ABC" w14:textId="77777777">
        <w:trPr>
          <w:cantSplit/>
          <w:jc w:val="center"/>
        </w:trPr>
        <w:tc>
          <w:tcPr>
            <w:tcW w:w="255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4EB10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3 文本向量化（上）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EA31F5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P18-P21 One-hot；P22-P26 TF；P27-P34 TF-IDF；P35-P50 N-gram；P56-P68 分布式表示；P70-P79 NNLM</w:t>
            </w:r>
          </w:p>
        </w:tc>
      </w:tr>
      <w:tr w:rsidR="00BE1D95" w:rsidRPr="00302CC6" w14:paraId="3399FCF8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8A6E5C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4 文本向量化（中）</w:t>
            </w:r>
          </w:p>
        </w:tc>
        <w:tc>
          <w:tcPr>
            <w:tcW w:w="680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B8A4E0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P6-P9 Word2Vec总览；P10-P15 CBOW；P16-P21 Skip-gram；P22-P31总结、优缺点与多义词</w:t>
            </w:r>
          </w:p>
        </w:tc>
      </w:tr>
      <w:tr w:rsidR="00BE1D95" w:rsidRPr="00302CC6" w14:paraId="32F5C998" w14:textId="77777777">
        <w:trPr>
          <w:cantSplit/>
          <w:jc w:val="center"/>
        </w:trPr>
        <w:tc>
          <w:tcPr>
            <w:tcW w:w="255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8A768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5 文本向量化（下）ELMo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F22157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P6-P12 ELMo/LSTM；P13-P44 RNN/LSTM；P45-P64 ELMo两阶段、优缺点；P65-P68 混淆矩阵</w:t>
            </w:r>
          </w:p>
        </w:tc>
      </w:tr>
      <w:tr w:rsidR="00BE1D95" w:rsidRPr="00302CC6" w14:paraId="545E1FFB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438E88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6 文本向量化（下）GPT</w:t>
            </w:r>
          </w:p>
        </w:tc>
        <w:tc>
          <w:tcPr>
            <w:tcW w:w="680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BFC7BB" w14:textId="77777777" w:rsidR="00BE1D95" w:rsidRPr="00302CC6" w:rsidRDefault="00000000">
            <w:pPr>
              <w:spacing w:after="0" w:line="240" w:lineRule="auto"/>
            </w:pPr>
            <w:r w:rsidRPr="00302CC6">
              <w:rPr>
                <w:color w:val="222222"/>
                <w:sz w:val="15"/>
              </w:rPr>
              <w:t>P8-P10 GPT两阶段；P11-P16 Transformer/Self-Attention/单向LM；P17-P22微调与任务改造；P23-P25缺点与BERT引入</w:t>
            </w:r>
          </w:p>
        </w:tc>
      </w:tr>
    </w:tbl>
    <w:p w14:paraId="44732242" w14:textId="77777777" w:rsidR="00934C9A" w:rsidRPr="00192C6E" w:rsidRDefault="00934C9A" w:rsidP="00934C9A">
      <w:pPr>
        <w:spacing w:after="60" w:line="247" w:lineRule="auto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1</w:t>
      </w:r>
      <w:r w:rsidRPr="00192C6E">
        <w:rPr>
          <w:rFonts w:eastAsia="宋体"/>
          <w:lang w:eastAsia="zh-CN"/>
        </w:rPr>
        <w:t>题目：</w:t>
      </w:r>
      <w:r w:rsidRPr="00192C6E">
        <w:rPr>
          <w:rFonts w:eastAsia="宋体"/>
          <w:lang w:eastAsia="zh-CN"/>
        </w:rPr>
        <w:br/>
      </w:r>
      <w:r w:rsidRPr="00192C6E">
        <w:rPr>
          <w:rFonts w:eastAsia="宋体"/>
          <w:lang w:eastAsia="zh-CN"/>
        </w:rPr>
        <w:t>某系统要做</w:t>
      </w:r>
      <w:r w:rsidRPr="00192C6E">
        <w:rPr>
          <w:rFonts w:eastAsia="宋体"/>
          <w:lang w:eastAsia="zh-CN"/>
        </w:rPr>
        <w:t>“</w:t>
      </w:r>
      <w:r w:rsidRPr="00192C6E">
        <w:rPr>
          <w:rFonts w:eastAsia="宋体"/>
          <w:lang w:eastAsia="zh-CN"/>
        </w:rPr>
        <w:t>跨语言突发事件舆情分析</w:t>
      </w:r>
      <w:r w:rsidRPr="00192C6E">
        <w:rPr>
          <w:rFonts w:eastAsia="宋体"/>
          <w:lang w:eastAsia="zh-CN"/>
        </w:rPr>
        <w:t>”</w:t>
      </w:r>
      <w:r w:rsidRPr="00192C6E">
        <w:rPr>
          <w:rFonts w:eastAsia="宋体"/>
          <w:lang w:eastAsia="zh-CN"/>
        </w:rPr>
        <w:t>。输入包括中文、英文、日文新闻和社交媒体评论，目标是判断事件发展、公众情绪、核心实体和谣言风险。请结合第二章</w:t>
      </w:r>
      <w:r w:rsidRPr="00192C6E">
        <w:rPr>
          <w:rFonts w:eastAsia="宋体"/>
          <w:lang w:eastAsia="zh-CN"/>
        </w:rPr>
        <w:t xml:space="preserve"> 8 </w:t>
      </w:r>
      <w:proofErr w:type="gramStart"/>
      <w:r w:rsidRPr="00192C6E">
        <w:rPr>
          <w:rFonts w:eastAsia="宋体"/>
          <w:lang w:eastAsia="zh-CN"/>
        </w:rPr>
        <w:t>个</w:t>
      </w:r>
      <w:proofErr w:type="gramEnd"/>
      <w:r w:rsidRPr="00192C6E">
        <w:rPr>
          <w:rFonts w:eastAsia="宋体"/>
          <w:lang w:eastAsia="zh-CN"/>
        </w:rPr>
        <w:t>里程碑，设计一个合理的</w:t>
      </w:r>
      <w:r w:rsidRPr="00192C6E">
        <w:rPr>
          <w:rFonts w:eastAsia="宋体"/>
          <w:lang w:eastAsia="zh-CN"/>
        </w:rPr>
        <w:t xml:space="preserve"> NLP </w:t>
      </w:r>
      <w:r w:rsidRPr="00192C6E">
        <w:rPr>
          <w:rFonts w:eastAsia="宋体"/>
          <w:lang w:eastAsia="zh-CN"/>
        </w:rPr>
        <w:t>技术路线，并说明为什么不能只用</w:t>
      </w:r>
      <w:r w:rsidRPr="00192C6E">
        <w:rPr>
          <w:rFonts w:eastAsia="宋体"/>
          <w:lang w:eastAsia="zh-CN"/>
        </w:rPr>
        <w:t xml:space="preserve"> Word2Vec + </w:t>
      </w:r>
      <w:r w:rsidRPr="00192C6E">
        <w:rPr>
          <w:rFonts w:eastAsia="宋体"/>
          <w:lang w:eastAsia="zh-CN"/>
        </w:rPr>
        <w:t>分类器完成。</w:t>
      </w:r>
    </w:p>
    <w:p w14:paraId="0FF60A7B" w14:textId="77777777" w:rsidR="00934C9A" w:rsidRPr="00192C6E" w:rsidRDefault="00934C9A" w:rsidP="00934C9A">
      <w:pPr>
        <w:spacing w:after="60" w:line="247" w:lineRule="auto"/>
        <w:rPr>
          <w:rFonts w:eastAsia="宋体" w:hint="eastAsia"/>
        </w:rPr>
      </w:pPr>
      <w:proofErr w:type="spellStart"/>
      <w:r w:rsidRPr="00192C6E">
        <w:rPr>
          <w:rFonts w:eastAsia="宋体"/>
        </w:rPr>
        <w:t>答案</w:t>
      </w:r>
      <w:proofErr w:type="spellEnd"/>
      <w:r w:rsidRPr="00192C6E">
        <w:rPr>
          <w:rFonts w:eastAsia="宋体"/>
        </w:rPr>
        <w:t>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3366"/>
        <w:gridCol w:w="5215"/>
      </w:tblGrid>
      <w:tr w:rsidR="00934C9A" w:rsidRPr="00192C6E" w14:paraId="0A9FF785" w14:textId="77777777" w:rsidTr="007036C2">
        <w:trPr>
          <w:tblHeader/>
          <w:tblCellSpacing w:w="15" w:type="dxa"/>
        </w:trPr>
        <w:tc>
          <w:tcPr>
            <w:tcW w:w="836" w:type="pct"/>
            <w:vAlign w:val="center"/>
            <w:hideMark/>
          </w:tcPr>
          <w:p w14:paraId="6CFCD59D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任务需求</w:t>
            </w:r>
            <w:proofErr w:type="spellEnd"/>
          </w:p>
        </w:tc>
        <w:tc>
          <w:tcPr>
            <w:tcW w:w="1602" w:type="pct"/>
            <w:vAlign w:val="center"/>
            <w:hideMark/>
          </w:tcPr>
          <w:p w14:paraId="3A9BEC6F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可用技术思想</w:t>
            </w:r>
            <w:proofErr w:type="spellEnd"/>
          </w:p>
        </w:tc>
        <w:tc>
          <w:tcPr>
            <w:tcW w:w="2483" w:type="pct"/>
            <w:vAlign w:val="center"/>
            <w:hideMark/>
          </w:tcPr>
          <w:p w14:paraId="0ACA36AB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原因</w:t>
            </w:r>
            <w:proofErr w:type="spellEnd"/>
          </w:p>
        </w:tc>
      </w:tr>
      <w:tr w:rsidR="00934C9A" w:rsidRPr="00192C6E" w14:paraId="0A5F91C3" w14:textId="77777777" w:rsidTr="007036C2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35E7620A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多语言文本理解</w:t>
            </w:r>
            <w:proofErr w:type="spellEnd"/>
          </w:p>
        </w:tc>
        <w:tc>
          <w:tcPr>
            <w:tcW w:w="1602" w:type="pct"/>
            <w:vAlign w:val="center"/>
            <w:hideMark/>
          </w:tcPr>
          <w:p w14:paraId="08A8E05E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proofErr w:type="gramStart"/>
            <w:r w:rsidRPr="00192C6E">
              <w:rPr>
                <w:rFonts w:eastAsia="宋体"/>
                <w:lang w:eastAsia="zh-CN"/>
              </w:rPr>
              <w:t>预训练</w:t>
            </w:r>
            <w:proofErr w:type="gramEnd"/>
            <w:r w:rsidRPr="00192C6E">
              <w:rPr>
                <w:rFonts w:eastAsia="宋体"/>
                <w:lang w:eastAsia="zh-CN"/>
              </w:rPr>
              <w:t>语言模型</w:t>
            </w:r>
            <w:r w:rsidRPr="00192C6E">
              <w:rPr>
                <w:rFonts w:eastAsia="宋体"/>
                <w:lang w:eastAsia="zh-CN"/>
              </w:rPr>
              <w:t xml:space="preserve"> / </w:t>
            </w:r>
            <w:r w:rsidRPr="00192C6E">
              <w:rPr>
                <w:rFonts w:eastAsia="宋体"/>
                <w:lang w:eastAsia="zh-CN"/>
              </w:rPr>
              <w:t>多语言模型</w:t>
            </w:r>
          </w:p>
        </w:tc>
        <w:tc>
          <w:tcPr>
            <w:tcW w:w="2483" w:type="pct"/>
            <w:vAlign w:val="center"/>
            <w:hideMark/>
          </w:tcPr>
          <w:p w14:paraId="51B43B9B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不同语言之间存在表达差异，需要通用语义表示</w:t>
            </w:r>
          </w:p>
        </w:tc>
      </w:tr>
      <w:tr w:rsidR="00934C9A" w:rsidRPr="00192C6E" w14:paraId="1A56B7AE" w14:textId="77777777" w:rsidTr="007036C2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0F67A143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新闻与评论分类</w:t>
            </w:r>
            <w:proofErr w:type="spellEnd"/>
          </w:p>
        </w:tc>
        <w:tc>
          <w:tcPr>
            <w:tcW w:w="1602" w:type="pct"/>
            <w:vAlign w:val="center"/>
            <w:hideMark/>
          </w:tcPr>
          <w:p w14:paraId="15A23C64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r w:rsidRPr="00192C6E">
              <w:rPr>
                <w:rFonts w:eastAsia="宋体"/>
              </w:rPr>
              <w:t xml:space="preserve">CNN/RNN/Transformer </w:t>
            </w:r>
            <w:proofErr w:type="spellStart"/>
            <w:r w:rsidRPr="00192C6E">
              <w:rPr>
                <w:rFonts w:eastAsia="宋体"/>
              </w:rPr>
              <w:t>编码</w:t>
            </w:r>
            <w:proofErr w:type="spellEnd"/>
          </w:p>
        </w:tc>
        <w:tc>
          <w:tcPr>
            <w:tcW w:w="2483" w:type="pct"/>
            <w:vAlign w:val="center"/>
            <w:hideMark/>
          </w:tcPr>
          <w:p w14:paraId="0BF392E3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自动提取文本特征</w:t>
            </w:r>
            <w:proofErr w:type="spellEnd"/>
          </w:p>
        </w:tc>
      </w:tr>
      <w:tr w:rsidR="00934C9A" w:rsidRPr="00192C6E" w14:paraId="4BBD59F9" w14:textId="77777777" w:rsidTr="007036C2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0BD13DF2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情绪与立场识别</w:t>
            </w:r>
            <w:proofErr w:type="spellEnd"/>
          </w:p>
        </w:tc>
        <w:tc>
          <w:tcPr>
            <w:tcW w:w="1602" w:type="pct"/>
            <w:vAlign w:val="center"/>
            <w:hideMark/>
          </w:tcPr>
          <w:p w14:paraId="75421513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多任务学习</w:t>
            </w:r>
            <w:proofErr w:type="spellEnd"/>
          </w:p>
        </w:tc>
        <w:tc>
          <w:tcPr>
            <w:tcW w:w="2483" w:type="pct"/>
            <w:vAlign w:val="center"/>
            <w:hideMark/>
          </w:tcPr>
          <w:p w14:paraId="032F6188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情绪、立场、主题、实体识别可以共享语言规律</w:t>
            </w:r>
          </w:p>
        </w:tc>
      </w:tr>
      <w:tr w:rsidR="00934C9A" w:rsidRPr="00192C6E" w14:paraId="0961EE7F" w14:textId="77777777" w:rsidTr="007036C2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3A318ECF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事件发展追踪</w:t>
            </w:r>
            <w:proofErr w:type="spellEnd"/>
          </w:p>
        </w:tc>
        <w:tc>
          <w:tcPr>
            <w:tcW w:w="1602" w:type="pct"/>
            <w:vAlign w:val="center"/>
            <w:hideMark/>
          </w:tcPr>
          <w:p w14:paraId="1A407484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记忆机制</w:t>
            </w:r>
            <w:proofErr w:type="spellEnd"/>
            <w:r w:rsidRPr="00192C6E">
              <w:rPr>
                <w:rFonts w:eastAsia="宋体"/>
              </w:rPr>
              <w:t xml:space="preserve"> / </w:t>
            </w:r>
            <w:proofErr w:type="spellStart"/>
            <w:r w:rsidRPr="00192C6E">
              <w:rPr>
                <w:rFonts w:eastAsia="宋体"/>
              </w:rPr>
              <w:t>检索增强</w:t>
            </w:r>
            <w:proofErr w:type="spellEnd"/>
          </w:p>
        </w:tc>
        <w:tc>
          <w:tcPr>
            <w:tcW w:w="2483" w:type="pct"/>
            <w:vAlign w:val="center"/>
            <w:hideMark/>
          </w:tcPr>
          <w:p w14:paraId="35C2B336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事件状态会随时间变化，需要记住前后事实</w:t>
            </w:r>
          </w:p>
        </w:tc>
      </w:tr>
      <w:tr w:rsidR="00934C9A" w:rsidRPr="00192C6E" w14:paraId="03D75525" w14:textId="77777777" w:rsidTr="007036C2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0D072361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长文本摘要</w:t>
            </w:r>
            <w:proofErr w:type="spellEnd"/>
          </w:p>
        </w:tc>
        <w:tc>
          <w:tcPr>
            <w:tcW w:w="1602" w:type="pct"/>
            <w:vAlign w:val="center"/>
            <w:hideMark/>
          </w:tcPr>
          <w:p w14:paraId="65E4FE47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r w:rsidRPr="00192C6E">
              <w:rPr>
                <w:rFonts w:eastAsia="宋体"/>
              </w:rPr>
              <w:t>Seq2Seq + Attention</w:t>
            </w:r>
          </w:p>
        </w:tc>
        <w:tc>
          <w:tcPr>
            <w:tcW w:w="2483" w:type="pct"/>
            <w:vAlign w:val="center"/>
            <w:hideMark/>
          </w:tcPr>
          <w:p w14:paraId="1CFBD2EB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输入长、输出短，需要动态关注关键信息</w:t>
            </w:r>
          </w:p>
        </w:tc>
      </w:tr>
      <w:tr w:rsidR="00934C9A" w:rsidRPr="00192C6E" w14:paraId="61B45AE5" w14:textId="77777777" w:rsidTr="007036C2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76EA22C3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谣言识别</w:t>
            </w:r>
            <w:proofErr w:type="spellEnd"/>
          </w:p>
        </w:tc>
        <w:tc>
          <w:tcPr>
            <w:tcW w:w="1602" w:type="pct"/>
            <w:vAlign w:val="center"/>
            <w:hideMark/>
          </w:tcPr>
          <w:p w14:paraId="0F448722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预训练</w:t>
            </w:r>
            <w:proofErr w:type="spellEnd"/>
            <w:r w:rsidRPr="00192C6E">
              <w:rPr>
                <w:rFonts w:eastAsia="宋体"/>
              </w:rPr>
              <w:t xml:space="preserve"> + </w:t>
            </w:r>
            <w:proofErr w:type="spellStart"/>
            <w:r w:rsidRPr="00192C6E">
              <w:rPr>
                <w:rFonts w:eastAsia="宋体"/>
              </w:rPr>
              <w:t>证据检索</w:t>
            </w:r>
            <w:proofErr w:type="spellEnd"/>
          </w:p>
        </w:tc>
        <w:tc>
          <w:tcPr>
            <w:tcW w:w="2483" w:type="pct"/>
            <w:vAlign w:val="center"/>
            <w:hideMark/>
          </w:tcPr>
          <w:p w14:paraId="5300D33B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需要背景知识和证据支撑</w:t>
            </w:r>
          </w:p>
        </w:tc>
      </w:tr>
    </w:tbl>
    <w:p w14:paraId="5F0FE293" w14:textId="77777777" w:rsidR="00934C9A" w:rsidRPr="00192C6E" w:rsidRDefault="00934C9A" w:rsidP="00934C9A">
      <w:pPr>
        <w:spacing w:after="60" w:line="247" w:lineRule="auto"/>
        <w:rPr>
          <w:rFonts w:eastAsia="宋体" w:hint="eastAsia"/>
        </w:rPr>
      </w:pPr>
      <w:proofErr w:type="spellStart"/>
      <w:r w:rsidRPr="00192C6E">
        <w:rPr>
          <w:rFonts w:eastAsia="宋体"/>
        </w:rPr>
        <w:t>为什么不能只用</w:t>
      </w:r>
      <w:proofErr w:type="spellEnd"/>
      <w:r w:rsidRPr="00192C6E">
        <w:rPr>
          <w:rFonts w:eastAsia="宋体"/>
        </w:rPr>
        <w:t xml:space="preserve"> Word2Vec + </w:t>
      </w:r>
      <w:proofErr w:type="spellStart"/>
      <w:r w:rsidRPr="00192C6E">
        <w:rPr>
          <w:rFonts w:eastAsia="宋体"/>
        </w:rPr>
        <w:t>分类器</w:t>
      </w:r>
      <w:proofErr w:type="spellEnd"/>
      <w:r w:rsidRPr="00192C6E">
        <w:rPr>
          <w:rFonts w:eastAsia="宋体"/>
        </w:rPr>
        <w:t>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241"/>
        <w:gridCol w:w="5388"/>
        <w:gridCol w:w="1238"/>
        <w:gridCol w:w="1039"/>
      </w:tblGrid>
      <w:tr w:rsidR="00934C9A" w:rsidRPr="00192C6E" w14:paraId="17D1FBD7" w14:textId="77777777" w:rsidTr="007036C2">
        <w:trPr>
          <w:gridAfter w:val="1"/>
          <w:wAfter w:w="481" w:type="pct"/>
          <w:tblHeader/>
          <w:tblCellSpacing w:w="15" w:type="dxa"/>
        </w:trPr>
        <w:tc>
          <w:tcPr>
            <w:tcW w:w="1172" w:type="pct"/>
            <w:vAlign w:val="center"/>
            <w:hideMark/>
          </w:tcPr>
          <w:p w14:paraId="7F740401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局限</w:t>
            </w:r>
            <w:proofErr w:type="spellEnd"/>
          </w:p>
        </w:tc>
        <w:tc>
          <w:tcPr>
            <w:tcW w:w="3289" w:type="pct"/>
            <w:gridSpan w:val="3"/>
            <w:vAlign w:val="center"/>
            <w:hideMark/>
          </w:tcPr>
          <w:p w14:paraId="20CA9C11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解释</w:t>
            </w:r>
            <w:proofErr w:type="spellEnd"/>
          </w:p>
        </w:tc>
      </w:tr>
      <w:tr w:rsidR="00934C9A" w:rsidRPr="00192C6E" w14:paraId="2469F9BD" w14:textId="77777777" w:rsidTr="007036C2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6DB71B67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静态词向量</w:t>
            </w:r>
            <w:proofErr w:type="spellEnd"/>
          </w:p>
        </w:tc>
        <w:tc>
          <w:tcPr>
            <w:tcW w:w="3289" w:type="pct"/>
            <w:gridSpan w:val="3"/>
            <w:vAlign w:val="center"/>
            <w:hideMark/>
          </w:tcPr>
          <w:p w14:paraId="24A33661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无法充分处理一词多义和跨语境变化</w:t>
            </w:r>
          </w:p>
        </w:tc>
      </w:tr>
      <w:tr w:rsidR="00934C9A" w:rsidRPr="00192C6E" w14:paraId="6D5C2D1E" w14:textId="77777777" w:rsidTr="007036C2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109E7A9D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缺少长距离建模</w:t>
            </w:r>
            <w:proofErr w:type="spellEnd"/>
          </w:p>
        </w:tc>
        <w:tc>
          <w:tcPr>
            <w:tcW w:w="3289" w:type="pct"/>
            <w:gridSpan w:val="3"/>
            <w:vAlign w:val="center"/>
            <w:hideMark/>
          </w:tcPr>
          <w:p w14:paraId="2AD2A04B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难以分析复杂新闻事件链</w:t>
            </w:r>
          </w:p>
        </w:tc>
      </w:tr>
      <w:tr w:rsidR="00934C9A" w:rsidRPr="00192C6E" w14:paraId="3C82B3EF" w14:textId="77777777" w:rsidTr="007036C2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043BC9DE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缺少动态关注</w:t>
            </w:r>
            <w:proofErr w:type="spellEnd"/>
          </w:p>
        </w:tc>
        <w:tc>
          <w:tcPr>
            <w:tcW w:w="3289" w:type="pct"/>
            <w:gridSpan w:val="3"/>
            <w:vAlign w:val="center"/>
            <w:hideMark/>
          </w:tcPr>
          <w:p w14:paraId="04BC07C5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长文本中重要信息容易被淹没</w:t>
            </w:r>
          </w:p>
        </w:tc>
      </w:tr>
      <w:tr w:rsidR="00934C9A" w:rsidRPr="00192C6E" w14:paraId="01DD4C60" w14:textId="77777777" w:rsidTr="007036C2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7D3DA778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缺少迁移能力</w:t>
            </w:r>
            <w:proofErr w:type="spellEnd"/>
          </w:p>
        </w:tc>
        <w:tc>
          <w:tcPr>
            <w:tcW w:w="3289" w:type="pct"/>
            <w:gridSpan w:val="3"/>
            <w:vAlign w:val="center"/>
            <w:hideMark/>
          </w:tcPr>
          <w:p w14:paraId="414EAA05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多语言、多领域数据差异大</w:t>
            </w:r>
          </w:p>
        </w:tc>
      </w:tr>
      <w:tr w:rsidR="00934C9A" w:rsidRPr="00192C6E" w14:paraId="19C37386" w14:textId="77777777" w:rsidTr="007036C2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21C7A816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缺少记忆机制</w:t>
            </w:r>
            <w:proofErr w:type="spellEnd"/>
          </w:p>
        </w:tc>
        <w:tc>
          <w:tcPr>
            <w:tcW w:w="3289" w:type="pct"/>
            <w:gridSpan w:val="3"/>
            <w:vAlign w:val="center"/>
            <w:hideMark/>
          </w:tcPr>
          <w:p w14:paraId="03882A17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  <w:lang w:eastAsia="zh-CN"/>
              </w:rPr>
            </w:pPr>
            <w:r w:rsidRPr="00192C6E">
              <w:rPr>
                <w:rFonts w:eastAsia="宋体"/>
                <w:lang w:eastAsia="zh-CN"/>
              </w:rPr>
              <w:t>难以追踪事件随时间发展的状态变化</w:t>
            </w:r>
          </w:p>
        </w:tc>
      </w:tr>
      <w:tr w:rsidR="00934C9A" w:rsidRPr="00192C6E" w14:paraId="2EC8E407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tblCellSpacing w:w="15" w:type="dxa"/>
        </w:trPr>
        <w:tc>
          <w:tcPr>
            <w:tcW w:w="127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A3393DF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对比项</w:t>
            </w:r>
            <w:proofErr w:type="spellEnd"/>
          </w:p>
        </w:tc>
        <w:tc>
          <w:tcPr>
            <w:tcW w:w="2600" w:type="pct"/>
            <w:tcBorders>
              <w:top w:val="single" w:sz="4" w:space="0" w:color="auto"/>
            </w:tcBorders>
            <w:vAlign w:val="center"/>
            <w:hideMark/>
          </w:tcPr>
          <w:p w14:paraId="27BCDB0F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r w:rsidRPr="00192C6E">
              <w:rPr>
                <w:rFonts w:eastAsia="宋体"/>
              </w:rPr>
              <w:t>CBOW</w:t>
            </w:r>
          </w:p>
        </w:tc>
        <w:tc>
          <w:tcPr>
            <w:tcW w:w="1068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2C8A78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r w:rsidRPr="00192C6E">
              <w:rPr>
                <w:rFonts w:eastAsia="宋体"/>
              </w:rPr>
              <w:t>Skip-gram</w:t>
            </w:r>
          </w:p>
        </w:tc>
      </w:tr>
      <w:tr w:rsidR="00934C9A" w:rsidRPr="00192C6E" w14:paraId="069FD47F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6BE0B07D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输入</w:t>
            </w:r>
            <w:proofErr w:type="spellEnd"/>
          </w:p>
        </w:tc>
        <w:tc>
          <w:tcPr>
            <w:tcW w:w="2600" w:type="pct"/>
            <w:vAlign w:val="center"/>
            <w:hideMark/>
          </w:tcPr>
          <w:p w14:paraId="25DFA459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多个上下文词</w:t>
            </w:r>
            <w:proofErr w:type="spellEnd"/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0FB0A468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一个中心词</w:t>
            </w:r>
            <w:proofErr w:type="spellEnd"/>
          </w:p>
        </w:tc>
      </w:tr>
      <w:tr w:rsidR="00934C9A" w:rsidRPr="00192C6E" w14:paraId="4C9B1168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3CA7ADC8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输出目标</w:t>
            </w:r>
            <w:proofErr w:type="spellEnd"/>
          </w:p>
        </w:tc>
        <w:tc>
          <w:tcPr>
            <w:tcW w:w="2600" w:type="pct"/>
            <w:vAlign w:val="center"/>
            <w:hideMark/>
          </w:tcPr>
          <w:p w14:paraId="07C29A7E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中心词</w:t>
            </w:r>
            <w:proofErr w:type="spellEnd"/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4FAD762A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周围词</w:t>
            </w:r>
            <w:proofErr w:type="spellEnd"/>
          </w:p>
        </w:tc>
      </w:tr>
      <w:tr w:rsidR="00934C9A" w:rsidRPr="00192C6E" w14:paraId="42C19496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73F7AF0D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记忆方式</w:t>
            </w:r>
            <w:proofErr w:type="spellEnd"/>
          </w:p>
        </w:tc>
        <w:tc>
          <w:tcPr>
            <w:tcW w:w="2600" w:type="pct"/>
            <w:vAlign w:val="center"/>
            <w:hideMark/>
          </w:tcPr>
          <w:p w14:paraId="000371A0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大家猜中间</w:t>
            </w:r>
            <w:proofErr w:type="spellEnd"/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1F2AA9D2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中间猜大家</w:t>
            </w:r>
            <w:proofErr w:type="spellEnd"/>
          </w:p>
        </w:tc>
      </w:tr>
      <w:tr w:rsidR="00934C9A" w:rsidRPr="00192C6E" w14:paraId="1781DB13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176E281B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单个窗口样本量</w:t>
            </w:r>
            <w:proofErr w:type="spellEnd"/>
          </w:p>
        </w:tc>
        <w:tc>
          <w:tcPr>
            <w:tcW w:w="2600" w:type="pct"/>
            <w:vAlign w:val="center"/>
            <w:hideMark/>
          </w:tcPr>
          <w:p w14:paraId="78055B49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通常一个</w:t>
            </w:r>
            <w:proofErr w:type="spellEnd"/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008C0AAA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通常多个词对</w:t>
            </w:r>
            <w:proofErr w:type="spellEnd"/>
          </w:p>
        </w:tc>
      </w:tr>
      <w:tr w:rsidR="00934C9A" w:rsidRPr="00192C6E" w14:paraId="67B15D14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6BBE2E09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训练速度</w:t>
            </w:r>
            <w:proofErr w:type="spellEnd"/>
          </w:p>
        </w:tc>
        <w:tc>
          <w:tcPr>
            <w:tcW w:w="2600" w:type="pct"/>
            <w:vAlign w:val="center"/>
            <w:hideMark/>
          </w:tcPr>
          <w:p w14:paraId="79F8F535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通常较快</w:t>
            </w:r>
            <w:proofErr w:type="spellEnd"/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5EE3E412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通常较慢</w:t>
            </w:r>
            <w:proofErr w:type="spellEnd"/>
          </w:p>
        </w:tc>
      </w:tr>
      <w:tr w:rsidR="00934C9A" w:rsidRPr="00192C6E" w14:paraId="56E600A7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1A4CC09A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高频词效果</w:t>
            </w:r>
            <w:proofErr w:type="spellEnd"/>
          </w:p>
        </w:tc>
        <w:tc>
          <w:tcPr>
            <w:tcW w:w="2600" w:type="pct"/>
            <w:vAlign w:val="center"/>
            <w:hideMark/>
          </w:tcPr>
          <w:p w14:paraId="0D85A2D9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较稳定</w:t>
            </w:r>
            <w:proofErr w:type="spellEnd"/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5AC51C92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较好</w:t>
            </w:r>
            <w:proofErr w:type="spellEnd"/>
          </w:p>
        </w:tc>
      </w:tr>
      <w:tr w:rsidR="00934C9A" w:rsidRPr="00192C6E" w14:paraId="5EABBA52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50B3EAEC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低频词效果</w:t>
            </w:r>
            <w:proofErr w:type="spellEnd"/>
          </w:p>
        </w:tc>
        <w:tc>
          <w:tcPr>
            <w:tcW w:w="2600" w:type="pct"/>
            <w:vAlign w:val="center"/>
            <w:hideMark/>
          </w:tcPr>
          <w:p w14:paraId="21483AED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相对弱</w:t>
            </w:r>
            <w:proofErr w:type="spellEnd"/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6B094BBE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通常更好</w:t>
            </w:r>
            <w:proofErr w:type="spellEnd"/>
          </w:p>
        </w:tc>
      </w:tr>
      <w:tr w:rsidR="00934C9A" w:rsidRPr="00192C6E" w14:paraId="52CEAA53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7D17D731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上下文处理</w:t>
            </w:r>
            <w:proofErr w:type="spellEnd"/>
          </w:p>
        </w:tc>
        <w:tc>
          <w:tcPr>
            <w:tcW w:w="2600" w:type="pct"/>
            <w:vAlign w:val="center"/>
            <w:hideMark/>
          </w:tcPr>
          <w:p w14:paraId="16A7793A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求和或平均</w:t>
            </w:r>
            <w:proofErr w:type="spellEnd"/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1E25474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分别预测</w:t>
            </w:r>
            <w:proofErr w:type="spellEnd"/>
          </w:p>
        </w:tc>
      </w:tr>
      <w:tr w:rsidR="00934C9A" w:rsidRPr="00192C6E" w14:paraId="73A9E5F9" w14:textId="77777777" w:rsidTr="00703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69173B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语义细致程度</w:t>
            </w:r>
            <w:proofErr w:type="spellEnd"/>
          </w:p>
        </w:tc>
        <w:tc>
          <w:tcPr>
            <w:tcW w:w="2600" w:type="pct"/>
            <w:tcBorders>
              <w:bottom w:val="single" w:sz="4" w:space="0" w:color="auto"/>
            </w:tcBorders>
            <w:vAlign w:val="center"/>
            <w:hideMark/>
          </w:tcPr>
          <w:p w14:paraId="23AD0D8C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相对平滑</w:t>
            </w:r>
            <w:proofErr w:type="spellEnd"/>
          </w:p>
        </w:tc>
        <w:tc>
          <w:tcPr>
            <w:tcW w:w="1068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D88E7" w14:textId="77777777" w:rsidR="00934C9A" w:rsidRPr="00192C6E" w:rsidRDefault="00934C9A" w:rsidP="007036C2">
            <w:pPr>
              <w:spacing w:after="60" w:line="247" w:lineRule="auto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通常更细致</w:t>
            </w:r>
            <w:proofErr w:type="spellEnd"/>
          </w:p>
        </w:tc>
      </w:tr>
    </w:tbl>
    <w:p w14:paraId="57E87C6A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3</w:t>
      </w:r>
      <w:r w:rsidRPr="00BF0F1F">
        <w:rPr>
          <w:rFonts w:eastAsia="宋体"/>
          <w:lang w:eastAsia="zh-CN"/>
        </w:rPr>
        <w:t>．</w:t>
      </w:r>
      <w:r w:rsidRPr="00BF0F1F">
        <w:rPr>
          <w:rFonts w:eastAsia="宋体"/>
          <w:lang w:eastAsia="zh-CN"/>
        </w:rPr>
        <w:t>CBOW</w:t>
      </w:r>
      <w:r w:rsidRPr="00BF0F1F">
        <w:rPr>
          <w:rFonts w:eastAsia="宋体"/>
          <w:lang w:eastAsia="zh-CN"/>
        </w:rPr>
        <w:t>正向传播计算</w:t>
      </w:r>
    </w:p>
    <w:p w14:paraId="0CF9CB33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四个上下文词的词向量为：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w:rPr>
            <w:rFonts w:ascii="Cambria Math" w:eastAsia="宋体" w:hAnsi="Cambria Math"/>
            <w:lang w:eastAsia="zh-CN"/>
          </w:rPr>
          <m:t>=[1,0],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  <m:r>
          <w:rPr>
            <w:rFonts w:ascii="Cambria Math" w:eastAsia="宋体" w:hAnsi="Cambria Math"/>
            <w:lang w:eastAsia="zh-CN"/>
          </w:rPr>
          <m:t>=[0,1],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3</m:t>
            </m:r>
          </m:sub>
        </m:sSub>
        <m:r>
          <w:rPr>
            <w:rFonts w:ascii="Cambria Math" w:eastAsia="宋体" w:hAnsi="Cambria Math"/>
            <w:lang w:eastAsia="zh-CN"/>
          </w:rPr>
          <m:t>=[1,1],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4</m:t>
            </m:r>
          </m:sub>
        </m:sSub>
        <m:r>
          <w:rPr>
            <w:rFonts w:ascii="Cambria Math" w:eastAsia="宋体" w:hAnsi="Cambria Math"/>
            <w:lang w:eastAsia="zh-CN"/>
          </w:rPr>
          <m:t>=[1,-1]</m:t>
        </m:r>
      </m:oMath>
    </w:p>
    <w:p w14:paraId="65F50B16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CBOW</w:t>
      </w:r>
      <w:r w:rsidRPr="00BF0F1F">
        <w:rPr>
          <w:rFonts w:eastAsia="宋体"/>
          <w:lang w:eastAsia="zh-CN"/>
        </w:rPr>
        <w:t>使用平均向量作为隐藏层。输出矩阵为：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'</m:t>
            </m:r>
          </m:sup>
        </m:sSup>
        <m:r>
          <w:rPr>
            <w:rFonts w:ascii="Cambria Math" w:eastAsia="宋体" w:hAnsi="Cambria Math"/>
            <w:lang w:eastAsia="zh-CN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</w:p>
    <w:p w14:paraId="04B7479A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计算隐藏向量、三个输出分数和</w:t>
      </w:r>
      <w:proofErr w:type="spellStart"/>
      <w:r w:rsidRPr="00BF0F1F">
        <w:rPr>
          <w:rFonts w:eastAsia="宋体"/>
          <w:lang w:eastAsia="zh-CN"/>
        </w:rPr>
        <w:t>Softmax</w:t>
      </w:r>
      <w:proofErr w:type="spellEnd"/>
      <w:r w:rsidRPr="00BF0F1F">
        <w:rPr>
          <w:rFonts w:eastAsia="宋体"/>
          <w:lang w:eastAsia="zh-CN"/>
        </w:rPr>
        <w:t>概率。</w:t>
      </w:r>
    </w:p>
    <w:p w14:paraId="0642950C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lastRenderedPageBreak/>
        <w:t>答案：</w:t>
      </w:r>
    </w:p>
    <w:p w14:paraId="435CA661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隐藏向量：</w:t>
      </w:r>
      <m:oMath>
        <m:r>
          <w:rPr>
            <w:rFonts w:ascii="Cambria Math" w:eastAsia="宋体" w:hAnsi="Cambria Math"/>
            <w:lang w:eastAsia="zh-CN"/>
          </w:rPr>
          <m:t>h=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3</m:t>
                </m:r>
              </m:sub>
            </m:sSub>
            <m:r>
              <w:rPr>
                <w:rFonts w:ascii="Cambria Math" w:eastAsia="宋体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4</m:t>
                </m:r>
              </m:sub>
            </m:sSub>
          </m:num>
          <m:den>
            <m:r>
              <w:rPr>
                <w:rFonts w:ascii="Cambria Math" w:eastAsia="宋体" w:hAnsi="Cambria Math"/>
                <w:lang w:eastAsia="zh-CN"/>
              </w:rPr>
              <m:t>4</m:t>
            </m:r>
          </m:den>
        </m:f>
      </m:oMath>
      <w:r>
        <w:rPr>
          <w:rFonts w:eastAsia="宋体" w:hint="eastAsia"/>
          <w:lang w:eastAsia="zh-CN"/>
        </w:rPr>
        <w:t xml:space="preserve">  </w:t>
      </w:r>
      <m:oMath>
        <m:r>
          <w:rPr>
            <w:rFonts w:ascii="Cambria Math" w:eastAsia="宋体" w:hAnsi="Cambria Math"/>
            <w:lang w:eastAsia="zh-CN"/>
          </w:rPr>
          <m:t>h=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d>
              <m:dPr>
                <m:begChr m:val="["/>
                <m:sepChr m:val=","/>
                <m:endChr m:val="]"/>
                <m:ctrlPr>
                  <w:rPr>
                    <w:rFonts w:ascii="Cambria Math" w:eastAsia="宋体" w:hAnsi="Cambria Math"/>
                  </w:rPr>
                </m:ctrlPr>
              </m:dPr>
              <m:e>
                <m:r>
                  <w:rPr>
                    <w:rFonts w:ascii="Cambria Math" w:eastAsia="宋体" w:hAnsi="Cambria Math"/>
                    <w:lang w:eastAsia="zh-CN"/>
                  </w:rPr>
                  <m:t>3</m:t>
                </m:r>
              </m:e>
              <m:e>
                <m:r>
                  <w:rPr>
                    <w:rFonts w:ascii="Cambria Math" w:eastAsia="宋体" w:hAnsi="Cambria Math"/>
                    <w:lang w:eastAsia="zh-CN"/>
                  </w:rPr>
                  <m:t>1</m:t>
                </m:r>
              </m:e>
            </m:d>
          </m:num>
          <m:den>
            <m:r>
              <w:rPr>
                <w:rFonts w:ascii="Cambria Math" w:eastAsia="宋体" w:hAnsi="Cambria Math"/>
                <w:lang w:eastAsia="zh-CN"/>
              </w:rPr>
              <m:t>4</m:t>
            </m:r>
          </m:den>
        </m:f>
        <m:r>
          <w:rPr>
            <w:rFonts w:ascii="Cambria Math" w:eastAsia="宋体" w:hAnsi="Cambria Math"/>
            <w:lang w:eastAsia="zh-CN"/>
          </w:rPr>
          <m:t>=[0.75,0.25]</m:t>
        </m:r>
      </m:oMath>
    </w:p>
    <w:p w14:paraId="5467B9D8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输出分数：</w:t>
      </w:r>
      <m:oMath>
        <m:r>
          <w:rPr>
            <w:rFonts w:ascii="Cambria Math" w:eastAsia="宋体" w:hAnsi="Cambria Math"/>
            <w:lang w:eastAsia="zh-CN"/>
          </w:rPr>
          <m:t>z=h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'</m:t>
            </m:r>
          </m:sup>
        </m:sSup>
      </m:oMath>
      <w:r>
        <w:rPr>
          <w:rFonts w:eastAsia="宋体" w:hint="eastAsia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z=[0.75,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 </m:t>
        </m:r>
        <m:r>
          <w:rPr>
            <w:rFonts w:ascii="Cambria Math" w:eastAsia="宋体" w:hAnsi="Cambria Math"/>
            <w:lang w:eastAsia="zh-CN"/>
          </w:rPr>
          <m:t>0.25,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 </m:t>
        </m:r>
        <m:r>
          <w:rPr>
            <w:rFonts w:ascii="Cambria Math" w:eastAsia="宋体" w:hAnsi="Cambria Math"/>
            <w:lang w:eastAsia="zh-CN"/>
          </w:rPr>
          <m:t>-0.50]</m:t>
        </m:r>
      </m:oMath>
    </w:p>
    <w:p w14:paraId="2A516ECF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指数近似为：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p>
            <m:r>
              <w:rPr>
                <w:rFonts w:ascii="Cambria Math" w:eastAsia="宋体" w:hAnsi="Cambria Math"/>
                <w:lang w:eastAsia="zh-CN"/>
              </w:rPr>
              <m:t>0.75</m:t>
            </m:r>
          </m:sup>
        </m:sSup>
        <m:r>
          <w:rPr>
            <w:rFonts w:ascii="Cambria Math" w:eastAsia="宋体" w:hAnsi="Cambria Math"/>
            <w:lang w:eastAsia="zh-CN"/>
          </w:rPr>
          <m:t>≈2.117,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p>
            <m:r>
              <w:rPr>
                <w:rFonts w:ascii="Cambria Math" w:eastAsia="宋体" w:hAnsi="Cambria Math"/>
                <w:lang w:eastAsia="zh-CN"/>
              </w:rPr>
              <m:t>0.25</m:t>
            </m:r>
          </m:sup>
        </m:sSup>
        <m:r>
          <w:rPr>
            <w:rFonts w:ascii="Cambria Math" w:eastAsia="宋体" w:hAnsi="Cambria Math"/>
            <w:lang w:eastAsia="zh-CN"/>
          </w:rPr>
          <m:t>≈1.284,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p>
            <m:r>
              <w:rPr>
                <w:rFonts w:ascii="Cambria Math" w:eastAsia="宋体" w:hAnsi="Cambria Math"/>
                <w:lang w:eastAsia="zh-CN"/>
              </w:rPr>
              <m:t>-0.5</m:t>
            </m:r>
          </m:sup>
        </m:sSup>
        <m:r>
          <w:rPr>
            <w:rFonts w:ascii="Cambria Math" w:eastAsia="宋体" w:hAnsi="Cambria Math"/>
            <w:lang w:eastAsia="zh-CN"/>
          </w:rPr>
          <m:t>≈0.607</m:t>
        </m:r>
      </m:oMath>
    </w:p>
    <w:p w14:paraId="1114BECA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总和：</w:t>
      </w:r>
      <m:oMath>
        <m:r>
          <w:rPr>
            <w:rFonts w:ascii="Cambria Math" w:eastAsia="宋体" w:hAnsi="Cambria Math"/>
            <w:lang w:eastAsia="zh-CN"/>
          </w:rPr>
          <m:t>Z=2.117+1.284+0.607=4.008</m:t>
        </m:r>
      </m:oMath>
    </w:p>
    <w:p w14:paraId="63E7F8B6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概率：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w:rPr>
            <w:rFonts w:ascii="Cambria Math" w:eastAsia="宋体" w:hAnsi="Cambria Math"/>
            <w:lang w:eastAsia="zh-CN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2.117</m:t>
            </m:r>
          </m:num>
          <m:den>
            <m:r>
              <w:rPr>
                <w:rFonts w:ascii="Cambria Math" w:eastAsia="宋体" w:hAnsi="Cambria Math"/>
                <w:lang w:eastAsia="zh-CN"/>
              </w:rPr>
              <m:t>4.008</m:t>
            </m:r>
          </m:den>
        </m:f>
        <m:r>
          <w:rPr>
            <w:rFonts w:ascii="Cambria Math" w:eastAsia="宋体" w:hAnsi="Cambria Math"/>
            <w:lang w:eastAsia="zh-CN"/>
          </w:rPr>
          <m:t xml:space="preserve">≈0.528 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 xml:space="preserve"> 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  <m:r>
          <w:rPr>
            <w:rFonts w:ascii="Cambria Math" w:eastAsia="宋体" w:hAnsi="Cambria Math"/>
            <w:lang w:eastAsia="zh-CN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1.284</m:t>
            </m:r>
          </m:num>
          <m:den>
            <m:r>
              <w:rPr>
                <w:rFonts w:ascii="Cambria Math" w:eastAsia="宋体" w:hAnsi="Cambria Math"/>
                <w:lang w:eastAsia="zh-CN"/>
              </w:rPr>
              <m:t>4.008</m:t>
            </m:r>
          </m:den>
        </m:f>
        <m:r>
          <w:rPr>
            <w:rFonts w:ascii="Cambria Math" w:eastAsia="宋体" w:hAnsi="Cambria Math"/>
            <w:lang w:eastAsia="zh-CN"/>
          </w:rPr>
          <m:t>≈0.320</m:t>
        </m:r>
      </m:oMath>
      <w:r>
        <w:rPr>
          <w:rFonts w:eastAsia="宋体" w:hint="eastAsia"/>
          <w:i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3</m:t>
            </m:r>
          </m:sub>
        </m:sSub>
        <m:r>
          <w:rPr>
            <w:rFonts w:ascii="Cambria Math" w:eastAsia="宋体" w:hAnsi="Cambria Math"/>
            <w:lang w:eastAsia="zh-CN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0.607</m:t>
            </m:r>
          </m:num>
          <m:den>
            <m:r>
              <w:rPr>
                <w:rFonts w:ascii="Cambria Math" w:eastAsia="宋体" w:hAnsi="Cambria Math"/>
                <w:lang w:eastAsia="zh-CN"/>
              </w:rPr>
              <m:t>4.008</m:t>
            </m:r>
          </m:den>
        </m:f>
        <m:r>
          <w:rPr>
            <w:rFonts w:ascii="Cambria Math" w:eastAsia="宋体" w:hAnsi="Cambria Math"/>
            <w:lang w:eastAsia="zh-CN"/>
          </w:rPr>
          <m:t>≈0.151</m:t>
        </m:r>
      </m:oMath>
    </w:p>
    <w:p w14:paraId="553D5A33" w14:textId="77777777" w:rsidR="00934C9A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BF0F1F">
        <w:rPr>
          <w:rFonts w:eastAsia="宋体"/>
          <w:lang w:eastAsia="zh-CN"/>
        </w:rPr>
        <w:t>模型预测第</w:t>
      </w:r>
      <w:r w:rsidRPr="00BF0F1F">
        <w:rPr>
          <w:rFonts w:eastAsia="宋体"/>
          <w:lang w:eastAsia="zh-CN"/>
        </w:rPr>
        <w:t>1</w:t>
      </w:r>
      <w:r w:rsidRPr="00BF0F1F">
        <w:rPr>
          <w:rFonts w:eastAsia="宋体"/>
          <w:lang w:eastAsia="zh-CN"/>
        </w:rPr>
        <w:t>个候选词。</w:t>
      </w:r>
    </w:p>
    <w:p w14:paraId="2DBA2893" w14:textId="77777777" w:rsidR="00934C9A" w:rsidRPr="00BF0F1F" w:rsidRDefault="00934C9A" w:rsidP="00934C9A">
      <w:pPr>
        <w:spacing w:after="60" w:line="0" w:lineRule="atLeast"/>
        <w:rPr>
          <w:rFonts w:eastAsia="宋体" w:hint="eastAsia"/>
          <w:lang w:eastAsia="zh-CN"/>
        </w:rPr>
      </w:pPr>
    </w:p>
    <w:p w14:paraId="59B36545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Word2Vec</w:t>
      </w:r>
      <w:r w:rsidRPr="00192C6E">
        <w:rPr>
          <w:rFonts w:eastAsia="宋体"/>
          <w:lang w:eastAsia="zh-CN"/>
        </w:rPr>
        <w:t>之所以能够大规模训练，除了网络结构简单，还依赖两种重要优化：</w:t>
      </w:r>
    </w:p>
    <w:p w14:paraId="5240E80C" w14:textId="77777777" w:rsidR="00934C9A" w:rsidRPr="00192C6E" w:rsidRDefault="00934C9A" w:rsidP="00934C9A">
      <w:pPr>
        <w:numPr>
          <w:ilvl w:val="0"/>
          <w:numId w:val="11"/>
        </w:numPr>
        <w:spacing w:after="60" w:line="0" w:lineRule="atLeast"/>
        <w:rPr>
          <w:rFonts w:eastAsia="宋体" w:hint="eastAsia"/>
        </w:rPr>
      </w:pPr>
      <w:r w:rsidRPr="00192C6E">
        <w:rPr>
          <w:rFonts w:eastAsia="宋体"/>
        </w:rPr>
        <w:t xml:space="preserve">Hierarchical </w:t>
      </w:r>
      <w:proofErr w:type="spellStart"/>
      <w:r w:rsidRPr="00192C6E">
        <w:rPr>
          <w:rFonts w:eastAsia="宋体"/>
        </w:rPr>
        <w:t>Softmax</w:t>
      </w:r>
      <w:proofErr w:type="spellEnd"/>
      <w:r w:rsidRPr="00192C6E">
        <w:rPr>
          <w:rFonts w:eastAsia="宋体"/>
        </w:rPr>
        <w:t>；</w:t>
      </w:r>
      <w:r w:rsidRPr="00192C6E">
        <w:rPr>
          <w:rFonts w:eastAsia="宋体"/>
        </w:rPr>
        <w:t xml:space="preserve"> </w:t>
      </w:r>
    </w:p>
    <w:p w14:paraId="1F13085A" w14:textId="77777777" w:rsidR="00934C9A" w:rsidRPr="00192C6E" w:rsidRDefault="00934C9A" w:rsidP="00934C9A">
      <w:pPr>
        <w:numPr>
          <w:ilvl w:val="0"/>
          <w:numId w:val="11"/>
        </w:numPr>
        <w:spacing w:after="60" w:line="0" w:lineRule="atLeast"/>
        <w:rPr>
          <w:rFonts w:eastAsia="宋体" w:hint="eastAsia"/>
        </w:rPr>
      </w:pPr>
      <w:r w:rsidRPr="00192C6E">
        <w:rPr>
          <w:rFonts w:eastAsia="宋体"/>
        </w:rPr>
        <w:t>Negative Sampling</w:t>
      </w:r>
      <w:r w:rsidRPr="00192C6E">
        <w:rPr>
          <w:rFonts w:eastAsia="宋体"/>
        </w:rPr>
        <w:t>。</w:t>
      </w:r>
      <w:r w:rsidRPr="00192C6E">
        <w:rPr>
          <w:rFonts w:eastAsia="宋体"/>
        </w:rPr>
        <w:t xml:space="preserve"> </w:t>
      </w:r>
    </w:p>
    <w:p w14:paraId="38341F11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7F28517B">
          <v:rect id="_x0000_i1026" style="width:0;height:1.5pt" o:hralign="center" o:hrstd="t" o:hr="t" fillcolor="#a0a0a0" stroked="f"/>
        </w:pict>
      </w:r>
    </w:p>
    <w:p w14:paraId="429895C2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Negative Sampling</w:t>
      </w:r>
      <w:r w:rsidRPr="00192C6E">
        <w:rPr>
          <w:rFonts w:eastAsia="宋体"/>
          <w:lang w:eastAsia="zh-CN"/>
        </w:rPr>
        <w:t>负采样</w:t>
      </w:r>
    </w:p>
    <w:p w14:paraId="72B6115C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1. </w:t>
      </w:r>
      <w:r w:rsidRPr="00192C6E">
        <w:rPr>
          <w:rFonts w:eastAsia="宋体"/>
          <w:lang w:eastAsia="zh-CN"/>
        </w:rPr>
        <w:t>核心思想</w:t>
      </w:r>
    </w:p>
    <w:p w14:paraId="4DC4E71D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不再问：在</w:t>
      </w:r>
      <w:r w:rsidRPr="00192C6E">
        <w:rPr>
          <w:rFonts w:eastAsia="宋体"/>
          <w:lang w:eastAsia="zh-CN"/>
        </w:rPr>
        <w:t>10</w:t>
      </w:r>
      <w:r w:rsidRPr="00192C6E">
        <w:rPr>
          <w:rFonts w:eastAsia="宋体"/>
          <w:lang w:eastAsia="zh-CN"/>
        </w:rPr>
        <w:t>万个词中，哪个是正确上下文词？而是把问题改为：给定两个词，它们是不是一个真实的中心词</w:t>
      </w:r>
      <w:r w:rsidRPr="00192C6E">
        <w:rPr>
          <w:rFonts w:eastAsia="宋体"/>
          <w:lang w:eastAsia="zh-CN"/>
        </w:rPr>
        <w:t>—</w:t>
      </w:r>
      <w:r w:rsidRPr="00192C6E">
        <w:rPr>
          <w:rFonts w:eastAsia="宋体"/>
          <w:lang w:eastAsia="zh-CN"/>
        </w:rPr>
        <w:t>上下文词对？这样从多分类变成二分类。</w:t>
      </w:r>
    </w:p>
    <w:p w14:paraId="15E32492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48CAEA92">
          <v:rect id="_x0000_i1027" style="width:0;height:1.5pt" o:hralign="center" o:hrstd="t" o:hr="t" fillcolor="#a0a0a0" stroked="f"/>
        </w:pict>
      </w:r>
    </w:p>
    <w:p w14:paraId="45FEB122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2. </w:t>
      </w:r>
      <w:r w:rsidRPr="00192C6E">
        <w:rPr>
          <w:rFonts w:eastAsia="宋体"/>
          <w:lang w:eastAsia="zh-CN"/>
        </w:rPr>
        <w:t>正样本</w:t>
      </w:r>
    </w:p>
    <w:p w14:paraId="56DE32C0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例如语料中出现：我喜欢学习自然语言中心词</w:t>
      </w:r>
      <w:r w:rsidRPr="00192C6E">
        <w:rPr>
          <w:rFonts w:eastAsia="宋体"/>
          <w:lang w:eastAsia="zh-CN"/>
        </w:rPr>
        <w:t>“</w:t>
      </w:r>
      <w:r w:rsidRPr="00192C6E">
        <w:rPr>
          <w:rFonts w:eastAsia="宋体"/>
          <w:lang w:eastAsia="zh-CN"/>
        </w:rPr>
        <w:t>学习</w:t>
      </w:r>
      <w:r w:rsidRPr="00192C6E">
        <w:rPr>
          <w:rFonts w:eastAsia="宋体"/>
          <w:lang w:eastAsia="zh-CN"/>
        </w:rPr>
        <w:t>”</w:t>
      </w:r>
      <w:r w:rsidRPr="00192C6E">
        <w:rPr>
          <w:rFonts w:eastAsia="宋体"/>
          <w:lang w:eastAsia="zh-CN"/>
        </w:rPr>
        <w:t>的上下文包含</w:t>
      </w:r>
      <w:r w:rsidRPr="00192C6E">
        <w:rPr>
          <w:rFonts w:eastAsia="宋体"/>
          <w:lang w:eastAsia="zh-CN"/>
        </w:rPr>
        <w:t>“</w:t>
      </w:r>
      <w:r w:rsidRPr="00192C6E">
        <w:rPr>
          <w:rFonts w:eastAsia="宋体"/>
          <w:lang w:eastAsia="zh-CN"/>
        </w:rPr>
        <w:t>喜欢</w:t>
      </w:r>
      <w:r w:rsidRPr="00192C6E">
        <w:rPr>
          <w:rFonts w:eastAsia="宋体"/>
          <w:lang w:eastAsia="zh-CN"/>
        </w:rPr>
        <w:t>”</w:t>
      </w:r>
      <w:r w:rsidRPr="00192C6E">
        <w:rPr>
          <w:rFonts w:eastAsia="宋体"/>
          <w:lang w:eastAsia="zh-CN"/>
        </w:rPr>
        <w:t>。</w:t>
      </w:r>
    </w:p>
    <w:p w14:paraId="254DE1F1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则：</w:t>
      </w:r>
      <m:oMath>
        <m:d>
          <m:dPr>
            <m:sepChr m:val=","/>
            <m:ctrlPr>
              <w:rPr>
                <w:rFonts w:ascii="Cambria Math" w:eastAsia="宋体" w:hAnsi="Cambria Math"/>
              </w:rPr>
            </m:ctrlPr>
          </m:dPr>
          <m:e>
            <m:r>
              <m:rPr>
                <m:nor/>
              </m:rPr>
              <w:rPr>
                <w:rFonts w:eastAsia="宋体"/>
                <w:lang w:eastAsia="zh-CN"/>
              </w:rPr>
              <m:t>学习</m:t>
            </m:r>
          </m:e>
          <m:e>
            <m:r>
              <m:rPr>
                <m:nor/>
              </m:rPr>
              <w:rPr>
                <w:rFonts w:eastAsia="宋体"/>
                <w:lang w:eastAsia="zh-CN"/>
              </w:rPr>
              <m:t>喜欢</m:t>
            </m:r>
          </m:e>
          <m:e>
            <m:r>
              <w:rPr>
                <w:rFonts w:ascii="Cambria Math" w:eastAsia="宋体" w:hAnsi="Cambria Math"/>
                <w:lang w:eastAsia="zh-CN"/>
              </w:rPr>
              <m:t>1</m:t>
            </m:r>
          </m:e>
        </m:d>
      </m:oMath>
    </w:p>
    <w:p w14:paraId="37E1AD7F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是正样本。</w:t>
      </w:r>
    </w:p>
    <w:p w14:paraId="67C9BDE5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标签</w:t>
      </w:r>
      <w:r w:rsidRPr="00192C6E">
        <w:rPr>
          <w:rFonts w:eastAsia="宋体"/>
          <w:lang w:eastAsia="zh-CN"/>
        </w:rPr>
        <w:t>1</w:t>
      </w:r>
      <w:r w:rsidRPr="00192C6E">
        <w:rPr>
          <w:rFonts w:eastAsia="宋体"/>
          <w:lang w:eastAsia="zh-CN"/>
        </w:rPr>
        <w:t>表示它是真实</w:t>
      </w:r>
      <w:proofErr w:type="gramStart"/>
      <w:r w:rsidRPr="00192C6E">
        <w:rPr>
          <w:rFonts w:eastAsia="宋体"/>
          <w:lang w:eastAsia="zh-CN"/>
        </w:rPr>
        <w:t>共现词对</w:t>
      </w:r>
      <w:proofErr w:type="gramEnd"/>
      <w:r w:rsidRPr="00192C6E">
        <w:rPr>
          <w:rFonts w:eastAsia="宋体"/>
          <w:lang w:eastAsia="zh-CN"/>
        </w:rPr>
        <w:t>。</w:t>
      </w:r>
    </w:p>
    <w:p w14:paraId="4186F573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2B95CBDE">
          <v:rect id="_x0000_i1028" style="width:0;height:1.5pt" o:hralign="center" o:hrstd="t" o:hr="t" fillcolor="#a0a0a0" stroked="f"/>
        </w:pict>
      </w:r>
    </w:p>
    <w:p w14:paraId="71830EE5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3. </w:t>
      </w:r>
      <w:r w:rsidRPr="00192C6E">
        <w:rPr>
          <w:rFonts w:eastAsia="宋体"/>
          <w:lang w:eastAsia="zh-CN"/>
        </w:rPr>
        <w:t>负样本</w:t>
      </w:r>
    </w:p>
    <w:p w14:paraId="4BDF6A64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从词表中随机抽取不属于当前上下文的词：</w:t>
      </w:r>
    </w:p>
    <w:p w14:paraId="55015A44" w14:textId="77777777" w:rsidR="00934C9A" w:rsidRPr="00192C6E" w:rsidRDefault="00000000" w:rsidP="00934C9A">
      <w:pPr>
        <w:spacing w:after="60" w:line="0" w:lineRule="atLeast"/>
        <w:rPr>
          <w:rFonts w:eastAsia="宋体" w:hint="eastAsia"/>
          <w:lang w:eastAsia="zh-CN"/>
        </w:rPr>
      </w:pPr>
      <m:oMathPara>
        <m:oMath>
          <m:d>
            <m:dPr>
              <m:sepChr m:val=","/>
              <m:ctrlPr>
                <w:rPr>
                  <w:rFonts w:ascii="Cambria Math" w:eastAsia="宋体" w:hAnsi="Cambria Math"/>
                </w:rPr>
              </m:ctrlPr>
            </m:dPr>
            <m:e>
              <m:r>
                <m:rPr>
                  <m:nor/>
                </m:rPr>
                <w:rPr>
                  <w:rFonts w:eastAsia="宋体"/>
                  <w:lang w:eastAsia="zh-CN"/>
                </w:rPr>
                <m:t>学习</m:t>
              </m:r>
            </m:e>
            <m:e>
              <m:r>
                <m:rPr>
                  <m:nor/>
                </m:rPr>
                <w:rPr>
                  <w:rFonts w:eastAsia="宋体"/>
                  <w:lang w:eastAsia="zh-CN"/>
                </w:rPr>
                <m:t>香蕉</m:t>
              </m:r>
            </m:e>
            <m:e>
              <m:r>
                <w:rPr>
                  <w:rFonts w:ascii="Cambria Math" w:eastAsia="宋体" w:hAnsi="Cambria Math"/>
                  <w:lang w:eastAsia="zh-CN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w:br/>
          </m:r>
        </m:oMath>
        <m:oMath>
          <m:d>
            <m:dPr>
              <m:sepChr m:val=","/>
              <m:ctrlPr>
                <w:rPr>
                  <w:rFonts w:ascii="Cambria Math" w:eastAsia="宋体" w:hAnsi="Cambria Math"/>
                </w:rPr>
              </m:ctrlPr>
            </m:dPr>
            <m:e>
              <m:r>
                <m:rPr>
                  <m:nor/>
                </m:rPr>
                <w:rPr>
                  <w:rFonts w:eastAsia="宋体"/>
                  <w:lang w:eastAsia="zh-CN"/>
                </w:rPr>
                <m:t>学习</m:t>
              </m:r>
            </m:e>
            <m:e>
              <m:r>
                <m:rPr>
                  <m:nor/>
                </m:rPr>
                <w:rPr>
                  <w:rFonts w:eastAsia="宋体"/>
                  <w:lang w:eastAsia="zh-CN"/>
                </w:rPr>
                <m:t>冰箱</m:t>
              </m:r>
            </m:e>
            <m:e>
              <m:r>
                <w:rPr>
                  <w:rFonts w:ascii="Cambria Math" w:eastAsia="宋体" w:hAnsi="Cambria Math"/>
                  <w:lang w:eastAsia="zh-CN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w:br/>
          </m:r>
        </m:oMath>
        <m:oMath>
          <m:d>
            <m:dPr>
              <m:sepChr m:val=","/>
              <m:ctrlPr>
                <w:rPr>
                  <w:rFonts w:ascii="Cambria Math" w:eastAsia="宋体" w:hAnsi="Cambria Math"/>
                </w:rPr>
              </m:ctrlPr>
            </m:dPr>
            <m:e>
              <m:r>
                <m:rPr>
                  <m:nor/>
                </m:rPr>
                <w:rPr>
                  <w:rFonts w:eastAsia="宋体"/>
                  <w:lang w:eastAsia="zh-CN"/>
                </w:rPr>
                <m:t>学习</m:t>
              </m:r>
            </m:e>
            <m:e>
              <m:r>
                <m:rPr>
                  <m:nor/>
                </m:rPr>
                <w:rPr>
                  <w:rFonts w:eastAsia="宋体"/>
                  <w:lang w:eastAsia="zh-CN"/>
                </w:rPr>
                <m:t>高速公路</m:t>
              </m:r>
            </m:e>
            <m:e>
              <m:r>
                <w:rPr>
                  <w:rFonts w:ascii="Cambria Math" w:eastAsia="宋体" w:hAnsi="Cambria Math"/>
                  <w:lang w:eastAsia="zh-CN"/>
                </w:rPr>
                <m:t>0</m:t>
              </m:r>
            </m:e>
          </m:d>
        </m:oMath>
      </m:oMathPara>
    </w:p>
    <w:p w14:paraId="2FF0B7AC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标签</w:t>
      </w:r>
      <w:r w:rsidRPr="00192C6E">
        <w:rPr>
          <w:rFonts w:eastAsia="宋体"/>
          <w:lang w:eastAsia="zh-CN"/>
        </w:rPr>
        <w:t>0</w:t>
      </w:r>
      <w:r w:rsidRPr="00192C6E">
        <w:rPr>
          <w:rFonts w:eastAsia="宋体"/>
          <w:lang w:eastAsia="zh-CN"/>
        </w:rPr>
        <w:t>表示这些词对不是当前窗口中的真实共现关系。</w:t>
      </w:r>
    </w:p>
    <w:p w14:paraId="40C31A93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2CBABB8C">
          <v:rect id="_x0000_i1029" style="width:0;height:1.5pt" o:hralign="center" o:hrstd="t" o:hr="t" fillcolor="#a0a0a0" stroked="f"/>
        </w:pict>
      </w:r>
    </w:p>
    <w:p w14:paraId="17DF521F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4. </w:t>
      </w:r>
      <w:r w:rsidRPr="00192C6E">
        <w:rPr>
          <w:rFonts w:eastAsia="宋体"/>
          <w:lang w:eastAsia="zh-CN"/>
        </w:rPr>
        <w:t>二分类概率</w:t>
      </w:r>
    </w:p>
    <w:p w14:paraId="6D5E2522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设中心词向量为：</w:t>
      </w:r>
    </w:p>
    <w:p w14:paraId="4FC37A31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</m:oMath>
      </m:oMathPara>
    </w:p>
    <w:p w14:paraId="193398EC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候选上下文词向量为</w:t>
      </w:r>
      <w:proofErr w:type="spellEnd"/>
      <w:r w:rsidRPr="00192C6E">
        <w:rPr>
          <w:rFonts w:eastAsia="宋体"/>
        </w:rPr>
        <w:t>：</w:t>
      </w:r>
    </w:p>
    <w:p w14:paraId="6B7E5785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u</m:t>
              </m:r>
            </m:e>
            <m:sub>
              <m:r>
                <w:rPr>
                  <w:rFonts w:ascii="Cambria Math" w:eastAsia="宋体" w:hAnsi="Cambria Math"/>
                </w:rPr>
                <m:t>o</m:t>
              </m:r>
            </m:sub>
          </m:sSub>
        </m:oMath>
      </m:oMathPara>
    </w:p>
    <w:p w14:paraId="68F07596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它们属于真实词对的概率可以写成：</w:t>
      </w:r>
    </w:p>
    <w:p w14:paraId="6BDBE776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P(D=1∣c,o)=σ(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u</m:t>
              </m:r>
            </m:e>
            <m:sub>
              <m:r>
                <w:rPr>
                  <w:rFonts w:ascii="Cambria Math" w:eastAsia="宋体" w:hAnsi="Cambria Math"/>
                </w:rPr>
                <m:t>o</m:t>
              </m:r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6E4B9040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其中</w:t>
      </w:r>
      <w:proofErr w:type="spellEnd"/>
      <w:r w:rsidRPr="00192C6E">
        <w:rPr>
          <w:rFonts w:eastAsia="宋体"/>
        </w:rPr>
        <w:t>：</w:t>
      </w:r>
    </w:p>
    <w:p w14:paraId="63E9E727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σ(x)=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1+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-x</m:t>
                  </m:r>
                </m:sup>
              </m:sSup>
            </m:den>
          </m:f>
        </m:oMath>
      </m:oMathPara>
    </w:p>
    <w:p w14:paraId="1F559F68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如果点积大</w:t>
      </w:r>
      <w:proofErr w:type="spellEnd"/>
      <w:r w:rsidRPr="00192C6E">
        <w:rPr>
          <w:rFonts w:eastAsia="宋体"/>
        </w:rPr>
        <w:t>：</w:t>
      </w:r>
    </w:p>
    <w:p w14:paraId="32D12343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u</m:t>
              </m:r>
            </m:e>
            <m:sub>
              <m:r>
                <w:rPr>
                  <w:rFonts w:ascii="Cambria Math" w:eastAsia="宋体" w:hAnsi="Cambria Math"/>
                </w:rPr>
                <m:t>o</m:t>
              </m:r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≫0</m:t>
          </m:r>
        </m:oMath>
      </m:oMathPara>
    </w:p>
    <w:p w14:paraId="1C4289F3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则概率接近</w:t>
      </w:r>
      <w:r w:rsidRPr="00192C6E">
        <w:rPr>
          <w:rFonts w:eastAsia="宋体"/>
          <w:lang w:eastAsia="zh-CN"/>
        </w:rPr>
        <w:t>1</w:t>
      </w:r>
      <w:r w:rsidRPr="00192C6E">
        <w:rPr>
          <w:rFonts w:eastAsia="宋体"/>
          <w:lang w:eastAsia="zh-CN"/>
        </w:rPr>
        <w:t>。</w:t>
      </w:r>
    </w:p>
    <w:p w14:paraId="3FB2E321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proofErr w:type="gramStart"/>
      <w:r w:rsidRPr="00192C6E">
        <w:rPr>
          <w:rFonts w:eastAsia="宋体"/>
          <w:lang w:eastAsia="zh-CN"/>
        </w:rPr>
        <w:t>如果点积小</w:t>
      </w:r>
      <w:proofErr w:type="gramEnd"/>
      <w:r w:rsidRPr="00192C6E">
        <w:rPr>
          <w:rFonts w:eastAsia="宋体"/>
          <w:lang w:eastAsia="zh-CN"/>
        </w:rPr>
        <w:t>或为负：</w:t>
      </w:r>
    </w:p>
    <w:p w14:paraId="4CC03723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u</m:t>
              </m:r>
            </m:e>
            <m:sub>
              <m:r>
                <w:rPr>
                  <w:rFonts w:ascii="Cambria Math" w:eastAsia="宋体" w:hAnsi="Cambria Math"/>
                </w:rPr>
                <m:t>o</m:t>
              </m:r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≪0</m:t>
          </m:r>
        </m:oMath>
      </m:oMathPara>
    </w:p>
    <w:p w14:paraId="051024DE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r w:rsidRPr="00192C6E">
        <w:rPr>
          <w:rFonts w:eastAsia="宋体"/>
        </w:rPr>
        <w:t>则概率接近</w:t>
      </w:r>
      <w:r w:rsidRPr="00192C6E">
        <w:rPr>
          <w:rFonts w:eastAsia="宋体"/>
        </w:rPr>
        <w:t>0</w:t>
      </w:r>
      <w:r w:rsidRPr="00192C6E">
        <w:rPr>
          <w:rFonts w:eastAsia="宋体"/>
        </w:rPr>
        <w:t>。</w:t>
      </w:r>
    </w:p>
    <w:p w14:paraId="57630262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12B9B0AB">
          <v:rect id="_x0000_i1030" style="width:0;height:1.5pt" o:hralign="center" o:hrstd="t" o:hr="t" fillcolor="#a0a0a0" stroked="f"/>
        </w:pict>
      </w:r>
    </w:p>
    <w:p w14:paraId="0C5F4A1D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5. </w:t>
      </w:r>
      <w:r w:rsidRPr="00192C6E">
        <w:rPr>
          <w:rFonts w:eastAsia="宋体"/>
          <w:lang w:eastAsia="zh-CN"/>
        </w:rPr>
        <w:t>负采样目标函数</w:t>
      </w:r>
    </w:p>
    <w:p w14:paraId="3EAAEC37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一个正样本加</w:t>
      </w:r>
      <w:r w:rsidRPr="00192C6E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K</m:t>
        </m:r>
      </m:oMath>
      <w:proofErr w:type="gramStart"/>
      <w:r w:rsidRPr="00192C6E">
        <w:rPr>
          <w:rFonts w:eastAsia="宋体"/>
          <w:lang w:eastAsia="zh-CN"/>
        </w:rPr>
        <w:t>个</w:t>
      </w:r>
      <w:proofErr w:type="gramEnd"/>
      <w:r w:rsidRPr="00192C6E">
        <w:rPr>
          <w:rFonts w:eastAsia="宋体"/>
          <w:lang w:eastAsia="zh-CN"/>
        </w:rPr>
        <w:t>负样本：</w:t>
      </w:r>
    </w:p>
    <w:p w14:paraId="3E34BDDE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</w:rPr>
            <m:t>J=</m:t>
          </m:r>
          <m:r>
            <m:rPr>
              <m:sty m:val="p"/>
            </m:rPr>
            <w:rPr>
              <w:rFonts w:ascii="Cambria Math" w:eastAsia="宋体" w:hAnsi="Cambria Math"/>
            </w:rPr>
            <m:t>log</m:t>
          </m:r>
          <m:r>
            <w:rPr>
              <w:rFonts w:ascii="Cambria Math" w:eastAsia="宋体" w:hAnsi="Cambria Math"/>
            </w:rPr>
            <m:t>⁡σ(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u</m:t>
              </m:r>
            </m:e>
            <m:sub>
              <m:r>
                <w:rPr>
                  <w:rFonts w:ascii="Cambria Math" w:eastAsia="宋体" w:hAnsi="Cambria Math"/>
                </w:rPr>
                <m:t>o</m:t>
              </m:r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i=1</m:t>
              </m:r>
            </m:sub>
            <m:sup>
              <m:r>
                <w:rPr>
                  <w:rFonts w:ascii="Cambria Math" w:eastAsia="宋体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  <m:r>
                <w:rPr>
                  <w:rFonts w:ascii="Cambria Math" w:eastAsia="宋体" w:hAnsi="Cambria Math"/>
                </w:rPr>
                <m:t>⁡σ(-</m:t>
              </m:r>
            </m:e>
          </m:nary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0864B6DB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训练希望</w:t>
      </w:r>
      <w:proofErr w:type="spellEnd"/>
      <w:r w:rsidRPr="00192C6E">
        <w:rPr>
          <w:rFonts w:eastAsia="宋体"/>
        </w:rPr>
        <w:t>：</w:t>
      </w:r>
    </w:p>
    <w:p w14:paraId="1AC7B4CC" w14:textId="77777777" w:rsidR="00934C9A" w:rsidRPr="00192C6E" w:rsidRDefault="00934C9A" w:rsidP="00934C9A">
      <w:pPr>
        <w:numPr>
          <w:ilvl w:val="0"/>
          <w:numId w:val="12"/>
        </w:num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正样本词</w:t>
      </w:r>
      <w:proofErr w:type="gramStart"/>
      <w:r w:rsidRPr="00192C6E">
        <w:rPr>
          <w:rFonts w:eastAsia="宋体"/>
          <w:lang w:eastAsia="zh-CN"/>
        </w:rPr>
        <w:t>向量点积变大</w:t>
      </w:r>
      <w:proofErr w:type="gramEnd"/>
      <w:r w:rsidRPr="00192C6E">
        <w:rPr>
          <w:rFonts w:eastAsia="宋体"/>
          <w:lang w:eastAsia="zh-CN"/>
        </w:rPr>
        <w:t>；</w:t>
      </w:r>
      <w:r w:rsidRPr="00192C6E">
        <w:rPr>
          <w:rFonts w:eastAsia="宋体"/>
          <w:lang w:eastAsia="zh-CN"/>
        </w:rPr>
        <w:t xml:space="preserve"> </w:t>
      </w:r>
    </w:p>
    <w:p w14:paraId="7A6FA34A" w14:textId="77777777" w:rsidR="00934C9A" w:rsidRPr="00192C6E" w:rsidRDefault="00934C9A" w:rsidP="00934C9A">
      <w:pPr>
        <w:numPr>
          <w:ilvl w:val="0"/>
          <w:numId w:val="12"/>
        </w:num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负样本词</w:t>
      </w:r>
      <w:proofErr w:type="gramStart"/>
      <w:r w:rsidRPr="00192C6E">
        <w:rPr>
          <w:rFonts w:eastAsia="宋体"/>
          <w:lang w:eastAsia="zh-CN"/>
        </w:rPr>
        <w:t>向量点积变小</w:t>
      </w:r>
      <w:proofErr w:type="gramEnd"/>
      <w:r w:rsidRPr="00192C6E">
        <w:rPr>
          <w:rFonts w:eastAsia="宋体"/>
          <w:lang w:eastAsia="zh-CN"/>
        </w:rPr>
        <w:t>。</w:t>
      </w:r>
      <w:r w:rsidRPr="00192C6E">
        <w:rPr>
          <w:rFonts w:eastAsia="宋体"/>
          <w:lang w:eastAsia="zh-CN"/>
        </w:rPr>
        <w:t xml:space="preserve"> </w:t>
      </w:r>
    </w:p>
    <w:p w14:paraId="27D83C07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lastRenderedPageBreak/>
        <w:t>如果按损失最小化写</w:t>
      </w:r>
      <w:proofErr w:type="spellEnd"/>
      <w:r w:rsidRPr="00192C6E">
        <w:rPr>
          <w:rFonts w:eastAsia="宋体"/>
        </w:rPr>
        <w:t>：</w:t>
      </w:r>
    </w:p>
    <w:p w14:paraId="2D83B2FC" w14:textId="77777777" w:rsidR="00934C9A" w:rsidRPr="008F5AF5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</w:rPr>
            <m:t>L=-</m:t>
          </m:r>
          <m:r>
            <m:rPr>
              <m:sty m:val="p"/>
            </m:rPr>
            <w:rPr>
              <w:rFonts w:ascii="Cambria Math" w:eastAsia="宋体" w:hAnsi="Cambria Math"/>
            </w:rPr>
            <m:t>log</m:t>
          </m:r>
          <m:r>
            <w:rPr>
              <w:rFonts w:ascii="Cambria Math" w:eastAsia="宋体" w:hAnsi="Cambria Math"/>
            </w:rPr>
            <m:t>⁡σ(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u</m:t>
              </m:r>
            </m:e>
            <m:sub>
              <m:r>
                <w:rPr>
                  <w:rFonts w:ascii="Cambria Math" w:eastAsia="宋体" w:hAnsi="Cambria Math"/>
                </w:rPr>
                <m:t>o</m:t>
              </m:r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)-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i=1</m:t>
              </m:r>
            </m:sub>
            <m:sup>
              <m:r>
                <w:rPr>
                  <w:rFonts w:ascii="Cambria Math" w:eastAsia="宋体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  <m:r>
                <w:rPr>
                  <w:rFonts w:ascii="Cambria Math" w:eastAsia="宋体" w:hAnsi="Cambria Math"/>
                </w:rPr>
                <m:t>⁡σ(-</m:t>
              </m:r>
            </m:e>
          </m:nary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30762A3D" w14:textId="77777777" w:rsidR="00934C9A" w:rsidRPr="008F5AF5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8F5AF5">
        <w:rPr>
          <w:rFonts w:eastAsia="宋体"/>
          <w:b/>
          <w:bCs/>
          <w:lang w:eastAsia="zh-CN"/>
        </w:rPr>
        <w:t>4</w:t>
      </w:r>
      <w:r w:rsidRPr="008F5AF5">
        <w:rPr>
          <w:rFonts w:eastAsia="宋体"/>
          <w:b/>
          <w:bCs/>
          <w:lang w:eastAsia="zh-CN"/>
        </w:rPr>
        <w:t>．负采样损失计算</w:t>
      </w:r>
    </w:p>
    <w:p w14:paraId="403F44F2" w14:textId="77777777" w:rsidR="00934C9A" w:rsidRPr="008F5AF5" w:rsidRDefault="00934C9A" w:rsidP="00934C9A">
      <w:pPr>
        <w:spacing w:after="60" w:line="0" w:lineRule="atLeast"/>
        <w:rPr>
          <w:rFonts w:eastAsia="宋体" w:hint="eastAsia"/>
        </w:rPr>
      </w:pPr>
      <w:r w:rsidRPr="008F5AF5">
        <w:rPr>
          <w:rFonts w:eastAsia="宋体"/>
          <w:lang w:eastAsia="zh-CN"/>
        </w:rPr>
        <w:t>某</w:t>
      </w:r>
      <w:r w:rsidRPr="008F5AF5">
        <w:rPr>
          <w:rFonts w:eastAsia="宋体"/>
          <w:lang w:eastAsia="zh-CN"/>
        </w:rPr>
        <w:t>Skip-gram</w:t>
      </w:r>
      <w:r w:rsidRPr="008F5AF5">
        <w:rPr>
          <w:rFonts w:eastAsia="宋体"/>
          <w:lang w:eastAsia="zh-CN"/>
        </w:rPr>
        <w:t>训练样本的正样本点积为</w:t>
      </w:r>
      <w:r w:rsidRPr="008F5AF5">
        <w:rPr>
          <w:rFonts w:eastAsia="宋体"/>
          <w:lang w:eastAsia="zh-CN"/>
        </w:rPr>
        <w:t>1</w:t>
      </w:r>
      <w:r w:rsidRPr="008F5AF5">
        <w:rPr>
          <w:rFonts w:eastAsia="宋体"/>
          <w:lang w:eastAsia="zh-CN"/>
        </w:rPr>
        <w:t>，两个负样本点积分别为</w:t>
      </w:r>
      <w:r w:rsidRPr="008F5AF5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-0.5</m:t>
        </m:r>
      </m:oMath>
      <w:r w:rsidRPr="008F5AF5">
        <w:rPr>
          <w:rFonts w:eastAsia="宋体"/>
          <w:lang w:eastAsia="zh-CN"/>
        </w:rPr>
        <w:t>和</w:t>
      </w:r>
      <w:r w:rsidRPr="008F5AF5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0.2</m:t>
        </m:r>
      </m:oMath>
      <w:r w:rsidRPr="008F5AF5">
        <w:rPr>
          <w:rFonts w:eastAsia="宋体"/>
          <w:lang w:eastAsia="zh-CN"/>
        </w:rPr>
        <w:t>。</w:t>
      </w:r>
      <w:proofErr w:type="spellStart"/>
      <w:r w:rsidRPr="008F5AF5">
        <w:rPr>
          <w:rFonts w:eastAsia="宋体"/>
        </w:rPr>
        <w:t>负采样损失为</w:t>
      </w:r>
      <w:proofErr w:type="spellEnd"/>
      <w:r w:rsidRPr="008F5AF5">
        <w:rPr>
          <w:rFonts w:eastAsia="宋体"/>
        </w:rPr>
        <w:t>：</w:t>
      </w:r>
    </w:p>
    <w:p w14:paraId="5644C923" w14:textId="77777777" w:rsidR="00934C9A" w:rsidRPr="008F5AF5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L=-</m:t>
          </m:r>
          <m:r>
            <m:rPr>
              <m:sty m:val="p"/>
            </m:rPr>
            <w:rPr>
              <w:rFonts w:ascii="Cambria Math" w:eastAsia="宋体" w:hAnsi="Cambria Math"/>
            </w:rPr>
            <m:t>ln</m:t>
          </m:r>
          <m:r>
            <w:rPr>
              <w:rFonts w:ascii="Cambria Math" w:eastAsia="宋体" w:hAnsi="Cambria Math"/>
            </w:rPr>
            <m:t>⁡σ(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s</m:t>
              </m:r>
            </m:e>
            <m:sup>
              <m:r>
                <w:rPr>
                  <w:rFonts w:ascii="Cambria Math" w:eastAsia="宋体" w:hAnsi="Cambria Math"/>
                </w:rPr>
                <m:t>+</m:t>
              </m:r>
            </m:sup>
          </m:sSup>
          <m:r>
            <w:rPr>
              <w:rFonts w:ascii="Cambria Math" w:eastAsia="宋体" w:hAnsi="Cambria Math"/>
            </w:rPr>
            <m:t>)-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ln</m:t>
              </m:r>
              <m:r>
                <w:rPr>
                  <w:rFonts w:ascii="Cambria Math" w:eastAsia="宋体" w:hAnsi="Cambria Math"/>
                </w:rPr>
                <m:t>⁡σ(-</m:t>
              </m:r>
            </m:e>
          </m:nary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s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  <m:sup>
              <m:r>
                <w:rPr>
                  <w:rFonts w:ascii="Cambria Math" w:eastAsia="宋体" w:hAnsi="Cambria Math"/>
                </w:rPr>
                <m:t>-</m:t>
              </m:r>
            </m:sup>
          </m:sSubSup>
          <m:r>
            <w:rPr>
              <w:rFonts w:ascii="Cambria Math" w:eastAsia="宋体" w:hAnsi="Cambria Math"/>
            </w:rPr>
            <m:t>)</m:t>
          </m:r>
        </m:oMath>
      </m:oMathPara>
    </w:p>
    <w:p w14:paraId="27E519A9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已知：</w:t>
      </w:r>
      <m:oMath>
        <m:r>
          <w:rPr>
            <w:rFonts w:ascii="Cambria Math" w:eastAsia="宋体" w:hAnsi="Cambria Math"/>
            <w:lang w:eastAsia="zh-CN"/>
          </w:rPr>
          <m:t>σ(1)≈0.731,σ(0.5)≈0.622,σ(-0.2)≈0.450</m:t>
        </m:r>
      </m:oMath>
    </w:p>
    <w:p w14:paraId="1B1628FC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计算损失。</w:t>
      </w:r>
    </w:p>
    <w:p w14:paraId="3C2F150D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b/>
          <w:bCs/>
          <w:lang w:eastAsia="zh-CN"/>
        </w:rPr>
        <w:t>答案：</w:t>
      </w:r>
    </w:p>
    <w:p w14:paraId="754774D4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正样本损失：</w:t>
      </w:r>
      <m:oMath>
        <m:r>
          <w:rPr>
            <w:rFonts w:ascii="Cambria Math" w:eastAsia="宋体" w:hAnsi="Cambria Math"/>
            <w:lang w:eastAsia="zh-CN"/>
          </w:rPr>
          <m:t>-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ln</m:t>
        </m:r>
        <m:r>
          <w:rPr>
            <w:rFonts w:ascii="Cambria Math" w:eastAsia="宋体" w:hAnsi="Cambria Math"/>
            <w:lang w:eastAsia="zh-CN"/>
          </w:rPr>
          <m:t>⁡0.731≈0.313</m:t>
        </m:r>
      </m:oMath>
    </w:p>
    <w:p w14:paraId="5159D270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第一个负样本：</w:t>
      </w:r>
      <m:oMath>
        <m:r>
          <w:rPr>
            <w:rFonts w:ascii="Cambria Math" w:eastAsia="宋体" w:hAnsi="Cambria Math"/>
            <w:lang w:eastAsia="zh-CN"/>
          </w:rPr>
          <m:t>-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ln</m:t>
        </m:r>
        <m:r>
          <w:rPr>
            <w:rFonts w:ascii="Cambria Math" w:eastAsia="宋体" w:hAnsi="Cambria Math"/>
            <w:lang w:eastAsia="zh-CN"/>
          </w:rPr>
          <m:t>⁡σ(0.5)=-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ln</m:t>
        </m:r>
        <m:r>
          <w:rPr>
            <w:rFonts w:ascii="Cambria Math" w:eastAsia="宋体" w:hAnsi="Cambria Math"/>
            <w:lang w:eastAsia="zh-CN"/>
          </w:rPr>
          <m:t>⁡0.622≈0.474</m:t>
        </m:r>
      </m:oMath>
    </w:p>
    <w:p w14:paraId="7DEB0267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第二个负样本：</w:t>
      </w:r>
      <m:oMath>
        <m:r>
          <w:rPr>
            <w:rFonts w:ascii="Cambria Math" w:eastAsia="宋体" w:hAnsi="Cambria Math"/>
            <w:lang w:eastAsia="zh-CN"/>
          </w:rPr>
          <m:t>-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ln</m:t>
        </m:r>
        <m:r>
          <w:rPr>
            <w:rFonts w:ascii="Cambria Math" w:eastAsia="宋体" w:hAnsi="Cambria Math"/>
            <w:lang w:eastAsia="zh-CN"/>
          </w:rPr>
          <m:t>⁡σ(-0.2)=-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ln</m:t>
        </m:r>
        <m:r>
          <w:rPr>
            <w:rFonts w:ascii="Cambria Math" w:eastAsia="宋体" w:hAnsi="Cambria Math"/>
            <w:lang w:eastAsia="zh-CN"/>
          </w:rPr>
          <m:t>⁡0.450≈0.798</m:t>
        </m:r>
      </m:oMath>
    </w:p>
    <w:p w14:paraId="3BC822F4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8F5AF5">
        <w:rPr>
          <w:rFonts w:eastAsia="宋体"/>
        </w:rPr>
        <w:t>总损失</w:t>
      </w:r>
      <w:proofErr w:type="spellEnd"/>
      <w:r w:rsidRPr="008F5AF5">
        <w:rPr>
          <w:rFonts w:eastAsia="宋体"/>
        </w:rPr>
        <w:t>：</w:t>
      </w:r>
      <m:oMath>
        <m:r>
          <w:rPr>
            <w:rFonts w:ascii="Cambria Math" w:eastAsia="宋体" w:hAnsi="Cambria Math"/>
          </w:rPr>
          <m:t>L≈0.313+0.474+0.798=1.585</m:t>
        </m:r>
      </m:oMath>
    </w:p>
    <w:p w14:paraId="07F1B619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78BB5C8B">
          <v:rect id="_x0000_i1031" style="width:0;height:1.5pt" o:hralign="center" o:hrstd="t" o:hr="t" fillcolor="#a0a0a0" stroked="f"/>
        </w:pict>
      </w:r>
    </w:p>
    <w:p w14:paraId="5EE38D2F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6. </w:t>
      </w:r>
      <w:r w:rsidRPr="00192C6E">
        <w:rPr>
          <w:rFonts w:eastAsia="宋体"/>
          <w:lang w:eastAsia="zh-CN"/>
        </w:rPr>
        <w:t>为什么负采样快</w:t>
      </w:r>
    </w:p>
    <w:p w14:paraId="5AAC3570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全量</w:t>
      </w:r>
      <w:proofErr w:type="spellStart"/>
      <w:r w:rsidRPr="00192C6E">
        <w:rPr>
          <w:rFonts w:eastAsia="宋体"/>
          <w:lang w:eastAsia="zh-CN"/>
        </w:rPr>
        <w:t>Softmax</w:t>
      </w:r>
      <w:proofErr w:type="spellEnd"/>
      <w:r w:rsidRPr="00192C6E">
        <w:rPr>
          <w:rFonts w:eastAsia="宋体"/>
          <w:lang w:eastAsia="zh-CN"/>
        </w:rPr>
        <w:t>每次处理：</w:t>
      </w:r>
      <m:oMath>
        <m:r>
          <w:rPr>
            <w:rFonts w:ascii="Cambria Math" w:eastAsia="宋体" w:hAnsi="Cambria Math"/>
            <w:lang w:eastAsia="zh-CN"/>
          </w:rPr>
          <m:t>V</m:t>
        </m:r>
      </m:oMath>
      <w:proofErr w:type="gramStart"/>
      <w:r w:rsidRPr="00192C6E">
        <w:rPr>
          <w:rFonts w:eastAsia="宋体"/>
          <w:lang w:eastAsia="zh-CN"/>
        </w:rPr>
        <w:t>个</w:t>
      </w:r>
      <w:proofErr w:type="gramEnd"/>
      <w:r w:rsidRPr="00192C6E">
        <w:rPr>
          <w:rFonts w:eastAsia="宋体"/>
          <w:lang w:eastAsia="zh-CN"/>
        </w:rPr>
        <w:t>输出词。负采样每次只处理：</w:t>
      </w:r>
      <m:oMath>
        <m:r>
          <w:rPr>
            <w:rFonts w:ascii="Cambria Math" w:eastAsia="宋体" w:hAnsi="Cambria Math"/>
            <w:lang w:eastAsia="zh-CN"/>
          </w:rPr>
          <m:t>1+K</m:t>
        </m:r>
      </m:oMath>
      <w:proofErr w:type="gramStart"/>
      <w:r w:rsidRPr="00192C6E">
        <w:rPr>
          <w:rFonts w:eastAsia="宋体"/>
          <w:lang w:eastAsia="zh-CN"/>
        </w:rPr>
        <w:t>个</w:t>
      </w:r>
      <w:proofErr w:type="gramEnd"/>
      <w:r w:rsidRPr="00192C6E">
        <w:rPr>
          <w:rFonts w:eastAsia="宋体"/>
          <w:lang w:eastAsia="zh-CN"/>
        </w:rPr>
        <w:t>词。例如：</w:t>
      </w:r>
      <m:oMath>
        <m:r>
          <w:rPr>
            <w:rFonts w:ascii="Cambria Math" w:eastAsia="宋体" w:hAnsi="Cambria Math"/>
            <w:lang w:eastAsia="zh-CN"/>
          </w:rPr>
          <m:t>V=100000,K=5</m:t>
        </m:r>
      </m:oMath>
      <w:r w:rsidRPr="00192C6E">
        <w:rPr>
          <w:rFonts w:eastAsia="宋体"/>
          <w:lang w:eastAsia="zh-CN"/>
        </w:rPr>
        <w:t>原来处理</w:t>
      </w:r>
      <w:r w:rsidRPr="00192C6E">
        <w:rPr>
          <w:rFonts w:eastAsia="宋体"/>
          <w:lang w:eastAsia="zh-CN"/>
        </w:rPr>
        <w:t>10</w:t>
      </w:r>
      <w:r w:rsidRPr="00192C6E">
        <w:rPr>
          <w:rFonts w:eastAsia="宋体"/>
          <w:lang w:eastAsia="zh-CN"/>
        </w:rPr>
        <w:t>万个候选词，现在只处理</w:t>
      </w:r>
      <w:r w:rsidRPr="00192C6E">
        <w:rPr>
          <w:rFonts w:eastAsia="宋体"/>
          <w:lang w:eastAsia="zh-CN"/>
        </w:rPr>
        <w:t>6</w:t>
      </w:r>
      <w:r w:rsidRPr="00192C6E">
        <w:rPr>
          <w:rFonts w:eastAsia="宋体"/>
          <w:lang w:eastAsia="zh-CN"/>
        </w:rPr>
        <w:t>个词。复杂度从：</w:t>
      </w:r>
      <m:oMath>
        <m:r>
          <w:rPr>
            <w:rFonts w:ascii="Cambria Math" w:eastAsia="宋体" w:hAnsi="Cambria Math"/>
            <w:lang w:eastAsia="zh-CN"/>
          </w:rPr>
          <m:t>O(V)</m:t>
        </m:r>
      </m:oMath>
      <w:r w:rsidRPr="00192C6E">
        <w:rPr>
          <w:rFonts w:eastAsia="宋体"/>
          <w:lang w:eastAsia="zh-CN"/>
        </w:rPr>
        <w:t>下降到近似：</w:t>
      </w:r>
      <m:oMath>
        <m:r>
          <w:rPr>
            <w:rFonts w:ascii="Cambria Math" w:eastAsia="宋体" w:hAnsi="Cambria Math"/>
            <w:lang w:eastAsia="zh-CN"/>
          </w:rPr>
          <m:t>O(K)</m:t>
        </m:r>
      </m:oMath>
      <w:r w:rsidRPr="00192C6E">
        <w:rPr>
          <w:rFonts w:eastAsia="宋体"/>
          <w:lang w:eastAsia="zh-CN"/>
        </w:rPr>
        <w:t>其中</w:t>
      </w:r>
      <w:r w:rsidRPr="00192C6E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K</m:t>
        </m:r>
      </m:oMath>
      <w:r w:rsidRPr="00192C6E">
        <w:rPr>
          <w:rFonts w:eastAsia="宋体"/>
          <w:lang w:eastAsia="zh-CN"/>
        </w:rPr>
        <w:t>通常远小于</w:t>
      </w:r>
      <w:r w:rsidRPr="00192C6E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V</m:t>
        </m:r>
      </m:oMath>
      <w:r w:rsidRPr="00192C6E">
        <w:rPr>
          <w:rFonts w:eastAsia="宋体"/>
          <w:lang w:eastAsia="zh-CN"/>
        </w:rPr>
        <w:t>。</w:t>
      </w:r>
    </w:p>
    <w:p w14:paraId="1B8B0313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46DA4B30">
          <v:rect id="_x0000_i1032" style="width:0;height:1.5pt" o:hralign="center" o:hrstd="t" o:hr="t" fillcolor="#a0a0a0" stroked="f"/>
        </w:pict>
      </w:r>
    </w:p>
    <w:p w14:paraId="3F01AD45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7. </w:t>
      </w:r>
      <w:r w:rsidRPr="00192C6E">
        <w:rPr>
          <w:rFonts w:eastAsia="宋体"/>
          <w:lang w:eastAsia="zh-CN"/>
        </w:rPr>
        <w:t>负样本如何抽取</w:t>
      </w:r>
    </w:p>
    <w:p w14:paraId="3E6100D7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不能简单均匀抽样，也不能完全按原始词频抽样。</w:t>
      </w:r>
    </w:p>
    <w:p w14:paraId="2A6A0A9A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如果严格按词频抽样，</w:t>
      </w:r>
      <w:r w:rsidRPr="00192C6E">
        <w:rPr>
          <w:rFonts w:eastAsia="宋体"/>
          <w:lang w:eastAsia="zh-CN"/>
        </w:rPr>
        <w:t>“</w:t>
      </w:r>
      <w:r w:rsidRPr="00192C6E">
        <w:rPr>
          <w:rFonts w:eastAsia="宋体"/>
          <w:lang w:eastAsia="zh-CN"/>
        </w:rPr>
        <w:t>的、是、了</w:t>
      </w:r>
      <w:r w:rsidRPr="00192C6E">
        <w:rPr>
          <w:rFonts w:eastAsia="宋体"/>
          <w:lang w:eastAsia="zh-CN"/>
        </w:rPr>
        <w:t>”</w:t>
      </w:r>
      <w:r w:rsidRPr="00192C6E">
        <w:rPr>
          <w:rFonts w:eastAsia="宋体"/>
          <w:lang w:eastAsia="zh-CN"/>
        </w:rPr>
        <w:t>等高频词会被抽中过多。</w:t>
      </w:r>
    </w:p>
    <w:p w14:paraId="41258F43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r w:rsidRPr="00192C6E">
        <w:rPr>
          <w:rFonts w:eastAsia="宋体"/>
        </w:rPr>
        <w:t>Word2Vec</w:t>
      </w:r>
      <w:r w:rsidRPr="00192C6E">
        <w:rPr>
          <w:rFonts w:eastAsia="宋体"/>
        </w:rPr>
        <w:t>常使用类似：</w:t>
      </w:r>
    </w:p>
    <w:p w14:paraId="58F5C498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P(w)=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f(w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/</m:t>
                  </m:r>
                  <m:r>
                    <w:rPr>
                      <w:rFonts w:ascii="Cambria Math" w:eastAsia="宋体" w:hAnsi="Cambria Math"/>
                    </w:rPr>
                    <m:t>4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宋体" w:hAnsi="Cambria Math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</w:rPr>
                    <m:t>j</m:t>
                  </m:r>
                </m:sub>
                <m:sup/>
                <m:e>
                  <m:r>
                    <w:rPr>
                      <w:rFonts w:ascii="Cambria Math" w:eastAsia="宋体" w:hAnsi="Cambria Math"/>
                    </w:rPr>
                    <m:t>f(</m:t>
                  </m:r>
                </m:e>
              </m:nary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/</m:t>
                  </m:r>
                  <m:r>
                    <w:rPr>
                      <w:rFonts w:ascii="Cambria Math" w:eastAsia="宋体" w:hAnsi="Cambria Math"/>
                    </w:rPr>
                    <m:t>4</m:t>
                  </m:r>
                </m:sup>
              </m:sSup>
            </m:den>
          </m:f>
        </m:oMath>
      </m:oMathPara>
    </w:p>
    <w:p w14:paraId="6783F174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其中</w:t>
      </w:r>
      <w:r w:rsidRPr="00192C6E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f(w)</m:t>
        </m:r>
      </m:oMath>
      <w:r w:rsidRPr="00192C6E">
        <w:rPr>
          <w:rFonts w:eastAsia="宋体"/>
          <w:lang w:eastAsia="zh-CN"/>
        </w:rPr>
        <w:t>是词频。</w:t>
      </w:r>
    </w:p>
    <w:p w14:paraId="4BD2E11B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指数</w:t>
      </w:r>
      <w:r w:rsidRPr="00192C6E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3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r>
          <w:rPr>
            <w:rFonts w:ascii="Cambria Math" w:eastAsia="宋体" w:hAnsi="Cambria Math"/>
            <w:lang w:eastAsia="zh-CN"/>
          </w:rPr>
          <m:t>4</m:t>
        </m:r>
      </m:oMath>
      <w:r w:rsidRPr="00192C6E">
        <w:rPr>
          <w:rFonts w:eastAsia="宋体"/>
          <w:lang w:eastAsia="zh-CN"/>
        </w:rPr>
        <w:t>会压低</w:t>
      </w:r>
      <w:proofErr w:type="gramStart"/>
      <w:r w:rsidRPr="00192C6E">
        <w:rPr>
          <w:rFonts w:eastAsia="宋体"/>
          <w:lang w:eastAsia="zh-CN"/>
        </w:rPr>
        <w:t>极</w:t>
      </w:r>
      <w:proofErr w:type="gramEnd"/>
      <w:r w:rsidRPr="00192C6E">
        <w:rPr>
          <w:rFonts w:eastAsia="宋体"/>
          <w:lang w:eastAsia="zh-CN"/>
        </w:rPr>
        <w:t>高频词的统治作用，同时又不会让低频</w:t>
      </w:r>
      <w:proofErr w:type="gramStart"/>
      <w:r w:rsidRPr="00192C6E">
        <w:rPr>
          <w:rFonts w:eastAsia="宋体"/>
          <w:lang w:eastAsia="zh-CN"/>
        </w:rPr>
        <w:t>词获得</w:t>
      </w:r>
      <w:proofErr w:type="gramEnd"/>
      <w:r w:rsidRPr="00192C6E">
        <w:rPr>
          <w:rFonts w:eastAsia="宋体"/>
          <w:lang w:eastAsia="zh-CN"/>
        </w:rPr>
        <w:t>完全相同的概率。</w:t>
      </w:r>
    </w:p>
    <w:p w14:paraId="7412AD36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3F8352AB">
          <v:rect id="_x0000_i1033" style="width:0;height:1.5pt" o:hralign="center" o:hrstd="t" o:hr="t" fillcolor="#a0a0a0" stroked="f"/>
        </w:pict>
      </w:r>
    </w:p>
    <w:p w14:paraId="0B8BD9BF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8. </w:t>
      </w:r>
      <w:r w:rsidRPr="00192C6E">
        <w:rPr>
          <w:rFonts w:eastAsia="宋体"/>
          <w:lang w:eastAsia="zh-CN"/>
        </w:rPr>
        <w:t>一个需要修正的课件表述</w:t>
      </w:r>
    </w:p>
    <w:p w14:paraId="0F2D21DF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课件第</w:t>
      </w:r>
      <w:r w:rsidRPr="00192C6E">
        <w:rPr>
          <w:rFonts w:eastAsia="宋体"/>
          <w:lang w:eastAsia="zh-CN"/>
        </w:rPr>
        <w:t>18</w:t>
      </w:r>
      <w:r w:rsidRPr="00192C6E">
        <w:rPr>
          <w:rFonts w:eastAsia="宋体"/>
          <w:lang w:eastAsia="zh-CN"/>
        </w:rPr>
        <w:t>页把</w:t>
      </w:r>
      <w:r w:rsidRPr="00192C6E">
        <w:rPr>
          <w:rFonts w:eastAsia="宋体"/>
          <w:lang w:eastAsia="zh-CN"/>
        </w:rPr>
        <w:t>“</w:t>
      </w:r>
      <w:r w:rsidRPr="00192C6E">
        <w:rPr>
          <w:rFonts w:eastAsia="宋体"/>
          <w:lang w:eastAsia="zh-CN"/>
        </w:rPr>
        <w:t>中心词与附近词组成词对</w:t>
      </w:r>
      <w:r w:rsidRPr="00192C6E">
        <w:rPr>
          <w:rFonts w:eastAsia="宋体"/>
          <w:lang w:eastAsia="zh-CN"/>
        </w:rPr>
        <w:t>”</w:t>
      </w:r>
      <w:r w:rsidRPr="00192C6E">
        <w:rPr>
          <w:rFonts w:eastAsia="宋体"/>
          <w:lang w:eastAsia="zh-CN"/>
        </w:rPr>
        <w:t>称为</w:t>
      </w:r>
      <w:r w:rsidRPr="00192C6E">
        <w:rPr>
          <w:rFonts w:eastAsia="宋体"/>
          <w:lang w:eastAsia="zh-CN"/>
        </w:rPr>
        <w:t>“</w:t>
      </w:r>
      <w:r w:rsidRPr="00192C6E">
        <w:rPr>
          <w:rFonts w:eastAsia="宋体"/>
          <w:lang w:eastAsia="zh-CN"/>
        </w:rPr>
        <w:t>负采样的思想</w:t>
      </w:r>
      <w:r w:rsidRPr="00192C6E">
        <w:rPr>
          <w:rFonts w:eastAsia="宋体"/>
          <w:lang w:eastAsia="zh-CN"/>
        </w:rPr>
        <w:t>”</w:t>
      </w:r>
      <w:r w:rsidRPr="00192C6E">
        <w:rPr>
          <w:rFonts w:eastAsia="宋体"/>
          <w:lang w:eastAsia="zh-CN"/>
        </w:rPr>
        <w:t>。</w:t>
      </w:r>
    </w:p>
    <w:p w14:paraId="5179254D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严格来说</w:t>
      </w:r>
      <w:proofErr w:type="spellEnd"/>
      <w:r w:rsidRPr="00192C6E">
        <w:rPr>
          <w:rFonts w:eastAsia="宋体"/>
        </w:rPr>
        <w:t>：</w:t>
      </w:r>
    </w:p>
    <w:p w14:paraId="2F98EB24" w14:textId="77777777" w:rsidR="00934C9A" w:rsidRPr="00192C6E" w:rsidRDefault="00934C9A" w:rsidP="00934C9A">
      <w:pPr>
        <w:numPr>
          <w:ilvl w:val="0"/>
          <w:numId w:val="13"/>
        </w:num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中心词与真实附近词组成词对，是</w:t>
      </w:r>
      <w:r w:rsidRPr="00192C6E">
        <w:rPr>
          <w:rFonts w:eastAsia="宋体"/>
          <w:lang w:eastAsia="zh-CN"/>
        </w:rPr>
        <w:t>Skip-gram</w:t>
      </w:r>
      <w:r w:rsidRPr="00192C6E">
        <w:rPr>
          <w:rFonts w:eastAsia="宋体"/>
          <w:lang w:eastAsia="zh-CN"/>
        </w:rPr>
        <w:t>的正样本构造；</w:t>
      </w:r>
      <w:r w:rsidRPr="00192C6E">
        <w:rPr>
          <w:rFonts w:eastAsia="宋体"/>
          <w:lang w:eastAsia="zh-CN"/>
        </w:rPr>
        <w:t xml:space="preserve"> </w:t>
      </w:r>
    </w:p>
    <w:p w14:paraId="18819AB3" w14:textId="77777777" w:rsidR="00934C9A" w:rsidRPr="00192C6E" w:rsidRDefault="00934C9A" w:rsidP="00934C9A">
      <w:pPr>
        <w:numPr>
          <w:ilvl w:val="0"/>
          <w:numId w:val="13"/>
        </w:num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负采样是额外抽取若干不相关词，构造负样本。</w:t>
      </w:r>
      <w:r w:rsidRPr="00192C6E">
        <w:rPr>
          <w:rFonts w:eastAsia="宋体"/>
          <w:lang w:eastAsia="zh-CN"/>
        </w:rPr>
        <w:t xml:space="preserve"> </w:t>
      </w:r>
    </w:p>
    <w:p w14:paraId="3F18779B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二者相关，但不能完全等同。</w:t>
      </w:r>
    </w:p>
    <w:p w14:paraId="28B14017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2C0748FB">
          <v:rect id="_x0000_i1034" style="width:0;height:1.5pt" o:hralign="center" o:hrstd="t" o:hr="t" fillcolor="#a0a0a0" stroked="f"/>
        </w:pict>
      </w:r>
    </w:p>
    <w:p w14:paraId="32F47079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十一、</w:t>
      </w:r>
      <w:r w:rsidRPr="00192C6E">
        <w:rPr>
          <w:rFonts w:eastAsia="宋体"/>
          <w:lang w:eastAsia="zh-CN"/>
        </w:rPr>
        <w:t xml:space="preserve">Hierarchical </w:t>
      </w:r>
      <w:proofErr w:type="spellStart"/>
      <w:r w:rsidRPr="00192C6E">
        <w:rPr>
          <w:rFonts w:eastAsia="宋体"/>
          <w:lang w:eastAsia="zh-CN"/>
        </w:rPr>
        <w:t>Softmax</w:t>
      </w:r>
      <w:proofErr w:type="spellEnd"/>
    </w:p>
    <w:p w14:paraId="668B9BAF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Hierarchical </w:t>
      </w:r>
      <w:proofErr w:type="spellStart"/>
      <w:r w:rsidRPr="00192C6E">
        <w:rPr>
          <w:rFonts w:eastAsia="宋体"/>
          <w:lang w:eastAsia="zh-CN"/>
        </w:rPr>
        <w:t>Softmax</w:t>
      </w:r>
      <w:proofErr w:type="spellEnd"/>
      <w:r w:rsidRPr="00192C6E">
        <w:rPr>
          <w:rFonts w:eastAsia="宋体"/>
          <w:lang w:eastAsia="zh-CN"/>
        </w:rPr>
        <w:t>也是为了避免计算整个词表。</w:t>
      </w:r>
    </w:p>
    <w:p w14:paraId="14E07E97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1. </w:t>
      </w:r>
      <w:r w:rsidRPr="00192C6E">
        <w:rPr>
          <w:rFonts w:eastAsia="宋体"/>
          <w:lang w:eastAsia="zh-CN"/>
        </w:rPr>
        <w:t>核心思想</w:t>
      </w:r>
    </w:p>
    <w:p w14:paraId="03651D8F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把词表中的所有单词放到一棵二叉树的叶子上。</w:t>
      </w:r>
    </w:p>
    <w:p w14:paraId="592B9AFD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每一个内部节点都是一个二分类器。</w:t>
      </w:r>
    </w:p>
    <w:p w14:paraId="78E5C3E8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预测某个词，不再直接计算十万个词的</w:t>
      </w:r>
      <w:proofErr w:type="spellStart"/>
      <w:r w:rsidRPr="00192C6E">
        <w:rPr>
          <w:rFonts w:eastAsia="宋体"/>
          <w:lang w:eastAsia="zh-CN"/>
        </w:rPr>
        <w:t>Softmax</w:t>
      </w:r>
      <w:proofErr w:type="spellEnd"/>
      <w:r w:rsidRPr="00192C6E">
        <w:rPr>
          <w:rFonts w:eastAsia="宋体"/>
          <w:lang w:eastAsia="zh-CN"/>
        </w:rPr>
        <w:t>，而是：</w:t>
      </w:r>
    </w:p>
    <w:p w14:paraId="21999FFB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从根节点出发，沿着一条二进制路径走到目标词。</w:t>
      </w:r>
    </w:p>
    <w:p w14:paraId="1D9B2E09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例如目标词的路径为</w:t>
      </w:r>
      <w:proofErr w:type="spellEnd"/>
      <w:r w:rsidRPr="00192C6E">
        <w:rPr>
          <w:rFonts w:eastAsia="宋体"/>
        </w:rPr>
        <w:t>：</w:t>
      </w:r>
    </w:p>
    <w:p w14:paraId="6541DE8B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0→1→1→0</m:t>
          </m:r>
        </m:oMath>
      </m:oMathPara>
    </w:p>
    <w:p w14:paraId="2B035B15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那么其概率是路径上每一步二分类概率的乘积：</w:t>
      </w:r>
    </w:p>
    <w:p w14:paraId="3AC9ED46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P(w∣context)=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j=1</m:t>
              </m:r>
            </m:sub>
            <m:sup>
              <m:r>
                <w:rPr>
                  <w:rFonts w:ascii="Cambria Math" w:eastAsia="宋体" w:hAnsi="Cambria Math"/>
                </w:rPr>
                <m:t>L(w)</m:t>
              </m:r>
            </m:sup>
            <m:e>
              <m:r>
                <w:rPr>
                  <w:rFonts w:ascii="Cambria Math" w:eastAsia="宋体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d</m:t>
              </m:r>
            </m:e>
            <m:sub>
              <m:r>
                <w:rPr>
                  <w:rFonts w:ascii="Cambria Math" w:eastAsia="宋体" w:hAnsi="Cambria Math"/>
                </w:rPr>
                <m:t>j</m:t>
              </m:r>
            </m:sub>
          </m:sSub>
          <m:r>
            <w:rPr>
              <w:rFonts w:ascii="Cambria Math" w:eastAsia="宋体" w:hAnsi="Cambria Math"/>
            </w:rPr>
            <m:t>∣nod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j</m:t>
              </m:r>
            </m:sub>
          </m:sSub>
          <m:r>
            <w:rPr>
              <w:rFonts w:ascii="Cambria Math" w:eastAsia="宋体" w:hAnsi="Cambria Math"/>
            </w:rPr>
            <m:t>,context)</m:t>
          </m:r>
        </m:oMath>
      </m:oMathPara>
    </w:p>
    <w:p w14:paraId="6FA07C8E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2E879D60">
          <v:rect id="_x0000_i1035" style="width:0;height:1.5pt" o:hralign="center" o:hrstd="t" o:hr="t" fillcolor="#a0a0a0" stroked="f"/>
        </w:pict>
      </w:r>
    </w:p>
    <w:p w14:paraId="7AD74387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r w:rsidRPr="00192C6E">
        <w:rPr>
          <w:rFonts w:eastAsia="宋体"/>
        </w:rPr>
        <w:t xml:space="preserve">2. </w:t>
      </w:r>
      <w:proofErr w:type="spellStart"/>
      <w:r w:rsidRPr="00192C6E">
        <w:rPr>
          <w:rFonts w:eastAsia="宋体"/>
        </w:rPr>
        <w:t>Huffman</w:t>
      </w:r>
      <w:r w:rsidRPr="00192C6E">
        <w:rPr>
          <w:rFonts w:eastAsia="宋体"/>
        </w:rPr>
        <w:t>树</w:t>
      </w:r>
      <w:proofErr w:type="spellEnd"/>
    </w:p>
    <w:p w14:paraId="2F467A45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r w:rsidRPr="00192C6E">
        <w:rPr>
          <w:rFonts w:eastAsia="宋体"/>
        </w:rPr>
        <w:t>Word2Vec</w:t>
      </w:r>
      <w:r w:rsidRPr="00192C6E">
        <w:rPr>
          <w:rFonts w:eastAsia="宋体"/>
        </w:rPr>
        <w:t>通常使用</w:t>
      </w:r>
      <w:r w:rsidRPr="00192C6E">
        <w:rPr>
          <w:rFonts w:eastAsia="宋体"/>
        </w:rPr>
        <w:t>Huffman</w:t>
      </w:r>
      <w:r w:rsidRPr="00192C6E">
        <w:rPr>
          <w:rFonts w:eastAsia="宋体"/>
        </w:rPr>
        <w:t>树。</w:t>
      </w:r>
    </w:p>
    <w:p w14:paraId="3DCD7605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特点是</w:t>
      </w:r>
      <w:proofErr w:type="spellEnd"/>
      <w:r w:rsidRPr="00192C6E">
        <w:rPr>
          <w:rFonts w:eastAsia="宋体"/>
        </w:rPr>
        <w:t>：</w:t>
      </w:r>
    </w:p>
    <w:p w14:paraId="0E356633" w14:textId="77777777" w:rsidR="00934C9A" w:rsidRPr="00192C6E" w:rsidRDefault="00934C9A" w:rsidP="00934C9A">
      <w:pPr>
        <w:numPr>
          <w:ilvl w:val="0"/>
          <w:numId w:val="14"/>
        </w:num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高频词路径较短</w:t>
      </w:r>
      <w:proofErr w:type="spellEnd"/>
      <w:r w:rsidRPr="00192C6E">
        <w:rPr>
          <w:rFonts w:eastAsia="宋体"/>
        </w:rPr>
        <w:t>；</w:t>
      </w:r>
      <w:r w:rsidRPr="00192C6E">
        <w:rPr>
          <w:rFonts w:eastAsia="宋体"/>
        </w:rPr>
        <w:t xml:space="preserve"> </w:t>
      </w:r>
    </w:p>
    <w:p w14:paraId="319E77D6" w14:textId="77777777" w:rsidR="00934C9A" w:rsidRPr="00192C6E" w:rsidRDefault="00934C9A" w:rsidP="00934C9A">
      <w:pPr>
        <w:numPr>
          <w:ilvl w:val="0"/>
          <w:numId w:val="14"/>
        </w:num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低频词路径较长</w:t>
      </w:r>
      <w:proofErr w:type="spellEnd"/>
      <w:r w:rsidRPr="00192C6E">
        <w:rPr>
          <w:rFonts w:eastAsia="宋体"/>
        </w:rPr>
        <w:t>。</w:t>
      </w:r>
      <w:r w:rsidRPr="00192C6E">
        <w:rPr>
          <w:rFonts w:eastAsia="宋体"/>
        </w:rPr>
        <w:t xml:space="preserve"> </w:t>
      </w:r>
    </w:p>
    <w:p w14:paraId="27682742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lastRenderedPageBreak/>
        <w:t>因为高频词被预测的次数更多，让它们路径短可以减少平均计算量。</w:t>
      </w:r>
    </w:p>
    <w:p w14:paraId="61B6D2A3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23AD3DB3">
          <v:rect id="_x0000_i1036" style="width:0;height:1.5pt" o:hralign="center" o:hrstd="t" o:hr="t" fillcolor="#a0a0a0" stroked="f"/>
        </w:pict>
      </w:r>
    </w:p>
    <w:p w14:paraId="3DBB91E1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 xml:space="preserve">3. </w:t>
      </w:r>
      <w:r w:rsidRPr="00192C6E">
        <w:rPr>
          <w:rFonts w:eastAsia="宋体"/>
          <w:lang w:eastAsia="zh-CN"/>
        </w:rPr>
        <w:t>复杂度</w:t>
      </w:r>
    </w:p>
    <w:p w14:paraId="5FD83655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一棵平衡二叉树的路径长度约为：</w:t>
      </w:r>
      <m:oMath>
        <m:r>
          <w:rPr>
            <w:rFonts w:ascii="Cambria Math" w:eastAsia="宋体" w:hAnsi="Cambria Math"/>
            <w:lang w:eastAsia="zh-CN"/>
          </w:rPr>
          <m:t>O(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log</m:t>
        </m:r>
        <m:r>
          <w:rPr>
            <w:rFonts w:ascii="Cambria Math" w:eastAsia="宋体" w:hAnsi="Cambria Math"/>
            <w:lang w:eastAsia="zh-CN"/>
          </w:rPr>
          <m:t>⁡V)</m:t>
        </m:r>
      </m:oMath>
    </w:p>
    <w:p w14:paraId="04A953AB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因此，相比全量</w:t>
      </w:r>
      <w:r w:rsidRPr="00192C6E">
        <w:rPr>
          <w:rFonts w:eastAsia="宋体"/>
        </w:rPr>
        <w:t>Softmax</w:t>
      </w:r>
      <w:r w:rsidRPr="00192C6E">
        <w:rPr>
          <w:rFonts w:eastAsia="宋体"/>
        </w:rPr>
        <w:t>的</w:t>
      </w:r>
      <w:proofErr w:type="spellEnd"/>
      <w:r w:rsidRPr="00192C6E">
        <w:rPr>
          <w:rFonts w:eastAsia="宋体"/>
        </w:rPr>
        <w:t>：</w:t>
      </w:r>
      <m:oMath>
        <m:r>
          <w:rPr>
            <w:rFonts w:ascii="Cambria Math" w:eastAsia="宋体" w:hAnsi="Cambria Math"/>
          </w:rPr>
          <m:t>O(V)</m:t>
        </m:r>
      </m:oMath>
      <w:r w:rsidRPr="00192C6E">
        <w:rPr>
          <w:rFonts w:eastAsia="宋体"/>
        </w:rPr>
        <w:t>大幅降低。</w:t>
      </w:r>
    </w:p>
    <w:p w14:paraId="6EFB731A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w:r>
        <w:rPr>
          <w:rFonts w:eastAsia="宋体"/>
        </w:rPr>
        <w:pict w14:anchorId="4824BCFD">
          <v:rect id="_x0000_i1037" style="width:0;height:1.5pt" o:hralign="center" o:hrstd="t" o:hr="t" fillcolor="#a0a0a0" stroked="f"/>
        </w:pict>
      </w:r>
    </w:p>
    <w:p w14:paraId="3F7B9E30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r w:rsidRPr="00192C6E">
        <w:rPr>
          <w:rFonts w:eastAsia="宋体"/>
        </w:rPr>
        <w:t xml:space="preserve">4. </w:t>
      </w:r>
      <w:proofErr w:type="spellStart"/>
      <w:r w:rsidRPr="00192C6E">
        <w:rPr>
          <w:rFonts w:eastAsia="宋体"/>
        </w:rPr>
        <w:t>与负采样比较</w:t>
      </w:r>
      <w:proofErr w:type="spellEnd"/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3719"/>
        <w:gridCol w:w="4664"/>
      </w:tblGrid>
      <w:tr w:rsidR="00934C9A" w:rsidRPr="00192C6E" w14:paraId="35D94E69" w14:textId="77777777" w:rsidTr="007036C2">
        <w:trPr>
          <w:tblHeader/>
          <w:tblCellSpacing w:w="15" w:type="dxa"/>
        </w:trPr>
        <w:tc>
          <w:tcPr>
            <w:tcW w:w="932" w:type="pct"/>
            <w:vAlign w:val="center"/>
            <w:hideMark/>
          </w:tcPr>
          <w:p w14:paraId="04706717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对比项</w:t>
            </w:r>
            <w:proofErr w:type="spellEnd"/>
          </w:p>
        </w:tc>
        <w:tc>
          <w:tcPr>
            <w:tcW w:w="1774" w:type="pct"/>
            <w:vAlign w:val="center"/>
            <w:hideMark/>
          </w:tcPr>
          <w:p w14:paraId="672F940D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r w:rsidRPr="00192C6E">
              <w:rPr>
                <w:rFonts w:eastAsia="宋体"/>
              </w:rPr>
              <w:t xml:space="preserve">Hierarchical </w:t>
            </w:r>
            <w:proofErr w:type="spellStart"/>
            <w:r w:rsidRPr="00192C6E">
              <w:rPr>
                <w:rFonts w:eastAsia="宋体"/>
              </w:rPr>
              <w:t>Softmax</w:t>
            </w:r>
            <w:proofErr w:type="spellEnd"/>
          </w:p>
        </w:tc>
        <w:tc>
          <w:tcPr>
            <w:tcW w:w="2222" w:type="pct"/>
            <w:vAlign w:val="center"/>
            <w:hideMark/>
          </w:tcPr>
          <w:p w14:paraId="274FA77E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r w:rsidRPr="00192C6E">
              <w:rPr>
                <w:rFonts w:eastAsia="宋体"/>
              </w:rPr>
              <w:t>Negative Sampling</w:t>
            </w:r>
          </w:p>
        </w:tc>
      </w:tr>
      <w:tr w:rsidR="00934C9A" w:rsidRPr="00192C6E" w14:paraId="0C50436F" w14:textId="77777777" w:rsidTr="007036C2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6CA1F07A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核心思想</w:t>
            </w:r>
            <w:proofErr w:type="spellEnd"/>
          </w:p>
        </w:tc>
        <w:tc>
          <w:tcPr>
            <w:tcW w:w="1774" w:type="pct"/>
            <w:vAlign w:val="center"/>
            <w:hideMark/>
          </w:tcPr>
          <w:p w14:paraId="1B936C76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在树上逐级二分类</w:t>
            </w:r>
            <w:proofErr w:type="spellEnd"/>
          </w:p>
        </w:tc>
        <w:tc>
          <w:tcPr>
            <w:tcW w:w="2222" w:type="pct"/>
            <w:vAlign w:val="center"/>
            <w:hideMark/>
          </w:tcPr>
          <w:p w14:paraId="01B4B354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  <w:lang w:eastAsia="zh-CN"/>
              </w:rPr>
            </w:pPr>
            <w:proofErr w:type="gramStart"/>
            <w:r w:rsidRPr="00192C6E">
              <w:rPr>
                <w:rFonts w:eastAsia="宋体"/>
                <w:lang w:eastAsia="zh-CN"/>
              </w:rPr>
              <w:t>正词对</w:t>
            </w:r>
            <w:proofErr w:type="gramEnd"/>
            <w:r w:rsidRPr="00192C6E">
              <w:rPr>
                <w:rFonts w:eastAsia="宋体"/>
                <w:lang w:eastAsia="zh-CN"/>
              </w:rPr>
              <w:t>与</w:t>
            </w:r>
            <w:proofErr w:type="gramStart"/>
            <w:r w:rsidRPr="00192C6E">
              <w:rPr>
                <w:rFonts w:eastAsia="宋体"/>
                <w:lang w:eastAsia="zh-CN"/>
              </w:rPr>
              <w:t>少量负词</w:t>
            </w:r>
            <w:proofErr w:type="gramEnd"/>
            <w:r w:rsidRPr="00192C6E">
              <w:rPr>
                <w:rFonts w:eastAsia="宋体"/>
                <w:lang w:eastAsia="zh-CN"/>
              </w:rPr>
              <w:t>对二分类</w:t>
            </w:r>
          </w:p>
        </w:tc>
      </w:tr>
      <w:tr w:rsidR="00934C9A" w:rsidRPr="00192C6E" w14:paraId="6E2E5564" w14:textId="77777777" w:rsidTr="007036C2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7E37A95A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单次复杂度</w:t>
            </w:r>
            <w:proofErr w:type="spellEnd"/>
          </w:p>
        </w:tc>
        <w:tc>
          <w:tcPr>
            <w:tcW w:w="1774" w:type="pct"/>
            <w:vAlign w:val="center"/>
            <w:hideMark/>
          </w:tcPr>
          <w:p w14:paraId="3868E317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O(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log</m:t>
                </m:r>
                <m:r>
                  <w:rPr>
                    <w:rFonts w:ascii="Cambria Math" w:eastAsia="宋体" w:hAnsi="Cambria Math"/>
                  </w:rPr>
                  <m:t>⁡V)</m:t>
                </m:r>
              </m:oMath>
            </m:oMathPara>
          </w:p>
        </w:tc>
        <w:tc>
          <w:tcPr>
            <w:tcW w:w="2222" w:type="pct"/>
            <w:vAlign w:val="center"/>
            <w:hideMark/>
          </w:tcPr>
          <w:p w14:paraId="2ADCA839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O(K)</m:t>
                </m:r>
              </m:oMath>
            </m:oMathPara>
          </w:p>
        </w:tc>
      </w:tr>
      <w:tr w:rsidR="00934C9A" w:rsidRPr="00192C6E" w14:paraId="2789CCDF" w14:textId="77777777" w:rsidTr="007036C2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028ED07F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是否需要树</w:t>
            </w:r>
            <w:proofErr w:type="spellEnd"/>
          </w:p>
        </w:tc>
        <w:tc>
          <w:tcPr>
            <w:tcW w:w="1774" w:type="pct"/>
            <w:vAlign w:val="center"/>
            <w:hideMark/>
          </w:tcPr>
          <w:p w14:paraId="3BE152A8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r w:rsidRPr="00192C6E">
              <w:rPr>
                <w:rFonts w:eastAsia="宋体"/>
              </w:rPr>
              <w:t>是</w:t>
            </w:r>
          </w:p>
        </w:tc>
        <w:tc>
          <w:tcPr>
            <w:tcW w:w="2222" w:type="pct"/>
            <w:vAlign w:val="center"/>
            <w:hideMark/>
          </w:tcPr>
          <w:p w14:paraId="4E2CCB8D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r w:rsidRPr="00192C6E">
              <w:rPr>
                <w:rFonts w:eastAsia="宋体"/>
              </w:rPr>
              <w:t>否</w:t>
            </w:r>
          </w:p>
        </w:tc>
      </w:tr>
      <w:tr w:rsidR="00934C9A" w:rsidRPr="00192C6E" w14:paraId="1B54CF61" w14:textId="77777777" w:rsidTr="007036C2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6C854905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参数更新</w:t>
            </w:r>
            <w:proofErr w:type="spellEnd"/>
          </w:p>
        </w:tc>
        <w:tc>
          <w:tcPr>
            <w:tcW w:w="1774" w:type="pct"/>
            <w:vAlign w:val="center"/>
            <w:hideMark/>
          </w:tcPr>
          <w:p w14:paraId="504F45FE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更新路径节点</w:t>
            </w:r>
            <w:proofErr w:type="spellEnd"/>
          </w:p>
        </w:tc>
        <w:tc>
          <w:tcPr>
            <w:tcW w:w="2222" w:type="pct"/>
            <w:vAlign w:val="center"/>
            <w:hideMark/>
          </w:tcPr>
          <w:p w14:paraId="0C3D00CF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更新正样本和负样本</w:t>
            </w:r>
            <w:proofErr w:type="spellEnd"/>
          </w:p>
        </w:tc>
      </w:tr>
      <w:tr w:rsidR="00934C9A" w:rsidRPr="00192C6E" w14:paraId="034B97BF" w14:textId="77777777" w:rsidTr="007036C2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1FA48F56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常见用途</w:t>
            </w:r>
            <w:proofErr w:type="spellEnd"/>
          </w:p>
        </w:tc>
        <w:tc>
          <w:tcPr>
            <w:tcW w:w="1774" w:type="pct"/>
            <w:vAlign w:val="center"/>
            <w:hideMark/>
          </w:tcPr>
          <w:p w14:paraId="071B9A95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低频词、概率建模</w:t>
            </w:r>
            <w:proofErr w:type="spellEnd"/>
          </w:p>
        </w:tc>
        <w:tc>
          <w:tcPr>
            <w:tcW w:w="2222" w:type="pct"/>
            <w:vAlign w:val="center"/>
            <w:hideMark/>
          </w:tcPr>
          <w:p w14:paraId="4905EC6B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高效训练词向量</w:t>
            </w:r>
            <w:proofErr w:type="spellEnd"/>
          </w:p>
        </w:tc>
      </w:tr>
      <w:tr w:rsidR="00934C9A" w:rsidRPr="00192C6E" w14:paraId="1AAFFA4B" w14:textId="77777777" w:rsidTr="007036C2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060929D2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实现直觉</w:t>
            </w:r>
            <w:proofErr w:type="spellEnd"/>
          </w:p>
        </w:tc>
        <w:tc>
          <w:tcPr>
            <w:tcW w:w="1774" w:type="pct"/>
            <w:vAlign w:val="center"/>
            <w:hideMark/>
          </w:tcPr>
          <w:p w14:paraId="28960FF2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较复杂</w:t>
            </w:r>
            <w:proofErr w:type="spellEnd"/>
          </w:p>
        </w:tc>
        <w:tc>
          <w:tcPr>
            <w:tcW w:w="2222" w:type="pct"/>
            <w:vAlign w:val="center"/>
            <w:hideMark/>
          </w:tcPr>
          <w:p w14:paraId="1FEE794B" w14:textId="77777777" w:rsidR="00934C9A" w:rsidRPr="00192C6E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192C6E">
              <w:rPr>
                <w:rFonts w:eastAsia="宋体"/>
              </w:rPr>
              <w:t>更直观</w:t>
            </w:r>
            <w:proofErr w:type="spellEnd"/>
          </w:p>
        </w:tc>
      </w:tr>
    </w:tbl>
    <w:p w14:paraId="6C21C860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主要缺点</w:t>
      </w:r>
      <w:proofErr w:type="spellEnd"/>
    </w:p>
    <w:p w14:paraId="67110B1D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静态表示、一词多义、</w:t>
      </w:r>
      <w:r w:rsidRPr="00192C6E">
        <w:rPr>
          <w:rFonts w:eastAsia="宋体"/>
          <w:lang w:eastAsia="zh-CN"/>
        </w:rPr>
        <w:t>OOV</w:t>
      </w:r>
      <w:r w:rsidRPr="00192C6E">
        <w:rPr>
          <w:rFonts w:eastAsia="宋体"/>
          <w:lang w:eastAsia="zh-CN"/>
        </w:rPr>
        <w:t>、局部窗口限制、词序和长距离信息不足。</w:t>
      </w:r>
    </w:p>
    <w:p w14:paraId="13E43FEA" w14:textId="77777777" w:rsidR="00934C9A" w:rsidRPr="00192C6E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整份文件的本质可以浓缩为一句话：</w:t>
      </w:r>
    </w:p>
    <w:p w14:paraId="3674A875" w14:textId="77777777" w:rsidR="00934C9A" w:rsidRPr="00192C6E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borderBox>
            <m:borderBoxPr>
              <m:ctrlPr>
                <w:rPr>
                  <w:rFonts w:ascii="Cambria Math" w:eastAsia="宋体" w:hAnsi="Cambria Math"/>
                </w:rPr>
              </m:ctrlPr>
            </m:borderBoxPr>
            <m:e>
              <m:r>
                <w:rPr>
                  <w:rFonts w:ascii="Cambria Math" w:eastAsia="宋体" w:hAnsi="Cambria Math"/>
                  <w:lang w:eastAsia="zh-CN"/>
                </w:rPr>
                <m:t>Word2Vec</m:t>
              </m:r>
              <m:r>
                <m:rPr>
                  <m:nor/>
                </m:rPr>
                <w:rPr>
                  <w:rFonts w:eastAsia="宋体"/>
                  <w:lang w:eastAsia="zh-CN"/>
                </w:rPr>
                <m:t>并不是直接给单词规定含义，而是让单词在预测上下文的过程中，自己学习在向量空间中应该处于什么位置。</m:t>
              </m:r>
            </m:e>
          </m:borderBox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w:br/>
          </m:r>
        </m:oMath>
      </m:oMathPara>
      <w:r w:rsidR="00934C9A" w:rsidRPr="00192C6E">
        <w:rPr>
          <w:rFonts w:eastAsia="宋体"/>
        </w:rPr>
        <w:t>在特别长的序列上，</w:t>
      </w:r>
      <w:proofErr w:type="spellStart"/>
      <w:r w:rsidR="00934C9A" w:rsidRPr="00192C6E">
        <w:rPr>
          <w:rFonts w:eastAsia="宋体"/>
        </w:rPr>
        <w:t>LSTM</w:t>
      </w:r>
      <w:r w:rsidR="00934C9A" w:rsidRPr="00192C6E">
        <w:rPr>
          <w:rFonts w:eastAsia="宋体"/>
        </w:rPr>
        <w:t>仍然存在</w:t>
      </w:r>
      <w:proofErr w:type="spellEnd"/>
      <w:r w:rsidR="00934C9A" w:rsidRPr="00192C6E">
        <w:rPr>
          <w:rFonts w:eastAsia="宋体"/>
        </w:rPr>
        <w:t>：</w:t>
      </w:r>
    </w:p>
    <w:p w14:paraId="346F700A" w14:textId="77777777" w:rsidR="00934C9A" w:rsidRPr="00192C6E" w:rsidRDefault="00934C9A" w:rsidP="00934C9A">
      <w:pPr>
        <w:numPr>
          <w:ilvl w:val="0"/>
          <w:numId w:val="15"/>
        </w:num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顺序计算慢</w:t>
      </w:r>
      <w:proofErr w:type="spellEnd"/>
      <w:r w:rsidRPr="00192C6E">
        <w:rPr>
          <w:rFonts w:eastAsia="宋体"/>
        </w:rPr>
        <w:t>；</w:t>
      </w:r>
      <w:r w:rsidRPr="00192C6E">
        <w:rPr>
          <w:rFonts w:eastAsia="宋体"/>
        </w:rPr>
        <w:t xml:space="preserve"> </w:t>
      </w:r>
    </w:p>
    <w:p w14:paraId="3229F9D0" w14:textId="77777777" w:rsidR="00934C9A" w:rsidRPr="00192C6E" w:rsidRDefault="00934C9A" w:rsidP="00934C9A">
      <w:pPr>
        <w:numPr>
          <w:ilvl w:val="0"/>
          <w:numId w:val="15"/>
        </w:num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记忆容量有限</w:t>
      </w:r>
      <w:proofErr w:type="spellEnd"/>
      <w:r w:rsidRPr="00192C6E">
        <w:rPr>
          <w:rFonts w:eastAsia="宋体"/>
        </w:rPr>
        <w:t>；</w:t>
      </w:r>
      <w:r w:rsidRPr="00192C6E">
        <w:rPr>
          <w:rFonts w:eastAsia="宋体"/>
        </w:rPr>
        <w:t xml:space="preserve"> </w:t>
      </w:r>
    </w:p>
    <w:p w14:paraId="0F6173A9" w14:textId="77777777" w:rsidR="00934C9A" w:rsidRPr="00192C6E" w:rsidRDefault="00934C9A" w:rsidP="00934C9A">
      <w:pPr>
        <w:numPr>
          <w:ilvl w:val="0"/>
          <w:numId w:val="15"/>
        </w:numPr>
        <w:spacing w:after="60" w:line="0" w:lineRule="atLeast"/>
        <w:rPr>
          <w:rFonts w:eastAsia="宋体" w:hint="eastAsia"/>
          <w:lang w:eastAsia="zh-CN"/>
        </w:rPr>
      </w:pPr>
      <w:r w:rsidRPr="00192C6E">
        <w:rPr>
          <w:rFonts w:eastAsia="宋体"/>
          <w:lang w:eastAsia="zh-CN"/>
        </w:rPr>
        <w:t>远距离信息可能衰减；</w:t>
      </w:r>
      <w:r w:rsidRPr="00192C6E">
        <w:rPr>
          <w:rFonts w:eastAsia="宋体"/>
          <w:lang w:eastAsia="zh-CN"/>
        </w:rPr>
        <w:t xml:space="preserve"> </w:t>
      </w:r>
    </w:p>
    <w:p w14:paraId="289EDEBB" w14:textId="77777777" w:rsidR="00934C9A" w:rsidRPr="00192C6E" w:rsidRDefault="00934C9A" w:rsidP="00934C9A">
      <w:pPr>
        <w:numPr>
          <w:ilvl w:val="0"/>
          <w:numId w:val="15"/>
        </w:num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难以并行等问题</w:t>
      </w:r>
      <w:proofErr w:type="spellEnd"/>
      <w:r w:rsidRPr="00192C6E">
        <w:rPr>
          <w:rFonts w:eastAsia="宋体"/>
        </w:rPr>
        <w:t>。</w:t>
      </w:r>
      <w:r w:rsidRPr="00192C6E">
        <w:rPr>
          <w:rFonts w:eastAsia="宋体"/>
        </w:rPr>
        <w:t xml:space="preserve"> </w:t>
      </w:r>
    </w:p>
    <w:p w14:paraId="71D37895" w14:textId="77777777" w:rsidR="00934C9A" w:rsidRPr="00192C6E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192C6E">
        <w:rPr>
          <w:rFonts w:eastAsia="宋体"/>
        </w:rPr>
        <w:t>这也是后来</w:t>
      </w:r>
      <w:r w:rsidRPr="00192C6E">
        <w:rPr>
          <w:rFonts w:eastAsia="宋体"/>
        </w:rPr>
        <w:t>Transformer</w:t>
      </w:r>
      <w:r w:rsidRPr="00192C6E">
        <w:rPr>
          <w:rFonts w:eastAsia="宋体"/>
        </w:rPr>
        <w:t>取代</w:t>
      </w:r>
      <w:r w:rsidRPr="00192C6E">
        <w:rPr>
          <w:rFonts w:eastAsia="宋体"/>
        </w:rPr>
        <w:t>LSTM</w:t>
      </w:r>
      <w:r w:rsidRPr="00192C6E">
        <w:rPr>
          <w:rFonts w:eastAsia="宋体"/>
        </w:rPr>
        <w:t>的重要原因之一</w:t>
      </w:r>
      <w:proofErr w:type="spellEnd"/>
      <w:r w:rsidRPr="00192C6E">
        <w:rPr>
          <w:rFonts w:eastAsia="宋体"/>
        </w:rPr>
        <w:t>。</w:t>
      </w:r>
    </w:p>
    <w:p w14:paraId="58C5E55D" w14:textId="77777777" w:rsidR="00934C9A" w:rsidRPr="00BC4277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r w:rsidRPr="00BC4277">
        <w:rPr>
          <w:rFonts w:eastAsia="宋体"/>
          <w:b/>
          <w:bCs/>
        </w:rPr>
        <w:t>二十四、</w:t>
      </w:r>
      <w:r w:rsidRPr="00BC4277">
        <w:rPr>
          <w:rFonts w:eastAsia="宋体"/>
          <w:b/>
          <w:bCs/>
        </w:rPr>
        <w:t>Word2Vec</w:t>
      </w:r>
      <w:r w:rsidRPr="00BC4277">
        <w:rPr>
          <w:rFonts w:eastAsia="宋体"/>
          <w:b/>
          <w:bCs/>
        </w:rPr>
        <w:t>、</w:t>
      </w:r>
      <w:r w:rsidRPr="00BC4277">
        <w:rPr>
          <w:rFonts w:eastAsia="宋体"/>
          <w:b/>
          <w:bCs/>
        </w:rPr>
        <w:t>ELMo</w:t>
      </w:r>
      <w:r w:rsidRPr="00BC4277">
        <w:rPr>
          <w:rFonts w:eastAsia="宋体"/>
          <w:b/>
          <w:bCs/>
        </w:rPr>
        <w:t>与</w:t>
      </w:r>
      <w:r w:rsidRPr="00BC4277">
        <w:rPr>
          <w:rFonts w:eastAsia="宋体"/>
          <w:b/>
          <w:bCs/>
        </w:rPr>
        <w:t>BERT</w:t>
      </w:r>
      <w:r w:rsidRPr="00BC4277">
        <w:rPr>
          <w:rFonts w:eastAsia="宋体"/>
          <w:b/>
          <w:bCs/>
        </w:rPr>
        <w:t>的对比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7"/>
        <w:gridCol w:w="2319"/>
        <w:gridCol w:w="2973"/>
        <w:gridCol w:w="3067"/>
      </w:tblGrid>
      <w:tr w:rsidR="00934C9A" w:rsidRPr="00BC4277" w14:paraId="5D078C22" w14:textId="77777777" w:rsidTr="007036C2">
        <w:trPr>
          <w:tblHeader/>
          <w:tblCellSpacing w:w="15" w:type="dxa"/>
        </w:trPr>
        <w:tc>
          <w:tcPr>
            <w:tcW w:w="935" w:type="pct"/>
            <w:vAlign w:val="center"/>
            <w:hideMark/>
          </w:tcPr>
          <w:p w14:paraId="3AFCF6BB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  <w:b/>
                <w:bCs/>
              </w:rPr>
            </w:pPr>
            <w:proofErr w:type="spellStart"/>
            <w:r w:rsidRPr="00BC4277">
              <w:rPr>
                <w:rFonts w:eastAsia="宋体"/>
                <w:b/>
                <w:bCs/>
              </w:rPr>
              <w:t>对比项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15922486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  <w:b/>
                <w:bCs/>
              </w:rPr>
            </w:pPr>
            <w:r w:rsidRPr="00BC4277">
              <w:rPr>
                <w:rFonts w:eastAsia="宋体"/>
                <w:b/>
                <w:bCs/>
              </w:rPr>
              <w:t>Word2Vec</w:t>
            </w:r>
          </w:p>
        </w:tc>
        <w:tc>
          <w:tcPr>
            <w:tcW w:w="1403" w:type="pct"/>
            <w:vAlign w:val="center"/>
            <w:hideMark/>
          </w:tcPr>
          <w:p w14:paraId="228FF230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  <w:b/>
                <w:bCs/>
              </w:rPr>
            </w:pPr>
            <w:proofErr w:type="spellStart"/>
            <w:r w:rsidRPr="00BC4277">
              <w:rPr>
                <w:rFonts w:eastAsia="宋体"/>
                <w:b/>
                <w:bCs/>
              </w:rPr>
              <w:t>ELMo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074AD62F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  <w:b/>
                <w:bCs/>
              </w:rPr>
            </w:pPr>
            <w:r w:rsidRPr="00BC4277">
              <w:rPr>
                <w:rFonts w:eastAsia="宋体"/>
                <w:b/>
                <w:bCs/>
              </w:rPr>
              <w:t>BERT</w:t>
            </w:r>
          </w:p>
        </w:tc>
      </w:tr>
      <w:tr w:rsidR="00934C9A" w:rsidRPr="00BC4277" w14:paraId="44AE2C28" w14:textId="77777777" w:rsidTr="007036C2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0597E400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表示类型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2F1279D7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静态</w:t>
            </w:r>
            <w:proofErr w:type="spellEnd"/>
          </w:p>
        </w:tc>
        <w:tc>
          <w:tcPr>
            <w:tcW w:w="1403" w:type="pct"/>
            <w:vAlign w:val="center"/>
            <w:hideMark/>
          </w:tcPr>
          <w:p w14:paraId="72D8FC87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动态上下文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095CB591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动态上下文</w:t>
            </w:r>
            <w:proofErr w:type="spellEnd"/>
          </w:p>
        </w:tc>
      </w:tr>
      <w:tr w:rsidR="00934C9A" w:rsidRPr="00BC4277" w14:paraId="00C5CBEE" w14:textId="77777777" w:rsidTr="007036C2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68E0C203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基础结构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117FD1DF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浅层预测网络</w:t>
            </w:r>
            <w:proofErr w:type="spellEnd"/>
          </w:p>
        </w:tc>
        <w:tc>
          <w:tcPr>
            <w:tcW w:w="1403" w:type="pct"/>
            <w:vAlign w:val="center"/>
            <w:hideMark/>
          </w:tcPr>
          <w:p w14:paraId="6FA31740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双向多层</w:t>
            </w:r>
            <w:r w:rsidRPr="00BC4277">
              <w:rPr>
                <w:rFonts w:eastAsia="宋体"/>
              </w:rPr>
              <w:t>LSTM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5EBFD7C7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r w:rsidRPr="00BC4277">
              <w:rPr>
                <w:rFonts w:eastAsia="宋体"/>
              </w:rPr>
              <w:t>Transformer Encoder</w:t>
            </w:r>
          </w:p>
        </w:tc>
      </w:tr>
      <w:tr w:rsidR="00934C9A" w:rsidRPr="00BC4277" w14:paraId="4F744AC4" w14:textId="77777777" w:rsidTr="007036C2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3F2D2CBF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同词不同语境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431A7993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向量相同</w:t>
            </w:r>
            <w:proofErr w:type="spellEnd"/>
          </w:p>
        </w:tc>
        <w:tc>
          <w:tcPr>
            <w:tcW w:w="1403" w:type="pct"/>
            <w:vAlign w:val="center"/>
            <w:hideMark/>
          </w:tcPr>
          <w:p w14:paraId="69B6C7B4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向量不同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24183349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向量不同</w:t>
            </w:r>
            <w:proofErr w:type="spellEnd"/>
          </w:p>
        </w:tc>
      </w:tr>
      <w:tr w:rsidR="00934C9A" w:rsidRPr="00BC4277" w14:paraId="1D2BD77D" w14:textId="77777777" w:rsidTr="007036C2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3B65137A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上下文方向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2FA8F3BB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局部窗口</w:t>
            </w:r>
            <w:proofErr w:type="spellEnd"/>
          </w:p>
        </w:tc>
        <w:tc>
          <w:tcPr>
            <w:tcW w:w="1403" w:type="pct"/>
            <w:vAlign w:val="center"/>
            <w:hideMark/>
          </w:tcPr>
          <w:p w14:paraId="7F9B208D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前向、后向分别编码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7D3CB655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每层双向自注意力</w:t>
            </w:r>
            <w:proofErr w:type="spellEnd"/>
          </w:p>
        </w:tc>
      </w:tr>
      <w:tr w:rsidR="00934C9A" w:rsidRPr="00BC4277" w14:paraId="44937F4E" w14:textId="77777777" w:rsidTr="007036C2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35F68C96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词形信息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4E7C167B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通常较弱</w:t>
            </w:r>
            <w:proofErr w:type="spellEnd"/>
          </w:p>
        </w:tc>
        <w:tc>
          <w:tcPr>
            <w:tcW w:w="1403" w:type="pct"/>
            <w:vAlign w:val="center"/>
            <w:hideMark/>
          </w:tcPr>
          <w:p w14:paraId="09774B2C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字符</w:t>
            </w:r>
            <w:r w:rsidRPr="00BC4277">
              <w:rPr>
                <w:rFonts w:eastAsia="宋体"/>
              </w:rPr>
              <w:t>CNN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408B8C55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子词表示</w:t>
            </w:r>
            <w:proofErr w:type="spellEnd"/>
          </w:p>
        </w:tc>
      </w:tr>
      <w:tr w:rsidR="00934C9A" w:rsidRPr="00BC4277" w14:paraId="564831A1" w14:textId="77777777" w:rsidTr="007036C2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6987B8C9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下游使用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16C8F4FA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作为输入词向量</w:t>
            </w:r>
            <w:proofErr w:type="spellEnd"/>
          </w:p>
        </w:tc>
        <w:tc>
          <w:tcPr>
            <w:tcW w:w="1403" w:type="pct"/>
            <w:vAlign w:val="center"/>
            <w:hideMark/>
          </w:tcPr>
          <w:p w14:paraId="366ADB42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典型为特征提取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3C6A54E9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常整体微调</w:t>
            </w:r>
            <w:proofErr w:type="spellEnd"/>
          </w:p>
        </w:tc>
      </w:tr>
      <w:tr w:rsidR="00934C9A" w:rsidRPr="00BC4277" w14:paraId="51F46956" w14:textId="77777777" w:rsidTr="007036C2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2AA4D62A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并行性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10B8D996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很高</w:t>
            </w:r>
            <w:proofErr w:type="spellEnd"/>
          </w:p>
        </w:tc>
        <w:tc>
          <w:tcPr>
            <w:tcW w:w="1403" w:type="pct"/>
            <w:vAlign w:val="center"/>
            <w:hideMark/>
          </w:tcPr>
          <w:p w14:paraId="1E7FF82E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较弱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2E60C864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较强</w:t>
            </w:r>
            <w:proofErr w:type="spellEnd"/>
          </w:p>
        </w:tc>
      </w:tr>
      <w:tr w:rsidR="00934C9A" w:rsidRPr="00BC4277" w14:paraId="5689AED2" w14:textId="77777777" w:rsidTr="007036C2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2879ED3F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一词多义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688F5E07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不擅长</w:t>
            </w:r>
            <w:proofErr w:type="spellEnd"/>
          </w:p>
        </w:tc>
        <w:tc>
          <w:tcPr>
            <w:tcW w:w="1403" w:type="pct"/>
            <w:vAlign w:val="center"/>
            <w:hideMark/>
          </w:tcPr>
          <w:p w14:paraId="5F173212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能处理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17E8BC3A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能处理</w:t>
            </w:r>
            <w:proofErr w:type="spellEnd"/>
          </w:p>
        </w:tc>
      </w:tr>
      <w:tr w:rsidR="00934C9A" w:rsidRPr="00BC4277" w14:paraId="7F02E76A" w14:textId="77777777" w:rsidTr="007036C2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7B049F81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长距离关系</w:t>
            </w:r>
            <w:proofErr w:type="spellEnd"/>
          </w:p>
        </w:tc>
        <w:tc>
          <w:tcPr>
            <w:tcW w:w="1091" w:type="pct"/>
            <w:vAlign w:val="center"/>
            <w:hideMark/>
          </w:tcPr>
          <w:p w14:paraId="7B68034F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有限</w:t>
            </w:r>
            <w:proofErr w:type="spellEnd"/>
          </w:p>
        </w:tc>
        <w:tc>
          <w:tcPr>
            <w:tcW w:w="1403" w:type="pct"/>
            <w:vAlign w:val="center"/>
            <w:hideMark/>
          </w:tcPr>
          <w:p w14:paraId="6053D9D2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有所改善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0BD82B54" w14:textId="77777777" w:rsidR="00934C9A" w:rsidRPr="00BC4277" w:rsidRDefault="00934C9A" w:rsidP="007036C2">
            <w:pPr>
              <w:spacing w:after="60" w:line="0" w:lineRule="atLeast"/>
              <w:rPr>
                <w:rFonts w:eastAsia="宋体" w:hint="eastAsia"/>
              </w:rPr>
            </w:pPr>
            <w:proofErr w:type="spellStart"/>
            <w:r w:rsidRPr="00BC4277">
              <w:rPr>
                <w:rFonts w:eastAsia="宋体"/>
              </w:rPr>
              <w:t>通常更强</w:t>
            </w:r>
            <w:proofErr w:type="spellEnd"/>
          </w:p>
        </w:tc>
      </w:tr>
    </w:tbl>
    <w:p w14:paraId="2D74CCAA" w14:textId="77777777" w:rsidR="00934C9A" w:rsidRPr="00BC4277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BC4277">
        <w:rPr>
          <w:rFonts w:eastAsia="宋体"/>
        </w:rPr>
        <w:t>演化路线可以概括为</w:t>
      </w:r>
      <w:proofErr w:type="spellEnd"/>
      <w:r w:rsidRPr="00BC4277">
        <w:rPr>
          <w:rFonts w:eastAsia="宋体"/>
        </w:rPr>
        <w:t>：</w:t>
      </w:r>
    </w:p>
    <w:p w14:paraId="74DC52AC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borderBox>
            <m:borderBoxPr>
              <m:ctrlPr>
                <w:rPr>
                  <w:rFonts w:ascii="Cambria Math" w:eastAsia="宋体" w:hAnsi="Cambria Math"/>
                </w:rPr>
              </m:ctrlPr>
            </m:borderBoxPr>
            <m:e>
              <m:r>
                <m:rPr>
                  <m:nor/>
                </m:rPr>
                <w:rPr>
                  <w:rFonts w:eastAsia="宋体"/>
                </w:rPr>
                <m:t>Word2Vec</m:t>
              </m:r>
              <m:r>
                <m:rPr>
                  <m:nor/>
                </m:rPr>
                <w:rPr>
                  <w:rFonts w:eastAsia="宋体"/>
                </w:rPr>
                <m:t>固定查表</m:t>
              </m:r>
              <m:r>
                <w:rPr>
                  <w:rFonts w:ascii="Cambria Math" w:eastAsia="宋体" w:hAnsi="Cambria Math"/>
                </w:rPr>
                <m:t>→</m:t>
              </m:r>
              <m:r>
                <m:rPr>
                  <m:nor/>
                </m:rPr>
                <w:rPr>
                  <w:rFonts w:eastAsia="宋体"/>
                </w:rPr>
                <m:t>ELMo</m:t>
              </m:r>
              <m:r>
                <m:rPr>
                  <m:nor/>
                </m:rPr>
                <w:rPr>
                  <w:rFonts w:eastAsia="宋体"/>
                </w:rPr>
                <m:t>上下文动态编码</m:t>
              </m:r>
              <m:r>
                <w:rPr>
                  <w:rFonts w:ascii="Cambria Math" w:eastAsia="宋体" w:hAnsi="Cambria Math"/>
                </w:rPr>
                <m:t>→</m:t>
              </m:r>
              <m:r>
                <m:rPr>
                  <m:nor/>
                </m:rPr>
                <w:rPr>
                  <w:rFonts w:eastAsia="宋体"/>
                </w:rPr>
                <m:t>Transformer</m:t>
              </m:r>
              <m:r>
                <m:rPr>
                  <m:nor/>
                </m:rPr>
                <w:rPr>
                  <w:rFonts w:eastAsia="宋体"/>
                </w:rPr>
                <m:t>深层双向预训练</m:t>
              </m:r>
            </m:e>
          </m:borderBox>
        </m:oMath>
      </m:oMathPara>
    </w:p>
    <w:p w14:paraId="435C842C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BC4277">
        <w:rPr>
          <w:rFonts w:eastAsia="宋体"/>
          <w:lang w:eastAsia="zh-CN"/>
        </w:rPr>
        <w:br/>
      </w:r>
      <w:r w:rsidRPr="00D07A51">
        <w:rPr>
          <w:rFonts w:eastAsia="宋体"/>
          <w:b/>
          <w:bCs/>
          <w:lang w:eastAsia="zh-CN"/>
        </w:rPr>
        <w:t>第六章</w:t>
      </w:r>
      <w:r w:rsidRPr="00D07A51">
        <w:rPr>
          <w:rFonts w:eastAsia="宋体"/>
          <w:b/>
          <w:bCs/>
          <w:lang w:eastAsia="zh-CN"/>
        </w:rPr>
        <w:t xml:space="preserve"> </w:t>
      </w:r>
      <w:r w:rsidRPr="00D07A51">
        <w:rPr>
          <w:rFonts w:eastAsia="宋体"/>
          <w:b/>
          <w:bCs/>
          <w:lang w:eastAsia="zh-CN"/>
        </w:rPr>
        <w:t>文本向量化（下）</w:t>
      </w:r>
      <w:r w:rsidRPr="00D07A51">
        <w:rPr>
          <w:rFonts w:eastAsia="宋体"/>
          <w:b/>
          <w:bCs/>
          <w:lang w:eastAsia="zh-CN"/>
        </w:rPr>
        <w:t>——GPT</w:t>
      </w:r>
      <w:r w:rsidRPr="00D07A51">
        <w:rPr>
          <w:rFonts w:eastAsia="宋体"/>
          <w:b/>
          <w:bCs/>
          <w:lang w:eastAsia="zh-CN"/>
        </w:rPr>
        <w:t>知识点总结</w:t>
      </w:r>
    </w:p>
    <w:p w14:paraId="4F477735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本章主要讲解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的提出背景、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与微调模式、</w:t>
      </w:r>
      <w:r w:rsidRPr="00D07A51">
        <w:rPr>
          <w:rFonts w:eastAsia="宋体"/>
          <w:lang w:eastAsia="zh-CN"/>
        </w:rPr>
        <w:t>Transformer</w:t>
      </w:r>
      <w:r w:rsidRPr="00D07A51">
        <w:rPr>
          <w:rFonts w:eastAsia="宋体"/>
          <w:lang w:eastAsia="zh-CN"/>
        </w:rPr>
        <w:t>结构、自注意力机制、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的两个训练阶段，以及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与</w:t>
      </w:r>
      <w:proofErr w:type="spellStart"/>
      <w:r w:rsidRPr="00D07A51">
        <w:rPr>
          <w:rFonts w:eastAsia="宋体"/>
          <w:lang w:eastAsia="zh-CN"/>
        </w:rPr>
        <w:t>ELMo</w:t>
      </w:r>
      <w:proofErr w:type="spellEnd"/>
      <w:r w:rsidRPr="00D07A51">
        <w:rPr>
          <w:rFonts w:eastAsia="宋体"/>
          <w:lang w:eastAsia="zh-CN"/>
        </w:rPr>
        <w:t>的区别、优势和局限。整体发展路线是：</w:t>
      </w:r>
      <w:r w:rsidRPr="00D07A51">
        <w:rPr>
          <w:rFonts w:eastAsia="宋体"/>
          <w:b/>
          <w:bCs/>
          <w:lang w:eastAsia="zh-CN"/>
        </w:rPr>
        <w:t>Word2Vec</w:t>
      </w:r>
      <w:r w:rsidRPr="00D07A51">
        <w:rPr>
          <w:rFonts w:eastAsia="宋体"/>
          <w:b/>
          <w:bCs/>
          <w:lang w:eastAsia="zh-CN"/>
        </w:rPr>
        <w:t>静态词向量</w:t>
      </w:r>
      <w:r w:rsidRPr="00D07A51">
        <w:rPr>
          <w:rFonts w:eastAsia="宋体"/>
          <w:b/>
          <w:bCs/>
          <w:lang w:eastAsia="zh-CN"/>
        </w:rPr>
        <w:t>→</w:t>
      </w:r>
      <w:proofErr w:type="spellStart"/>
      <w:r w:rsidRPr="00D07A51">
        <w:rPr>
          <w:rFonts w:eastAsia="宋体"/>
          <w:b/>
          <w:bCs/>
          <w:lang w:eastAsia="zh-CN"/>
        </w:rPr>
        <w:t>ELMo</w:t>
      </w:r>
      <w:proofErr w:type="spellEnd"/>
      <w:r w:rsidRPr="00D07A51">
        <w:rPr>
          <w:rFonts w:eastAsia="宋体"/>
          <w:b/>
          <w:bCs/>
          <w:lang w:eastAsia="zh-CN"/>
        </w:rPr>
        <w:t>上下文词向量</w:t>
      </w:r>
      <w:r w:rsidRPr="00D07A51">
        <w:rPr>
          <w:rFonts w:eastAsia="宋体"/>
          <w:b/>
          <w:bCs/>
          <w:lang w:eastAsia="zh-CN"/>
        </w:rPr>
        <w:t>→GPT</w:t>
      </w:r>
      <w:r w:rsidRPr="00D07A51">
        <w:rPr>
          <w:rFonts w:eastAsia="宋体"/>
          <w:b/>
          <w:bCs/>
          <w:lang w:eastAsia="zh-CN"/>
        </w:rPr>
        <w:t>基于</w:t>
      </w:r>
      <w:r w:rsidRPr="00D07A51">
        <w:rPr>
          <w:rFonts w:eastAsia="宋体"/>
          <w:b/>
          <w:bCs/>
          <w:lang w:eastAsia="zh-CN"/>
        </w:rPr>
        <w:t>Transformer</w:t>
      </w:r>
      <w:r w:rsidRPr="00D07A51">
        <w:rPr>
          <w:rFonts w:eastAsia="宋体"/>
          <w:b/>
          <w:bCs/>
          <w:lang w:eastAsia="zh-CN"/>
        </w:rPr>
        <w:t>的生成</w:t>
      </w:r>
      <w:proofErr w:type="gramStart"/>
      <w:r w:rsidRPr="00D07A51">
        <w:rPr>
          <w:rFonts w:eastAsia="宋体"/>
          <w:b/>
          <w:bCs/>
          <w:lang w:eastAsia="zh-CN"/>
        </w:rPr>
        <w:t>式预训练</w:t>
      </w:r>
      <w:proofErr w:type="gramEnd"/>
      <w:r w:rsidRPr="00D07A51">
        <w:rPr>
          <w:rFonts w:eastAsia="宋体"/>
          <w:b/>
          <w:bCs/>
          <w:lang w:eastAsia="zh-CN"/>
        </w:rPr>
        <w:t>模型</w:t>
      </w:r>
      <w:r w:rsidRPr="00D07A51">
        <w:rPr>
          <w:rFonts w:eastAsia="宋体"/>
          <w:lang w:eastAsia="zh-CN"/>
        </w:rPr>
        <w:t>。</w:t>
      </w:r>
    </w:p>
    <w:p w14:paraId="03B50353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一、</w:t>
      </w:r>
      <w:proofErr w:type="spellStart"/>
      <w:r w:rsidRPr="00D07A51">
        <w:rPr>
          <w:rFonts w:eastAsia="宋体"/>
          <w:b/>
          <w:bCs/>
          <w:lang w:eastAsia="zh-CN"/>
        </w:rPr>
        <w:t>ELMo</w:t>
      </w:r>
      <w:proofErr w:type="spellEnd"/>
      <w:r w:rsidRPr="00D07A51">
        <w:rPr>
          <w:rFonts w:eastAsia="宋体"/>
          <w:b/>
          <w:bCs/>
          <w:lang w:eastAsia="zh-CN"/>
        </w:rPr>
        <w:t>的优点与不足</w:t>
      </w:r>
    </w:p>
    <w:p w14:paraId="524D3D2D" w14:textId="77777777" w:rsidR="00934C9A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proofErr w:type="spellStart"/>
      <w:r w:rsidRPr="00D07A51">
        <w:rPr>
          <w:rFonts w:eastAsia="宋体"/>
          <w:lang w:eastAsia="zh-CN"/>
        </w:rPr>
        <w:t>ELMo</w:t>
      </w:r>
      <w:proofErr w:type="spellEnd"/>
      <w:r w:rsidRPr="00D07A51">
        <w:rPr>
          <w:rFonts w:eastAsia="宋体"/>
          <w:lang w:eastAsia="zh-CN"/>
        </w:rPr>
        <w:t>使用多层双向</w:t>
      </w:r>
      <w:r w:rsidRPr="00D07A51">
        <w:rPr>
          <w:rFonts w:eastAsia="宋体"/>
          <w:lang w:eastAsia="zh-CN"/>
        </w:rPr>
        <w:t>LSTM</w:t>
      </w:r>
      <w:r w:rsidRPr="00D07A51">
        <w:rPr>
          <w:rFonts w:eastAsia="宋体"/>
          <w:lang w:eastAsia="zh-CN"/>
        </w:rPr>
        <w:t>生成上下文相关的词向量，能够根据句子环境区分一词多义。例如，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苹果发布手机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和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吃一个苹果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中的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苹果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可以获得不同表示。</w:t>
      </w:r>
      <w:proofErr w:type="spellStart"/>
      <w:r w:rsidRPr="00D07A51">
        <w:rPr>
          <w:rFonts w:eastAsia="宋体"/>
          <w:lang w:eastAsia="zh-CN"/>
        </w:rPr>
        <w:t>ELMo</w:t>
      </w:r>
      <w:proofErr w:type="spellEnd"/>
      <w:r w:rsidRPr="00D07A51">
        <w:rPr>
          <w:rFonts w:eastAsia="宋体"/>
          <w:lang w:eastAsia="zh-CN"/>
        </w:rPr>
        <w:t>的主要优点是能够利用上下文动态表示词义，并在多种</w:t>
      </w:r>
      <w:r w:rsidRPr="00D07A51">
        <w:rPr>
          <w:rFonts w:eastAsia="宋体"/>
          <w:lang w:eastAsia="zh-CN"/>
        </w:rPr>
        <w:t>NLP</w:t>
      </w:r>
      <w:r w:rsidRPr="00D07A51">
        <w:rPr>
          <w:rFonts w:eastAsia="宋体"/>
          <w:lang w:eastAsia="zh-CN"/>
        </w:rPr>
        <w:t>任务中提升效果；主要缺点是</w:t>
      </w:r>
      <w:r w:rsidRPr="00D07A51">
        <w:rPr>
          <w:rFonts w:eastAsia="宋体"/>
          <w:lang w:eastAsia="zh-CN"/>
        </w:rPr>
        <w:t>LSTM</w:t>
      </w:r>
      <w:r w:rsidRPr="00D07A51">
        <w:rPr>
          <w:rFonts w:eastAsia="宋体"/>
          <w:lang w:eastAsia="zh-CN"/>
        </w:rPr>
        <w:t>必须按照时间顺序逐词计算，训练和推理速度较慢，难以充分并行，长距离信息需要经过多个时间步传递，而且前向</w:t>
      </w:r>
      <w:r w:rsidRPr="00D07A51">
        <w:rPr>
          <w:rFonts w:eastAsia="宋体"/>
          <w:lang w:eastAsia="zh-CN"/>
        </w:rPr>
        <w:t>LSTM</w:t>
      </w:r>
      <w:r w:rsidRPr="00D07A51">
        <w:rPr>
          <w:rFonts w:eastAsia="宋体"/>
          <w:lang w:eastAsia="zh-CN"/>
        </w:rPr>
        <w:t>和后向</w:t>
      </w:r>
      <w:r w:rsidRPr="00D07A51">
        <w:rPr>
          <w:rFonts w:eastAsia="宋体"/>
          <w:lang w:eastAsia="zh-CN"/>
        </w:rPr>
        <w:t>LSTM</w:t>
      </w:r>
      <w:r w:rsidRPr="00D07A51">
        <w:rPr>
          <w:rFonts w:eastAsia="宋体"/>
          <w:lang w:eastAsia="zh-CN"/>
        </w:rPr>
        <w:t>分别计算后再进行拼接，两个方向的信息融合不够充分。</w:t>
      </w:r>
    </w:p>
    <w:p w14:paraId="7830BFC3" w14:textId="77777777" w:rsidR="00934C9A" w:rsidRPr="008F5AF5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proofErr w:type="spellStart"/>
      <w:r w:rsidRPr="008F5AF5">
        <w:rPr>
          <w:rFonts w:eastAsia="宋体"/>
          <w:b/>
          <w:bCs/>
          <w:lang w:eastAsia="zh-CN"/>
        </w:rPr>
        <w:t>ELMo</w:t>
      </w:r>
      <w:proofErr w:type="spellEnd"/>
      <w:r w:rsidRPr="008F5AF5">
        <w:rPr>
          <w:rFonts w:eastAsia="宋体"/>
          <w:b/>
          <w:bCs/>
          <w:lang w:eastAsia="zh-CN"/>
        </w:rPr>
        <w:t>多层表示计算</w:t>
      </w:r>
    </w:p>
    <w:p w14:paraId="01398292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某词在</w:t>
      </w:r>
      <w:proofErr w:type="spellStart"/>
      <w:r w:rsidRPr="008F5AF5">
        <w:rPr>
          <w:rFonts w:eastAsia="宋体"/>
          <w:lang w:eastAsia="zh-CN"/>
        </w:rPr>
        <w:t>ELMo</w:t>
      </w:r>
      <w:proofErr w:type="spellEnd"/>
      <w:r w:rsidRPr="008F5AF5">
        <w:rPr>
          <w:rFonts w:eastAsia="宋体"/>
          <w:lang w:eastAsia="zh-CN"/>
        </w:rPr>
        <w:t>中的三层表示为：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0</m:t>
            </m:r>
          </m:sub>
        </m:sSub>
        <m:r>
          <w:rPr>
            <w:rFonts w:ascii="Cambria Math" w:eastAsia="宋体" w:hAnsi="Cambria Math"/>
            <w:lang w:eastAsia="zh-CN"/>
          </w:rPr>
          <m:t>=[1,0],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w:rPr>
            <w:rFonts w:ascii="Cambria Math" w:eastAsia="宋体" w:hAnsi="Cambria Math"/>
            <w:lang w:eastAsia="zh-CN"/>
          </w:rPr>
          <m:t>=[0,2],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  <m:r>
          <w:rPr>
            <w:rFonts w:ascii="Cambria Math" w:eastAsia="宋体" w:hAnsi="Cambria Math"/>
            <w:lang w:eastAsia="zh-CN"/>
          </w:rPr>
          <m:t>=[2,2]</m:t>
        </m:r>
      </m:oMath>
    </w:p>
    <w:p w14:paraId="1652CFB7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某下游任务学习到的层权重为：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0</m:t>
            </m:r>
          </m:sub>
        </m:sSub>
        <m:r>
          <w:rPr>
            <w:rFonts w:ascii="Cambria Math" w:eastAsia="宋体" w:hAnsi="Cambria Math"/>
            <w:lang w:eastAsia="zh-CN"/>
          </w:rPr>
          <m:t>=0.2,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w:rPr>
            <w:rFonts w:ascii="Cambria Math" w:eastAsia="宋体" w:hAnsi="Cambria Math"/>
            <w:lang w:eastAsia="zh-CN"/>
          </w:rPr>
          <m:t>=0.3,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  <m:r>
          <w:rPr>
            <w:rFonts w:ascii="Cambria Math" w:eastAsia="宋体" w:hAnsi="Cambria Math"/>
            <w:lang w:eastAsia="zh-CN"/>
          </w:rPr>
          <m:t>=0.5</m:t>
        </m:r>
      </m:oMath>
    </w:p>
    <w:p w14:paraId="01F76D90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缩放参数为：</w:t>
      </w:r>
      <m:oMath>
        <m:r>
          <w:rPr>
            <w:rFonts w:ascii="Cambria Math" w:eastAsia="宋体" w:hAnsi="Cambria Math"/>
            <w:lang w:eastAsia="zh-CN"/>
          </w:rPr>
          <m:t>γ=1.5</m:t>
        </m:r>
      </m:oMath>
    </w:p>
    <w:p w14:paraId="0C32D045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lastRenderedPageBreak/>
        <w:t>使用：</w:t>
      </w:r>
      <m:oMath>
        <m:r>
          <w:rPr>
            <w:rFonts w:ascii="Cambria Math" w:eastAsia="宋体" w:hAnsi="Cambria Math"/>
            <w:lang w:eastAsia="zh-CN"/>
          </w:rPr>
          <m:t>ELMo=γ</m:t>
        </m:r>
        <m:nary>
          <m:naryPr>
            <m:chr m:val="∑"/>
            <m:limLoc m:val="undOvr"/>
            <m:grow m:val="1"/>
            <m:ctrlPr>
              <w:rPr>
                <w:rFonts w:ascii="Cambria Math" w:eastAsia="宋体" w:hAnsi="Cambria Math"/>
              </w:rPr>
            </m:ctrlPr>
          </m:naryPr>
          <m:sub>
            <m:r>
              <w:rPr>
                <w:rFonts w:ascii="Cambria Math" w:eastAsia="宋体" w:hAnsi="Cambria Math"/>
                <w:lang w:eastAsia="zh-CN"/>
              </w:rPr>
              <m:t>j=0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2</m:t>
            </m:r>
          </m:sup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s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</m:t>
            </m:r>
          </m:sub>
        </m:sSub>
      </m:oMath>
    </w:p>
    <w:p w14:paraId="146CA394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计算最终表示。</w:t>
      </w:r>
    </w:p>
    <w:p w14:paraId="26CC0F94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b/>
          <w:bCs/>
          <w:lang w:eastAsia="zh-CN"/>
        </w:rPr>
        <w:t>答案：</w:t>
      </w:r>
      <w:r w:rsidRPr="008F5AF5">
        <w:rPr>
          <w:rFonts w:eastAsia="宋体"/>
          <w:lang w:eastAsia="zh-CN"/>
        </w:rPr>
        <w:t>加权和：</w:t>
      </w:r>
    </w:p>
    <w:p w14:paraId="7D7E7728" w14:textId="77777777" w:rsidR="00934C9A" w:rsidRPr="008F5AF5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0.2[1,0]+0.3[0,2]+0.5[2,2]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  <m:oMath>
          <m:r>
            <w:rPr>
              <w:rFonts w:ascii="Cambria Math" w:eastAsia="宋体" w:hAnsi="Cambria Math"/>
            </w:rPr>
            <m:t>=[0.2,0]+[0,0.6]+[1,1]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  <m:oMath>
          <m:r>
            <w:rPr>
              <w:rFonts w:ascii="Cambria Math" w:eastAsia="宋体" w:hAnsi="Cambria Math"/>
            </w:rPr>
            <m:t>=[1.2,1.6]</m:t>
          </m:r>
        </m:oMath>
      </m:oMathPara>
    </w:p>
    <w:p w14:paraId="77AE23ED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乘缩放参数：</w:t>
      </w:r>
      <m:oMath>
        <m:r>
          <w:rPr>
            <w:rFonts w:ascii="Cambria Math" w:eastAsia="宋体" w:hAnsi="Cambria Math"/>
            <w:lang w:eastAsia="zh-CN"/>
          </w:rPr>
          <m:t>ELMo=1.5[1.2,1.6]=[1.8,2.4]</m:t>
        </m:r>
      </m:oMath>
      <w:r w:rsidRPr="008F5AF5">
        <w:rPr>
          <w:rFonts w:eastAsia="宋体"/>
          <w:i/>
          <w:lang w:eastAsia="zh-CN"/>
        </w:rPr>
        <w:br/>
      </w:r>
    </w:p>
    <w:p w14:paraId="6EA5389A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二、</w:t>
      </w:r>
      <w:r w:rsidRPr="00D07A51">
        <w:rPr>
          <w:rFonts w:eastAsia="宋体"/>
          <w:b/>
          <w:bCs/>
          <w:lang w:eastAsia="zh-CN"/>
        </w:rPr>
        <w:t>NLP</w:t>
      </w:r>
      <w:r w:rsidRPr="00D07A51">
        <w:rPr>
          <w:rFonts w:eastAsia="宋体"/>
          <w:b/>
          <w:bCs/>
          <w:lang w:eastAsia="zh-CN"/>
        </w:rPr>
        <w:t>的四类基本任务</w:t>
      </w:r>
    </w:p>
    <w:p w14:paraId="53794F60" w14:textId="77777777" w:rsidR="00934C9A" w:rsidRPr="00D07A51" w:rsidRDefault="00934C9A" w:rsidP="00934C9A">
      <w:pPr>
        <w:numPr>
          <w:ilvl w:val="0"/>
          <w:numId w:val="16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b/>
          <w:bCs/>
          <w:lang w:eastAsia="zh-CN"/>
        </w:rPr>
        <w:t>序列标注任务</w:t>
      </w:r>
      <w:r w:rsidRPr="00D07A51">
        <w:rPr>
          <w:rFonts w:eastAsia="宋体"/>
          <w:lang w:eastAsia="zh-CN"/>
        </w:rPr>
        <w:t>：为输入序列中的每个词输出标签，例如分词、词性标注、命名实体识别和语义角色标注。</w:t>
      </w:r>
      <w:r w:rsidRPr="00D07A51">
        <w:rPr>
          <w:rFonts w:eastAsia="宋体"/>
          <w:lang w:eastAsia="zh-CN"/>
        </w:rPr>
        <w:t xml:space="preserve"> </w:t>
      </w:r>
    </w:p>
    <w:p w14:paraId="6FE6F136" w14:textId="77777777" w:rsidR="00934C9A" w:rsidRPr="00D07A51" w:rsidRDefault="00934C9A" w:rsidP="00934C9A">
      <w:pPr>
        <w:numPr>
          <w:ilvl w:val="0"/>
          <w:numId w:val="16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b/>
          <w:bCs/>
          <w:lang w:eastAsia="zh-CN"/>
        </w:rPr>
        <w:t>文本分类任务</w:t>
      </w:r>
      <w:r w:rsidRPr="00D07A51">
        <w:rPr>
          <w:rFonts w:eastAsia="宋体"/>
          <w:lang w:eastAsia="zh-CN"/>
        </w:rPr>
        <w:t>：为整个文本输出一个类别，例如新闻分类、垃圾邮件识别和情感分析。</w:t>
      </w:r>
      <w:r w:rsidRPr="00D07A51">
        <w:rPr>
          <w:rFonts w:eastAsia="宋体"/>
          <w:lang w:eastAsia="zh-CN"/>
        </w:rPr>
        <w:t xml:space="preserve"> </w:t>
      </w:r>
    </w:p>
    <w:p w14:paraId="09C08E92" w14:textId="77777777" w:rsidR="00934C9A" w:rsidRPr="00D07A51" w:rsidRDefault="00934C9A" w:rsidP="00934C9A">
      <w:pPr>
        <w:numPr>
          <w:ilvl w:val="0"/>
          <w:numId w:val="16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b/>
          <w:bCs/>
          <w:lang w:eastAsia="zh-CN"/>
        </w:rPr>
        <w:t>句子关系判断任务</w:t>
      </w:r>
      <w:r w:rsidRPr="00D07A51">
        <w:rPr>
          <w:rFonts w:eastAsia="宋体"/>
          <w:lang w:eastAsia="zh-CN"/>
        </w:rPr>
        <w:t>：判断两个句子之间的关系，例如问答匹配、语义相似度和自然语言推理。</w:t>
      </w:r>
      <w:r w:rsidRPr="00D07A51">
        <w:rPr>
          <w:rFonts w:eastAsia="宋体"/>
          <w:lang w:eastAsia="zh-CN"/>
        </w:rPr>
        <w:t xml:space="preserve"> </w:t>
      </w:r>
    </w:p>
    <w:p w14:paraId="3B2A2485" w14:textId="77777777" w:rsidR="00934C9A" w:rsidRPr="00D07A51" w:rsidRDefault="00934C9A" w:rsidP="00934C9A">
      <w:pPr>
        <w:numPr>
          <w:ilvl w:val="0"/>
          <w:numId w:val="16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b/>
          <w:bCs/>
          <w:lang w:eastAsia="zh-CN"/>
        </w:rPr>
        <w:t>生成式任务</w:t>
      </w:r>
      <w:r w:rsidRPr="00D07A51">
        <w:rPr>
          <w:rFonts w:eastAsia="宋体"/>
          <w:lang w:eastAsia="zh-CN"/>
        </w:rPr>
        <w:t>：根据输入生成新的文本序列，例如机器翻译、文本摘要、对话生成和文章续写。</w:t>
      </w:r>
      <w:r w:rsidRPr="00D07A51">
        <w:rPr>
          <w:rFonts w:eastAsia="宋体"/>
          <w:lang w:eastAsia="zh-CN"/>
        </w:rPr>
        <w:t xml:space="preserve"> </w:t>
      </w:r>
    </w:p>
    <w:p w14:paraId="5AC7E5F8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三、两种</w:t>
      </w:r>
      <w:proofErr w:type="gramStart"/>
      <w:r w:rsidRPr="00D07A51">
        <w:rPr>
          <w:rFonts w:eastAsia="宋体"/>
          <w:b/>
          <w:bCs/>
          <w:lang w:eastAsia="zh-CN"/>
        </w:rPr>
        <w:t>预训练</w:t>
      </w:r>
      <w:proofErr w:type="gramEnd"/>
      <w:r w:rsidRPr="00D07A51">
        <w:rPr>
          <w:rFonts w:eastAsia="宋体"/>
          <w:b/>
          <w:bCs/>
          <w:lang w:eastAsia="zh-CN"/>
        </w:rPr>
        <w:t>使用方式</w:t>
      </w:r>
    </w:p>
    <w:p w14:paraId="41CE4B43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 xml:space="preserve">1. </w:t>
      </w:r>
      <w:r w:rsidRPr="00D07A51">
        <w:rPr>
          <w:rFonts w:eastAsia="宋体"/>
          <w:b/>
          <w:bCs/>
          <w:lang w:eastAsia="zh-CN"/>
        </w:rPr>
        <w:t>基于特征融合的预训练</w:t>
      </w:r>
    </w:p>
    <w:p w14:paraId="222A1FF6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proofErr w:type="spellStart"/>
      <w:r w:rsidRPr="00D07A51">
        <w:rPr>
          <w:rFonts w:eastAsia="宋体"/>
          <w:lang w:eastAsia="zh-CN"/>
        </w:rPr>
        <w:t>ELMo</w:t>
      </w:r>
      <w:proofErr w:type="spellEnd"/>
      <w:r w:rsidRPr="00D07A51">
        <w:rPr>
          <w:rFonts w:eastAsia="宋体"/>
          <w:lang w:eastAsia="zh-CN"/>
        </w:rPr>
        <w:t>属于这种方式。先用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语言模型生成上下文特征，再将这些特征与</w:t>
      </w:r>
      <w:proofErr w:type="gramStart"/>
      <w:r w:rsidRPr="00D07A51">
        <w:rPr>
          <w:rFonts w:eastAsia="宋体"/>
          <w:lang w:eastAsia="zh-CN"/>
        </w:rPr>
        <w:t>原任务</w:t>
      </w:r>
      <w:proofErr w:type="gramEnd"/>
      <w:r w:rsidRPr="00D07A51">
        <w:rPr>
          <w:rFonts w:eastAsia="宋体"/>
          <w:lang w:eastAsia="zh-CN"/>
        </w:rPr>
        <w:t>的词向量或其他特征拼接，输入下游任务模型。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模型主要充当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特征提取器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，下游任务仍需单独设计</w:t>
      </w:r>
      <w:r w:rsidRPr="00D07A51">
        <w:rPr>
          <w:rFonts w:eastAsia="宋体"/>
          <w:lang w:eastAsia="zh-CN"/>
        </w:rPr>
        <w:t>CNN</w:t>
      </w:r>
      <w:r w:rsidRPr="00D07A51">
        <w:rPr>
          <w:rFonts w:eastAsia="宋体"/>
          <w:lang w:eastAsia="zh-CN"/>
        </w:rPr>
        <w:t>、</w:t>
      </w:r>
      <w:r w:rsidRPr="00D07A51">
        <w:rPr>
          <w:rFonts w:eastAsia="宋体"/>
          <w:lang w:eastAsia="zh-CN"/>
        </w:rPr>
        <w:t>RNN</w:t>
      </w:r>
      <w:r w:rsidRPr="00D07A51">
        <w:rPr>
          <w:rFonts w:eastAsia="宋体"/>
          <w:lang w:eastAsia="zh-CN"/>
        </w:rPr>
        <w:t>、</w:t>
      </w:r>
      <w:r w:rsidRPr="00D07A51">
        <w:rPr>
          <w:rFonts w:eastAsia="宋体"/>
          <w:lang w:eastAsia="zh-CN"/>
        </w:rPr>
        <w:t>LSTM</w:t>
      </w:r>
      <w:r w:rsidRPr="00D07A51">
        <w:rPr>
          <w:rFonts w:eastAsia="宋体"/>
          <w:lang w:eastAsia="zh-CN"/>
        </w:rPr>
        <w:t>等网络结构。经典</w:t>
      </w:r>
      <w:proofErr w:type="spellStart"/>
      <w:r w:rsidRPr="00D07A51">
        <w:rPr>
          <w:rFonts w:eastAsia="宋体"/>
          <w:lang w:eastAsia="zh-CN"/>
        </w:rPr>
        <w:t>ELMo</w:t>
      </w:r>
      <w:proofErr w:type="spellEnd"/>
      <w:r w:rsidRPr="00D07A51">
        <w:rPr>
          <w:rFonts w:eastAsia="宋体"/>
          <w:lang w:eastAsia="zh-CN"/>
        </w:rPr>
        <w:t>使用中，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参数通常保持固定。</w:t>
      </w:r>
    </w:p>
    <w:p w14:paraId="4518D2F2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 xml:space="preserve">2. </w:t>
      </w:r>
      <w:r w:rsidRPr="00D07A51">
        <w:rPr>
          <w:rFonts w:eastAsia="宋体"/>
          <w:b/>
          <w:bCs/>
          <w:lang w:eastAsia="zh-CN"/>
        </w:rPr>
        <w:t>基于</w:t>
      </w:r>
      <w:r w:rsidRPr="00D07A51">
        <w:rPr>
          <w:rFonts w:eastAsia="宋体"/>
          <w:b/>
          <w:bCs/>
          <w:lang w:eastAsia="zh-CN"/>
        </w:rPr>
        <w:t>Fine-tuning</w:t>
      </w:r>
      <w:r w:rsidRPr="00D07A51">
        <w:rPr>
          <w:rFonts w:eastAsia="宋体"/>
          <w:b/>
          <w:bCs/>
          <w:lang w:eastAsia="zh-CN"/>
        </w:rPr>
        <w:t>的预训练</w:t>
      </w:r>
    </w:p>
    <w:p w14:paraId="646158B1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属于这种方式。先使用大规模无标注文本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整个模型，然后利用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参数初始化下游任务模型，再使用任务标注数据继续训练整个网络。微调时通常不仅训练新增加的分类层，也会调整</w:t>
      </w:r>
      <w:r w:rsidRPr="00D07A51">
        <w:rPr>
          <w:rFonts w:eastAsia="宋体"/>
          <w:lang w:eastAsia="zh-CN"/>
        </w:rPr>
        <w:t>Transformer</w:t>
      </w:r>
      <w:r w:rsidRPr="00D07A51">
        <w:rPr>
          <w:rFonts w:eastAsia="宋体"/>
          <w:lang w:eastAsia="zh-CN"/>
        </w:rPr>
        <w:t>内部参数。相较于特征融合，</w:t>
      </w:r>
      <w:r w:rsidRPr="00D07A51">
        <w:rPr>
          <w:rFonts w:eastAsia="宋体"/>
          <w:lang w:eastAsia="zh-CN"/>
        </w:rPr>
        <w:t>Fine-tuning</w:t>
      </w:r>
      <w:r w:rsidRPr="00D07A51">
        <w:rPr>
          <w:rFonts w:eastAsia="宋体"/>
          <w:lang w:eastAsia="zh-CN"/>
        </w:rPr>
        <w:t>能够把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知识更深入地迁移到具体任务中。</w:t>
      </w:r>
    </w:p>
    <w:p w14:paraId="059462C9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四、</w:t>
      </w:r>
      <w:r w:rsidRPr="00D07A51">
        <w:rPr>
          <w:rFonts w:eastAsia="宋体"/>
          <w:b/>
          <w:bCs/>
        </w:rPr>
        <w:t>GPT</w:t>
      </w:r>
      <w:r w:rsidRPr="00D07A51">
        <w:rPr>
          <w:rFonts w:eastAsia="宋体"/>
          <w:b/>
          <w:bCs/>
        </w:rPr>
        <w:t>的基本概念</w:t>
      </w:r>
      <w:proofErr w:type="spellEnd"/>
    </w:p>
    <w:p w14:paraId="289E5C63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proofErr w:type="spellStart"/>
      <w:r w:rsidRPr="00D07A51">
        <w:rPr>
          <w:rFonts w:eastAsia="宋体"/>
        </w:rPr>
        <w:t>GPT</w:t>
      </w:r>
      <w:r w:rsidRPr="00D07A51">
        <w:rPr>
          <w:rFonts w:eastAsia="宋体"/>
        </w:rPr>
        <w:t>通常展开为</w:t>
      </w:r>
      <w:proofErr w:type="spellEnd"/>
      <w:r w:rsidRPr="00D07A51">
        <w:rPr>
          <w:rFonts w:eastAsia="宋体"/>
        </w:rPr>
        <w:t xml:space="preserve"> </w:t>
      </w:r>
      <w:r w:rsidRPr="00D07A51">
        <w:rPr>
          <w:rFonts w:eastAsia="宋体"/>
          <w:b/>
          <w:bCs/>
        </w:rPr>
        <w:t>Generative Pre-trained Transformer</w:t>
      </w:r>
      <w:r w:rsidRPr="00D07A51">
        <w:rPr>
          <w:rFonts w:eastAsia="宋体"/>
        </w:rPr>
        <w:t>，</w:t>
      </w:r>
      <w:proofErr w:type="gramStart"/>
      <w:r w:rsidRPr="00D07A51">
        <w:rPr>
          <w:rFonts w:eastAsia="宋体"/>
        </w:rPr>
        <w:t>即</w:t>
      </w:r>
      <w:r w:rsidRPr="00D07A51">
        <w:rPr>
          <w:rFonts w:eastAsia="宋体"/>
        </w:rPr>
        <w:t>“</w:t>
      </w:r>
      <w:proofErr w:type="spellStart"/>
      <w:proofErr w:type="gramEnd"/>
      <w:r w:rsidRPr="00D07A51">
        <w:rPr>
          <w:rFonts w:eastAsia="宋体"/>
        </w:rPr>
        <w:t>生成式预训练</w:t>
      </w:r>
      <w:proofErr w:type="gramStart"/>
      <w:r w:rsidRPr="00D07A51">
        <w:rPr>
          <w:rFonts w:eastAsia="宋体"/>
        </w:rPr>
        <w:t>Transformer</w:t>
      </w:r>
      <w:proofErr w:type="spellEnd"/>
      <w:r w:rsidRPr="00D07A51">
        <w:rPr>
          <w:rFonts w:eastAsia="宋体"/>
        </w:rPr>
        <w:t>”</w:t>
      </w:r>
      <w:r w:rsidRPr="00D07A51">
        <w:rPr>
          <w:rFonts w:eastAsia="宋体"/>
        </w:rPr>
        <w:t>。</w:t>
      </w:r>
      <w:proofErr w:type="spellStart"/>
      <w:r w:rsidRPr="00D07A51">
        <w:rPr>
          <w:rFonts w:eastAsia="宋体"/>
        </w:rPr>
        <w:t>原始论文也强调</w:t>
      </w:r>
      <w:r w:rsidRPr="00D07A51">
        <w:rPr>
          <w:rFonts w:eastAsia="宋体"/>
        </w:rPr>
        <w:t>“</w:t>
      </w:r>
      <w:proofErr w:type="gramEnd"/>
      <w:r w:rsidRPr="00D07A51">
        <w:rPr>
          <w:rFonts w:eastAsia="宋体"/>
        </w:rPr>
        <w:t>Generative</w:t>
      </w:r>
      <w:proofErr w:type="spellEnd"/>
      <w:r w:rsidRPr="00D07A51">
        <w:rPr>
          <w:rFonts w:eastAsia="宋体"/>
        </w:rPr>
        <w:t xml:space="preserve"> Pre-</w:t>
      </w:r>
      <w:proofErr w:type="gramStart"/>
      <w:r w:rsidRPr="00D07A51">
        <w:rPr>
          <w:rFonts w:eastAsia="宋体"/>
        </w:rPr>
        <w:t>Training”</w:t>
      </w:r>
      <w:r w:rsidRPr="00D07A51">
        <w:rPr>
          <w:rFonts w:eastAsia="宋体"/>
        </w:rPr>
        <w:t>，</w:t>
      </w:r>
      <w:proofErr w:type="spellStart"/>
      <w:proofErr w:type="gramEnd"/>
      <w:r w:rsidRPr="00D07A51">
        <w:rPr>
          <w:rFonts w:eastAsia="宋体"/>
        </w:rPr>
        <w:t>即生成式预训练方法。</w:t>
      </w:r>
      <w:r w:rsidRPr="00D07A51">
        <w:rPr>
          <w:rFonts w:eastAsia="宋体"/>
          <w:lang w:eastAsia="zh-CN"/>
        </w:rPr>
        <w:t>GPT</w:t>
      </w:r>
      <w:proofErr w:type="spellEnd"/>
      <w:r w:rsidRPr="00D07A51">
        <w:rPr>
          <w:rFonts w:eastAsia="宋体"/>
          <w:lang w:eastAsia="zh-CN"/>
        </w:rPr>
        <w:t>采用两个阶段：第一阶段利用大规模无标注文本进行自回归语言模型预训练；第二阶段利用具体任务的标注数据进行</w:t>
      </w:r>
      <w:r w:rsidRPr="00D07A51">
        <w:rPr>
          <w:rFonts w:eastAsia="宋体"/>
          <w:lang w:eastAsia="zh-CN"/>
        </w:rPr>
        <w:t>Fine-tuning</w:t>
      </w:r>
      <w:r w:rsidRPr="00D07A51">
        <w:rPr>
          <w:rFonts w:eastAsia="宋体"/>
          <w:lang w:eastAsia="zh-CN"/>
        </w:rPr>
        <w:t>。</w:t>
      </w:r>
    </w:p>
    <w:p w14:paraId="5E4B119D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GPT</w:t>
      </w:r>
      <w:r w:rsidRPr="00D07A51">
        <w:rPr>
          <w:rFonts w:eastAsia="宋体"/>
        </w:rPr>
        <w:t>的核心结构不是</w:t>
      </w:r>
      <w:r w:rsidRPr="00D07A51">
        <w:rPr>
          <w:rFonts w:eastAsia="宋体"/>
        </w:rPr>
        <w:t>RNN</w:t>
      </w:r>
      <w:r w:rsidRPr="00D07A51">
        <w:rPr>
          <w:rFonts w:eastAsia="宋体"/>
        </w:rPr>
        <w:t>或</w:t>
      </w:r>
      <w:r w:rsidRPr="00D07A51">
        <w:rPr>
          <w:rFonts w:eastAsia="宋体"/>
        </w:rPr>
        <w:t>LSTM</w:t>
      </w:r>
      <w:r w:rsidRPr="00D07A51">
        <w:rPr>
          <w:rFonts w:eastAsia="宋体"/>
        </w:rPr>
        <w:t>，而是</w:t>
      </w:r>
      <w:r w:rsidRPr="00D07A51">
        <w:rPr>
          <w:rFonts w:eastAsia="宋体"/>
          <w:b/>
          <w:bCs/>
        </w:rPr>
        <w:t>带因果掩码的</w:t>
      </w:r>
      <w:r w:rsidRPr="00D07A51">
        <w:rPr>
          <w:rFonts w:eastAsia="宋体"/>
          <w:b/>
          <w:bCs/>
        </w:rPr>
        <w:t>Transformer</w:t>
      </w:r>
      <w:proofErr w:type="spellEnd"/>
      <w:r w:rsidRPr="00D07A51">
        <w:rPr>
          <w:rFonts w:eastAsia="宋体"/>
          <w:b/>
          <w:bCs/>
        </w:rPr>
        <w:t xml:space="preserve"> </w:t>
      </w:r>
      <w:proofErr w:type="spellStart"/>
      <w:r w:rsidRPr="00D07A51">
        <w:rPr>
          <w:rFonts w:eastAsia="宋体"/>
          <w:b/>
          <w:bCs/>
        </w:rPr>
        <w:t>Decoder</w:t>
      </w:r>
      <w:r w:rsidRPr="00D07A51">
        <w:rPr>
          <w:rFonts w:eastAsia="宋体"/>
          <w:b/>
          <w:bCs/>
        </w:rPr>
        <w:t>式网络</w:t>
      </w:r>
      <w:r w:rsidRPr="00D07A51">
        <w:rPr>
          <w:rFonts w:eastAsia="宋体"/>
        </w:rPr>
        <w:t>。它能够为每个</w:t>
      </w:r>
      <w:r w:rsidRPr="00D07A51">
        <w:rPr>
          <w:rFonts w:eastAsia="宋体"/>
        </w:rPr>
        <w:t>Token</w:t>
      </w:r>
      <w:r w:rsidRPr="00D07A51">
        <w:rPr>
          <w:rFonts w:eastAsia="宋体"/>
        </w:rPr>
        <w:t>生成依赖左侧上下文的动态向量表示</w:t>
      </w:r>
      <w:proofErr w:type="spellEnd"/>
      <w:r w:rsidRPr="00D07A51">
        <w:rPr>
          <w:rFonts w:eastAsia="宋体"/>
        </w:rPr>
        <w:t>。</w:t>
      </w:r>
    </w:p>
    <w:p w14:paraId="00EF911A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五、</w:t>
      </w:r>
      <w:r w:rsidRPr="00D07A51">
        <w:rPr>
          <w:rFonts w:eastAsia="宋体"/>
          <w:b/>
          <w:bCs/>
        </w:rPr>
        <w:t>GPT</w:t>
      </w:r>
      <w:r w:rsidRPr="00D07A51">
        <w:rPr>
          <w:rFonts w:eastAsia="宋体"/>
          <w:b/>
          <w:bCs/>
        </w:rPr>
        <w:t>第一阶段：生成式预训练</w:t>
      </w:r>
      <w:proofErr w:type="spellEnd"/>
    </w:p>
    <w:p w14:paraId="019E367D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给定</w:t>
      </w:r>
      <w:r w:rsidRPr="00D07A51">
        <w:rPr>
          <w:rFonts w:eastAsia="宋体"/>
        </w:rPr>
        <w:t>Token</w:t>
      </w:r>
      <w:r w:rsidRPr="00D07A51">
        <w:rPr>
          <w:rFonts w:eastAsia="宋体"/>
        </w:rPr>
        <w:t>序列</w:t>
      </w:r>
      <w:proofErr w:type="spellEnd"/>
      <w:r w:rsidRPr="00D07A51">
        <w:rPr>
          <w:rFonts w:eastAsia="宋体"/>
        </w:rPr>
        <w:t>：</w:t>
      </w:r>
    </w:p>
    <w:p w14:paraId="2D9D1B0D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,…,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</w:p>
    <w:p w14:paraId="7F238531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将整个序列的联合概率分解为：</w:t>
      </w:r>
    </w:p>
    <w:p w14:paraId="10B99497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P(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,…,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t=1</m:t>
              </m:r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  <m:e>
              <m:r>
                <w:rPr>
                  <w:rFonts w:ascii="Cambria Math" w:eastAsia="宋体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∣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,…,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t-1</m:t>
              </m:r>
            </m:sub>
          </m:sSub>
          <m:r>
            <w:rPr>
              <w:rFonts w:ascii="Cambria Math" w:eastAsia="宋体" w:hAnsi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</w:p>
    <w:p w14:paraId="3A861064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即根据前面已经出现的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预测下一个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。例如输入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自然语言处理是人工智能的重要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，模型预测后面可能出现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领域</w:t>
      </w:r>
      <w:r w:rsidRPr="00D07A51">
        <w:rPr>
          <w:rFonts w:eastAsia="宋体"/>
          <w:lang w:eastAsia="zh-CN"/>
        </w:rPr>
        <w:t>”“</w:t>
      </w:r>
      <w:r w:rsidRPr="00D07A51">
        <w:rPr>
          <w:rFonts w:eastAsia="宋体"/>
          <w:lang w:eastAsia="zh-CN"/>
        </w:rPr>
        <w:t>分支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或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方向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。</w:t>
      </w:r>
    </w:p>
    <w:p w14:paraId="442F9442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训练目标是最大化正确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的条件概率，或</w:t>
      </w:r>
      <w:proofErr w:type="gramStart"/>
      <w:r w:rsidRPr="00D07A51">
        <w:rPr>
          <w:rFonts w:eastAsia="宋体"/>
          <w:lang w:eastAsia="zh-CN"/>
        </w:rPr>
        <w:t>最小化负对数</w:t>
      </w:r>
      <w:proofErr w:type="gramEnd"/>
      <w:r w:rsidRPr="00D07A51">
        <w:rPr>
          <w:rFonts w:eastAsia="宋体"/>
          <w:lang w:eastAsia="zh-CN"/>
        </w:rPr>
        <w:t>似然损失：</w:t>
      </w:r>
    </w:p>
    <w:p w14:paraId="70579033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LM</m:t>
              </m:r>
            </m:sub>
          </m:sSub>
          <m:r>
            <w:rPr>
              <w:rFonts w:ascii="Cambria Math" w:eastAsia="宋体" w:hAnsi="Cambria Math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t=1</m:t>
              </m:r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  <m:r>
                <w:rPr>
                  <w:rFonts w:ascii="Cambria Math" w:eastAsia="宋体" w:hAnsi="Cambria Math"/>
                </w:rPr>
                <m:t>⁡P(</m:t>
              </m:r>
            </m:e>
          </m:nary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∣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,…,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t-1</m:t>
              </m:r>
            </m:sub>
          </m:sSub>
          <m:r>
            <w:rPr>
              <w:rFonts w:ascii="Cambria Math" w:eastAsia="宋体" w:hAnsi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</w:p>
    <w:p w14:paraId="6A43E7C4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这种训练不需要人工标注，因为原文本中的下一个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就是监督信号，因此属于</w:t>
      </w:r>
      <w:r w:rsidRPr="00D07A51">
        <w:rPr>
          <w:rFonts w:eastAsia="宋体"/>
          <w:b/>
          <w:bCs/>
          <w:lang w:eastAsia="zh-CN"/>
        </w:rPr>
        <w:t>自监督学习</w:t>
      </w:r>
      <w:r w:rsidRPr="00D07A51">
        <w:rPr>
          <w:rFonts w:eastAsia="宋体"/>
          <w:lang w:eastAsia="zh-CN"/>
        </w:rPr>
        <w:t>。为了预测后续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，模型会逐渐学习词语搭配、语法结构、语义关系、篇章联系和部分事实知识。</w:t>
      </w:r>
    </w:p>
    <w:p w14:paraId="4A1F3221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六、</w:t>
      </w:r>
      <w:r w:rsidRPr="00D07A51">
        <w:rPr>
          <w:rFonts w:eastAsia="宋体"/>
          <w:b/>
          <w:bCs/>
        </w:rPr>
        <w:t>Transformer</w:t>
      </w:r>
      <w:r w:rsidRPr="00D07A51">
        <w:rPr>
          <w:rFonts w:eastAsia="宋体"/>
          <w:b/>
          <w:bCs/>
        </w:rPr>
        <w:t>的核心思想</w:t>
      </w:r>
      <w:proofErr w:type="spellEnd"/>
    </w:p>
    <w:p w14:paraId="29D2F35B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r w:rsidRPr="00D07A51">
        <w:rPr>
          <w:rFonts w:eastAsia="宋体"/>
        </w:rPr>
        <w:t>Transformer</w:t>
      </w:r>
      <w:r w:rsidRPr="00D07A51">
        <w:rPr>
          <w:rFonts w:eastAsia="宋体"/>
        </w:rPr>
        <w:t>最早在</w:t>
      </w:r>
      <w:r w:rsidRPr="00D07A51">
        <w:rPr>
          <w:rFonts w:eastAsia="宋体"/>
        </w:rPr>
        <w:t>2017</w:t>
      </w:r>
      <w:r w:rsidRPr="00D07A51">
        <w:rPr>
          <w:rFonts w:eastAsia="宋体"/>
        </w:rPr>
        <w:t>年的《</w:t>
      </w:r>
      <w:r w:rsidRPr="00D07A51">
        <w:rPr>
          <w:rFonts w:eastAsia="宋体"/>
        </w:rPr>
        <w:t xml:space="preserve">Attention Is All You </w:t>
      </w:r>
      <w:proofErr w:type="spellStart"/>
      <w:r w:rsidRPr="00D07A51">
        <w:rPr>
          <w:rFonts w:eastAsia="宋体"/>
        </w:rPr>
        <w:t>Need</w:t>
      </w:r>
      <w:r w:rsidRPr="00D07A51">
        <w:rPr>
          <w:rFonts w:eastAsia="宋体"/>
        </w:rPr>
        <w:t>》中提出。它主要通过</w:t>
      </w:r>
      <w:r w:rsidRPr="00D07A51">
        <w:rPr>
          <w:rFonts w:eastAsia="宋体"/>
        </w:rPr>
        <w:t>Self-Attention</w:t>
      </w:r>
      <w:r w:rsidRPr="00D07A51">
        <w:rPr>
          <w:rFonts w:eastAsia="宋体"/>
        </w:rPr>
        <w:t>计算序列中不同位置之间的关系，不再像</w:t>
      </w:r>
      <w:r w:rsidRPr="00D07A51">
        <w:rPr>
          <w:rFonts w:eastAsia="宋体"/>
        </w:rPr>
        <w:t>LSTM</w:t>
      </w:r>
      <w:r w:rsidRPr="00D07A51">
        <w:rPr>
          <w:rFonts w:eastAsia="宋体"/>
        </w:rPr>
        <w:t>那样依次传递隐藏状态</w:t>
      </w:r>
      <w:proofErr w:type="spellEnd"/>
      <w:r w:rsidRPr="00D07A51">
        <w:rPr>
          <w:rFonts w:eastAsia="宋体"/>
        </w:rPr>
        <w:t>。</w:t>
      </w:r>
    </w:p>
    <w:p w14:paraId="1CCEBBF5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LSTM</w:t>
      </w:r>
      <w:r w:rsidRPr="00D07A51">
        <w:rPr>
          <w:rFonts w:eastAsia="宋体"/>
        </w:rPr>
        <w:t>的计算方式为</w:t>
      </w:r>
      <w:proofErr w:type="spellEnd"/>
      <w:r w:rsidRPr="00D07A51">
        <w:rPr>
          <w:rFonts w:eastAsia="宋体"/>
        </w:rPr>
        <w:t>：</w:t>
      </w:r>
    </w:p>
    <w:p w14:paraId="420D6DEF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=f(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t-1</m:t>
              </m:r>
            </m:sub>
          </m:sSub>
          <m:r>
            <w:rPr>
              <w:rFonts w:ascii="Cambria Math" w:eastAsia="宋体" w:hAnsi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</w:p>
    <w:p w14:paraId="183F520D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第</w:t>
      </w:r>
      <w:r w:rsidRPr="00D07A51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t</m:t>
        </m:r>
      </m:oMath>
      <w:proofErr w:type="gramStart"/>
      <w:r w:rsidRPr="00D07A51">
        <w:rPr>
          <w:rFonts w:eastAsia="宋体"/>
          <w:lang w:eastAsia="zh-CN"/>
        </w:rPr>
        <w:t>个</w:t>
      </w:r>
      <w:proofErr w:type="gramEnd"/>
      <w:r w:rsidRPr="00D07A51">
        <w:rPr>
          <w:rFonts w:eastAsia="宋体"/>
          <w:lang w:eastAsia="zh-CN"/>
        </w:rPr>
        <w:t>位置必须</w:t>
      </w:r>
      <w:proofErr w:type="gramStart"/>
      <w:r w:rsidRPr="00D07A51">
        <w:rPr>
          <w:rFonts w:eastAsia="宋体"/>
          <w:lang w:eastAsia="zh-CN"/>
        </w:rPr>
        <w:t>等待第</w:t>
      </w:r>
      <w:proofErr w:type="gramEnd"/>
      <w:r w:rsidRPr="00D07A51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t-1</m:t>
        </m:r>
      </m:oMath>
      <w:proofErr w:type="gramStart"/>
      <w:r w:rsidRPr="00D07A51">
        <w:rPr>
          <w:rFonts w:eastAsia="宋体"/>
          <w:lang w:eastAsia="zh-CN"/>
        </w:rPr>
        <w:t>个</w:t>
      </w:r>
      <w:proofErr w:type="gramEnd"/>
      <w:r w:rsidRPr="00D07A51">
        <w:rPr>
          <w:rFonts w:eastAsia="宋体"/>
          <w:lang w:eastAsia="zh-CN"/>
        </w:rPr>
        <w:t>位置计算完成。</w:t>
      </w:r>
      <w:r w:rsidRPr="00D07A51">
        <w:rPr>
          <w:rFonts w:eastAsia="宋体"/>
          <w:lang w:eastAsia="zh-CN"/>
        </w:rPr>
        <w:t>Transformer</w:t>
      </w:r>
      <w:r w:rsidRPr="00D07A51">
        <w:rPr>
          <w:rFonts w:eastAsia="宋体"/>
          <w:lang w:eastAsia="zh-CN"/>
        </w:rPr>
        <w:t>在训练阶段可将整个序列组成矩阵并行计算，因此更适合</w:t>
      </w:r>
      <w:r w:rsidRPr="00D07A51">
        <w:rPr>
          <w:rFonts w:eastAsia="宋体"/>
          <w:lang w:eastAsia="zh-CN"/>
        </w:rPr>
        <w:t>GPU</w:t>
      </w:r>
      <w:r w:rsidRPr="00D07A51">
        <w:rPr>
          <w:rFonts w:eastAsia="宋体"/>
          <w:lang w:eastAsia="zh-CN"/>
        </w:rPr>
        <w:t>和大规模训练。与此同时，自注意力允许两个相距很远的位置直接建立联系，缩短了长距离信息传递路径。</w:t>
      </w:r>
    </w:p>
    <w:p w14:paraId="503B8999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r w:rsidRPr="00D07A51">
        <w:rPr>
          <w:rFonts w:eastAsia="宋体"/>
        </w:rPr>
        <w:t>需要注意：</w:t>
      </w:r>
      <w:r w:rsidRPr="00D07A51">
        <w:rPr>
          <w:rFonts w:eastAsia="宋体"/>
          <w:b/>
          <w:bCs/>
        </w:rPr>
        <w:t>Transformer</w:t>
      </w:r>
      <w:r w:rsidRPr="00D07A51">
        <w:rPr>
          <w:rFonts w:eastAsia="宋体"/>
          <w:b/>
          <w:bCs/>
        </w:rPr>
        <w:t>训练可以并行，但</w:t>
      </w:r>
      <w:r w:rsidRPr="00D07A51">
        <w:rPr>
          <w:rFonts w:eastAsia="宋体"/>
          <w:b/>
          <w:bCs/>
        </w:rPr>
        <w:t>GPT</w:t>
      </w:r>
      <w:r w:rsidRPr="00D07A51">
        <w:rPr>
          <w:rFonts w:eastAsia="宋体"/>
          <w:b/>
          <w:bCs/>
        </w:rPr>
        <w:t>在生成时仍要逐</w:t>
      </w:r>
      <w:r w:rsidRPr="00D07A51">
        <w:rPr>
          <w:rFonts w:eastAsia="宋体"/>
          <w:b/>
          <w:bCs/>
        </w:rPr>
        <w:t>Token</w:t>
      </w:r>
      <w:r w:rsidRPr="00D07A51">
        <w:rPr>
          <w:rFonts w:eastAsia="宋体"/>
          <w:b/>
          <w:bCs/>
        </w:rPr>
        <w:t>生成</w:t>
      </w:r>
      <w:r w:rsidRPr="00D07A51">
        <w:rPr>
          <w:rFonts w:eastAsia="宋体"/>
        </w:rPr>
        <w:t>，因为后一个</w:t>
      </w:r>
      <w:r w:rsidRPr="00D07A51">
        <w:rPr>
          <w:rFonts w:eastAsia="宋体"/>
        </w:rPr>
        <w:t>Token</w:t>
      </w:r>
      <w:r w:rsidRPr="00D07A51">
        <w:rPr>
          <w:rFonts w:eastAsia="宋体"/>
        </w:rPr>
        <w:t>依赖前面已经生成的结果。</w:t>
      </w:r>
    </w:p>
    <w:p w14:paraId="171A9A5C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七、</w:t>
      </w:r>
      <w:r w:rsidRPr="00D07A51">
        <w:rPr>
          <w:rFonts w:eastAsia="宋体"/>
          <w:b/>
          <w:bCs/>
        </w:rPr>
        <w:t>GPT</w:t>
      </w:r>
      <w:r w:rsidRPr="00D07A51">
        <w:rPr>
          <w:rFonts w:eastAsia="宋体"/>
          <w:b/>
          <w:bCs/>
        </w:rPr>
        <w:t>的输入表示</w:t>
      </w:r>
      <w:proofErr w:type="spellEnd"/>
    </w:p>
    <w:p w14:paraId="72A084D9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每个</w:t>
      </w:r>
      <w:r w:rsidRPr="00D07A51">
        <w:rPr>
          <w:rFonts w:eastAsia="宋体"/>
        </w:rPr>
        <w:t>Token</w:t>
      </w:r>
      <w:r w:rsidRPr="00D07A51">
        <w:rPr>
          <w:rFonts w:eastAsia="宋体"/>
        </w:rPr>
        <w:t>的初始输入通常由</w:t>
      </w:r>
      <w:r w:rsidRPr="00D07A51">
        <w:rPr>
          <w:rFonts w:eastAsia="宋体"/>
        </w:rPr>
        <w:t>Token</w:t>
      </w:r>
      <w:r w:rsidRPr="00D07A51">
        <w:rPr>
          <w:rFonts w:eastAsia="宋体"/>
        </w:rPr>
        <w:t>嵌入与位置嵌入相加</w:t>
      </w:r>
      <w:proofErr w:type="spellEnd"/>
      <w:r w:rsidRPr="00D07A51">
        <w:rPr>
          <w:rFonts w:eastAsia="宋体"/>
        </w:rPr>
        <w:t>：</w:t>
      </w:r>
    </w:p>
    <w:p w14:paraId="13157956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z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eastAsia="宋体" w:hAnsi="Cambria Math"/>
            </w:rPr>
            <m:t>=e(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)+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p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</w:p>
    <w:p w14:paraId="39DC9F80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其中，</w:t>
      </w:r>
      <m:oMath>
        <m:r>
          <w:rPr>
            <w:rFonts w:ascii="Cambria Math" w:eastAsia="宋体" w:hAnsi="Cambria Math"/>
            <w:lang w:eastAsia="zh-CN"/>
          </w:rPr>
          <m:t>e(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x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</m:t>
            </m:r>
          </m:sub>
        </m:sSub>
        <m:r>
          <w:rPr>
            <w:rFonts w:ascii="Cambria Math" w:eastAsia="宋体" w:hAnsi="Cambria Math"/>
            <w:lang w:eastAsia="zh-CN"/>
          </w:rPr>
          <m:t>)</m:t>
        </m:r>
      </m:oMath>
      <w:r w:rsidRPr="00D07A51">
        <w:rPr>
          <w:rFonts w:eastAsia="宋体"/>
          <w:lang w:eastAsia="zh-CN"/>
        </w:rPr>
        <w:t xml:space="preserve"> </w:t>
      </w:r>
      <w:r w:rsidRPr="00D07A51">
        <w:rPr>
          <w:rFonts w:eastAsia="宋体"/>
          <w:lang w:eastAsia="zh-CN"/>
        </w:rPr>
        <w:t>表示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的语义嵌入，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</m:t>
            </m:r>
          </m:sub>
        </m:sSub>
      </m:oMath>
      <w:r w:rsidRPr="00D07A51">
        <w:rPr>
          <w:rFonts w:eastAsia="宋体"/>
          <w:lang w:eastAsia="zh-CN"/>
        </w:rPr>
        <w:t xml:space="preserve"> </w:t>
      </w:r>
      <w:r w:rsidRPr="00D07A51">
        <w:rPr>
          <w:rFonts w:eastAsia="宋体"/>
          <w:lang w:eastAsia="zh-CN"/>
        </w:rPr>
        <w:t>表示第</w:t>
      </w:r>
      <w:r w:rsidRPr="00D07A51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t</m:t>
        </m:r>
      </m:oMath>
      <w:proofErr w:type="gramStart"/>
      <w:r w:rsidRPr="00D07A51">
        <w:rPr>
          <w:rFonts w:eastAsia="宋体"/>
          <w:lang w:eastAsia="zh-CN"/>
        </w:rPr>
        <w:t>个</w:t>
      </w:r>
      <w:proofErr w:type="gramEnd"/>
      <w:r w:rsidRPr="00D07A51">
        <w:rPr>
          <w:rFonts w:eastAsia="宋体"/>
          <w:lang w:eastAsia="zh-CN"/>
        </w:rPr>
        <w:t>位置的位置嵌入。位置嵌入非常重要，因为</w:t>
      </w:r>
      <w:r w:rsidRPr="00D07A51">
        <w:rPr>
          <w:rFonts w:eastAsia="宋体"/>
          <w:lang w:eastAsia="zh-CN"/>
        </w:rPr>
        <w:t>Self-Attention</w:t>
      </w:r>
      <w:r w:rsidRPr="00D07A51">
        <w:rPr>
          <w:rFonts w:eastAsia="宋体"/>
          <w:lang w:eastAsia="zh-CN"/>
        </w:rPr>
        <w:t>本身不能天然区分词语顺序。例如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狗咬人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和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人咬狗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包含相同词语，但词序不同，语义也完全不同。</w:t>
      </w:r>
    </w:p>
    <w:p w14:paraId="5FDFC15F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八、</w:t>
      </w:r>
      <w:r w:rsidRPr="00D07A51">
        <w:rPr>
          <w:rFonts w:eastAsia="宋体"/>
          <w:b/>
          <w:bCs/>
        </w:rPr>
        <w:t>Self-Attention</w:t>
      </w:r>
      <w:r w:rsidRPr="00D07A51">
        <w:rPr>
          <w:rFonts w:eastAsia="宋体"/>
          <w:b/>
          <w:bCs/>
        </w:rPr>
        <w:t>自注意力机制</w:t>
      </w:r>
      <w:proofErr w:type="spellEnd"/>
    </w:p>
    <w:p w14:paraId="260A4B7B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自注意力的核心公式是</w:t>
      </w:r>
      <w:proofErr w:type="spellEnd"/>
      <w:r w:rsidRPr="00D07A51">
        <w:rPr>
          <w:rFonts w:eastAsia="宋体"/>
        </w:rPr>
        <w:t>：</w:t>
      </w:r>
    </w:p>
    <w:p w14:paraId="73FE6BB9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Attention</m:t>
          </m:r>
          <m:r>
            <w:rPr>
              <w:rFonts w:ascii="Cambria Math" w:eastAsia="宋体" w:hAnsi="Cambria Math"/>
            </w:rPr>
            <m:t>⁡(Q,K,V)=</m:t>
          </m:r>
          <m:r>
            <m:rPr>
              <m:sty m:val="p"/>
            </m:rPr>
            <w:rPr>
              <w:rFonts w:ascii="Cambria Math" w:eastAsia="宋体" w:hAnsi="Cambria Math"/>
            </w:rPr>
            <m:t>softmax</m:t>
          </m:r>
          <m:r>
            <w:rPr>
              <w:rFonts w:ascii="Cambria Math" w:eastAsia="宋体" w:hAnsi="Cambria Math"/>
            </w:rPr>
            <m:t>⁡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eastAsia="宋体" w:hAnsi="Cambria Math"/>
            </w:rPr>
            <m:t>V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</w:p>
    <w:p w14:paraId="02778156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输入矩阵</w:t>
      </w:r>
      <w:r w:rsidRPr="00D07A51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X</m:t>
        </m:r>
      </m:oMath>
      <w:r w:rsidRPr="00D07A51">
        <w:rPr>
          <w:rFonts w:eastAsia="宋体"/>
          <w:lang w:eastAsia="zh-CN"/>
        </w:rPr>
        <w:t>通过三个不同的线性变换得到：</w:t>
      </w:r>
    </w:p>
    <w:p w14:paraId="3DA96DB9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Q=X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Q</m:t>
              </m:r>
            </m:sub>
          </m:sSub>
          <m:r>
            <w:rPr>
              <w:rFonts w:ascii="Cambria Math" w:eastAsia="宋体" w:hAnsi="Cambria Math"/>
            </w:rPr>
            <m:t>,K=X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K</m:t>
              </m:r>
            </m:sub>
          </m:sSub>
          <m:r>
            <w:rPr>
              <w:rFonts w:ascii="Cambria Math" w:eastAsia="宋体" w:hAnsi="Cambria Math"/>
            </w:rPr>
            <m:t>,V=X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</w:p>
    <w:p w14:paraId="27E335DE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其中，</w:t>
      </w:r>
      <w:r w:rsidRPr="00D07A51">
        <w:rPr>
          <w:rFonts w:eastAsia="宋体"/>
          <w:lang w:eastAsia="zh-CN"/>
        </w:rPr>
        <w:t>Query</w:t>
      </w:r>
      <w:r w:rsidRPr="00D07A51">
        <w:rPr>
          <w:rFonts w:eastAsia="宋体"/>
          <w:lang w:eastAsia="zh-CN"/>
        </w:rPr>
        <w:t>表示当前位置想寻找什么信息；</w:t>
      </w:r>
      <w:r w:rsidRPr="00D07A51">
        <w:rPr>
          <w:rFonts w:eastAsia="宋体"/>
          <w:lang w:eastAsia="zh-CN"/>
        </w:rPr>
        <w:t>Key</w:t>
      </w:r>
      <w:r w:rsidRPr="00D07A51">
        <w:rPr>
          <w:rFonts w:eastAsia="宋体"/>
          <w:lang w:eastAsia="zh-CN"/>
        </w:rPr>
        <w:t>表示每个位置可供匹配的特征；</w:t>
      </w:r>
      <w:r w:rsidRPr="00D07A51">
        <w:rPr>
          <w:rFonts w:eastAsia="宋体"/>
          <w:lang w:eastAsia="zh-CN"/>
        </w:rPr>
        <w:t>Value</w:t>
      </w:r>
      <w:r w:rsidRPr="00D07A51">
        <w:rPr>
          <w:rFonts w:eastAsia="宋体"/>
          <w:lang w:eastAsia="zh-CN"/>
        </w:rPr>
        <w:t>表示每个位置真正提供的内容。</w:t>
      </w:r>
      <w:r w:rsidRPr="00D07A51">
        <w:rPr>
          <w:rFonts w:eastAsia="宋体"/>
          <w:lang w:eastAsia="zh-CN"/>
        </w:rPr>
        <w:t>Query</w:t>
      </w:r>
      <w:r w:rsidRPr="00D07A51">
        <w:rPr>
          <w:rFonts w:eastAsia="宋体"/>
          <w:lang w:eastAsia="zh-CN"/>
        </w:rPr>
        <w:t>与</w:t>
      </w:r>
      <w:r w:rsidRPr="00D07A51">
        <w:rPr>
          <w:rFonts w:eastAsia="宋体"/>
          <w:lang w:eastAsia="zh-CN"/>
        </w:rPr>
        <w:t>Key</w:t>
      </w:r>
      <w:proofErr w:type="gramStart"/>
      <w:r w:rsidRPr="00D07A51">
        <w:rPr>
          <w:rFonts w:eastAsia="宋体"/>
          <w:lang w:eastAsia="zh-CN"/>
        </w:rPr>
        <w:t>的点积衡量</w:t>
      </w:r>
      <w:proofErr w:type="gramEnd"/>
      <w:r w:rsidRPr="00D07A51">
        <w:rPr>
          <w:rFonts w:eastAsia="宋体"/>
          <w:lang w:eastAsia="zh-CN"/>
        </w:rPr>
        <w:t>两个位置的相关程度，</w:t>
      </w:r>
      <w:proofErr w:type="spellStart"/>
      <w:r w:rsidRPr="00D07A51">
        <w:rPr>
          <w:rFonts w:eastAsia="宋体"/>
          <w:lang w:eastAsia="zh-CN"/>
        </w:rPr>
        <w:t>Softmax</w:t>
      </w:r>
      <w:proofErr w:type="spellEnd"/>
      <w:r w:rsidRPr="00D07A51">
        <w:rPr>
          <w:rFonts w:eastAsia="宋体"/>
          <w:lang w:eastAsia="zh-CN"/>
        </w:rPr>
        <w:t>将相关分数转化为和为</w:t>
      </w:r>
      <w:r w:rsidRPr="00D07A51">
        <w:rPr>
          <w:rFonts w:eastAsia="宋体"/>
          <w:lang w:eastAsia="zh-CN"/>
        </w:rPr>
        <w:t>1</w:t>
      </w:r>
      <w:r w:rsidRPr="00D07A51">
        <w:rPr>
          <w:rFonts w:eastAsia="宋体"/>
          <w:lang w:eastAsia="zh-CN"/>
        </w:rPr>
        <w:t>的权重，再用这些权重对</w:t>
      </w:r>
      <w:r w:rsidRPr="00D07A51">
        <w:rPr>
          <w:rFonts w:eastAsia="宋体"/>
          <w:lang w:eastAsia="zh-CN"/>
        </w:rPr>
        <w:t>Value</w:t>
      </w:r>
      <w:r w:rsidRPr="00D07A51">
        <w:rPr>
          <w:rFonts w:eastAsia="宋体"/>
          <w:lang w:eastAsia="zh-CN"/>
        </w:rPr>
        <w:t>进行加权求和。</w:t>
      </w:r>
    </w:p>
    <w:p w14:paraId="52964017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除以</w:t>
      </w:r>
      <w:r w:rsidRPr="00D07A51">
        <w:rPr>
          <w:rFonts w:eastAsia="宋体"/>
          <w:lang w:eastAsia="zh-CN"/>
        </w:rPr>
        <w:t xml:space="preserve"> </w:t>
      </w:r>
      <m:oMath>
        <m:rad>
          <m:radPr>
            <m:degHide m:val="1"/>
            <m:ctrlPr>
              <w:rPr>
                <w:rFonts w:ascii="Cambria Math" w:eastAsia="宋体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d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k</m:t>
                </m:r>
              </m:sub>
            </m:sSub>
          </m:e>
        </m:rad>
      </m:oMath>
      <w:r w:rsidRPr="00D07A51">
        <w:rPr>
          <w:rFonts w:eastAsia="宋体"/>
          <w:lang w:eastAsia="zh-CN"/>
        </w:rPr>
        <w:t>是为了控制点积分数的大小，避免</w:t>
      </w:r>
      <w:proofErr w:type="spellStart"/>
      <w:r w:rsidRPr="00D07A51">
        <w:rPr>
          <w:rFonts w:eastAsia="宋体"/>
          <w:lang w:eastAsia="zh-CN"/>
        </w:rPr>
        <w:t>Softmax</w:t>
      </w:r>
      <w:proofErr w:type="spellEnd"/>
      <w:r w:rsidRPr="00D07A51">
        <w:rPr>
          <w:rFonts w:eastAsia="宋体"/>
          <w:lang w:eastAsia="zh-CN"/>
        </w:rPr>
        <w:t>过度饱和，使训练更加稳定。</w:t>
      </w:r>
    </w:p>
    <w:p w14:paraId="6925A644" w14:textId="77777777" w:rsidR="00934C9A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proofErr w:type="spellStart"/>
      <w:proofErr w:type="gramStart"/>
      <w:r w:rsidRPr="00D07A51">
        <w:rPr>
          <w:rFonts w:eastAsia="宋体"/>
        </w:rPr>
        <w:t>例如在句子</w:t>
      </w:r>
      <w:r w:rsidRPr="00D07A51">
        <w:rPr>
          <w:rFonts w:eastAsia="宋体"/>
        </w:rPr>
        <w:t>“</w:t>
      </w:r>
      <w:proofErr w:type="gramEnd"/>
      <w:r w:rsidRPr="00D07A51">
        <w:rPr>
          <w:rFonts w:eastAsia="宋体"/>
        </w:rPr>
        <w:t>The</w:t>
      </w:r>
      <w:proofErr w:type="spellEnd"/>
      <w:r w:rsidRPr="00D07A51">
        <w:rPr>
          <w:rFonts w:eastAsia="宋体"/>
        </w:rPr>
        <w:t xml:space="preserve"> animal didn’t cross the street because it was too </w:t>
      </w:r>
      <w:proofErr w:type="gramStart"/>
      <w:r w:rsidRPr="00D07A51">
        <w:rPr>
          <w:rFonts w:eastAsia="宋体"/>
        </w:rPr>
        <w:t>tired”</w:t>
      </w:r>
      <w:r w:rsidRPr="00D07A51">
        <w:rPr>
          <w:rFonts w:eastAsia="宋体"/>
        </w:rPr>
        <w:t>中，</w:t>
      </w:r>
      <w:r w:rsidRPr="00D07A51">
        <w:rPr>
          <w:rFonts w:eastAsia="宋体"/>
        </w:rPr>
        <w:t>“it”</w:t>
      </w:r>
      <w:r w:rsidRPr="00D07A51">
        <w:rPr>
          <w:rFonts w:eastAsia="宋体"/>
        </w:rPr>
        <w:t>应更多关注</w:t>
      </w:r>
      <w:proofErr w:type="gramEnd"/>
      <w:r w:rsidRPr="00D07A51">
        <w:rPr>
          <w:rFonts w:eastAsia="宋体"/>
        </w:rPr>
        <w:t>“</w:t>
      </w:r>
      <w:proofErr w:type="gramStart"/>
      <w:r w:rsidRPr="00D07A51">
        <w:rPr>
          <w:rFonts w:eastAsia="宋体"/>
        </w:rPr>
        <w:t>animal”</w:t>
      </w:r>
      <w:r w:rsidRPr="00D07A51">
        <w:rPr>
          <w:rFonts w:eastAsia="宋体"/>
        </w:rPr>
        <w:t>；</w:t>
      </w:r>
      <w:proofErr w:type="spellStart"/>
      <w:r w:rsidRPr="00D07A51">
        <w:rPr>
          <w:rFonts w:eastAsia="宋体"/>
        </w:rPr>
        <w:t>而在</w:t>
      </w:r>
      <w:r w:rsidRPr="00D07A51">
        <w:rPr>
          <w:rFonts w:eastAsia="宋体"/>
        </w:rPr>
        <w:t>“</w:t>
      </w:r>
      <w:proofErr w:type="gramEnd"/>
      <w:r w:rsidRPr="00D07A51">
        <w:rPr>
          <w:rFonts w:eastAsia="宋体"/>
        </w:rPr>
        <w:t>because</w:t>
      </w:r>
      <w:proofErr w:type="spellEnd"/>
      <w:r w:rsidRPr="00D07A51">
        <w:rPr>
          <w:rFonts w:eastAsia="宋体"/>
        </w:rPr>
        <w:t xml:space="preserve"> it was too </w:t>
      </w:r>
      <w:proofErr w:type="gramStart"/>
      <w:r w:rsidRPr="00D07A51">
        <w:rPr>
          <w:rFonts w:eastAsia="宋体"/>
        </w:rPr>
        <w:t>wide”</w:t>
      </w:r>
      <w:r w:rsidRPr="00D07A51">
        <w:rPr>
          <w:rFonts w:eastAsia="宋体"/>
        </w:rPr>
        <w:t>中，</w:t>
      </w:r>
      <w:r w:rsidRPr="00D07A51">
        <w:rPr>
          <w:rFonts w:eastAsia="宋体"/>
        </w:rPr>
        <w:t>“</w:t>
      </w:r>
      <w:proofErr w:type="spellStart"/>
      <w:r w:rsidRPr="00D07A51">
        <w:rPr>
          <w:rFonts w:eastAsia="宋体"/>
        </w:rPr>
        <w:t>it”</w:t>
      </w:r>
      <w:r w:rsidRPr="00D07A51">
        <w:rPr>
          <w:rFonts w:eastAsia="宋体"/>
        </w:rPr>
        <w:t>应更多关注</w:t>
      </w:r>
      <w:proofErr w:type="gramEnd"/>
      <w:r w:rsidRPr="00D07A51">
        <w:rPr>
          <w:rFonts w:eastAsia="宋体"/>
        </w:rPr>
        <w:t>“</w:t>
      </w:r>
      <w:proofErr w:type="gramStart"/>
      <w:r w:rsidRPr="00D07A51">
        <w:rPr>
          <w:rFonts w:eastAsia="宋体"/>
        </w:rPr>
        <w:t>street</w:t>
      </w:r>
      <w:proofErr w:type="spellEnd"/>
      <w:r w:rsidRPr="00D07A51">
        <w:rPr>
          <w:rFonts w:eastAsia="宋体"/>
        </w:rPr>
        <w:t>”</w:t>
      </w:r>
      <w:r w:rsidRPr="00D07A51">
        <w:rPr>
          <w:rFonts w:eastAsia="宋体"/>
        </w:rPr>
        <w:t>。</w:t>
      </w:r>
      <w:proofErr w:type="gramEnd"/>
      <w:r w:rsidRPr="00D07A51">
        <w:rPr>
          <w:rFonts w:eastAsia="宋体"/>
          <w:lang w:eastAsia="zh-CN"/>
        </w:rPr>
        <w:t>这说明注意力能够根据上下文动态建立词语关系。</w:t>
      </w:r>
    </w:p>
    <w:p w14:paraId="64687ED4" w14:textId="77777777" w:rsidR="00934C9A" w:rsidRPr="008F5AF5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r w:rsidRPr="008F5AF5">
        <w:rPr>
          <w:rFonts w:eastAsia="宋体"/>
          <w:b/>
          <w:bCs/>
        </w:rPr>
        <w:t>Self-Attention</w:t>
      </w:r>
      <w:r w:rsidRPr="008F5AF5">
        <w:rPr>
          <w:rFonts w:eastAsia="宋体"/>
          <w:b/>
          <w:bCs/>
        </w:rPr>
        <w:t>计算</w:t>
      </w:r>
    </w:p>
    <w:p w14:paraId="17D67C16" w14:textId="77777777" w:rsidR="00934C9A" w:rsidRPr="008F5AF5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8F5AF5">
        <w:rPr>
          <w:rFonts w:eastAsia="宋体"/>
        </w:rPr>
        <w:t>给定</w:t>
      </w:r>
      <w:proofErr w:type="spellEnd"/>
      <w:r w:rsidRPr="008F5AF5">
        <w:rPr>
          <w:rFonts w:eastAsia="宋体"/>
        </w:rPr>
        <w:t>：</w:t>
      </w:r>
    </w:p>
    <w:p w14:paraId="1A630F24" w14:textId="77777777" w:rsidR="00934C9A" w:rsidRPr="008F5AF5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Q=[1,0]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K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=[1,0],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K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=[0,1]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=[2,0],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=[0,2]</m:t>
          </m:r>
        </m:oMath>
      </m:oMathPara>
    </w:p>
    <w:p w14:paraId="6548A5ED" w14:textId="77777777" w:rsidR="00934C9A" w:rsidRPr="008F5AF5" w:rsidRDefault="00934C9A" w:rsidP="00934C9A">
      <w:pPr>
        <w:spacing w:after="60" w:line="0" w:lineRule="atLeast"/>
        <w:rPr>
          <w:rFonts w:eastAsia="宋体" w:hint="eastAsia"/>
        </w:rPr>
      </w:pPr>
      <w:r w:rsidRPr="008F5AF5">
        <w:rPr>
          <w:rFonts w:eastAsia="宋体"/>
          <w:lang w:eastAsia="zh-CN"/>
        </w:rPr>
        <w:t>且</w:t>
      </w:r>
      <w:r w:rsidRPr="008F5AF5"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d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k</m:t>
            </m:r>
          </m:sub>
        </m:sSub>
        <m:r>
          <w:rPr>
            <w:rFonts w:ascii="Cambria Math" w:eastAsia="宋体" w:hAnsi="Cambria Math"/>
            <w:lang w:eastAsia="zh-CN"/>
          </w:rPr>
          <m:t>=2</m:t>
        </m:r>
      </m:oMath>
      <w:r w:rsidRPr="008F5AF5">
        <w:rPr>
          <w:rFonts w:eastAsia="宋体"/>
          <w:lang w:eastAsia="zh-CN"/>
        </w:rPr>
        <w:t>。计算缩放分数、注意力权重和最终输出。</w:t>
      </w:r>
      <w:proofErr w:type="spellStart"/>
      <w:r w:rsidRPr="008F5AF5">
        <w:rPr>
          <w:rFonts w:eastAsia="宋体"/>
        </w:rPr>
        <w:t>已知</w:t>
      </w:r>
      <w:proofErr w:type="spellEnd"/>
      <w:r w:rsidRPr="008F5AF5">
        <w:rPr>
          <w:rFonts w:eastAsia="宋体"/>
        </w:rPr>
        <w:t>：</w:t>
      </w:r>
    </w:p>
    <w:p w14:paraId="2F126ABD" w14:textId="77777777" w:rsidR="00934C9A" w:rsidRPr="008F5AF5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</w:rPr>
                    <m:t>2</m:t>
                  </m:r>
                </m:e>
              </m:rad>
            </m:sup>
          </m:sSup>
          <m:r>
            <w:rPr>
              <w:rFonts w:ascii="Cambria Math" w:eastAsia="宋体" w:hAnsi="Cambria Math"/>
            </w:rPr>
            <m:t>≈2.028</m:t>
          </m:r>
        </m:oMath>
      </m:oMathPara>
    </w:p>
    <w:p w14:paraId="70958EE0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b/>
          <w:bCs/>
          <w:lang w:eastAsia="zh-CN"/>
        </w:rPr>
        <w:t>答案：</w:t>
      </w:r>
    </w:p>
    <w:p w14:paraId="34972CC0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点积分数：</w:t>
      </w:r>
      <m:oMath>
        <m:r>
          <w:rPr>
            <w:rFonts w:ascii="Cambria Math" w:eastAsia="宋体" w:hAnsi="Cambria Math"/>
            <w:lang w:eastAsia="zh-CN"/>
          </w:rPr>
          <m:t>Q</m:t>
        </m:r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K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T</m:t>
            </m:r>
          </m:sup>
        </m:sSubSup>
        <m:r>
          <w:rPr>
            <w:rFonts w:ascii="Cambria Math" w:eastAsia="宋体" w:hAnsi="Cambria Math"/>
            <w:lang w:eastAsia="zh-CN"/>
          </w:rPr>
          <m:t>=1,Q</m:t>
        </m:r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K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T</m:t>
            </m:r>
          </m:sup>
        </m:sSubSup>
        <m:r>
          <w:rPr>
            <w:rFonts w:ascii="Cambria Math" w:eastAsia="宋体" w:hAnsi="Cambria Math"/>
            <w:lang w:eastAsia="zh-CN"/>
          </w:rPr>
          <m:t>=0</m:t>
        </m:r>
      </m:oMath>
    </w:p>
    <w:p w14:paraId="269C8184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缩放后：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w:rPr>
            <w:rFonts w:ascii="Cambria Math" w:eastAsia="宋体" w:hAnsi="Cambria Math"/>
            <w:lang w:eastAsia="zh-CN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lang w:eastAsia="zh-CN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/>
            <w:lang w:eastAsia="zh-CN"/>
          </w:rPr>
          <m:t>≈0.707,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  <m:r>
          <w:rPr>
            <w:rFonts w:ascii="Cambria Math" w:eastAsia="宋体" w:hAnsi="Cambria Math"/>
            <w:lang w:eastAsia="zh-CN"/>
          </w:rPr>
          <m:t>=0</m:t>
        </m:r>
      </m:oMath>
    </w:p>
    <w:p w14:paraId="5D216E88" w14:textId="77777777" w:rsidR="00934C9A" w:rsidRPr="008F5AF5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注意力权重：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α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  <m:r>
          <w:rPr>
            <w:rFonts w:ascii="Cambria Math" w:eastAsia="宋体" w:hAnsi="Cambria Math"/>
            <w:lang w:eastAsia="zh-CN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2.028</m:t>
            </m:r>
          </m:num>
          <m:den>
            <m:r>
              <w:rPr>
                <w:rFonts w:ascii="Cambria Math" w:eastAsia="宋体" w:hAnsi="Cambria Math"/>
                <w:lang w:eastAsia="zh-CN"/>
              </w:rPr>
              <m:t>2.028+1</m:t>
            </m:r>
          </m:den>
        </m:f>
        <m:r>
          <w:rPr>
            <w:rFonts w:ascii="Cambria Math" w:eastAsia="宋体" w:hAnsi="Cambria Math"/>
            <w:lang w:eastAsia="zh-CN"/>
          </w:rPr>
          <m:t>≈0.670</m:t>
        </m:r>
      </m:oMath>
      <w:r>
        <w:rPr>
          <w:rFonts w:eastAsia="宋体" w:hint="eastAsia"/>
          <w:i/>
          <w:lang w:eastAsia="zh-CN"/>
        </w:rPr>
        <w:t xml:space="preserve"> 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α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  <m:r>
          <w:rPr>
            <w:rFonts w:ascii="Cambria Math" w:eastAsia="宋体" w:hAnsi="Cambria Math"/>
            <w:lang w:eastAsia="zh-CN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/>
                <w:lang w:eastAsia="zh-CN"/>
              </w:rPr>
              <m:t>2.028+1</m:t>
            </m:r>
          </m:den>
        </m:f>
        <m:r>
          <w:rPr>
            <w:rFonts w:ascii="Cambria Math" w:eastAsia="宋体" w:hAnsi="Cambria Math"/>
            <w:lang w:eastAsia="zh-CN"/>
          </w:rPr>
          <m:t>≈0.330</m:t>
        </m:r>
      </m:oMath>
    </w:p>
    <w:p w14:paraId="669A3F7B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8F5AF5">
        <w:rPr>
          <w:rFonts w:eastAsia="宋体"/>
          <w:lang w:eastAsia="zh-CN"/>
        </w:rPr>
        <w:t>输出：</w:t>
      </w:r>
      <m:oMath>
        <m:r>
          <w:rPr>
            <w:rFonts w:ascii="Cambria Math" w:eastAsia="宋体" w:hAnsi="Cambria Math"/>
            <w:lang w:eastAsia="zh-CN"/>
          </w:rPr>
          <m:t>O=0.670[2,0]+0.330[0,2]</m:t>
        </m:r>
      </m:oMath>
      <w:r>
        <w:rPr>
          <w:rFonts w:eastAsia="宋体" w:hint="eastAsia"/>
          <w:i/>
          <w:lang w:eastAsia="zh-CN"/>
        </w:rPr>
        <w:t xml:space="preserve">  </w:t>
      </w:r>
      <m:oMath>
        <m:r>
          <w:rPr>
            <w:rFonts w:ascii="Cambria Math" w:eastAsia="宋体" w:hAnsi="Cambria Math"/>
            <w:lang w:eastAsia="zh-CN"/>
          </w:rPr>
          <m:t>O=[1.340,0.660]</m:t>
        </m:r>
      </m:oMath>
    </w:p>
    <w:p w14:paraId="468236FD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九、多头注意力</w:t>
      </w:r>
    </w:p>
    <w:p w14:paraId="0C845191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实际</w:t>
      </w:r>
      <w:r w:rsidRPr="00D07A51">
        <w:rPr>
          <w:rFonts w:eastAsia="宋体"/>
        </w:rPr>
        <w:t>Transformer</w:t>
      </w:r>
      <w:r w:rsidRPr="00D07A51">
        <w:rPr>
          <w:rFonts w:eastAsia="宋体"/>
        </w:rPr>
        <w:t>会并行计算多组注意力</w:t>
      </w:r>
      <w:proofErr w:type="spellEnd"/>
      <w:r w:rsidRPr="00D07A51">
        <w:rPr>
          <w:rFonts w:eastAsia="宋体"/>
        </w:rPr>
        <w:t>：</w:t>
      </w:r>
    </w:p>
    <w:p w14:paraId="4B39F05B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hea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d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</m:sSub>
          <m:r>
            <w:rPr>
              <w:rFonts w:ascii="Cambria Math" w:eastAsia="宋体" w:hAnsi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</w:rPr>
            <m:t>Attention</m:t>
          </m:r>
          <m:r>
            <w:rPr>
              <w:rFonts w:ascii="Cambria Math" w:eastAsia="宋体" w:hAnsi="Cambria Math"/>
            </w:rPr>
            <m:t>⁡(X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  <m:sup>
              <m:r>
                <w:rPr>
                  <w:rFonts w:ascii="Cambria Math" w:eastAsia="宋体" w:hAnsi="Cambria Math"/>
                </w:rPr>
                <m:t>Q</m:t>
              </m:r>
            </m:sup>
          </m:sSubSup>
          <m:r>
            <w:rPr>
              <w:rFonts w:ascii="Cambria Math" w:eastAsia="宋体" w:hAnsi="Cambria Math"/>
            </w:rPr>
            <m:t>,X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  <m:sup>
              <m:r>
                <w:rPr>
                  <w:rFonts w:ascii="Cambria Math" w:eastAsia="宋体" w:hAnsi="Cambria Math"/>
                </w:rPr>
                <m:t>K</m:t>
              </m:r>
            </m:sup>
          </m:sSubSup>
          <m:r>
            <w:rPr>
              <w:rFonts w:ascii="Cambria Math" w:eastAsia="宋体" w:hAnsi="Cambria Math"/>
            </w:rPr>
            <m:t>,X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  <m:sup>
              <m:r>
                <w:rPr>
                  <w:rFonts w:ascii="Cambria Math" w:eastAsia="宋体" w:hAnsi="Cambria Math"/>
                </w:rPr>
                <m:t>V</m:t>
              </m:r>
            </m:sup>
          </m:sSubSup>
          <m:r>
            <w:rPr>
              <w:rFonts w:ascii="Cambria Math" w:eastAsia="宋体" w:hAnsi="Cambria Math"/>
            </w:rPr>
            <m:t>)</m:t>
          </m:r>
        </m:oMath>
      </m:oMathPara>
    </w:p>
    <w:p w14:paraId="08C6B43F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再将多个注意力头拼接：</w:t>
      </w:r>
    </w:p>
    <w:p w14:paraId="49FD788D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MultiHead</m:t>
          </m:r>
          <m:r>
            <w:rPr>
              <w:rFonts w:ascii="Cambria Math" w:eastAsia="宋体" w:hAnsi="Cambria Math"/>
            </w:rPr>
            <m:t>⁡(X)=[hea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d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;hea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d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;…;hea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d</m:t>
              </m:r>
            </m:e>
            <m:sub>
              <m:r>
                <w:rPr>
                  <w:rFonts w:ascii="Cambria Math" w:eastAsia="宋体" w:hAnsi="Cambria Math"/>
                </w:rPr>
                <m:t>h</m:t>
              </m:r>
            </m:sub>
          </m:sSub>
          <m:r>
            <w:rPr>
              <w:rFonts w:ascii="Cambria Math" w:eastAsia="宋体" w:hAnsi="Cambria Math"/>
            </w:rPr>
            <m:t>]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O</m:t>
              </m:r>
            </m:sub>
          </m:sSub>
        </m:oMath>
      </m:oMathPara>
    </w:p>
    <w:p w14:paraId="1C06A4BF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不同注意力头可以从不同子空间观察文本关系，例如局部搭配、主谓关系、指代关系、修饰关系或长距离语义联系，从而提升模型的表达能力。</w:t>
      </w:r>
    </w:p>
    <w:p w14:paraId="45EAFFF7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十、</w:t>
      </w:r>
      <w:r w:rsidRPr="00D07A51">
        <w:rPr>
          <w:rFonts w:eastAsia="宋体"/>
          <w:b/>
          <w:bCs/>
        </w:rPr>
        <w:t>GPT</w:t>
      </w:r>
      <w:r w:rsidRPr="00D07A51">
        <w:rPr>
          <w:rFonts w:eastAsia="宋体"/>
          <w:b/>
          <w:bCs/>
        </w:rPr>
        <w:t>的因果掩码</w:t>
      </w:r>
      <w:proofErr w:type="spellEnd"/>
    </w:p>
    <w:p w14:paraId="636A72A2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r w:rsidRPr="00D07A51">
        <w:rPr>
          <w:rFonts w:eastAsia="宋体"/>
        </w:rPr>
        <w:t>普通</w:t>
      </w:r>
      <w:r w:rsidRPr="00D07A51">
        <w:rPr>
          <w:rFonts w:eastAsia="宋体"/>
        </w:rPr>
        <w:t>Self-Attention</w:t>
      </w:r>
      <w:r w:rsidRPr="00D07A51">
        <w:rPr>
          <w:rFonts w:eastAsia="宋体"/>
        </w:rPr>
        <w:t>允许每个位置查看整个句子，但</w:t>
      </w:r>
      <w:r w:rsidRPr="00D07A51">
        <w:rPr>
          <w:rFonts w:eastAsia="宋体"/>
        </w:rPr>
        <w:t>GPT</w:t>
      </w:r>
      <w:r w:rsidRPr="00D07A51">
        <w:rPr>
          <w:rFonts w:eastAsia="宋体"/>
        </w:rPr>
        <w:t>的任务是预测下一个</w:t>
      </w:r>
      <w:r w:rsidRPr="00D07A51">
        <w:rPr>
          <w:rFonts w:eastAsia="宋体"/>
        </w:rPr>
        <w:t>Token</w:t>
      </w:r>
      <w:r w:rsidRPr="00D07A51">
        <w:rPr>
          <w:rFonts w:eastAsia="宋体"/>
        </w:rPr>
        <w:t>，不能提前看到未来答案。因此需要加入因果掩码：</w:t>
      </w:r>
    </w:p>
    <w:p w14:paraId="05BC8AC5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M</m:t>
              </m:r>
            </m:e>
            <m:sub>
              <m:r>
                <w:rPr>
                  <w:rFonts w:ascii="Cambria Math" w:eastAsia="宋体" w:hAnsi="Cambria Math"/>
                </w:rPr>
                <m:t>ij</m:t>
              </m:r>
            </m:sub>
          </m:sSub>
          <m:r>
            <w:rPr>
              <w:rFonts w:ascii="Cambria Math" w:eastAsia="宋体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eastAsia="宋体" w:hAnsi="Cambria Math"/>
                      </w:rPr>
                      <m:t>j≤i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∞</m:t>
                    </m:r>
                    <m:r>
                      <w:rPr>
                        <w:rFonts w:ascii="Cambria Math" w:eastAsia="宋体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/>
                      </w:rPr>
                      <m:t>j&gt;i</m:t>
                    </m:r>
                  </m:e>
                </m:mr>
              </m:m>
            </m:e>
          </m:d>
        </m:oMath>
      </m:oMathPara>
    </w:p>
    <w:p w14:paraId="2D2459D8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注意力计算变为</w:t>
      </w:r>
      <w:proofErr w:type="spellEnd"/>
      <w:r w:rsidRPr="00D07A51">
        <w:rPr>
          <w:rFonts w:eastAsia="宋体"/>
        </w:rPr>
        <w:t>：</w:t>
      </w:r>
    </w:p>
    <w:p w14:paraId="669788BC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softmax</m:t>
          </m:r>
          <m:r>
            <w:rPr>
              <w:rFonts w:ascii="Cambria Math" w:eastAsia="宋体" w:hAnsi="Cambria Math"/>
            </w:rPr>
            <m:t>⁡</m:t>
          </m:r>
          <m:d>
            <m:dPr>
              <m:sepChr m:val="+"/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  <m:e>
              <m:r>
                <w:rPr>
                  <w:rFonts w:ascii="Cambria Math" w:eastAsia="宋体" w:hAnsi="Cambria Math"/>
                </w:rPr>
                <m:t>M</m:t>
              </m:r>
            </m:e>
          </m:d>
          <m:r>
            <w:rPr>
              <w:rFonts w:ascii="Cambria Math" w:eastAsia="宋体" w:hAnsi="Cambria Math"/>
            </w:rPr>
            <m:t>V</m:t>
          </m:r>
        </m:oMath>
      </m:oMathPara>
    </w:p>
    <w:p w14:paraId="5E658942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未来位置被加上负无穷后，</w:t>
      </w:r>
      <w:proofErr w:type="spellStart"/>
      <w:r w:rsidRPr="00D07A51">
        <w:rPr>
          <w:rFonts w:eastAsia="宋体"/>
          <w:lang w:eastAsia="zh-CN"/>
        </w:rPr>
        <w:t>Softmax</w:t>
      </w:r>
      <w:proofErr w:type="spellEnd"/>
      <w:r w:rsidRPr="00D07A51">
        <w:rPr>
          <w:rFonts w:eastAsia="宋体"/>
          <w:lang w:eastAsia="zh-CN"/>
        </w:rPr>
        <w:t>权重变为</w:t>
      </w:r>
      <w:r w:rsidRPr="00D07A51">
        <w:rPr>
          <w:rFonts w:eastAsia="宋体"/>
          <w:lang w:eastAsia="zh-CN"/>
        </w:rPr>
        <w:t>0</w:t>
      </w:r>
      <w:r w:rsidRPr="00D07A51">
        <w:rPr>
          <w:rFonts w:eastAsia="宋体"/>
          <w:lang w:eastAsia="zh-CN"/>
        </w:rPr>
        <w:t>。于是第</w:t>
      </w:r>
      <w:r w:rsidRPr="00D07A51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i</m:t>
        </m:r>
      </m:oMath>
      <w:proofErr w:type="gramStart"/>
      <w:r w:rsidRPr="00D07A51">
        <w:rPr>
          <w:rFonts w:eastAsia="宋体"/>
          <w:lang w:eastAsia="zh-CN"/>
        </w:rPr>
        <w:t>个</w:t>
      </w:r>
      <w:proofErr w:type="gramEnd"/>
      <w:r w:rsidRPr="00D07A51">
        <w:rPr>
          <w:rFonts w:eastAsia="宋体"/>
          <w:lang w:eastAsia="zh-CN"/>
        </w:rPr>
        <w:t>位置只能关注自己和左侧位置，不能关注右侧未来信息。</w:t>
      </w:r>
    </w:p>
    <w:p w14:paraId="784F9791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因此必须明确</w:t>
      </w:r>
      <w:proofErr w:type="spellEnd"/>
      <w:r w:rsidRPr="00D07A51">
        <w:rPr>
          <w:rFonts w:eastAsia="宋体"/>
        </w:rPr>
        <w:t>：</w:t>
      </w:r>
    </w:p>
    <w:p w14:paraId="207699C7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borderBox>
            <m:borderBoxPr>
              <m:ctrlPr>
                <w:rPr>
                  <w:rFonts w:ascii="Cambria Math" w:eastAsia="宋体" w:hAnsi="Cambria Math"/>
                </w:rPr>
              </m:ctrlPr>
            </m:borderBoxPr>
            <m:e>
              <m:r>
                <m:rPr>
                  <m:nor/>
                </m:rPr>
                <w:rPr>
                  <w:rFonts w:eastAsia="宋体"/>
                </w:rPr>
                <m:t>经典</m:t>
              </m:r>
              <m:r>
                <m:rPr>
                  <m:nor/>
                </m:rPr>
                <w:rPr>
                  <w:rFonts w:eastAsia="宋体"/>
                </w:rPr>
                <m:t>GPT</m:t>
              </m:r>
              <m:r>
                <m:rPr>
                  <m:nor/>
                </m:rPr>
                <w:rPr>
                  <w:rFonts w:eastAsia="宋体"/>
                </w:rPr>
                <m:t>是单向、自回归、</m:t>
              </m:r>
              <m:r>
                <m:rPr>
                  <m:nor/>
                </m:rPr>
                <w:rPr>
                  <w:rFonts w:eastAsia="宋体"/>
                </w:rPr>
                <m:t>Decoder-only Transformer</m:t>
              </m:r>
            </m:e>
          </m:borderBox>
        </m:oMath>
      </m:oMathPara>
    </w:p>
    <w:p w14:paraId="00F623C4" w14:textId="77777777" w:rsidR="00934C9A" w:rsidRDefault="00934C9A" w:rsidP="00934C9A">
      <w:pPr>
        <w:spacing w:after="60" w:line="0" w:lineRule="atLeast"/>
        <w:rPr>
          <w:rFonts w:eastAsia="宋体" w:hint="eastAsia"/>
        </w:rPr>
      </w:pPr>
      <w:r w:rsidRPr="00D07A51">
        <w:rPr>
          <w:rFonts w:eastAsia="宋体"/>
        </w:rPr>
        <w:t>GPT</w:t>
      </w:r>
      <w:r w:rsidRPr="00D07A51">
        <w:rPr>
          <w:rFonts w:eastAsia="宋体"/>
        </w:rPr>
        <w:t>不是双向</w:t>
      </w:r>
      <w:r w:rsidRPr="00D07A51">
        <w:rPr>
          <w:rFonts w:eastAsia="宋体"/>
        </w:rPr>
        <w:t>Transformer</w:t>
      </w:r>
      <w:proofErr w:type="gramStart"/>
      <w:r w:rsidRPr="00D07A51">
        <w:rPr>
          <w:rFonts w:eastAsia="宋体"/>
        </w:rPr>
        <w:t>。</w:t>
      </w:r>
      <w:r w:rsidRPr="00D07A51">
        <w:rPr>
          <w:rFonts w:eastAsia="宋体"/>
        </w:rPr>
        <w:t>“</w:t>
      </w:r>
      <w:proofErr w:type="gramEnd"/>
      <w:r w:rsidRPr="00D07A51">
        <w:rPr>
          <w:rFonts w:eastAsia="宋体"/>
        </w:rPr>
        <w:t>Self-Attention</w:t>
      </w:r>
      <w:proofErr w:type="spellStart"/>
      <w:proofErr w:type="gramStart"/>
      <w:r w:rsidRPr="00D07A51">
        <w:rPr>
          <w:rFonts w:eastAsia="宋体"/>
        </w:rPr>
        <w:t>能够使用整个句子信息</w:t>
      </w:r>
      <w:r w:rsidRPr="00D07A51">
        <w:rPr>
          <w:rFonts w:eastAsia="宋体"/>
        </w:rPr>
        <w:t>”</w:t>
      </w:r>
      <w:r w:rsidRPr="00D07A51">
        <w:rPr>
          <w:rFonts w:eastAsia="宋体"/>
        </w:rPr>
        <w:t>只适用于无掩码的</w:t>
      </w:r>
      <w:proofErr w:type="gramEnd"/>
      <w:r w:rsidRPr="00D07A51">
        <w:rPr>
          <w:rFonts w:eastAsia="宋体"/>
        </w:rPr>
        <w:t>Transformer</w:t>
      </w:r>
      <w:proofErr w:type="spellEnd"/>
      <w:r w:rsidRPr="00D07A51">
        <w:rPr>
          <w:rFonts w:eastAsia="宋体"/>
        </w:rPr>
        <w:t xml:space="preserve"> </w:t>
      </w:r>
      <w:proofErr w:type="spellStart"/>
      <w:r w:rsidRPr="00D07A51">
        <w:rPr>
          <w:rFonts w:eastAsia="宋体"/>
        </w:rPr>
        <w:t>Encoder</w:t>
      </w:r>
      <w:r w:rsidRPr="00D07A51">
        <w:rPr>
          <w:rFonts w:eastAsia="宋体"/>
        </w:rPr>
        <w:t>；在</w:t>
      </w:r>
      <w:r w:rsidRPr="00D07A51">
        <w:rPr>
          <w:rFonts w:eastAsia="宋体"/>
        </w:rPr>
        <w:t>GPT</w:t>
      </w:r>
      <w:r w:rsidRPr="00D07A51">
        <w:rPr>
          <w:rFonts w:eastAsia="宋体"/>
        </w:rPr>
        <w:t>中，每个位置只能使用当前及左侧信息</w:t>
      </w:r>
      <w:proofErr w:type="spellEnd"/>
      <w:r w:rsidRPr="00D07A51">
        <w:rPr>
          <w:rFonts w:eastAsia="宋体"/>
        </w:rPr>
        <w:t>。</w:t>
      </w:r>
    </w:p>
    <w:p w14:paraId="7DC6B9B7" w14:textId="77777777" w:rsidR="00934C9A" w:rsidRPr="00E13043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E13043">
        <w:rPr>
          <w:rFonts w:eastAsia="宋体"/>
          <w:b/>
          <w:bCs/>
          <w:lang w:eastAsia="zh-CN"/>
        </w:rPr>
        <w:t>因果掩码关系数量计算</w:t>
      </w:r>
    </w:p>
    <w:p w14:paraId="4BCFA56E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lang w:eastAsia="zh-CN"/>
        </w:rPr>
        <w:t>一个长度为</w:t>
      </w:r>
      <w:r w:rsidRPr="00E13043">
        <w:rPr>
          <w:rFonts w:eastAsia="宋体"/>
          <w:lang w:eastAsia="zh-CN"/>
        </w:rPr>
        <w:t>6</w:t>
      </w:r>
      <w:r w:rsidRPr="00E13043">
        <w:rPr>
          <w:rFonts w:eastAsia="宋体"/>
          <w:lang w:eastAsia="zh-CN"/>
        </w:rPr>
        <w:t>的序列使用</w:t>
      </w:r>
      <w:r w:rsidRPr="00E13043">
        <w:rPr>
          <w:rFonts w:eastAsia="宋体"/>
          <w:lang w:eastAsia="zh-CN"/>
        </w:rPr>
        <w:t>GPT</w:t>
      </w:r>
      <w:r w:rsidRPr="00E13043">
        <w:rPr>
          <w:rFonts w:eastAsia="宋体"/>
          <w:lang w:eastAsia="zh-CN"/>
        </w:rPr>
        <w:t>因果掩码。</w:t>
      </w:r>
    </w:p>
    <w:p w14:paraId="780A4D64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lang w:eastAsia="zh-CN"/>
        </w:rPr>
        <w:t>（</w:t>
      </w:r>
      <w:r w:rsidRPr="00E13043">
        <w:rPr>
          <w:rFonts w:eastAsia="宋体"/>
          <w:lang w:eastAsia="zh-CN"/>
        </w:rPr>
        <w:t>1</w:t>
      </w:r>
      <w:r w:rsidRPr="00E13043">
        <w:rPr>
          <w:rFonts w:eastAsia="宋体"/>
          <w:lang w:eastAsia="zh-CN"/>
        </w:rPr>
        <w:t>）无掩码时一共有多少个</w:t>
      </w:r>
      <w:r w:rsidRPr="00E13043">
        <w:rPr>
          <w:rFonts w:eastAsia="宋体"/>
          <w:lang w:eastAsia="zh-CN"/>
        </w:rPr>
        <w:t>Query-Key</w:t>
      </w:r>
      <w:r w:rsidRPr="00E13043">
        <w:rPr>
          <w:rFonts w:eastAsia="宋体"/>
          <w:lang w:eastAsia="zh-CN"/>
        </w:rPr>
        <w:t>位置关系？</w:t>
      </w:r>
      <w:r w:rsidRPr="00E13043">
        <w:rPr>
          <w:rFonts w:eastAsia="宋体"/>
          <w:lang w:eastAsia="zh-CN"/>
        </w:rPr>
        <w:br/>
      </w:r>
      <w:r w:rsidRPr="00E13043">
        <w:rPr>
          <w:rFonts w:eastAsia="宋体"/>
          <w:lang w:eastAsia="zh-CN"/>
        </w:rPr>
        <w:t>（</w:t>
      </w:r>
      <w:r w:rsidRPr="00E13043">
        <w:rPr>
          <w:rFonts w:eastAsia="宋体"/>
          <w:lang w:eastAsia="zh-CN"/>
        </w:rPr>
        <w:t>2</w:t>
      </w:r>
      <w:r w:rsidRPr="00E13043">
        <w:rPr>
          <w:rFonts w:eastAsia="宋体"/>
          <w:lang w:eastAsia="zh-CN"/>
        </w:rPr>
        <w:t>）加入因果掩码后保留多少个关系？</w:t>
      </w:r>
      <w:r w:rsidRPr="00E13043">
        <w:rPr>
          <w:rFonts w:eastAsia="宋体"/>
          <w:lang w:eastAsia="zh-CN"/>
        </w:rPr>
        <w:br/>
      </w:r>
      <w:r w:rsidRPr="00E13043">
        <w:rPr>
          <w:rFonts w:eastAsia="宋体"/>
          <w:lang w:eastAsia="zh-CN"/>
        </w:rPr>
        <w:t>（</w:t>
      </w:r>
      <w:r w:rsidRPr="00E13043">
        <w:rPr>
          <w:rFonts w:eastAsia="宋体"/>
          <w:lang w:eastAsia="zh-CN"/>
        </w:rPr>
        <w:t>3</w:t>
      </w:r>
      <w:r w:rsidRPr="00E13043">
        <w:rPr>
          <w:rFonts w:eastAsia="宋体"/>
          <w:lang w:eastAsia="zh-CN"/>
        </w:rPr>
        <w:t>）屏蔽多少个未来关系？</w:t>
      </w:r>
    </w:p>
    <w:p w14:paraId="3E47ECC4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b/>
          <w:bCs/>
          <w:lang w:eastAsia="zh-CN"/>
        </w:rPr>
        <w:t>答案：</w:t>
      </w:r>
    </w:p>
    <w:p w14:paraId="6852E35B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lang w:eastAsia="zh-CN"/>
        </w:rPr>
        <w:lastRenderedPageBreak/>
        <w:t>无掩码时：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6</m:t>
            </m:r>
          </m:e>
          <m:sup>
            <m:r>
              <w:rPr>
                <w:rFonts w:ascii="Cambria Math" w:eastAsia="宋体" w:hAnsi="Cambria Math"/>
                <w:lang w:eastAsia="zh-CN"/>
              </w:rPr>
              <m:t>2</m:t>
            </m:r>
          </m:sup>
        </m:sSup>
        <m:r>
          <w:rPr>
            <w:rFonts w:ascii="Cambria Math" w:eastAsia="宋体" w:hAnsi="Cambria Math"/>
            <w:lang w:eastAsia="zh-CN"/>
          </w:rPr>
          <m:t>=36</m:t>
        </m:r>
      </m:oMath>
    </w:p>
    <w:p w14:paraId="4EE91730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lang w:eastAsia="zh-CN"/>
        </w:rPr>
        <w:t>加入因果掩码后，第</w:t>
      </w:r>
      <w:r w:rsidRPr="00E13043">
        <w:rPr>
          <w:rFonts w:eastAsia="宋体"/>
          <w:lang w:eastAsia="zh-CN"/>
        </w:rPr>
        <w:t>1</w:t>
      </w:r>
      <w:r w:rsidRPr="00E13043">
        <w:rPr>
          <w:rFonts w:eastAsia="宋体"/>
          <w:lang w:eastAsia="zh-CN"/>
        </w:rPr>
        <w:t>至第</w:t>
      </w:r>
      <w:r w:rsidRPr="00E13043">
        <w:rPr>
          <w:rFonts w:eastAsia="宋体"/>
          <w:lang w:eastAsia="zh-CN"/>
        </w:rPr>
        <w:t>6</w:t>
      </w:r>
      <w:r w:rsidRPr="00E13043">
        <w:rPr>
          <w:rFonts w:eastAsia="宋体"/>
          <w:lang w:eastAsia="zh-CN"/>
        </w:rPr>
        <w:t>个位置分别可关注：</w:t>
      </w:r>
      <m:oMath>
        <m:r>
          <w:rPr>
            <w:rFonts w:ascii="Cambria Math" w:eastAsia="宋体" w:hAnsi="Cambria Math"/>
            <w:lang w:eastAsia="zh-CN"/>
          </w:rPr>
          <m:t>1,2,3,4,5,6</m:t>
        </m:r>
      </m:oMath>
    </w:p>
    <w:p w14:paraId="5F2B7350" w14:textId="77777777" w:rsidR="00934C9A" w:rsidRPr="00E13043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E13043">
        <w:rPr>
          <w:rFonts w:eastAsia="宋体"/>
        </w:rPr>
        <w:t>所以保留</w:t>
      </w:r>
      <w:proofErr w:type="spellEnd"/>
      <w:r w:rsidRPr="00E13043">
        <w:rPr>
          <w:rFonts w:eastAsia="宋体"/>
        </w:rPr>
        <w:t>：</w:t>
      </w:r>
      <m:oMath>
        <m:r>
          <w:rPr>
            <w:rFonts w:ascii="Cambria Math" w:eastAsia="宋体" w:hAnsi="Cambria Math"/>
          </w:rPr>
          <m:t>1+2+3+4+5+6=21</m:t>
        </m:r>
      </m:oMath>
    </w:p>
    <w:p w14:paraId="20F3ACF7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E13043">
        <w:rPr>
          <w:rFonts w:eastAsia="宋体"/>
        </w:rPr>
        <w:t>屏蔽</w:t>
      </w:r>
      <w:proofErr w:type="spellEnd"/>
      <w:r w:rsidRPr="00E13043">
        <w:rPr>
          <w:rFonts w:eastAsia="宋体"/>
        </w:rPr>
        <w:t>：</w:t>
      </w:r>
      <m:oMath>
        <m:r>
          <w:rPr>
            <w:rFonts w:ascii="Cambria Math" w:eastAsia="宋体" w:hAnsi="Cambria Math"/>
          </w:rPr>
          <m:t>36-21=15</m:t>
        </m:r>
      </m:oMath>
    </w:p>
    <w:p w14:paraId="3F3F3E98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十一、</w:t>
      </w:r>
      <w:r w:rsidRPr="00D07A51">
        <w:rPr>
          <w:rFonts w:eastAsia="宋体"/>
          <w:b/>
          <w:bCs/>
        </w:rPr>
        <w:t>Transformer</w:t>
      </w:r>
      <w:r w:rsidRPr="00D07A51">
        <w:rPr>
          <w:rFonts w:eastAsia="宋体"/>
          <w:b/>
          <w:bCs/>
        </w:rPr>
        <w:t>模块的其他组成</w:t>
      </w:r>
      <w:proofErr w:type="spellEnd"/>
    </w:p>
    <w:p w14:paraId="78513644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除了多头自注意力，一层</w:t>
      </w:r>
      <w:r w:rsidRPr="00D07A51">
        <w:rPr>
          <w:rFonts w:eastAsia="宋体"/>
        </w:rPr>
        <w:t>Transformer</w:t>
      </w:r>
      <w:r w:rsidRPr="00D07A51">
        <w:rPr>
          <w:rFonts w:eastAsia="宋体"/>
        </w:rPr>
        <w:t>还包括前馈神经网络</w:t>
      </w:r>
      <w:proofErr w:type="spellEnd"/>
      <w:r w:rsidRPr="00D07A51">
        <w:rPr>
          <w:rFonts w:eastAsia="宋体"/>
        </w:rPr>
        <w:t>：</w:t>
      </w:r>
    </w:p>
    <w:p w14:paraId="5E9BC1DE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FFN</m:t>
          </m:r>
          <m:r>
            <w:rPr>
              <w:rFonts w:ascii="Cambria Math" w:eastAsia="宋体" w:hAnsi="Cambria Math"/>
            </w:rPr>
            <m:t>⁡(x)=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ϕ(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x+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b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)+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b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</m:oMath>
      </m:oMathPara>
    </w:p>
    <w:p w14:paraId="18694289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r w:rsidRPr="00D07A51">
        <w:rPr>
          <w:rFonts w:eastAsia="宋体"/>
          <w:lang w:eastAsia="zh-CN"/>
        </w:rPr>
        <w:t>其中，</w:t>
      </w:r>
      <w:r w:rsidRPr="00D07A51">
        <w:rPr>
          <w:rFonts w:eastAsia="宋体"/>
          <w:lang w:eastAsia="zh-CN"/>
        </w:rPr>
        <w:t>Self-Attention</w:t>
      </w:r>
      <w:r w:rsidRPr="00D07A51">
        <w:rPr>
          <w:rFonts w:eastAsia="宋体"/>
          <w:lang w:eastAsia="zh-CN"/>
        </w:rPr>
        <w:t>负责不同位置之间的信息交换，前馈网络负责对每个位置的特征进行非线性变换。</w:t>
      </w:r>
      <w:proofErr w:type="spellStart"/>
      <w:r w:rsidRPr="00D07A51">
        <w:rPr>
          <w:rFonts w:eastAsia="宋体"/>
        </w:rPr>
        <w:t>此外，</w:t>
      </w:r>
      <w:r w:rsidRPr="00D07A51">
        <w:rPr>
          <w:rFonts w:eastAsia="宋体"/>
        </w:rPr>
        <w:t>Transformer</w:t>
      </w:r>
      <w:r w:rsidRPr="00D07A51">
        <w:rPr>
          <w:rFonts w:eastAsia="宋体"/>
        </w:rPr>
        <w:t>还包含</w:t>
      </w:r>
      <w:proofErr w:type="spellEnd"/>
      <w:r w:rsidRPr="00D07A51">
        <w:rPr>
          <w:rFonts w:eastAsia="宋体"/>
        </w:rPr>
        <w:t>：</w:t>
      </w:r>
    </w:p>
    <w:p w14:paraId="192A2FEE" w14:textId="77777777" w:rsidR="00934C9A" w:rsidRPr="00D07A51" w:rsidRDefault="00934C9A" w:rsidP="00934C9A">
      <w:pPr>
        <w:numPr>
          <w:ilvl w:val="0"/>
          <w:numId w:val="17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b/>
          <w:bCs/>
          <w:lang w:eastAsia="zh-CN"/>
        </w:rPr>
        <w:t>残差连接</w:t>
      </w:r>
      <w:r w:rsidRPr="00D07A51">
        <w:rPr>
          <w:rFonts w:eastAsia="宋体"/>
          <w:lang w:eastAsia="zh-CN"/>
        </w:rPr>
        <w:t>：保留原始信息，改善深层网络中的梯度传播；</w:t>
      </w:r>
      <w:r w:rsidRPr="00D07A51">
        <w:rPr>
          <w:rFonts w:eastAsia="宋体"/>
          <w:lang w:eastAsia="zh-CN"/>
        </w:rPr>
        <w:t xml:space="preserve"> </w:t>
      </w:r>
    </w:p>
    <w:p w14:paraId="027D6CBF" w14:textId="77777777" w:rsidR="00934C9A" w:rsidRPr="00D07A51" w:rsidRDefault="00934C9A" w:rsidP="00934C9A">
      <w:pPr>
        <w:numPr>
          <w:ilvl w:val="0"/>
          <w:numId w:val="17"/>
        </w:numPr>
        <w:spacing w:after="60" w:line="0" w:lineRule="atLeast"/>
        <w:rPr>
          <w:rFonts w:eastAsia="宋体" w:hint="eastAsia"/>
        </w:rPr>
      </w:pPr>
      <w:r w:rsidRPr="00D07A51">
        <w:rPr>
          <w:rFonts w:eastAsia="宋体"/>
          <w:b/>
          <w:bCs/>
        </w:rPr>
        <w:t xml:space="preserve">Layer </w:t>
      </w:r>
      <w:proofErr w:type="spellStart"/>
      <w:r w:rsidRPr="00D07A51">
        <w:rPr>
          <w:rFonts w:eastAsia="宋体"/>
          <w:b/>
          <w:bCs/>
        </w:rPr>
        <w:t>Normalization</w:t>
      </w:r>
      <w:r w:rsidRPr="00D07A51">
        <w:rPr>
          <w:rFonts w:eastAsia="宋体"/>
        </w:rPr>
        <w:t>：稳定训练</w:t>
      </w:r>
      <w:proofErr w:type="spellEnd"/>
      <w:r w:rsidRPr="00D07A51">
        <w:rPr>
          <w:rFonts w:eastAsia="宋体"/>
        </w:rPr>
        <w:t>；</w:t>
      </w:r>
      <w:r w:rsidRPr="00D07A51">
        <w:rPr>
          <w:rFonts w:eastAsia="宋体"/>
        </w:rPr>
        <w:t xml:space="preserve"> </w:t>
      </w:r>
    </w:p>
    <w:p w14:paraId="20C1801B" w14:textId="77777777" w:rsidR="00934C9A" w:rsidRPr="00D07A51" w:rsidRDefault="00934C9A" w:rsidP="00934C9A">
      <w:pPr>
        <w:numPr>
          <w:ilvl w:val="0"/>
          <w:numId w:val="17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b/>
          <w:bCs/>
          <w:lang w:eastAsia="zh-CN"/>
        </w:rPr>
        <w:t>多层堆叠</w:t>
      </w:r>
      <w:r w:rsidRPr="00D07A51">
        <w:rPr>
          <w:rFonts w:eastAsia="宋体"/>
          <w:lang w:eastAsia="zh-CN"/>
        </w:rPr>
        <w:t>：逐层提取更加复杂的词法、句法和语义信息。</w:t>
      </w:r>
      <w:r w:rsidRPr="00D07A51">
        <w:rPr>
          <w:rFonts w:eastAsia="宋体"/>
          <w:lang w:eastAsia="zh-CN"/>
        </w:rPr>
        <w:t xml:space="preserve"> </w:t>
      </w:r>
    </w:p>
    <w:p w14:paraId="3A5C3F70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十二、</w:t>
      </w:r>
      <w:r w:rsidRPr="00D07A51">
        <w:rPr>
          <w:rFonts w:eastAsia="宋体"/>
          <w:b/>
          <w:bCs/>
          <w:lang w:eastAsia="zh-CN"/>
        </w:rPr>
        <w:t>GPT</w:t>
      </w:r>
      <w:r w:rsidRPr="00D07A51">
        <w:rPr>
          <w:rFonts w:eastAsia="宋体"/>
          <w:b/>
          <w:bCs/>
          <w:lang w:eastAsia="zh-CN"/>
        </w:rPr>
        <w:t>如何进行文本向量化</w:t>
      </w:r>
    </w:p>
    <w:p w14:paraId="7FFA7BEF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输入序列经过多层</w:t>
      </w:r>
      <w:r w:rsidRPr="00D07A51">
        <w:rPr>
          <w:rFonts w:eastAsia="宋体"/>
        </w:rPr>
        <w:t>Transformer</w:t>
      </w:r>
      <w:r w:rsidRPr="00D07A51">
        <w:rPr>
          <w:rFonts w:eastAsia="宋体"/>
        </w:rPr>
        <w:t>后，得到</w:t>
      </w:r>
      <w:proofErr w:type="spellEnd"/>
      <w:r w:rsidRPr="00D07A51">
        <w:rPr>
          <w:rFonts w:eastAsia="宋体"/>
        </w:rPr>
        <w:t>：</w:t>
      </w:r>
    </w:p>
    <w:p w14:paraId="47716E45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H=[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,…,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</m:sub>
          </m:sSub>
          <m:r>
            <w:rPr>
              <w:rFonts w:ascii="Cambria Math" w:eastAsia="宋体" w:hAnsi="Cambria Math"/>
            </w:rPr>
            <m:t>]</m:t>
          </m:r>
        </m:oMath>
      </m:oMathPara>
    </w:p>
    <w:p w14:paraId="65A01D03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其中，每个</w:t>
      </w:r>
      <w:r w:rsidRPr="00D07A51"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</m:t>
            </m:r>
          </m:sub>
        </m:sSub>
      </m:oMath>
      <w:r w:rsidRPr="00D07A51">
        <w:rPr>
          <w:rFonts w:eastAsia="宋体"/>
          <w:lang w:eastAsia="zh-CN"/>
        </w:rPr>
        <w:t>都是第</w:t>
      </w:r>
      <w:r w:rsidRPr="00D07A51">
        <w:rPr>
          <w:rFonts w:eastAsia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t</m:t>
        </m:r>
      </m:oMath>
      <w:proofErr w:type="gramStart"/>
      <w:r w:rsidRPr="00D07A51">
        <w:rPr>
          <w:rFonts w:eastAsia="宋体"/>
          <w:lang w:eastAsia="zh-CN"/>
        </w:rPr>
        <w:t>个</w:t>
      </w:r>
      <w:proofErr w:type="gramEnd"/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的上下文向量。它不再是</w:t>
      </w:r>
      <w:r w:rsidRPr="00D07A51">
        <w:rPr>
          <w:rFonts w:eastAsia="宋体"/>
          <w:lang w:eastAsia="zh-CN"/>
        </w:rPr>
        <w:t>Word2Vec</w:t>
      </w:r>
      <w:r w:rsidRPr="00D07A51">
        <w:rPr>
          <w:rFonts w:eastAsia="宋体"/>
          <w:lang w:eastAsia="zh-CN"/>
        </w:rPr>
        <w:t>式的固定查表结果，而是由当前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及其左侧上下文动态计算得到：</w:t>
      </w:r>
    </w:p>
    <w:p w14:paraId="4A85F506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=f(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,…,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1015C777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因此，同一个词在不同上下文中会得到不同表示。但经典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存在单向限制，即</w:t>
      </w:r>
      <w:r w:rsidRPr="00D07A51"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</m:t>
            </m:r>
          </m:sub>
        </m:sSub>
      </m:oMath>
      <w:r w:rsidRPr="00D07A51">
        <w:rPr>
          <w:rFonts w:eastAsia="宋体"/>
          <w:lang w:eastAsia="zh-CN"/>
        </w:rPr>
        <w:t>不能利用右侧的</w:t>
      </w:r>
      <w:r w:rsidRPr="00D07A51"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x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t+1</m:t>
            </m:r>
          </m:sub>
        </m:sSub>
        <m:r>
          <w:rPr>
            <w:rFonts w:ascii="Cambria Math" w:eastAsia="宋体" w:hAnsi="Cambria Math"/>
            <w:lang w:eastAsia="zh-CN"/>
          </w:rPr>
          <m:t>,…,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x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n</m:t>
            </m:r>
          </m:sub>
        </m:sSub>
      </m:oMath>
      <w:r w:rsidRPr="00D07A51">
        <w:rPr>
          <w:rFonts w:eastAsia="宋体"/>
          <w:lang w:eastAsia="zh-CN"/>
        </w:rPr>
        <w:t>。</w:t>
      </w:r>
    </w:p>
    <w:p w14:paraId="2E91E35E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原生输出的是一组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向量。若需要整句向量，可以使用最后一个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的隐藏状态、</w:t>
      </w:r>
      <w:proofErr w:type="gramStart"/>
      <w:r w:rsidRPr="00D07A51">
        <w:rPr>
          <w:rFonts w:eastAsia="宋体"/>
          <w:lang w:eastAsia="zh-CN"/>
        </w:rPr>
        <w:t>特殊结束</w:t>
      </w:r>
      <w:proofErr w:type="gramEnd"/>
      <w:r w:rsidRPr="00D07A51">
        <w:rPr>
          <w:rFonts w:eastAsia="宋体"/>
          <w:lang w:eastAsia="zh-CN"/>
        </w:rPr>
        <w:t>标记的表示、</w:t>
      </w:r>
      <w:proofErr w:type="gramStart"/>
      <w:r w:rsidRPr="00D07A51">
        <w:rPr>
          <w:rFonts w:eastAsia="宋体"/>
          <w:lang w:eastAsia="zh-CN"/>
        </w:rPr>
        <w:t>平均池化或其他池化方式</w:t>
      </w:r>
      <w:proofErr w:type="gramEnd"/>
      <w:r w:rsidRPr="00D07A51">
        <w:rPr>
          <w:rFonts w:eastAsia="宋体"/>
          <w:lang w:eastAsia="zh-CN"/>
        </w:rPr>
        <w:t>。在因果模型中，序列最后一个位置已经读取了全部前文，因此经常被用作整段文本的汇总表示。</w:t>
      </w:r>
    </w:p>
    <w:p w14:paraId="2DCC5D66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十三、</w:t>
      </w:r>
      <w:r w:rsidRPr="00D07A51">
        <w:rPr>
          <w:rFonts w:eastAsia="宋体"/>
          <w:b/>
          <w:bCs/>
          <w:lang w:eastAsia="zh-CN"/>
        </w:rPr>
        <w:t>GPT</w:t>
      </w:r>
      <w:r w:rsidRPr="00D07A51">
        <w:rPr>
          <w:rFonts w:eastAsia="宋体"/>
          <w:b/>
          <w:bCs/>
          <w:lang w:eastAsia="zh-CN"/>
        </w:rPr>
        <w:t>第二阶段：</w:t>
      </w:r>
      <w:r w:rsidRPr="00D07A51">
        <w:rPr>
          <w:rFonts w:eastAsia="宋体"/>
          <w:b/>
          <w:bCs/>
          <w:lang w:eastAsia="zh-CN"/>
        </w:rPr>
        <w:t>Fine-tuning</w:t>
      </w:r>
    </w:p>
    <w:p w14:paraId="1427DA24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完成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后，模型已学习通用语言知识。针对具体任务，需要加入任务相关输出层，并使用标注数据调整参数。</w:t>
      </w:r>
    </w:p>
    <w:p w14:paraId="57E84083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例如情感分类</w:t>
      </w:r>
      <w:proofErr w:type="spellEnd"/>
      <w:r w:rsidRPr="00D07A51">
        <w:rPr>
          <w:rFonts w:eastAsia="宋体"/>
        </w:rPr>
        <w:t>：</w:t>
      </w:r>
    </w:p>
    <w:p w14:paraId="03FFCC97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acc>
            <m:accPr>
              <m:ctrlPr>
                <w:rPr>
                  <w:rFonts w:ascii="Cambria Math" w:eastAsia="宋体" w:hAnsi="Cambria Math"/>
                </w:rPr>
              </m:ctrlPr>
            </m:accPr>
            <m:e>
              <m:r>
                <w:rPr>
                  <w:rFonts w:ascii="Cambria Math" w:eastAsia="宋体" w:hAnsi="Cambria Math"/>
                </w:rPr>
                <m:t>y</m:t>
              </m:r>
            </m:e>
          </m:acc>
          <m:r>
            <w:rPr>
              <w:rFonts w:ascii="Cambria Math" w:eastAsia="宋体" w:hAnsi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</w:rPr>
            <m:t>softmax</m:t>
          </m:r>
          <m:r>
            <w:rPr>
              <w:rFonts w:ascii="Cambria Math" w:eastAsia="宋体" w:hAnsi="Cambria Math"/>
            </w:rPr>
            <m:t>⁡(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end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b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07587F05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end</m:t>
            </m:r>
          </m:sub>
        </m:sSub>
      </m:oMath>
      <w:r w:rsidRPr="00D07A51">
        <w:rPr>
          <w:rFonts w:eastAsia="宋体"/>
          <w:lang w:eastAsia="zh-CN"/>
        </w:rPr>
        <w:t xml:space="preserve"> </w:t>
      </w:r>
      <w:r w:rsidRPr="00D07A51">
        <w:rPr>
          <w:rFonts w:eastAsia="宋体"/>
          <w:lang w:eastAsia="zh-CN"/>
        </w:rPr>
        <w:t>是序列末尾特殊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的隐藏状态。利用真实类别计算交叉</w:t>
      </w:r>
      <w:proofErr w:type="gramStart"/>
      <w:r w:rsidRPr="00D07A51">
        <w:rPr>
          <w:rFonts w:eastAsia="宋体"/>
          <w:lang w:eastAsia="zh-CN"/>
        </w:rPr>
        <w:t>熵</w:t>
      </w:r>
      <w:proofErr w:type="gramEnd"/>
      <w:r w:rsidRPr="00D07A51">
        <w:rPr>
          <w:rFonts w:eastAsia="宋体"/>
          <w:lang w:eastAsia="zh-CN"/>
        </w:rPr>
        <w:t>损失，再通过反向传播更新分类层和</w:t>
      </w:r>
      <w:r w:rsidRPr="00D07A51">
        <w:rPr>
          <w:rFonts w:eastAsia="宋体"/>
          <w:lang w:eastAsia="zh-CN"/>
        </w:rPr>
        <w:t>Transformer</w:t>
      </w:r>
      <w:r w:rsidRPr="00D07A51">
        <w:rPr>
          <w:rFonts w:eastAsia="宋体"/>
          <w:lang w:eastAsia="zh-CN"/>
        </w:rPr>
        <w:t>参数。</w:t>
      </w:r>
    </w:p>
    <w:p w14:paraId="690DA533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原始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在微调过程中还可以保留语言模型辅助目标：</w:t>
      </w:r>
    </w:p>
    <w:p w14:paraId="4B87932F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</w:rPr>
            <m:t>L=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task</m:t>
              </m:r>
            </m:sub>
          </m:sSub>
          <m:r>
            <w:rPr>
              <w:rFonts w:ascii="Cambria Math" w:eastAsia="宋体" w:hAnsi="Cambria Math"/>
            </w:rPr>
            <m:t>+λ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LM</m:t>
              </m:r>
            </m:sub>
          </m:sSub>
        </m:oMath>
      </m:oMathPara>
    </w:p>
    <w:p w14:paraId="2B263D01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这样可以减少小数据集上的过拟合，并避免模型过快遗忘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阶段获得的语言知识。</w:t>
      </w:r>
    </w:p>
    <w:p w14:paraId="74FF1B6A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十四、不同下游任务的输入改造</w:t>
      </w:r>
    </w:p>
    <w:p w14:paraId="79CB995B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GPT</w:t>
      </w:r>
      <w:r w:rsidRPr="00D07A51">
        <w:rPr>
          <w:rFonts w:eastAsia="宋体"/>
        </w:rPr>
        <w:t>尽量保持</w:t>
      </w:r>
      <w:r w:rsidRPr="00D07A51">
        <w:rPr>
          <w:rFonts w:eastAsia="宋体"/>
        </w:rPr>
        <w:t>Transformer</w:t>
      </w:r>
      <w:r w:rsidRPr="00D07A51">
        <w:rPr>
          <w:rFonts w:eastAsia="宋体"/>
        </w:rPr>
        <w:t>主体不变，通过特殊</w:t>
      </w:r>
      <w:r w:rsidRPr="00D07A51">
        <w:rPr>
          <w:rFonts w:eastAsia="宋体"/>
        </w:rPr>
        <w:t>Token</w:t>
      </w:r>
      <w:r w:rsidRPr="00D07A51">
        <w:rPr>
          <w:rFonts w:eastAsia="宋体"/>
        </w:rPr>
        <w:t>、文本拼接和任务输出层适配不同任务</w:t>
      </w:r>
      <w:proofErr w:type="spellEnd"/>
      <w:r w:rsidRPr="00D07A51">
        <w:rPr>
          <w:rFonts w:eastAsia="宋体"/>
        </w:rPr>
        <w:t>。</w:t>
      </w:r>
    </w:p>
    <w:p w14:paraId="12C72EF9" w14:textId="77777777" w:rsidR="00934C9A" w:rsidRPr="00D07A51" w:rsidRDefault="00934C9A" w:rsidP="00934C9A">
      <w:pPr>
        <w:numPr>
          <w:ilvl w:val="0"/>
          <w:numId w:val="18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  <w:b/>
          <w:bCs/>
        </w:rPr>
        <w:t>文本分类</w:t>
      </w:r>
      <w:r w:rsidRPr="00D07A51">
        <w:rPr>
          <w:rFonts w:eastAsia="宋体"/>
        </w:rPr>
        <w:t>：</w:t>
      </w:r>
      <w:proofErr w:type="gramStart"/>
      <w:r w:rsidRPr="00D07A51">
        <w:rPr>
          <w:rFonts w:eastAsia="宋体"/>
        </w:rPr>
        <w:t>输入</w:t>
      </w:r>
      <w:proofErr w:type="spellEnd"/>
      <w:r w:rsidRPr="00D07A51">
        <w:rPr>
          <w:rFonts w:eastAsia="宋体"/>
        </w:rPr>
        <w:t>“</w:t>
      </w:r>
      <w:proofErr w:type="gramEnd"/>
      <w:r w:rsidRPr="00D07A51">
        <w:rPr>
          <w:rFonts w:eastAsia="宋体"/>
        </w:rPr>
        <w:t xml:space="preserve">[START] </w:t>
      </w:r>
      <w:proofErr w:type="spellStart"/>
      <w:r w:rsidRPr="00D07A51">
        <w:rPr>
          <w:rFonts w:eastAsia="宋体"/>
        </w:rPr>
        <w:t>文本</w:t>
      </w:r>
      <w:proofErr w:type="spellEnd"/>
      <w:r w:rsidRPr="00D07A51">
        <w:rPr>
          <w:rFonts w:eastAsia="宋体"/>
        </w:rPr>
        <w:t xml:space="preserve"> [END</w:t>
      </w:r>
      <w:proofErr w:type="gramStart"/>
      <w:r w:rsidRPr="00D07A51">
        <w:rPr>
          <w:rFonts w:eastAsia="宋体"/>
        </w:rPr>
        <w:t>]”</w:t>
      </w:r>
      <w:r w:rsidRPr="00D07A51">
        <w:rPr>
          <w:rFonts w:eastAsia="宋体"/>
        </w:rPr>
        <w:t>，</w:t>
      </w:r>
      <w:proofErr w:type="spellStart"/>
      <w:proofErr w:type="gramEnd"/>
      <w:r w:rsidRPr="00D07A51">
        <w:rPr>
          <w:rFonts w:eastAsia="宋体"/>
        </w:rPr>
        <w:t>使用</w:t>
      </w:r>
      <w:r w:rsidRPr="00D07A51">
        <w:rPr>
          <w:rFonts w:eastAsia="宋体"/>
        </w:rPr>
        <w:t>END</w:t>
      </w:r>
      <w:r w:rsidRPr="00D07A51">
        <w:rPr>
          <w:rFonts w:eastAsia="宋体"/>
        </w:rPr>
        <w:t>位置表示进行分类</w:t>
      </w:r>
      <w:proofErr w:type="spellEnd"/>
      <w:r w:rsidRPr="00D07A51">
        <w:rPr>
          <w:rFonts w:eastAsia="宋体"/>
        </w:rPr>
        <w:t>。</w:t>
      </w:r>
      <w:r w:rsidRPr="00D07A51">
        <w:rPr>
          <w:rFonts w:eastAsia="宋体"/>
        </w:rPr>
        <w:t xml:space="preserve"> </w:t>
      </w:r>
    </w:p>
    <w:p w14:paraId="7E61C41F" w14:textId="77777777" w:rsidR="00934C9A" w:rsidRPr="00D07A51" w:rsidRDefault="00934C9A" w:rsidP="00934C9A">
      <w:pPr>
        <w:numPr>
          <w:ilvl w:val="0"/>
          <w:numId w:val="18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  <w:b/>
          <w:bCs/>
        </w:rPr>
        <w:t>句子关系判断</w:t>
      </w:r>
      <w:r w:rsidRPr="00D07A51">
        <w:rPr>
          <w:rFonts w:eastAsia="宋体"/>
        </w:rPr>
        <w:t>：</w:t>
      </w:r>
      <w:proofErr w:type="gramStart"/>
      <w:r w:rsidRPr="00D07A51">
        <w:rPr>
          <w:rFonts w:eastAsia="宋体"/>
        </w:rPr>
        <w:t>输入</w:t>
      </w:r>
      <w:proofErr w:type="spellEnd"/>
      <w:r w:rsidRPr="00D07A51">
        <w:rPr>
          <w:rFonts w:eastAsia="宋体"/>
        </w:rPr>
        <w:t>“</w:t>
      </w:r>
      <w:proofErr w:type="gramEnd"/>
      <w:r w:rsidRPr="00D07A51">
        <w:rPr>
          <w:rFonts w:eastAsia="宋体"/>
        </w:rPr>
        <w:t xml:space="preserve">[START] </w:t>
      </w:r>
      <w:proofErr w:type="spellStart"/>
      <w:r w:rsidRPr="00D07A51">
        <w:rPr>
          <w:rFonts w:eastAsia="宋体"/>
        </w:rPr>
        <w:t>句子</w:t>
      </w:r>
      <w:r w:rsidRPr="00D07A51">
        <w:rPr>
          <w:rFonts w:eastAsia="宋体"/>
        </w:rPr>
        <w:t>A</w:t>
      </w:r>
      <w:proofErr w:type="spellEnd"/>
      <w:r w:rsidRPr="00D07A51">
        <w:rPr>
          <w:rFonts w:eastAsia="宋体"/>
        </w:rPr>
        <w:t xml:space="preserve"> [DELIM] </w:t>
      </w:r>
      <w:proofErr w:type="spellStart"/>
      <w:r w:rsidRPr="00D07A51">
        <w:rPr>
          <w:rFonts w:eastAsia="宋体"/>
        </w:rPr>
        <w:t>句子</w:t>
      </w:r>
      <w:r w:rsidRPr="00D07A51">
        <w:rPr>
          <w:rFonts w:eastAsia="宋体"/>
        </w:rPr>
        <w:t>B</w:t>
      </w:r>
      <w:proofErr w:type="spellEnd"/>
      <w:r w:rsidRPr="00D07A51">
        <w:rPr>
          <w:rFonts w:eastAsia="宋体"/>
        </w:rPr>
        <w:t xml:space="preserve"> [END</w:t>
      </w:r>
      <w:proofErr w:type="gramStart"/>
      <w:r w:rsidRPr="00D07A51">
        <w:rPr>
          <w:rFonts w:eastAsia="宋体"/>
        </w:rPr>
        <w:t>]”</w:t>
      </w:r>
      <w:r w:rsidRPr="00D07A51">
        <w:rPr>
          <w:rFonts w:eastAsia="宋体"/>
        </w:rPr>
        <w:t>，</w:t>
      </w:r>
      <w:proofErr w:type="spellStart"/>
      <w:proofErr w:type="gramEnd"/>
      <w:r w:rsidRPr="00D07A51">
        <w:rPr>
          <w:rFonts w:eastAsia="宋体"/>
        </w:rPr>
        <w:t>根据末尾表示判断蕴含、矛盾、中立或匹配关系</w:t>
      </w:r>
      <w:proofErr w:type="spellEnd"/>
      <w:r w:rsidRPr="00D07A51">
        <w:rPr>
          <w:rFonts w:eastAsia="宋体"/>
        </w:rPr>
        <w:t>。</w:t>
      </w:r>
      <w:r w:rsidRPr="00D07A51">
        <w:rPr>
          <w:rFonts w:eastAsia="宋体"/>
        </w:rPr>
        <w:t xml:space="preserve"> </w:t>
      </w:r>
    </w:p>
    <w:p w14:paraId="07ADC5E9" w14:textId="77777777" w:rsidR="00934C9A" w:rsidRPr="00D07A51" w:rsidRDefault="00934C9A" w:rsidP="00934C9A">
      <w:pPr>
        <w:numPr>
          <w:ilvl w:val="0"/>
          <w:numId w:val="18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b/>
          <w:bCs/>
          <w:lang w:eastAsia="zh-CN"/>
        </w:rPr>
        <w:t>文本相似度</w:t>
      </w:r>
      <w:r w:rsidRPr="00D07A51">
        <w:rPr>
          <w:rFonts w:eastAsia="宋体"/>
          <w:lang w:eastAsia="zh-CN"/>
        </w:rPr>
        <w:t>：可分别构造</w:t>
      </w:r>
      <w:r w:rsidRPr="00D07A51">
        <w:rPr>
          <w:rFonts w:eastAsia="宋体"/>
          <w:lang w:eastAsia="zh-CN"/>
        </w:rPr>
        <w:t>“A→B”</w:t>
      </w:r>
      <w:r w:rsidRPr="00D07A51">
        <w:rPr>
          <w:rFonts w:eastAsia="宋体"/>
          <w:lang w:eastAsia="zh-CN"/>
        </w:rPr>
        <w:t>和</w:t>
      </w:r>
      <w:r w:rsidRPr="00D07A51">
        <w:rPr>
          <w:rFonts w:eastAsia="宋体"/>
          <w:lang w:eastAsia="zh-CN"/>
        </w:rPr>
        <w:t>“B→A”</w:t>
      </w:r>
      <w:r w:rsidRPr="00D07A51">
        <w:rPr>
          <w:rFonts w:eastAsia="宋体"/>
          <w:lang w:eastAsia="zh-CN"/>
        </w:rPr>
        <w:t>两种顺序，综合结果以减弱顺序影响。</w:t>
      </w:r>
      <w:r w:rsidRPr="00D07A51">
        <w:rPr>
          <w:rFonts w:eastAsia="宋体"/>
          <w:lang w:eastAsia="zh-CN"/>
        </w:rPr>
        <w:t xml:space="preserve"> </w:t>
      </w:r>
    </w:p>
    <w:p w14:paraId="308E3DCF" w14:textId="77777777" w:rsidR="00934C9A" w:rsidRPr="00D07A51" w:rsidRDefault="00934C9A" w:rsidP="00934C9A">
      <w:pPr>
        <w:numPr>
          <w:ilvl w:val="0"/>
          <w:numId w:val="18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b/>
          <w:bCs/>
          <w:lang w:eastAsia="zh-CN"/>
        </w:rPr>
        <w:t>多项选择</w:t>
      </w:r>
      <w:r w:rsidRPr="00D07A51">
        <w:rPr>
          <w:rFonts w:eastAsia="宋体"/>
          <w:lang w:eastAsia="zh-CN"/>
        </w:rPr>
        <w:t>：将文章、问题分别与每个候选答案组成一条输入序列，使用同一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模型计算各候选项得分，再通过</w:t>
      </w:r>
      <w:proofErr w:type="spellStart"/>
      <w:r w:rsidRPr="00D07A51">
        <w:rPr>
          <w:rFonts w:eastAsia="宋体"/>
          <w:lang w:eastAsia="zh-CN"/>
        </w:rPr>
        <w:t>Softmax</w:t>
      </w:r>
      <w:proofErr w:type="spellEnd"/>
      <w:r w:rsidRPr="00D07A51">
        <w:rPr>
          <w:rFonts w:eastAsia="宋体"/>
          <w:lang w:eastAsia="zh-CN"/>
        </w:rPr>
        <w:t>选择概率最高的答案。</w:t>
      </w:r>
      <w:r w:rsidRPr="00D07A51">
        <w:rPr>
          <w:rFonts w:eastAsia="宋体"/>
          <w:lang w:eastAsia="zh-CN"/>
        </w:rPr>
        <w:t xml:space="preserve"> </w:t>
      </w:r>
    </w:p>
    <w:p w14:paraId="5BE5F096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不同任务只改变输入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不是说输出层完全不变，而是指</w:t>
      </w:r>
      <w:r w:rsidRPr="00D07A51">
        <w:rPr>
          <w:rFonts w:eastAsia="宋体"/>
          <w:lang w:eastAsia="zh-CN"/>
        </w:rPr>
        <w:t>Transformer</w:t>
      </w:r>
      <w:r w:rsidRPr="00D07A51">
        <w:rPr>
          <w:rFonts w:eastAsia="宋体"/>
          <w:lang w:eastAsia="zh-CN"/>
        </w:rPr>
        <w:t>主体尽量统一，主要改变输入组织方式和任务输出层。</w:t>
      </w:r>
    </w:p>
    <w:p w14:paraId="1F4B81C9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十五、</w:t>
      </w:r>
      <w:r w:rsidRPr="00D07A51">
        <w:rPr>
          <w:rFonts w:eastAsia="宋体"/>
          <w:b/>
          <w:bCs/>
        </w:rPr>
        <w:t>GPT</w:t>
      </w:r>
      <w:r w:rsidRPr="00D07A51">
        <w:rPr>
          <w:rFonts w:eastAsia="宋体"/>
          <w:b/>
          <w:bCs/>
        </w:rPr>
        <w:t>与</w:t>
      </w:r>
      <w:r w:rsidRPr="00D07A51">
        <w:rPr>
          <w:rFonts w:eastAsia="宋体"/>
          <w:b/>
          <w:bCs/>
        </w:rPr>
        <w:t>ELMo</w:t>
      </w:r>
      <w:r w:rsidRPr="00D07A51">
        <w:rPr>
          <w:rFonts w:eastAsia="宋体"/>
          <w:b/>
          <w:bCs/>
        </w:rPr>
        <w:t>的对比</w:t>
      </w:r>
      <w:proofErr w:type="spellEnd"/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4046"/>
        <w:gridCol w:w="4248"/>
      </w:tblGrid>
      <w:tr w:rsidR="00934C9A" w:rsidRPr="00D07A51" w14:paraId="5AFCF08C" w14:textId="77777777" w:rsidTr="007036C2">
        <w:trPr>
          <w:tblHeader/>
          <w:tblCellSpacing w:w="15" w:type="dxa"/>
        </w:trPr>
        <w:tc>
          <w:tcPr>
            <w:tcW w:w="968" w:type="pct"/>
            <w:vAlign w:val="center"/>
            <w:hideMark/>
          </w:tcPr>
          <w:p w14:paraId="2EBEC6F3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  <w:b/>
                <w:bCs/>
              </w:rPr>
            </w:pPr>
            <w:proofErr w:type="spellStart"/>
            <w:r w:rsidRPr="00D07A51">
              <w:rPr>
                <w:rFonts w:eastAsia="宋体"/>
                <w:b/>
                <w:bCs/>
              </w:rPr>
              <w:t>对比内容</w:t>
            </w:r>
            <w:proofErr w:type="spellEnd"/>
          </w:p>
        </w:tc>
        <w:tc>
          <w:tcPr>
            <w:tcW w:w="1918" w:type="pct"/>
            <w:vAlign w:val="center"/>
            <w:hideMark/>
          </w:tcPr>
          <w:p w14:paraId="67E32454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  <w:b/>
                <w:bCs/>
              </w:rPr>
            </w:pPr>
            <w:proofErr w:type="spellStart"/>
            <w:r w:rsidRPr="00D07A51">
              <w:rPr>
                <w:rFonts w:eastAsia="宋体"/>
                <w:b/>
                <w:bCs/>
              </w:rPr>
              <w:t>ELMo</w:t>
            </w:r>
            <w:proofErr w:type="spellEnd"/>
          </w:p>
        </w:tc>
        <w:tc>
          <w:tcPr>
            <w:tcW w:w="2008" w:type="pct"/>
            <w:vAlign w:val="center"/>
            <w:hideMark/>
          </w:tcPr>
          <w:p w14:paraId="0FF5925F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  <w:b/>
                <w:bCs/>
              </w:rPr>
            </w:pPr>
            <w:r w:rsidRPr="00D07A51">
              <w:rPr>
                <w:rFonts w:eastAsia="宋体"/>
                <w:b/>
                <w:bCs/>
              </w:rPr>
              <w:t>GPT</w:t>
            </w:r>
          </w:p>
        </w:tc>
      </w:tr>
      <w:tr w:rsidR="00934C9A" w:rsidRPr="00D07A51" w14:paraId="646730C1" w14:textId="77777777" w:rsidTr="007036C2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34A500E1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基础结构</w:t>
            </w:r>
            <w:proofErr w:type="spellEnd"/>
          </w:p>
        </w:tc>
        <w:tc>
          <w:tcPr>
            <w:tcW w:w="1918" w:type="pct"/>
            <w:vAlign w:val="center"/>
            <w:hideMark/>
          </w:tcPr>
          <w:p w14:paraId="391F7F4C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多层双向</w:t>
            </w:r>
            <w:r w:rsidRPr="00D07A51">
              <w:rPr>
                <w:rFonts w:eastAsia="宋体"/>
              </w:rPr>
              <w:t>LSTM</w:t>
            </w:r>
            <w:proofErr w:type="spellEnd"/>
          </w:p>
        </w:tc>
        <w:tc>
          <w:tcPr>
            <w:tcW w:w="2008" w:type="pct"/>
            <w:vAlign w:val="center"/>
            <w:hideMark/>
          </w:tcPr>
          <w:p w14:paraId="08634BFF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r w:rsidRPr="00D07A51">
              <w:rPr>
                <w:rFonts w:eastAsia="宋体"/>
              </w:rPr>
              <w:t xml:space="preserve">Transformer </w:t>
            </w:r>
            <w:proofErr w:type="spellStart"/>
            <w:r w:rsidRPr="00D07A51">
              <w:rPr>
                <w:rFonts w:eastAsia="宋体"/>
              </w:rPr>
              <w:t>Decoder</w:t>
            </w:r>
            <w:r w:rsidRPr="00D07A51">
              <w:rPr>
                <w:rFonts w:eastAsia="宋体"/>
              </w:rPr>
              <w:t>式结构</w:t>
            </w:r>
            <w:proofErr w:type="spellEnd"/>
          </w:p>
        </w:tc>
      </w:tr>
      <w:tr w:rsidR="00934C9A" w:rsidRPr="00D07A51" w14:paraId="284D5A04" w14:textId="77777777" w:rsidTr="007036C2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65C64204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上下文方向</w:t>
            </w:r>
            <w:proofErr w:type="spellEnd"/>
          </w:p>
        </w:tc>
        <w:tc>
          <w:tcPr>
            <w:tcW w:w="1918" w:type="pct"/>
            <w:vAlign w:val="center"/>
            <w:hideMark/>
          </w:tcPr>
          <w:p w14:paraId="01DF6E7F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  <w:lang w:eastAsia="zh-CN"/>
              </w:rPr>
            </w:pPr>
            <w:r w:rsidRPr="00D07A51">
              <w:rPr>
                <w:rFonts w:eastAsia="宋体"/>
                <w:lang w:eastAsia="zh-CN"/>
              </w:rPr>
              <w:t>前向与后向分别编码后融合</w:t>
            </w:r>
          </w:p>
        </w:tc>
        <w:tc>
          <w:tcPr>
            <w:tcW w:w="2008" w:type="pct"/>
            <w:vAlign w:val="center"/>
            <w:hideMark/>
          </w:tcPr>
          <w:p w14:paraId="739EA5D9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仅使用左侧上下文</w:t>
            </w:r>
            <w:proofErr w:type="spellEnd"/>
          </w:p>
        </w:tc>
      </w:tr>
      <w:tr w:rsidR="00934C9A" w:rsidRPr="00D07A51" w14:paraId="1538D54B" w14:textId="77777777" w:rsidTr="007036C2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3A831050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预训练目标</w:t>
            </w:r>
            <w:proofErr w:type="spellEnd"/>
          </w:p>
        </w:tc>
        <w:tc>
          <w:tcPr>
            <w:tcW w:w="1918" w:type="pct"/>
            <w:vAlign w:val="center"/>
            <w:hideMark/>
          </w:tcPr>
          <w:p w14:paraId="5115A421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前向和后向语言模型</w:t>
            </w:r>
            <w:proofErr w:type="spellEnd"/>
          </w:p>
        </w:tc>
        <w:tc>
          <w:tcPr>
            <w:tcW w:w="2008" w:type="pct"/>
            <w:vAlign w:val="center"/>
            <w:hideMark/>
          </w:tcPr>
          <w:p w14:paraId="46466260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  <w:lang w:eastAsia="zh-CN"/>
              </w:rPr>
            </w:pPr>
            <w:r w:rsidRPr="00D07A51">
              <w:rPr>
                <w:rFonts w:eastAsia="宋体"/>
                <w:lang w:eastAsia="zh-CN"/>
              </w:rPr>
              <w:t>自回归下一个</w:t>
            </w:r>
            <w:r w:rsidRPr="00D07A51">
              <w:rPr>
                <w:rFonts w:eastAsia="宋体"/>
                <w:lang w:eastAsia="zh-CN"/>
              </w:rPr>
              <w:t>Token</w:t>
            </w:r>
            <w:r w:rsidRPr="00D07A51">
              <w:rPr>
                <w:rFonts w:eastAsia="宋体"/>
                <w:lang w:eastAsia="zh-CN"/>
              </w:rPr>
              <w:t>预测</w:t>
            </w:r>
          </w:p>
        </w:tc>
      </w:tr>
      <w:tr w:rsidR="00934C9A" w:rsidRPr="00D07A51" w14:paraId="2E8F3F17" w14:textId="77777777" w:rsidTr="007036C2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405B5E9C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下游使用方式</w:t>
            </w:r>
            <w:proofErr w:type="spellEnd"/>
          </w:p>
        </w:tc>
        <w:tc>
          <w:tcPr>
            <w:tcW w:w="1918" w:type="pct"/>
            <w:vAlign w:val="center"/>
            <w:hideMark/>
          </w:tcPr>
          <w:p w14:paraId="0C4961A3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主要作为附加特征</w:t>
            </w:r>
            <w:proofErr w:type="spellEnd"/>
          </w:p>
        </w:tc>
        <w:tc>
          <w:tcPr>
            <w:tcW w:w="2008" w:type="pct"/>
            <w:vAlign w:val="center"/>
            <w:hideMark/>
          </w:tcPr>
          <w:p w14:paraId="76337152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整体</w:t>
            </w:r>
            <w:r w:rsidRPr="00D07A51">
              <w:rPr>
                <w:rFonts w:eastAsia="宋体"/>
              </w:rPr>
              <w:t>Fine</w:t>
            </w:r>
            <w:proofErr w:type="spellEnd"/>
            <w:r w:rsidRPr="00D07A51">
              <w:rPr>
                <w:rFonts w:eastAsia="宋体"/>
              </w:rPr>
              <w:t>-tuning</w:t>
            </w:r>
          </w:p>
        </w:tc>
      </w:tr>
      <w:tr w:rsidR="00934C9A" w:rsidRPr="00D07A51" w14:paraId="3BAE275B" w14:textId="77777777" w:rsidTr="007036C2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48742933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训练并行性</w:t>
            </w:r>
            <w:proofErr w:type="spellEnd"/>
          </w:p>
        </w:tc>
        <w:tc>
          <w:tcPr>
            <w:tcW w:w="1918" w:type="pct"/>
            <w:vAlign w:val="center"/>
            <w:hideMark/>
          </w:tcPr>
          <w:p w14:paraId="2B5D6D2F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较弱</w:t>
            </w:r>
            <w:proofErr w:type="spellEnd"/>
          </w:p>
        </w:tc>
        <w:tc>
          <w:tcPr>
            <w:tcW w:w="2008" w:type="pct"/>
            <w:vAlign w:val="center"/>
            <w:hideMark/>
          </w:tcPr>
          <w:p w14:paraId="3A326DE1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较强</w:t>
            </w:r>
            <w:proofErr w:type="spellEnd"/>
          </w:p>
        </w:tc>
      </w:tr>
      <w:tr w:rsidR="00934C9A" w:rsidRPr="00D07A51" w14:paraId="4C2270A9" w14:textId="77777777" w:rsidTr="007036C2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2328A700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长距离关系</w:t>
            </w:r>
            <w:proofErr w:type="spellEnd"/>
          </w:p>
        </w:tc>
        <w:tc>
          <w:tcPr>
            <w:tcW w:w="1918" w:type="pct"/>
            <w:vAlign w:val="center"/>
            <w:hideMark/>
          </w:tcPr>
          <w:p w14:paraId="699B75C7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依靠逐步状态传递</w:t>
            </w:r>
            <w:proofErr w:type="spellEnd"/>
          </w:p>
        </w:tc>
        <w:tc>
          <w:tcPr>
            <w:tcW w:w="2008" w:type="pct"/>
            <w:vAlign w:val="center"/>
            <w:hideMark/>
          </w:tcPr>
          <w:p w14:paraId="0C0237C6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  <w:lang w:eastAsia="zh-CN"/>
              </w:rPr>
            </w:pPr>
            <w:r w:rsidRPr="00D07A51">
              <w:rPr>
                <w:rFonts w:eastAsia="宋体"/>
                <w:lang w:eastAsia="zh-CN"/>
              </w:rPr>
              <w:t>自注意力直接建立联系</w:t>
            </w:r>
          </w:p>
        </w:tc>
      </w:tr>
      <w:tr w:rsidR="00934C9A" w:rsidRPr="00D07A51" w14:paraId="0C59D233" w14:textId="77777777" w:rsidTr="007036C2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6048D30B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一词多义</w:t>
            </w:r>
            <w:proofErr w:type="spellEnd"/>
          </w:p>
        </w:tc>
        <w:tc>
          <w:tcPr>
            <w:tcW w:w="1918" w:type="pct"/>
            <w:vAlign w:val="center"/>
            <w:hideMark/>
          </w:tcPr>
          <w:p w14:paraId="64D52A0E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可以处理</w:t>
            </w:r>
            <w:proofErr w:type="spellEnd"/>
          </w:p>
        </w:tc>
        <w:tc>
          <w:tcPr>
            <w:tcW w:w="2008" w:type="pct"/>
            <w:vAlign w:val="center"/>
            <w:hideMark/>
          </w:tcPr>
          <w:p w14:paraId="60BB4BDA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  <w:lang w:eastAsia="zh-CN"/>
              </w:rPr>
            </w:pPr>
            <w:r w:rsidRPr="00D07A51">
              <w:rPr>
                <w:rFonts w:eastAsia="宋体"/>
                <w:lang w:eastAsia="zh-CN"/>
              </w:rPr>
              <w:t>可根据左侧上下文处理</w:t>
            </w:r>
          </w:p>
        </w:tc>
      </w:tr>
      <w:tr w:rsidR="00934C9A" w:rsidRPr="00D07A51" w14:paraId="15E1B988" w14:textId="77777777" w:rsidTr="007036C2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6CE1A67F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生成能力</w:t>
            </w:r>
            <w:proofErr w:type="spellEnd"/>
          </w:p>
        </w:tc>
        <w:tc>
          <w:tcPr>
            <w:tcW w:w="1918" w:type="pct"/>
            <w:vAlign w:val="center"/>
            <w:hideMark/>
          </w:tcPr>
          <w:p w14:paraId="27BD4A47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不是主要优势</w:t>
            </w:r>
            <w:proofErr w:type="spellEnd"/>
          </w:p>
        </w:tc>
        <w:tc>
          <w:tcPr>
            <w:tcW w:w="2008" w:type="pct"/>
            <w:vAlign w:val="center"/>
            <w:hideMark/>
          </w:tcPr>
          <w:p w14:paraId="23D74E40" w14:textId="77777777" w:rsidR="00934C9A" w:rsidRPr="00D07A51" w:rsidRDefault="00934C9A" w:rsidP="007036C2">
            <w:pPr>
              <w:spacing w:after="60" w:line="0" w:lineRule="atLeast"/>
              <w:jc w:val="center"/>
              <w:rPr>
                <w:rFonts w:eastAsia="宋体" w:hint="eastAsia"/>
              </w:rPr>
            </w:pPr>
            <w:proofErr w:type="spellStart"/>
            <w:r w:rsidRPr="00D07A51">
              <w:rPr>
                <w:rFonts w:eastAsia="宋体"/>
              </w:rPr>
              <w:t>天然适合生成</w:t>
            </w:r>
            <w:proofErr w:type="spellEnd"/>
          </w:p>
        </w:tc>
      </w:tr>
    </w:tbl>
    <w:p w14:paraId="0F974670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十六、</w:t>
      </w:r>
      <w:r w:rsidRPr="00D07A51">
        <w:rPr>
          <w:rFonts w:eastAsia="宋体"/>
          <w:b/>
          <w:bCs/>
          <w:lang w:eastAsia="zh-CN"/>
        </w:rPr>
        <w:t>GPT</w:t>
      </w:r>
      <w:r w:rsidRPr="00D07A51">
        <w:rPr>
          <w:rFonts w:eastAsia="宋体"/>
          <w:b/>
          <w:bCs/>
          <w:lang w:eastAsia="zh-CN"/>
        </w:rPr>
        <w:t>的主要优点</w:t>
      </w:r>
    </w:p>
    <w:p w14:paraId="3975FAB9" w14:textId="77777777" w:rsidR="00934C9A" w:rsidRPr="00D07A51" w:rsidRDefault="00934C9A" w:rsidP="00934C9A">
      <w:pPr>
        <w:numPr>
          <w:ilvl w:val="0"/>
          <w:numId w:val="19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使用</w:t>
      </w:r>
      <w:r w:rsidRPr="00D07A51">
        <w:rPr>
          <w:rFonts w:eastAsia="宋体"/>
        </w:rPr>
        <w:t>Transformer</w:t>
      </w:r>
      <w:r w:rsidRPr="00D07A51">
        <w:rPr>
          <w:rFonts w:eastAsia="宋体"/>
        </w:rPr>
        <w:t>，训练阶段并行能力较强</w:t>
      </w:r>
      <w:proofErr w:type="spellEnd"/>
      <w:r w:rsidRPr="00D07A51">
        <w:rPr>
          <w:rFonts w:eastAsia="宋体"/>
        </w:rPr>
        <w:t>。</w:t>
      </w:r>
      <w:r w:rsidRPr="00D07A51">
        <w:rPr>
          <w:rFonts w:eastAsia="宋体"/>
        </w:rPr>
        <w:t xml:space="preserve"> </w:t>
      </w:r>
    </w:p>
    <w:p w14:paraId="7E206258" w14:textId="77777777" w:rsidR="00934C9A" w:rsidRPr="00D07A51" w:rsidRDefault="00934C9A" w:rsidP="00934C9A">
      <w:pPr>
        <w:numPr>
          <w:ilvl w:val="0"/>
          <w:numId w:val="19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自注意力能够直接建模远距离词语关系。</w:t>
      </w:r>
      <w:r w:rsidRPr="00D07A51">
        <w:rPr>
          <w:rFonts w:eastAsia="宋体"/>
          <w:lang w:eastAsia="zh-CN"/>
        </w:rPr>
        <w:t xml:space="preserve"> </w:t>
      </w:r>
    </w:p>
    <w:p w14:paraId="3B69D3B0" w14:textId="77777777" w:rsidR="00934C9A" w:rsidRPr="00D07A51" w:rsidRDefault="00934C9A" w:rsidP="00934C9A">
      <w:pPr>
        <w:numPr>
          <w:ilvl w:val="0"/>
          <w:numId w:val="19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可以利用大规模无标注文本进行</w:t>
      </w:r>
      <w:proofErr w:type="gramStart"/>
      <w:r w:rsidRPr="00D07A51">
        <w:rPr>
          <w:rFonts w:eastAsia="宋体"/>
          <w:lang w:eastAsia="zh-CN"/>
        </w:rPr>
        <w:t>自监督预</w:t>
      </w:r>
      <w:proofErr w:type="gramEnd"/>
      <w:r w:rsidRPr="00D07A51">
        <w:rPr>
          <w:rFonts w:eastAsia="宋体"/>
          <w:lang w:eastAsia="zh-CN"/>
        </w:rPr>
        <w:t>训练。</w:t>
      </w:r>
      <w:r w:rsidRPr="00D07A51">
        <w:rPr>
          <w:rFonts w:eastAsia="宋体"/>
          <w:lang w:eastAsia="zh-CN"/>
        </w:rPr>
        <w:t xml:space="preserve"> </w:t>
      </w:r>
    </w:p>
    <w:p w14:paraId="65EADB61" w14:textId="77777777" w:rsidR="00934C9A" w:rsidRPr="00D07A51" w:rsidRDefault="00934C9A" w:rsidP="00934C9A">
      <w:pPr>
        <w:numPr>
          <w:ilvl w:val="0"/>
          <w:numId w:val="19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通过</w:t>
      </w:r>
      <w:r w:rsidRPr="00D07A51">
        <w:rPr>
          <w:rFonts w:eastAsia="宋体"/>
          <w:lang w:eastAsia="zh-CN"/>
        </w:rPr>
        <w:t>Fine-tuning</w:t>
      </w:r>
      <w:r w:rsidRPr="00D07A51">
        <w:rPr>
          <w:rFonts w:eastAsia="宋体"/>
          <w:lang w:eastAsia="zh-CN"/>
        </w:rPr>
        <w:t>将整个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网络迁移到下游任务。</w:t>
      </w:r>
      <w:r w:rsidRPr="00D07A51">
        <w:rPr>
          <w:rFonts w:eastAsia="宋体"/>
          <w:lang w:eastAsia="zh-CN"/>
        </w:rPr>
        <w:t xml:space="preserve"> </w:t>
      </w:r>
    </w:p>
    <w:p w14:paraId="7DEF0D46" w14:textId="77777777" w:rsidR="00934C9A" w:rsidRPr="00D07A51" w:rsidRDefault="00934C9A" w:rsidP="00934C9A">
      <w:pPr>
        <w:numPr>
          <w:ilvl w:val="0"/>
          <w:numId w:val="19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lastRenderedPageBreak/>
        <w:t>不同</w:t>
      </w:r>
      <w:r w:rsidRPr="00D07A51">
        <w:rPr>
          <w:rFonts w:eastAsia="宋体"/>
          <w:lang w:eastAsia="zh-CN"/>
        </w:rPr>
        <w:t>NLP</w:t>
      </w:r>
      <w:r w:rsidRPr="00D07A51">
        <w:rPr>
          <w:rFonts w:eastAsia="宋体"/>
          <w:lang w:eastAsia="zh-CN"/>
        </w:rPr>
        <w:t>任务可以使用较统一的模型主体。</w:t>
      </w:r>
      <w:r w:rsidRPr="00D07A51">
        <w:rPr>
          <w:rFonts w:eastAsia="宋体"/>
          <w:lang w:eastAsia="zh-CN"/>
        </w:rPr>
        <w:t xml:space="preserve"> </w:t>
      </w:r>
    </w:p>
    <w:p w14:paraId="56DD2BFE" w14:textId="77777777" w:rsidR="00934C9A" w:rsidRPr="00D07A51" w:rsidRDefault="00934C9A" w:rsidP="00934C9A">
      <w:pPr>
        <w:numPr>
          <w:ilvl w:val="0"/>
          <w:numId w:val="19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每个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都能获得上下文相关的动态表示。</w:t>
      </w:r>
      <w:r w:rsidRPr="00D07A51">
        <w:rPr>
          <w:rFonts w:eastAsia="宋体"/>
          <w:lang w:eastAsia="zh-CN"/>
        </w:rPr>
        <w:t xml:space="preserve"> </w:t>
      </w:r>
    </w:p>
    <w:p w14:paraId="7DED88F6" w14:textId="77777777" w:rsidR="00934C9A" w:rsidRPr="00D07A51" w:rsidRDefault="00934C9A" w:rsidP="00934C9A">
      <w:pPr>
        <w:numPr>
          <w:ilvl w:val="0"/>
          <w:numId w:val="19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自回归训练目标与文本生成过程一致，适合对话、续写、翻译、摘要等任务。</w:t>
      </w:r>
      <w:r w:rsidRPr="00D07A51">
        <w:rPr>
          <w:rFonts w:eastAsia="宋体"/>
          <w:lang w:eastAsia="zh-CN"/>
        </w:rPr>
        <w:t xml:space="preserve"> </w:t>
      </w:r>
    </w:p>
    <w:p w14:paraId="1CAC2F78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十七、</w:t>
      </w:r>
      <w:r w:rsidRPr="00D07A51">
        <w:rPr>
          <w:rFonts w:eastAsia="宋体"/>
          <w:b/>
          <w:bCs/>
        </w:rPr>
        <w:t>GPT</w:t>
      </w:r>
      <w:r w:rsidRPr="00D07A51">
        <w:rPr>
          <w:rFonts w:eastAsia="宋体"/>
          <w:b/>
          <w:bCs/>
        </w:rPr>
        <w:t>的主要不足</w:t>
      </w:r>
      <w:proofErr w:type="spellEnd"/>
    </w:p>
    <w:p w14:paraId="14A5C9DD" w14:textId="77777777" w:rsidR="00934C9A" w:rsidRPr="00D07A51" w:rsidRDefault="00934C9A" w:rsidP="00934C9A">
      <w:pPr>
        <w:numPr>
          <w:ilvl w:val="0"/>
          <w:numId w:val="20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经典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只能使用左侧上下文，不能利用右侧信息。</w:t>
      </w:r>
      <w:r w:rsidRPr="00D07A51">
        <w:rPr>
          <w:rFonts w:eastAsia="宋体"/>
          <w:lang w:eastAsia="zh-CN"/>
        </w:rPr>
        <w:t xml:space="preserve"> </w:t>
      </w:r>
    </w:p>
    <w:p w14:paraId="373DF0C3" w14:textId="77777777" w:rsidR="00934C9A" w:rsidRPr="00D07A51" w:rsidRDefault="00934C9A" w:rsidP="00934C9A">
      <w:pPr>
        <w:numPr>
          <w:ilvl w:val="0"/>
          <w:numId w:val="20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对需要完整双向语境的分类、序列标注和阅读理解任务不够理想。</w:t>
      </w:r>
      <w:r w:rsidRPr="00D07A51">
        <w:rPr>
          <w:rFonts w:eastAsia="宋体"/>
          <w:lang w:eastAsia="zh-CN"/>
        </w:rPr>
        <w:t xml:space="preserve"> </w:t>
      </w:r>
    </w:p>
    <w:p w14:paraId="5E4A3BA2" w14:textId="77777777" w:rsidR="00934C9A" w:rsidRPr="00D07A51" w:rsidRDefault="00934C9A" w:rsidP="00934C9A">
      <w:pPr>
        <w:numPr>
          <w:ilvl w:val="0"/>
          <w:numId w:val="20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标准</w:t>
      </w:r>
      <w:r w:rsidRPr="00D07A51">
        <w:rPr>
          <w:rFonts w:eastAsia="宋体"/>
        </w:rPr>
        <w:t>Self-Attention</w:t>
      </w:r>
      <w:r w:rsidRPr="00D07A51">
        <w:rPr>
          <w:rFonts w:eastAsia="宋体"/>
        </w:rPr>
        <w:t>的时间和显存复杂度通常为</w:t>
      </w:r>
      <w:proofErr w:type="spellEnd"/>
      <w:r w:rsidRPr="00D07A51">
        <w:rPr>
          <w:rFonts w:eastAsia="宋体"/>
        </w:rPr>
        <w:t xml:space="preserve"> </w:t>
      </w:r>
      <m:oMath>
        <m:r>
          <w:rPr>
            <w:rFonts w:ascii="Cambria Math" w:eastAsia="宋体" w:hAnsi="Cambria Math"/>
          </w:rPr>
          <m:t>O(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n</m:t>
            </m:r>
          </m:e>
          <m:sup>
            <m:r>
              <w:rPr>
                <w:rFonts w:ascii="Cambria Math" w:eastAsia="宋体" w:hAnsi="Cambria Math"/>
              </w:rPr>
              <m:t>2</m:t>
            </m:r>
          </m:sup>
        </m:sSup>
        <m:r>
          <w:rPr>
            <w:rFonts w:ascii="Cambria Math" w:eastAsia="宋体" w:hAnsi="Cambria Math"/>
          </w:rPr>
          <m:t>)</m:t>
        </m:r>
      </m:oMath>
      <w:r w:rsidRPr="00D07A51">
        <w:rPr>
          <w:rFonts w:eastAsia="宋体"/>
        </w:rPr>
        <w:t>，长文本成本较高。</w:t>
      </w:r>
      <w:r w:rsidRPr="00D07A51">
        <w:rPr>
          <w:rFonts w:eastAsia="宋体"/>
        </w:rPr>
        <w:t xml:space="preserve"> </w:t>
      </w:r>
    </w:p>
    <w:p w14:paraId="60DEAB0A" w14:textId="77777777" w:rsidR="00934C9A" w:rsidRPr="00D07A51" w:rsidRDefault="00934C9A" w:rsidP="00934C9A">
      <w:pPr>
        <w:numPr>
          <w:ilvl w:val="0"/>
          <w:numId w:val="20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自回归生成必须逐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进行，推理速度受限。</w:t>
      </w:r>
      <w:r w:rsidRPr="00D07A51">
        <w:rPr>
          <w:rFonts w:eastAsia="宋体"/>
          <w:lang w:eastAsia="zh-CN"/>
        </w:rPr>
        <w:t xml:space="preserve"> </w:t>
      </w:r>
    </w:p>
    <w:p w14:paraId="59547BC4" w14:textId="77777777" w:rsidR="00934C9A" w:rsidRPr="00D07A51" w:rsidRDefault="00934C9A" w:rsidP="00934C9A">
      <w:pPr>
        <w:numPr>
          <w:ilvl w:val="0"/>
          <w:numId w:val="20"/>
        </w:numPr>
        <w:spacing w:after="60" w:line="0" w:lineRule="atLeast"/>
        <w:rPr>
          <w:rFonts w:eastAsia="宋体" w:hint="eastAsia"/>
          <w:lang w:eastAsia="zh-CN"/>
        </w:rPr>
      </w:pP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和微调需要较多数据与计算资源。</w:t>
      </w:r>
      <w:r w:rsidRPr="00D07A51">
        <w:rPr>
          <w:rFonts w:eastAsia="宋体"/>
          <w:lang w:eastAsia="zh-CN"/>
        </w:rPr>
        <w:t xml:space="preserve"> </w:t>
      </w:r>
    </w:p>
    <w:p w14:paraId="191D05F1" w14:textId="77777777" w:rsidR="00934C9A" w:rsidRPr="00D07A51" w:rsidRDefault="00934C9A" w:rsidP="00934C9A">
      <w:pPr>
        <w:numPr>
          <w:ilvl w:val="0"/>
          <w:numId w:val="20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模型可能继承训练语料中的错误、偏见和不良模式。</w:t>
      </w:r>
      <w:r w:rsidRPr="00D07A51">
        <w:rPr>
          <w:rFonts w:eastAsia="宋体"/>
          <w:lang w:eastAsia="zh-CN"/>
        </w:rPr>
        <w:t xml:space="preserve"> </w:t>
      </w:r>
    </w:p>
    <w:p w14:paraId="0979AC12" w14:textId="77777777" w:rsidR="00934C9A" w:rsidRPr="00D07A51" w:rsidRDefault="00934C9A" w:rsidP="00934C9A">
      <w:pPr>
        <w:numPr>
          <w:ilvl w:val="0"/>
          <w:numId w:val="20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语言流畅并不保证事实正确，模型可能生成看似合理但错误的内容。</w:t>
      </w:r>
      <w:r w:rsidRPr="00D07A51">
        <w:rPr>
          <w:rFonts w:eastAsia="宋体"/>
          <w:lang w:eastAsia="zh-CN"/>
        </w:rPr>
        <w:t xml:space="preserve"> </w:t>
      </w:r>
    </w:p>
    <w:p w14:paraId="1BCAE6E3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十八、</w:t>
      </w:r>
      <w:r w:rsidRPr="00D07A51">
        <w:rPr>
          <w:rFonts w:eastAsia="宋体"/>
          <w:b/>
          <w:bCs/>
          <w:lang w:eastAsia="zh-CN"/>
        </w:rPr>
        <w:t>GPT</w:t>
      </w:r>
      <w:r w:rsidRPr="00D07A51">
        <w:rPr>
          <w:rFonts w:eastAsia="宋体"/>
          <w:b/>
          <w:bCs/>
          <w:lang w:eastAsia="zh-CN"/>
        </w:rPr>
        <w:t>为什么引出</w:t>
      </w:r>
      <w:r w:rsidRPr="00D07A51">
        <w:rPr>
          <w:rFonts w:eastAsia="宋体"/>
          <w:b/>
          <w:bCs/>
          <w:lang w:eastAsia="zh-CN"/>
        </w:rPr>
        <w:t>BERT</w:t>
      </w:r>
    </w:p>
    <w:p w14:paraId="52085CB8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的单向性非常适合生成任务，因为生成下一个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时本来就不能查看未来内容。但对于理解任务，输入文本通常已经完整给出，左右两侧的信息都可能有用。例如判断</w:t>
      </w:r>
      <w:r w:rsidRPr="00D07A51">
        <w:rPr>
          <w:rFonts w:eastAsia="宋体"/>
          <w:lang w:eastAsia="zh-CN"/>
        </w:rPr>
        <w:t>“</w:t>
      </w:r>
      <w:r w:rsidRPr="00D07A51">
        <w:rPr>
          <w:rFonts w:eastAsia="宋体"/>
          <w:lang w:eastAsia="zh-CN"/>
        </w:rPr>
        <w:t>银行</w:t>
      </w:r>
      <w:r w:rsidRPr="00D07A51">
        <w:rPr>
          <w:rFonts w:eastAsia="宋体"/>
          <w:lang w:eastAsia="zh-CN"/>
        </w:rPr>
        <w:t>”</w:t>
      </w:r>
      <w:r w:rsidRPr="00D07A51">
        <w:rPr>
          <w:rFonts w:eastAsia="宋体"/>
          <w:lang w:eastAsia="zh-CN"/>
        </w:rPr>
        <w:t>是金融机构还是河岸，关键线索可能出现在词的右侧。</w:t>
      </w:r>
    </w:p>
    <w:p w14:paraId="25D9D8E9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BERT</w:t>
      </w:r>
      <w:r w:rsidRPr="00D07A51">
        <w:rPr>
          <w:rFonts w:eastAsia="宋体"/>
        </w:rPr>
        <w:t>采用</w:t>
      </w:r>
      <w:r w:rsidRPr="00D07A51">
        <w:rPr>
          <w:rFonts w:eastAsia="宋体"/>
        </w:rPr>
        <w:t>Transformer</w:t>
      </w:r>
      <w:proofErr w:type="spellEnd"/>
      <w:r w:rsidRPr="00D07A51">
        <w:rPr>
          <w:rFonts w:eastAsia="宋体"/>
        </w:rPr>
        <w:t xml:space="preserve"> </w:t>
      </w:r>
      <w:proofErr w:type="spellStart"/>
      <w:r w:rsidRPr="00D07A51">
        <w:rPr>
          <w:rFonts w:eastAsia="宋体"/>
        </w:rPr>
        <w:t>Encoder</w:t>
      </w:r>
      <w:r w:rsidRPr="00D07A51">
        <w:rPr>
          <w:rFonts w:eastAsia="宋体"/>
        </w:rPr>
        <w:t>和双向上下文建模，使每个位置都能同时利用左侧和右侧信息。因此，从课程发展逻辑看</w:t>
      </w:r>
      <w:proofErr w:type="spellEnd"/>
      <w:r w:rsidRPr="00D07A51">
        <w:rPr>
          <w:rFonts w:eastAsia="宋体"/>
        </w:rPr>
        <w:t>：</w:t>
      </w:r>
    </w:p>
    <w:p w14:paraId="316322DC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m:oMathPara>
        <m:oMath>
          <m:r>
            <m:rPr>
              <m:nor/>
            </m:rPr>
            <w:rPr>
              <w:rFonts w:eastAsia="宋体"/>
            </w:rPr>
            <m:t>ELMo</m:t>
          </m:r>
          <m:r>
            <m:rPr>
              <m:nor/>
            </m:rPr>
            <w:rPr>
              <w:rFonts w:eastAsia="宋体"/>
            </w:rPr>
            <m:t>：双向</m:t>
          </m:r>
          <m:r>
            <m:rPr>
              <m:nor/>
            </m:rPr>
            <w:rPr>
              <w:rFonts w:eastAsia="宋体"/>
            </w:rPr>
            <m:t>LSTM</m:t>
          </m:r>
          <w:proofErr w:type="spellEnd"/>
          <m:r>
            <w:rPr>
              <w:rFonts w:ascii="Cambria Math" w:eastAsia="宋体" w:hAnsi="Cambria Math"/>
            </w:rPr>
            <m:t>→</m:t>
          </m:r>
          <m:r>
            <m:rPr>
              <m:nor/>
            </m:rPr>
            <w:rPr>
              <w:rFonts w:eastAsia="宋体"/>
            </w:rPr>
            <m:t>GPT</m:t>
          </m:r>
          <m:r>
            <m:rPr>
              <m:nor/>
            </m:rPr>
            <w:rPr>
              <w:rFonts w:eastAsia="宋体"/>
            </w:rPr>
            <m:t>：</m:t>
          </m:r>
          <w:proofErr w:type="spellStart"/>
          <m:r>
            <m:rPr>
              <m:nor/>
            </m:rPr>
            <w:rPr>
              <w:rFonts w:eastAsia="宋体"/>
            </w:rPr>
            <m:t>单向</m:t>
          </m:r>
          <m:r>
            <m:rPr>
              <m:nor/>
            </m:rPr>
            <w:rPr>
              <w:rFonts w:eastAsia="宋体"/>
            </w:rPr>
            <m:t>Transformer</m:t>
          </m:r>
          <w:proofErr w:type="spellEnd"/>
          <m:r>
            <w:rPr>
              <w:rFonts w:ascii="Cambria Math" w:eastAsia="宋体" w:hAnsi="Cambria Math"/>
            </w:rPr>
            <m:t>→</m:t>
          </m:r>
          <m:r>
            <m:rPr>
              <m:nor/>
            </m:rPr>
            <w:rPr>
              <w:rFonts w:eastAsia="宋体"/>
            </w:rPr>
            <m:t>BERT</m:t>
          </m:r>
          <m:r>
            <m:rPr>
              <m:nor/>
            </m:rPr>
            <w:rPr>
              <w:rFonts w:eastAsia="宋体"/>
            </w:rPr>
            <m:t>：</m:t>
          </m:r>
          <w:proofErr w:type="spellStart"/>
          <m:r>
            <m:rPr>
              <m:nor/>
            </m:rPr>
            <w:rPr>
              <w:rFonts w:eastAsia="宋体"/>
            </w:rPr>
            <m:t>双向</m:t>
          </m:r>
          <m:r>
            <m:rPr>
              <m:nor/>
            </m:rPr>
            <w:rPr>
              <w:rFonts w:eastAsia="宋体"/>
            </w:rPr>
            <m:t>Transformer</m:t>
          </m:r>
          <w:proofErr w:type="spellEnd"/>
          <m:r>
            <m:rPr>
              <m:nor/>
            </m:rPr>
            <w:rPr>
              <w:rFonts w:eastAsia="宋体"/>
            </w:rPr>
            <m:t> Encoder</m:t>
          </m:r>
        </m:oMath>
      </m:oMathPara>
    </w:p>
    <w:p w14:paraId="433D1EF3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需要注意，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的单向性不是错误，而是自回归生成所必需的结构特点；</w:t>
      </w:r>
      <w:r w:rsidRPr="00D07A51">
        <w:rPr>
          <w:rFonts w:eastAsia="宋体"/>
          <w:lang w:eastAsia="zh-CN"/>
        </w:rPr>
        <w:t>BERT</w:t>
      </w:r>
      <w:r w:rsidRPr="00D07A51">
        <w:rPr>
          <w:rFonts w:eastAsia="宋体"/>
          <w:lang w:eastAsia="zh-CN"/>
        </w:rPr>
        <w:t>和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分别适合不同类型的任务。</w:t>
      </w:r>
    </w:p>
    <w:p w14:paraId="1AD91FA1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十九、本章重点公式</w:t>
      </w:r>
    </w:p>
    <w:p w14:paraId="169F24AE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语言模型概率：</w:t>
      </w:r>
    </w:p>
    <w:p w14:paraId="724EDBBC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P(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,…,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t=1</m:t>
              </m:r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  <m:e>
              <m:r>
                <w:rPr>
                  <w:rFonts w:ascii="Cambria Math" w:eastAsia="宋体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∣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d>
                <m:dPr>
                  <m:begChr m:val="&lt;"/>
                  <m:endChr m:val=""/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5650A1CC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语言模型损失</w:t>
      </w:r>
      <w:proofErr w:type="spellEnd"/>
      <w:r w:rsidRPr="00D07A51">
        <w:rPr>
          <w:rFonts w:eastAsia="宋体"/>
        </w:rPr>
        <w:t>：</w:t>
      </w:r>
    </w:p>
    <w:p w14:paraId="6E5BFB87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LM</m:t>
              </m:r>
            </m:sub>
          </m:sSub>
          <m:r>
            <w:rPr>
              <w:rFonts w:ascii="Cambria Math" w:eastAsia="宋体" w:hAnsi="Cambria Math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t=1</m:t>
              </m:r>
            </m:sub>
            <m:sup>
              <m:r>
                <w:rPr>
                  <w:rFonts w:ascii="Cambria Math" w:eastAsia="宋体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  <m:r>
                <w:rPr>
                  <w:rFonts w:ascii="Cambria Math" w:eastAsia="宋体" w:hAnsi="Cambria Math"/>
                </w:rPr>
                <m:t>⁡P(</m:t>
              </m:r>
            </m:e>
          </m:nary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∣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d>
                <m:dPr>
                  <m:begChr m:val="&lt;"/>
                  <m:endChr m:val=""/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宋体" w:hAnsi="Cambria Math"/>
            </w:rPr>
            <m:t>)</m:t>
          </m:r>
        </m:oMath>
      </m:oMathPara>
    </w:p>
    <w:p w14:paraId="59CD63E0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输入表示</w:t>
      </w:r>
      <w:proofErr w:type="spellEnd"/>
      <w:r w:rsidRPr="00D07A51">
        <w:rPr>
          <w:rFonts w:eastAsia="宋体"/>
        </w:rPr>
        <w:t>：</w:t>
      </w:r>
    </w:p>
    <w:p w14:paraId="377D6FB4" w14:textId="77777777" w:rsidR="00934C9A" w:rsidRPr="00D07A51" w:rsidRDefault="00000000" w:rsidP="00934C9A">
      <w:pPr>
        <w:spacing w:after="60" w:line="0" w:lineRule="atLeast"/>
        <w:rPr>
          <w:rFonts w:eastAsia="宋体" w:hint="eastAsia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z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eastAsia="宋体" w:hAnsi="Cambria Math"/>
            </w:rPr>
            <m:t>=e(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  <m:r>
            <w:rPr>
              <w:rFonts w:ascii="Cambria Math" w:eastAsia="宋体" w:hAnsi="Cambria Math"/>
            </w:rPr>
            <m:t>)+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p</m:t>
              </m:r>
            </m:e>
            <m:sub>
              <m:r>
                <w:rPr>
                  <w:rFonts w:ascii="Cambria Math" w:eastAsia="宋体" w:hAnsi="Cambria Math"/>
                </w:rPr>
                <m:t>t</m:t>
              </m:r>
            </m:sub>
          </m:sSub>
        </m:oMath>
      </m:oMathPara>
    </w:p>
    <w:p w14:paraId="6233125F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Q</w:t>
      </w:r>
      <w:r w:rsidRPr="00D07A51">
        <w:rPr>
          <w:rFonts w:eastAsia="宋体"/>
        </w:rPr>
        <w:t>、</w:t>
      </w:r>
      <w:r w:rsidRPr="00D07A51">
        <w:rPr>
          <w:rFonts w:eastAsia="宋体"/>
        </w:rPr>
        <w:t>K</w:t>
      </w:r>
      <w:r w:rsidRPr="00D07A51">
        <w:rPr>
          <w:rFonts w:eastAsia="宋体"/>
        </w:rPr>
        <w:t>、</w:t>
      </w:r>
      <w:r w:rsidRPr="00D07A51">
        <w:rPr>
          <w:rFonts w:eastAsia="宋体"/>
        </w:rPr>
        <w:t>V</w:t>
      </w:r>
      <w:r w:rsidRPr="00D07A51">
        <w:rPr>
          <w:rFonts w:eastAsia="宋体"/>
        </w:rPr>
        <w:t>计算</w:t>
      </w:r>
      <w:proofErr w:type="spellEnd"/>
      <w:r w:rsidRPr="00D07A51">
        <w:rPr>
          <w:rFonts w:eastAsia="宋体"/>
        </w:rPr>
        <w:t>：</w:t>
      </w:r>
    </w:p>
    <w:p w14:paraId="5C54B960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w:rPr>
              <w:rFonts w:ascii="Cambria Math" w:eastAsia="宋体" w:hAnsi="Cambria Math"/>
            </w:rPr>
            <m:t>Q=X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Q</m:t>
              </m:r>
            </m:sub>
          </m:sSub>
          <m:r>
            <w:rPr>
              <w:rFonts w:ascii="Cambria Math" w:eastAsia="宋体" w:hAnsi="Cambria Math"/>
            </w:rPr>
            <m:t>,K=X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K</m:t>
              </m:r>
            </m:sub>
          </m:sSub>
          <m:r>
            <w:rPr>
              <w:rFonts w:ascii="Cambria Math" w:eastAsia="宋体" w:hAnsi="Cambria Math"/>
            </w:rPr>
            <m:t>,V=X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V</m:t>
              </m:r>
            </m:sub>
          </m:sSub>
        </m:oMath>
      </m:oMathPara>
    </w:p>
    <w:p w14:paraId="3958832C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自注意力</w:t>
      </w:r>
      <w:proofErr w:type="spellEnd"/>
      <w:r w:rsidRPr="00D07A51">
        <w:rPr>
          <w:rFonts w:eastAsia="宋体"/>
        </w:rPr>
        <w:t>：</w:t>
      </w:r>
    </w:p>
    <w:p w14:paraId="13AD0D06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Attention</m:t>
          </m:r>
          <m:r>
            <w:rPr>
              <w:rFonts w:ascii="Cambria Math" w:eastAsia="宋体" w:hAnsi="Cambria Math"/>
            </w:rPr>
            <m:t>⁡(Q,K,V)=</m:t>
          </m:r>
          <m:r>
            <m:rPr>
              <m:sty m:val="p"/>
            </m:rPr>
            <w:rPr>
              <w:rFonts w:ascii="Cambria Math" w:eastAsia="宋体" w:hAnsi="Cambria Math"/>
            </w:rPr>
            <m:t>softmax</m:t>
          </m:r>
          <m:r>
            <w:rPr>
              <w:rFonts w:ascii="Cambria Math" w:eastAsia="宋体" w:hAnsi="Cambria Math"/>
            </w:rPr>
            <m:t>⁡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eastAsia="宋体" w:hAnsi="Cambria Math"/>
            </w:rPr>
            <m:t>V</m:t>
          </m:r>
        </m:oMath>
      </m:oMathPara>
    </w:p>
    <w:p w14:paraId="70D95114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因果掩码注意力</w:t>
      </w:r>
      <w:proofErr w:type="spellEnd"/>
      <w:r w:rsidRPr="00D07A51">
        <w:rPr>
          <w:rFonts w:eastAsia="宋体"/>
        </w:rPr>
        <w:t>：</w:t>
      </w:r>
    </w:p>
    <w:p w14:paraId="5C086B6B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Attention</m:t>
          </m:r>
          <m:r>
            <w:rPr>
              <w:rFonts w:ascii="Cambria Math" w:eastAsia="宋体" w:hAnsi="Cambria Math"/>
            </w:rPr>
            <m:t>⁡=</m:t>
          </m:r>
          <m:r>
            <m:rPr>
              <m:sty m:val="p"/>
            </m:rPr>
            <w:rPr>
              <w:rFonts w:ascii="Cambria Math" w:eastAsia="宋体" w:hAnsi="Cambria Math"/>
            </w:rPr>
            <m:t>softmax</m:t>
          </m:r>
          <m:r>
            <w:rPr>
              <w:rFonts w:ascii="Cambria Math" w:eastAsia="宋体" w:hAnsi="Cambria Math"/>
            </w:rPr>
            <m:t>⁡</m:t>
          </m:r>
          <m:d>
            <m:dPr>
              <m:sepChr m:val="+"/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  <m:e>
              <m:r>
                <w:rPr>
                  <w:rFonts w:ascii="Cambria Math" w:eastAsia="宋体" w:hAnsi="Cambria Math"/>
                </w:rPr>
                <m:t>M</m:t>
              </m:r>
            </m:e>
          </m:d>
          <m:r>
            <w:rPr>
              <w:rFonts w:ascii="Cambria Math" w:eastAsia="宋体" w:hAnsi="Cambria Math"/>
            </w:rPr>
            <m:t>V</m:t>
          </m:r>
        </m:oMath>
      </m:oMathPara>
    </w:p>
    <w:p w14:paraId="4A0DCB27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任务微调损失</w:t>
      </w:r>
      <w:proofErr w:type="spellEnd"/>
      <w:r w:rsidRPr="00D07A51">
        <w:rPr>
          <w:rFonts w:eastAsia="宋体"/>
        </w:rPr>
        <w:t>：</w:t>
      </w:r>
    </w:p>
    <w:p w14:paraId="0E37647F" w14:textId="77777777" w:rsidR="00934C9A" w:rsidRPr="00D07A51" w:rsidRDefault="00934C9A" w:rsidP="00934C9A">
      <w:pPr>
        <w:spacing w:after="60" w:line="0" w:lineRule="atLeast"/>
        <w:rPr>
          <w:rFonts w:eastAsia="宋体" w:hint="eastAsia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</w:rPr>
            <m:t>L=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task</m:t>
              </m:r>
            </m:sub>
          </m:sSub>
          <m:r>
            <w:rPr>
              <w:rFonts w:ascii="Cambria Math" w:eastAsia="宋体" w:hAnsi="Cambria Math"/>
            </w:rPr>
            <m:t>+λ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LM</m:t>
              </m:r>
            </m:sub>
          </m:sSub>
        </m:oMath>
      </m:oMathPara>
    </w:p>
    <w:p w14:paraId="7E1720FE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</w:rPr>
      </w:pPr>
      <w:proofErr w:type="spellStart"/>
      <w:r w:rsidRPr="00D07A51">
        <w:rPr>
          <w:rFonts w:eastAsia="宋体"/>
          <w:b/>
          <w:bCs/>
        </w:rPr>
        <w:t>二十、本章易错点</w:t>
      </w:r>
      <w:proofErr w:type="spellEnd"/>
    </w:p>
    <w:p w14:paraId="5859ADB4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GPT</w:t>
      </w:r>
      <w:r w:rsidRPr="00D07A51">
        <w:rPr>
          <w:rFonts w:eastAsia="宋体"/>
        </w:rPr>
        <w:t>不是双向</w:t>
      </w:r>
      <w:r w:rsidRPr="00D07A51">
        <w:rPr>
          <w:rFonts w:eastAsia="宋体"/>
        </w:rPr>
        <w:t>Transformer</w:t>
      </w:r>
      <w:r w:rsidRPr="00D07A51">
        <w:rPr>
          <w:rFonts w:eastAsia="宋体"/>
        </w:rPr>
        <w:t>，而是单向自回归模型</w:t>
      </w:r>
      <w:proofErr w:type="spellEnd"/>
      <w:r w:rsidRPr="00D07A51">
        <w:rPr>
          <w:rFonts w:eastAsia="宋体"/>
        </w:rPr>
        <w:t>。</w:t>
      </w:r>
      <w:r w:rsidRPr="00D07A51">
        <w:rPr>
          <w:rFonts w:eastAsia="宋体"/>
        </w:rPr>
        <w:t xml:space="preserve"> </w:t>
      </w:r>
    </w:p>
    <w:p w14:paraId="0369AEEE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GPT</w:t>
      </w:r>
      <w:r w:rsidRPr="00D07A51">
        <w:rPr>
          <w:rFonts w:eastAsia="宋体"/>
        </w:rPr>
        <w:t>使用的是</w:t>
      </w:r>
      <w:r w:rsidRPr="00D07A51">
        <w:rPr>
          <w:rFonts w:eastAsia="宋体"/>
        </w:rPr>
        <w:t>Decoder-only</w:t>
      </w:r>
      <w:r w:rsidRPr="00D07A51">
        <w:rPr>
          <w:rFonts w:eastAsia="宋体"/>
        </w:rPr>
        <w:t>结构，不是完整的</w:t>
      </w:r>
      <w:r w:rsidRPr="00D07A51">
        <w:rPr>
          <w:rFonts w:eastAsia="宋体"/>
        </w:rPr>
        <w:t>Encoder</w:t>
      </w:r>
      <w:proofErr w:type="spellEnd"/>
      <w:r w:rsidRPr="00D07A51">
        <w:rPr>
          <w:rFonts w:eastAsia="宋体"/>
        </w:rPr>
        <w:t>—</w:t>
      </w:r>
      <w:proofErr w:type="spellStart"/>
      <w:r w:rsidRPr="00D07A51">
        <w:rPr>
          <w:rFonts w:eastAsia="宋体"/>
        </w:rPr>
        <w:t>Decoder</w:t>
      </w:r>
      <w:r w:rsidRPr="00D07A51">
        <w:rPr>
          <w:rFonts w:eastAsia="宋体"/>
        </w:rPr>
        <w:t>机器翻译结构</w:t>
      </w:r>
      <w:proofErr w:type="spellEnd"/>
      <w:r w:rsidRPr="00D07A51">
        <w:rPr>
          <w:rFonts w:eastAsia="宋体"/>
        </w:rPr>
        <w:t>。</w:t>
      </w:r>
      <w:r w:rsidRPr="00D07A51">
        <w:rPr>
          <w:rFonts w:eastAsia="宋体"/>
        </w:rPr>
        <w:t xml:space="preserve"> </w:t>
      </w:r>
    </w:p>
    <w:p w14:paraId="0868A074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普通</w:t>
      </w:r>
      <w:r w:rsidRPr="00D07A51">
        <w:rPr>
          <w:rFonts w:eastAsia="宋体"/>
        </w:rPr>
        <w:t>Self-Attention</w:t>
      </w:r>
      <w:r w:rsidRPr="00D07A51">
        <w:rPr>
          <w:rFonts w:eastAsia="宋体"/>
        </w:rPr>
        <w:t>可以查看整个序列，但</w:t>
      </w:r>
      <w:r w:rsidRPr="00D07A51">
        <w:rPr>
          <w:rFonts w:eastAsia="宋体"/>
        </w:rPr>
        <w:t>GPT</w:t>
      </w:r>
      <w:r w:rsidRPr="00D07A51">
        <w:rPr>
          <w:rFonts w:eastAsia="宋体"/>
        </w:rPr>
        <w:t>使用因果掩码，不能查看未来位置</w:t>
      </w:r>
      <w:proofErr w:type="spellEnd"/>
      <w:r w:rsidRPr="00D07A51">
        <w:rPr>
          <w:rFonts w:eastAsia="宋体"/>
        </w:rPr>
        <w:t>。</w:t>
      </w:r>
      <w:r w:rsidRPr="00D07A51">
        <w:rPr>
          <w:rFonts w:eastAsia="宋体"/>
        </w:rPr>
        <w:t xml:space="preserve"> </w:t>
      </w:r>
    </w:p>
    <w:p w14:paraId="30E03A43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Transformer</w:t>
      </w:r>
      <w:r w:rsidRPr="00D07A51">
        <w:rPr>
          <w:rFonts w:eastAsia="宋体"/>
        </w:rPr>
        <w:t>不仅包含</w:t>
      </w:r>
      <w:r w:rsidRPr="00D07A51">
        <w:rPr>
          <w:rFonts w:eastAsia="宋体"/>
        </w:rPr>
        <w:t>Attention</w:t>
      </w:r>
      <w:r w:rsidRPr="00D07A51">
        <w:rPr>
          <w:rFonts w:eastAsia="宋体"/>
        </w:rPr>
        <w:t>，还包含位置表示、前馈网络、残差连接和层归一化</w:t>
      </w:r>
      <w:proofErr w:type="spellEnd"/>
      <w:r w:rsidRPr="00D07A51">
        <w:rPr>
          <w:rFonts w:eastAsia="宋体"/>
        </w:rPr>
        <w:t>。</w:t>
      </w:r>
      <w:r w:rsidRPr="00D07A51">
        <w:rPr>
          <w:rFonts w:eastAsia="宋体"/>
        </w:rPr>
        <w:t xml:space="preserve"> </w:t>
      </w:r>
    </w:p>
    <w:p w14:paraId="2527F80E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Transformer</w:t>
      </w:r>
      <w:r w:rsidRPr="00D07A51">
        <w:rPr>
          <w:rFonts w:eastAsia="宋体"/>
        </w:rPr>
        <w:t>训练阶段可以并行，但自回归生成阶段仍需逐</w:t>
      </w:r>
      <w:r w:rsidRPr="00D07A51">
        <w:rPr>
          <w:rFonts w:eastAsia="宋体"/>
        </w:rPr>
        <w:t>Token</w:t>
      </w:r>
      <w:r w:rsidRPr="00D07A51">
        <w:rPr>
          <w:rFonts w:eastAsia="宋体"/>
        </w:rPr>
        <w:t>生成</w:t>
      </w:r>
      <w:proofErr w:type="spellEnd"/>
      <w:r w:rsidRPr="00D07A51">
        <w:rPr>
          <w:rFonts w:eastAsia="宋体"/>
        </w:rPr>
        <w:t>。</w:t>
      </w:r>
      <w:r w:rsidRPr="00D07A51">
        <w:rPr>
          <w:rFonts w:eastAsia="宋体"/>
        </w:rPr>
        <w:t xml:space="preserve"> </w:t>
      </w:r>
    </w:p>
    <w:p w14:paraId="0963F127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Fine-tuning</w:t>
      </w:r>
      <w:r w:rsidRPr="00D07A51">
        <w:rPr>
          <w:rFonts w:eastAsia="宋体"/>
          <w:lang w:eastAsia="zh-CN"/>
        </w:rPr>
        <w:t>通常会调整整个模型参数，不是只训练最后一层。</w:t>
      </w:r>
      <w:r w:rsidRPr="00D07A51">
        <w:rPr>
          <w:rFonts w:eastAsia="宋体"/>
          <w:lang w:eastAsia="zh-CN"/>
        </w:rPr>
        <w:t xml:space="preserve"> </w:t>
      </w:r>
    </w:p>
    <w:p w14:paraId="5A272442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产生的是每个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的上下文向量，整句向量需要进一步汇总。</w:t>
      </w:r>
      <w:r w:rsidRPr="00D07A51">
        <w:rPr>
          <w:rFonts w:eastAsia="宋体"/>
          <w:lang w:eastAsia="zh-CN"/>
        </w:rPr>
        <w:t xml:space="preserve"> </w:t>
      </w:r>
    </w:p>
    <w:p w14:paraId="2AA6CF92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的单向性对文本生成有利，但对依赖右侧上下文的理解任务存在限制。</w:t>
      </w:r>
      <w:r w:rsidRPr="00D07A51">
        <w:rPr>
          <w:rFonts w:eastAsia="宋体"/>
          <w:lang w:eastAsia="zh-CN"/>
        </w:rPr>
        <w:t xml:space="preserve"> </w:t>
      </w:r>
    </w:p>
    <w:p w14:paraId="5C75D47A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</w:rPr>
      </w:pPr>
      <w:proofErr w:type="spellStart"/>
      <w:r w:rsidRPr="00D07A51">
        <w:rPr>
          <w:rFonts w:eastAsia="宋体"/>
        </w:rPr>
        <w:t>ELMo</w:t>
      </w:r>
      <w:r w:rsidRPr="00D07A51">
        <w:rPr>
          <w:rFonts w:eastAsia="宋体"/>
        </w:rPr>
        <w:t>典型使用方式是特征融合，</w:t>
      </w:r>
      <w:r w:rsidRPr="00D07A51">
        <w:rPr>
          <w:rFonts w:eastAsia="宋体"/>
        </w:rPr>
        <w:t>GPT</w:t>
      </w:r>
      <w:r w:rsidRPr="00D07A51">
        <w:rPr>
          <w:rFonts w:eastAsia="宋体"/>
        </w:rPr>
        <w:t>典型使用方式是整体微调</w:t>
      </w:r>
      <w:proofErr w:type="spellEnd"/>
      <w:r w:rsidRPr="00D07A51">
        <w:rPr>
          <w:rFonts w:eastAsia="宋体"/>
        </w:rPr>
        <w:t>。</w:t>
      </w:r>
      <w:r w:rsidRPr="00D07A51">
        <w:rPr>
          <w:rFonts w:eastAsia="宋体"/>
        </w:rPr>
        <w:t xml:space="preserve"> </w:t>
      </w:r>
    </w:p>
    <w:p w14:paraId="2F652E41" w14:textId="77777777" w:rsidR="00934C9A" w:rsidRPr="00D07A51" w:rsidRDefault="00934C9A" w:rsidP="00934C9A">
      <w:pPr>
        <w:numPr>
          <w:ilvl w:val="0"/>
          <w:numId w:val="21"/>
        </w:num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能够生成流畅语言，但流畅不等于事实正确。</w:t>
      </w:r>
      <w:r w:rsidRPr="00D07A51">
        <w:rPr>
          <w:rFonts w:eastAsia="宋体"/>
          <w:lang w:eastAsia="zh-CN"/>
        </w:rPr>
        <w:t xml:space="preserve"> </w:t>
      </w:r>
    </w:p>
    <w:p w14:paraId="57AC3699" w14:textId="77777777" w:rsidR="00934C9A" w:rsidRPr="00D07A51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D07A51">
        <w:rPr>
          <w:rFonts w:eastAsia="宋体"/>
          <w:b/>
          <w:bCs/>
          <w:lang w:eastAsia="zh-CN"/>
        </w:rPr>
        <w:t>二十一、全章核心总结</w:t>
      </w:r>
    </w:p>
    <w:p w14:paraId="04B77443" w14:textId="77777777" w:rsidR="00934C9A" w:rsidRPr="00D07A51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使用带因果掩码的</w:t>
      </w:r>
      <w:r w:rsidRPr="00D07A51">
        <w:rPr>
          <w:rFonts w:eastAsia="宋体"/>
          <w:lang w:eastAsia="zh-CN"/>
        </w:rPr>
        <w:t>Transformer</w:t>
      </w:r>
      <w:r w:rsidRPr="00D07A51">
        <w:rPr>
          <w:rFonts w:eastAsia="宋体"/>
          <w:lang w:eastAsia="zh-CN"/>
        </w:rPr>
        <w:t>，通过预测下一个</w:t>
      </w:r>
      <w:r w:rsidRPr="00D07A51">
        <w:rPr>
          <w:rFonts w:eastAsia="宋体"/>
          <w:lang w:eastAsia="zh-CN"/>
        </w:rPr>
        <w:t>Token</w:t>
      </w:r>
      <w:r w:rsidRPr="00D07A51">
        <w:rPr>
          <w:rFonts w:eastAsia="宋体"/>
          <w:lang w:eastAsia="zh-CN"/>
        </w:rPr>
        <w:t>在大规模无标注文本上进行</w:t>
      </w:r>
      <w:proofErr w:type="gramStart"/>
      <w:r w:rsidRPr="00D07A51">
        <w:rPr>
          <w:rFonts w:eastAsia="宋体"/>
          <w:lang w:eastAsia="zh-CN"/>
        </w:rPr>
        <w:t>生成式预训练</w:t>
      </w:r>
      <w:proofErr w:type="gramEnd"/>
      <w:r w:rsidRPr="00D07A51">
        <w:rPr>
          <w:rFonts w:eastAsia="宋体"/>
          <w:lang w:eastAsia="zh-CN"/>
        </w:rPr>
        <w:t>。</w:t>
      </w:r>
      <w:r w:rsidRPr="00D07A51">
        <w:rPr>
          <w:rFonts w:eastAsia="宋体"/>
          <w:lang w:eastAsia="zh-CN"/>
        </w:rPr>
        <w:t>Self-Attention</w:t>
      </w:r>
      <w:r w:rsidRPr="00D07A51">
        <w:rPr>
          <w:rFonts w:eastAsia="宋体"/>
          <w:lang w:eastAsia="zh-CN"/>
        </w:rPr>
        <w:t>使不同位置能够直接建立联系，并使训练阶段能够较充分地并行计算。</w:t>
      </w:r>
      <w:proofErr w:type="gramStart"/>
      <w:r w:rsidRPr="00D07A51">
        <w:rPr>
          <w:rFonts w:eastAsia="宋体"/>
          <w:lang w:eastAsia="zh-CN"/>
        </w:rPr>
        <w:t>预训练</w:t>
      </w:r>
      <w:proofErr w:type="gramEnd"/>
      <w:r w:rsidRPr="00D07A51">
        <w:rPr>
          <w:rFonts w:eastAsia="宋体"/>
          <w:lang w:eastAsia="zh-CN"/>
        </w:rPr>
        <w:t>完成后，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通过</w:t>
      </w:r>
      <w:r w:rsidRPr="00D07A51">
        <w:rPr>
          <w:rFonts w:eastAsia="宋体"/>
          <w:lang w:eastAsia="zh-CN"/>
        </w:rPr>
        <w:t>Fine-tuning</w:t>
      </w:r>
      <w:r w:rsidRPr="00D07A51">
        <w:rPr>
          <w:rFonts w:eastAsia="宋体"/>
          <w:lang w:eastAsia="zh-CN"/>
        </w:rPr>
        <w:t>将整个模型迁移到文本分类、句子关系判断、多项选择和生成等任务。与</w:t>
      </w:r>
      <w:proofErr w:type="spellStart"/>
      <w:r w:rsidRPr="00D07A51">
        <w:rPr>
          <w:rFonts w:eastAsia="宋体"/>
          <w:lang w:eastAsia="zh-CN"/>
        </w:rPr>
        <w:t>ELMo</w:t>
      </w:r>
      <w:proofErr w:type="spellEnd"/>
      <w:r w:rsidRPr="00D07A51">
        <w:rPr>
          <w:rFonts w:eastAsia="宋体"/>
          <w:lang w:eastAsia="zh-CN"/>
        </w:rPr>
        <w:t>相比，</w:t>
      </w:r>
      <w:r w:rsidRPr="00D07A51">
        <w:rPr>
          <w:rFonts w:eastAsia="宋体"/>
          <w:lang w:eastAsia="zh-CN"/>
        </w:rPr>
        <w:t>GPT</w:t>
      </w:r>
      <w:r w:rsidRPr="00D07A51">
        <w:rPr>
          <w:rFonts w:eastAsia="宋体"/>
          <w:lang w:eastAsia="zh-CN"/>
        </w:rPr>
        <w:t>使用</w:t>
      </w:r>
      <w:r w:rsidRPr="00D07A51">
        <w:rPr>
          <w:rFonts w:eastAsia="宋体"/>
          <w:lang w:eastAsia="zh-CN"/>
        </w:rPr>
        <w:t>Transformer</w:t>
      </w:r>
      <w:r w:rsidRPr="00D07A51">
        <w:rPr>
          <w:rFonts w:eastAsia="宋体"/>
          <w:lang w:eastAsia="zh-CN"/>
        </w:rPr>
        <w:t>代替</w:t>
      </w:r>
      <w:r w:rsidRPr="00D07A51">
        <w:rPr>
          <w:rFonts w:eastAsia="宋体"/>
          <w:lang w:eastAsia="zh-CN"/>
        </w:rPr>
        <w:t>LSTM</w:t>
      </w:r>
      <w:r w:rsidRPr="00D07A51">
        <w:rPr>
          <w:rFonts w:eastAsia="宋体"/>
          <w:lang w:eastAsia="zh-CN"/>
        </w:rPr>
        <w:t>，并从特征融合转向整体微调；其主要优势是特征提取能力强、迁移深入、任务结构统一且适合生成，主要不足是经典模型只能利用左侧上下文。全章可用一句话概括：</w:t>
      </w:r>
    </w:p>
    <w:p w14:paraId="0CF3D84E" w14:textId="77777777" w:rsidR="00934C9A" w:rsidRPr="00E13043" w:rsidRDefault="00000000" w:rsidP="00934C9A">
      <w:pPr>
        <w:spacing w:after="60" w:line="0" w:lineRule="atLeast"/>
        <w:rPr>
          <w:rFonts w:eastAsia="宋体" w:hint="eastAsia"/>
          <w:lang w:eastAsia="zh-CN"/>
        </w:rPr>
      </w:pPr>
      <m:oMathPara>
        <m:oMath>
          <m:borderBox>
            <m:borderBoxPr>
              <m:ctrlPr>
                <w:rPr>
                  <w:rFonts w:ascii="Cambria Math" w:eastAsia="宋体" w:hAnsi="Cambria Math"/>
                </w:rPr>
              </m:ctrlPr>
            </m:borderBoxPr>
            <m:e>
              <m:r>
                <m:rPr>
                  <m:nor/>
                </m:rPr>
                <w:rPr>
                  <w:rFonts w:eastAsia="宋体"/>
                  <w:lang w:eastAsia="zh-CN"/>
                </w:rPr>
                <m:t>GPT</m:t>
              </m:r>
              <m:r>
                <m:rPr>
                  <m:nor/>
                </m:rPr>
                <w:rPr>
                  <w:rFonts w:eastAsia="宋体"/>
                  <w:lang w:eastAsia="zh-CN"/>
                </w:rPr>
                <m:t>先通过预测下一个</m:t>
              </m:r>
              <m:r>
                <m:rPr>
                  <m:nor/>
                </m:rPr>
                <w:rPr>
                  <w:rFonts w:eastAsia="宋体"/>
                  <w:lang w:eastAsia="zh-CN"/>
                </w:rPr>
                <m:t>Token</m:t>
              </m:r>
              <m:r>
                <m:rPr>
                  <m:nor/>
                </m:rPr>
                <w:rPr>
                  <w:rFonts w:eastAsia="宋体"/>
                  <w:lang w:eastAsia="zh-CN"/>
                </w:rPr>
                <m:t>学习通用语言知识，再通过整体微调解决具体</m:t>
              </m:r>
              <m:r>
                <m:rPr>
                  <m:nor/>
                </m:rPr>
                <w:rPr>
                  <w:rFonts w:eastAsia="宋体"/>
                  <w:lang w:eastAsia="zh-CN"/>
                </w:rPr>
                <m:t>NLP</m:t>
              </m:r>
              <m:r>
                <m:rPr>
                  <m:nor/>
                </m:rPr>
                <w:rPr>
                  <w:rFonts w:eastAsia="宋体"/>
                  <w:lang w:eastAsia="zh-CN"/>
                </w:rPr>
                <m:t>任务。</m:t>
              </m:r>
            </m:e>
          </m:borderBox>
        </m:oMath>
      </m:oMathPara>
    </w:p>
    <w:p w14:paraId="01BDD107" w14:textId="77777777" w:rsidR="00934C9A" w:rsidRPr="00E13043" w:rsidRDefault="00934C9A" w:rsidP="00934C9A">
      <w:pPr>
        <w:spacing w:after="60" w:line="0" w:lineRule="atLeast"/>
        <w:rPr>
          <w:rFonts w:eastAsia="宋体" w:hint="eastAsia"/>
          <w:b/>
          <w:bCs/>
          <w:lang w:eastAsia="zh-CN"/>
        </w:rPr>
      </w:pPr>
      <w:r w:rsidRPr="00E13043">
        <w:rPr>
          <w:rFonts w:eastAsia="宋体"/>
          <w:b/>
          <w:bCs/>
          <w:lang w:eastAsia="zh-CN"/>
        </w:rPr>
        <w:t>语言模型损失与困惑度计算</w:t>
      </w:r>
    </w:p>
    <w:p w14:paraId="6A089EDB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lang w:eastAsia="zh-CN"/>
        </w:rPr>
        <w:t>某语言模型对三个正确</w:t>
      </w:r>
      <w:r w:rsidRPr="00E13043">
        <w:rPr>
          <w:rFonts w:eastAsia="宋体"/>
          <w:lang w:eastAsia="zh-CN"/>
        </w:rPr>
        <w:t>Token</w:t>
      </w:r>
      <w:r w:rsidRPr="00E13043">
        <w:rPr>
          <w:rFonts w:eastAsia="宋体"/>
          <w:lang w:eastAsia="zh-CN"/>
        </w:rPr>
        <w:t>给出的条件概率为：</w:t>
      </w:r>
      <m:oMath>
        <m:r>
          <w:rPr>
            <w:rFonts w:ascii="Cambria Math" w:eastAsia="宋体" w:hAnsi="Cambria Math"/>
            <w:lang w:eastAsia="zh-CN"/>
          </w:rPr>
          <m:t>0.5,0.25,0.4</m:t>
        </m:r>
      </m:oMath>
    </w:p>
    <w:p w14:paraId="67C322EE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lang w:eastAsia="zh-CN"/>
        </w:rPr>
        <w:t>计算联合概率、总负对数似然、平均</w:t>
      </w:r>
      <w:proofErr w:type="gramStart"/>
      <w:r w:rsidRPr="00E13043">
        <w:rPr>
          <w:rFonts w:eastAsia="宋体"/>
          <w:lang w:eastAsia="zh-CN"/>
        </w:rPr>
        <w:t>交叉熵和困惑</w:t>
      </w:r>
      <w:proofErr w:type="gramEnd"/>
      <w:r w:rsidRPr="00E13043">
        <w:rPr>
          <w:rFonts w:eastAsia="宋体"/>
          <w:lang w:eastAsia="zh-CN"/>
        </w:rPr>
        <w:t>度。使用自然对数。</w:t>
      </w:r>
    </w:p>
    <w:p w14:paraId="44200078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b/>
          <w:bCs/>
          <w:lang w:eastAsia="zh-CN"/>
        </w:rPr>
        <w:t>答案：</w:t>
      </w:r>
    </w:p>
    <w:p w14:paraId="1ABEC6AD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lang w:eastAsia="zh-CN"/>
        </w:rPr>
        <w:t>联合概率：</w:t>
      </w:r>
      <m:oMath>
        <m:r>
          <w:rPr>
            <w:rFonts w:ascii="Cambria Math" w:eastAsia="宋体" w:hAnsi="Cambria Math"/>
            <w:lang w:eastAsia="zh-CN"/>
          </w:rPr>
          <m:t>P=0.5×0.25×0.4=0.05</m:t>
        </m:r>
      </m:oMath>
    </w:p>
    <w:p w14:paraId="23D88E7A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lang w:eastAsia="zh-CN"/>
        </w:rPr>
        <w:t>总负对数似然：</w:t>
      </w:r>
      <m:oMath>
        <m:r>
          <w:rPr>
            <w:rFonts w:ascii="Cambria Math" w:eastAsia="宋体" w:hAnsi="Cambria Math"/>
            <w:lang w:eastAsia="zh-CN"/>
          </w:rPr>
          <m:t>L=-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ln</m:t>
        </m:r>
        <m:r>
          <w:rPr>
            <w:rFonts w:ascii="Cambria Math" w:eastAsia="宋体" w:hAnsi="Cambria Math"/>
            <w:lang w:eastAsia="zh-CN"/>
          </w:rPr>
          <m:t>⁡0.05≈2.996</m:t>
        </m:r>
      </m:oMath>
    </w:p>
    <w:p w14:paraId="45DE9791" w14:textId="77777777" w:rsidR="00934C9A" w:rsidRPr="00E13043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E13043">
        <w:rPr>
          <w:rFonts w:eastAsia="宋体"/>
        </w:rPr>
        <w:t>平均交叉熵</w:t>
      </w:r>
      <w:proofErr w:type="spellEnd"/>
      <w:r w:rsidRPr="00E13043">
        <w:rPr>
          <w:rFonts w:eastAsia="宋体"/>
        </w:rPr>
        <w:t>：</w:t>
      </w:r>
      <m:oMath>
        <m:acc>
          <m:accPr>
            <m:chr m:val="ˉ"/>
            <m:ctrlPr>
              <w:rPr>
                <w:rFonts w:ascii="Cambria Math" w:eastAsia="宋体" w:hAnsi="Cambria Math"/>
              </w:rPr>
            </m:ctrlPr>
          </m:accPr>
          <m:e>
            <m:r>
              <w:rPr>
                <w:rFonts w:ascii="Cambria Math" w:eastAsia="宋体" w:hAnsi="Cambria Math"/>
              </w:rPr>
              <m:t>L</m:t>
            </m:r>
          </m:e>
        </m:acc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</w:rPr>
              <m:t>2.996</m:t>
            </m:r>
          </m:num>
          <m:den>
            <m:r>
              <w:rPr>
                <w:rFonts w:ascii="Cambria Math" w:eastAsia="宋体" w:hAnsi="Cambria Math"/>
              </w:rPr>
              <m:t>3</m:t>
            </m:r>
          </m:den>
        </m:f>
        <m:r>
          <w:rPr>
            <w:rFonts w:ascii="Cambria Math" w:eastAsia="宋体" w:hAnsi="Cambria Math"/>
          </w:rPr>
          <m:t>≈0.999</m:t>
        </m:r>
      </m:oMath>
    </w:p>
    <w:p w14:paraId="076966D4" w14:textId="77777777" w:rsidR="00934C9A" w:rsidRPr="00E13043" w:rsidRDefault="00934C9A" w:rsidP="00934C9A">
      <w:pPr>
        <w:spacing w:after="60" w:line="0" w:lineRule="atLeast"/>
        <w:rPr>
          <w:rFonts w:eastAsia="宋体" w:hint="eastAsia"/>
        </w:rPr>
      </w:pPr>
      <w:proofErr w:type="spellStart"/>
      <w:r w:rsidRPr="00E13043">
        <w:rPr>
          <w:rFonts w:eastAsia="宋体"/>
        </w:rPr>
        <w:t>困惑度</w:t>
      </w:r>
      <w:proofErr w:type="spellEnd"/>
      <w:r w:rsidRPr="00E13043">
        <w:rPr>
          <w:rFonts w:eastAsia="宋体"/>
        </w:rPr>
        <w:t>：</w:t>
      </w:r>
      <m:oMath>
        <m:r>
          <w:rPr>
            <w:rFonts w:ascii="Cambria Math" w:eastAsia="宋体" w:hAnsi="Cambria Math"/>
          </w:rPr>
          <m:t>PPL=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e</m:t>
            </m:r>
          </m:e>
          <m:sup>
            <m:r>
              <w:rPr>
                <w:rFonts w:ascii="Cambria Math" w:eastAsia="宋体" w:hAnsi="Cambria Math"/>
              </w:rPr>
              <m:t>0.999</m:t>
            </m:r>
          </m:sup>
        </m:sSup>
        <m:r>
          <w:rPr>
            <w:rFonts w:ascii="Cambria Math" w:eastAsia="宋体" w:hAnsi="Cambria Math"/>
          </w:rPr>
          <m:t>≈2.716</m:t>
        </m:r>
      </m:oMath>
    </w:p>
    <w:p w14:paraId="719A7BA0" w14:textId="77777777" w:rsidR="00934C9A" w:rsidRDefault="00934C9A" w:rsidP="00934C9A">
      <w:pPr>
        <w:spacing w:after="60" w:line="0" w:lineRule="atLeast"/>
        <w:rPr>
          <w:rFonts w:eastAsia="宋体" w:hint="eastAsia"/>
          <w:lang w:eastAsia="zh-CN"/>
        </w:rPr>
      </w:pPr>
      <w:r w:rsidRPr="00E13043">
        <w:rPr>
          <w:rFonts w:eastAsia="宋体"/>
          <w:lang w:eastAsia="zh-CN"/>
        </w:rPr>
        <w:t>困惑度越低，通常表示模型对正确</w:t>
      </w:r>
      <w:r w:rsidRPr="00E13043">
        <w:rPr>
          <w:rFonts w:eastAsia="宋体"/>
          <w:lang w:eastAsia="zh-CN"/>
        </w:rPr>
        <w:t>Token</w:t>
      </w:r>
      <w:r w:rsidRPr="00E13043">
        <w:rPr>
          <w:rFonts w:eastAsia="宋体"/>
          <w:lang w:eastAsia="zh-CN"/>
        </w:rPr>
        <w:t>赋予的平均概率越高。</w:t>
      </w:r>
    </w:p>
    <w:p w14:paraId="4E859432" w14:textId="77777777" w:rsidR="00934C9A" w:rsidRPr="00E13043" w:rsidRDefault="00934C9A" w:rsidP="00934C9A">
      <w:pPr>
        <w:spacing w:after="60" w:line="0" w:lineRule="atLeast"/>
        <w:rPr>
          <w:rFonts w:eastAsia="宋体" w:hint="eastAsia"/>
          <w:lang w:eastAsia="zh-CN"/>
        </w:rPr>
      </w:pPr>
    </w:p>
    <w:p w14:paraId="55CF08DC" w14:textId="77777777" w:rsidR="0042338B" w:rsidRPr="0042338B" w:rsidRDefault="0042338B" w:rsidP="0042338B">
      <w:pPr>
        <w:spacing w:after="26" w:line="245" w:lineRule="auto"/>
        <w:rPr>
          <w:rFonts w:eastAsia="宋体" w:hint="eastAsia"/>
          <w:lang w:eastAsia="zh-CN"/>
        </w:rPr>
      </w:pPr>
      <w:r w:rsidRPr="0042338B">
        <w:rPr>
          <w:rFonts w:eastAsia="宋体"/>
          <w:lang w:eastAsia="zh-CN"/>
        </w:rPr>
        <w:t>命名实体识别（</w:t>
      </w:r>
      <w:r w:rsidRPr="0042338B">
        <w:rPr>
          <w:rFonts w:eastAsia="宋体"/>
          <w:lang w:eastAsia="zh-CN"/>
        </w:rPr>
        <w:t>NER</w:t>
      </w:r>
      <w:r w:rsidRPr="0042338B">
        <w:rPr>
          <w:rFonts w:eastAsia="宋体"/>
          <w:lang w:eastAsia="zh-CN"/>
        </w:rPr>
        <w:t>）是</w:t>
      </w:r>
      <w:r w:rsidRPr="0042338B">
        <w:rPr>
          <w:rFonts w:eastAsia="宋体"/>
          <w:b/>
          <w:bCs/>
          <w:lang w:eastAsia="zh-CN"/>
        </w:rPr>
        <w:t>自然语言处理</w:t>
      </w:r>
      <w:r w:rsidRPr="0042338B">
        <w:rPr>
          <w:rFonts w:eastAsia="宋体"/>
          <w:lang w:eastAsia="zh-CN"/>
        </w:rPr>
        <w:t>中的核心任务之一，目标是从文本中</w:t>
      </w:r>
      <w:r w:rsidRPr="0042338B">
        <w:rPr>
          <w:rFonts w:eastAsia="宋体"/>
          <w:b/>
          <w:bCs/>
          <w:lang w:eastAsia="zh-CN"/>
        </w:rPr>
        <w:t>定位实体边界</w:t>
      </w:r>
      <w:r w:rsidRPr="0042338B">
        <w:rPr>
          <w:rFonts w:eastAsia="宋体"/>
          <w:lang w:eastAsia="zh-CN"/>
        </w:rPr>
        <w:t>并</w:t>
      </w:r>
      <w:r w:rsidRPr="0042338B">
        <w:rPr>
          <w:rFonts w:eastAsia="宋体"/>
          <w:b/>
          <w:bCs/>
          <w:lang w:eastAsia="zh-CN"/>
        </w:rPr>
        <w:t>分类实体类型</w:t>
      </w:r>
      <w:r w:rsidRPr="0042338B">
        <w:rPr>
          <w:rFonts w:eastAsia="宋体"/>
          <w:lang w:eastAsia="zh-CN"/>
        </w:rPr>
        <w:t>，如人名（</w:t>
      </w:r>
      <w:r w:rsidRPr="0042338B">
        <w:rPr>
          <w:rFonts w:eastAsia="宋体"/>
          <w:lang w:eastAsia="zh-CN"/>
        </w:rPr>
        <w:t>PER</w:t>
      </w:r>
      <w:r w:rsidRPr="0042338B">
        <w:rPr>
          <w:rFonts w:eastAsia="宋体"/>
          <w:lang w:eastAsia="zh-CN"/>
        </w:rPr>
        <w:t>）、地名（</w:t>
      </w:r>
      <w:r w:rsidRPr="0042338B">
        <w:rPr>
          <w:rFonts w:eastAsia="宋体"/>
          <w:lang w:eastAsia="zh-CN"/>
        </w:rPr>
        <w:t>LOC</w:t>
      </w:r>
      <w:r w:rsidRPr="0042338B">
        <w:rPr>
          <w:rFonts w:eastAsia="宋体"/>
          <w:lang w:eastAsia="zh-CN"/>
        </w:rPr>
        <w:t>）、机构名（</w:t>
      </w:r>
      <w:r w:rsidRPr="0042338B">
        <w:rPr>
          <w:rFonts w:eastAsia="宋体"/>
          <w:lang w:eastAsia="zh-CN"/>
        </w:rPr>
        <w:t>ORG</w:t>
      </w:r>
      <w:r w:rsidRPr="0042338B">
        <w:rPr>
          <w:rFonts w:eastAsia="宋体"/>
          <w:lang w:eastAsia="zh-CN"/>
        </w:rPr>
        <w:t>）、时间（</w:t>
      </w:r>
      <w:r w:rsidRPr="0042338B">
        <w:rPr>
          <w:rFonts w:eastAsia="宋体"/>
          <w:lang w:eastAsia="zh-CN"/>
        </w:rPr>
        <w:t>TIME</w:t>
      </w:r>
      <w:r w:rsidRPr="0042338B">
        <w:rPr>
          <w:rFonts w:eastAsia="宋体"/>
          <w:lang w:eastAsia="zh-CN"/>
        </w:rPr>
        <w:t>）等。它是信息抽取、知识图谱、智能问答等系统的基础环节。</w:t>
      </w:r>
    </w:p>
    <w:p w14:paraId="0293C873" w14:textId="77777777" w:rsidR="0042338B" w:rsidRPr="0042338B" w:rsidRDefault="0042338B" w:rsidP="0042338B">
      <w:pPr>
        <w:spacing w:after="26" w:line="245" w:lineRule="auto"/>
        <w:rPr>
          <w:rFonts w:eastAsia="宋体" w:hint="eastAsia"/>
          <w:lang w:eastAsia="zh-CN"/>
        </w:rPr>
      </w:pPr>
      <w:r w:rsidRPr="0042338B">
        <w:rPr>
          <w:rFonts w:eastAsia="宋体"/>
          <w:b/>
          <w:bCs/>
          <w:lang w:eastAsia="zh-CN"/>
        </w:rPr>
        <w:t>主要挑战</w:t>
      </w:r>
      <w:r w:rsidRPr="0042338B">
        <w:rPr>
          <w:rFonts w:eastAsia="宋体"/>
          <w:lang w:eastAsia="zh-CN"/>
        </w:rPr>
        <w:t>包括中文无空格导致的分词依赖、嵌套实体识别、跨领域迁移困难以及未登录词（</w:t>
      </w:r>
      <w:r w:rsidRPr="0042338B">
        <w:rPr>
          <w:rFonts w:eastAsia="宋体"/>
          <w:lang w:eastAsia="zh-CN"/>
        </w:rPr>
        <w:t>OOV</w:t>
      </w:r>
      <w:r w:rsidRPr="0042338B">
        <w:rPr>
          <w:rFonts w:eastAsia="宋体"/>
          <w:lang w:eastAsia="zh-CN"/>
        </w:rPr>
        <w:t>）问题。</w:t>
      </w:r>
    </w:p>
    <w:p w14:paraId="7A7DA629" w14:textId="77777777" w:rsidR="0042338B" w:rsidRPr="0042338B" w:rsidRDefault="0042338B" w:rsidP="0042338B">
      <w:pPr>
        <w:spacing w:after="26" w:line="245" w:lineRule="auto"/>
        <w:rPr>
          <w:rFonts w:eastAsia="宋体" w:hint="eastAsia"/>
          <w:lang w:eastAsia="zh-CN"/>
        </w:rPr>
      </w:pPr>
      <w:r w:rsidRPr="0042338B">
        <w:rPr>
          <w:rFonts w:eastAsia="宋体"/>
          <w:b/>
          <w:bCs/>
          <w:lang w:eastAsia="zh-CN"/>
        </w:rPr>
        <w:t>常见方法</w:t>
      </w:r>
    </w:p>
    <w:p w14:paraId="415C708D" w14:textId="77777777" w:rsidR="0042338B" w:rsidRPr="0042338B" w:rsidRDefault="0042338B" w:rsidP="0042338B">
      <w:pPr>
        <w:numPr>
          <w:ilvl w:val="0"/>
          <w:numId w:val="22"/>
        </w:numPr>
        <w:spacing w:after="26" w:line="245" w:lineRule="auto"/>
        <w:rPr>
          <w:rFonts w:eastAsia="宋体" w:hint="eastAsia"/>
          <w:lang w:eastAsia="zh-CN"/>
        </w:rPr>
      </w:pPr>
      <w:r w:rsidRPr="0042338B">
        <w:rPr>
          <w:rFonts w:eastAsia="宋体"/>
          <w:b/>
          <w:bCs/>
          <w:lang w:eastAsia="zh-CN"/>
        </w:rPr>
        <w:t>规则与词典匹配</w:t>
      </w:r>
      <w:r w:rsidRPr="0042338B">
        <w:rPr>
          <w:rFonts w:eastAsia="宋体"/>
          <w:lang w:eastAsia="zh-CN"/>
        </w:rPr>
        <w:t>：基于正则表达式和领域词库，高精度但覆盖率低。</w:t>
      </w:r>
    </w:p>
    <w:p w14:paraId="1256B328" w14:textId="77777777" w:rsidR="0042338B" w:rsidRPr="0042338B" w:rsidRDefault="0042338B" w:rsidP="0042338B">
      <w:pPr>
        <w:numPr>
          <w:ilvl w:val="0"/>
          <w:numId w:val="22"/>
        </w:numPr>
        <w:spacing w:after="26" w:line="245" w:lineRule="auto"/>
        <w:rPr>
          <w:rFonts w:eastAsia="宋体" w:hint="eastAsia"/>
          <w:lang w:eastAsia="zh-CN"/>
        </w:rPr>
      </w:pPr>
      <w:r w:rsidRPr="0042338B">
        <w:rPr>
          <w:rFonts w:eastAsia="宋体"/>
          <w:b/>
          <w:bCs/>
          <w:lang w:eastAsia="zh-CN"/>
        </w:rPr>
        <w:t>统计机器学习</w:t>
      </w:r>
      <w:r w:rsidRPr="0042338B">
        <w:rPr>
          <w:rFonts w:eastAsia="宋体"/>
          <w:lang w:eastAsia="zh-CN"/>
        </w:rPr>
        <w:t>：将</w:t>
      </w:r>
      <w:r w:rsidRPr="0042338B">
        <w:rPr>
          <w:rFonts w:eastAsia="宋体"/>
          <w:lang w:eastAsia="zh-CN"/>
        </w:rPr>
        <w:t>NER</w:t>
      </w:r>
      <w:r w:rsidRPr="0042338B">
        <w:rPr>
          <w:rFonts w:eastAsia="宋体"/>
          <w:lang w:eastAsia="zh-CN"/>
        </w:rPr>
        <w:t>视为序列标注任务，常用模型有</w:t>
      </w:r>
      <w:r w:rsidRPr="0042338B">
        <w:rPr>
          <w:rFonts w:eastAsia="宋体"/>
          <w:lang w:eastAsia="zh-CN"/>
        </w:rPr>
        <w:t>HMM</w:t>
      </w:r>
      <w:r w:rsidRPr="0042338B">
        <w:rPr>
          <w:rFonts w:eastAsia="宋体"/>
          <w:lang w:eastAsia="zh-CN"/>
        </w:rPr>
        <w:t>、</w:t>
      </w:r>
      <w:r w:rsidRPr="0042338B">
        <w:rPr>
          <w:rFonts w:eastAsia="宋体"/>
          <w:lang w:eastAsia="zh-CN"/>
        </w:rPr>
        <w:t>CRF</w:t>
      </w:r>
      <w:r w:rsidRPr="0042338B">
        <w:rPr>
          <w:rFonts w:eastAsia="宋体"/>
          <w:lang w:eastAsia="zh-CN"/>
        </w:rPr>
        <w:t>等，需要特征工程。</w:t>
      </w:r>
    </w:p>
    <w:p w14:paraId="2323C885" w14:textId="77777777" w:rsidR="0042338B" w:rsidRPr="0042338B" w:rsidRDefault="0042338B" w:rsidP="0042338B">
      <w:pPr>
        <w:numPr>
          <w:ilvl w:val="0"/>
          <w:numId w:val="22"/>
        </w:numPr>
        <w:spacing w:after="26" w:line="245" w:lineRule="auto"/>
        <w:rPr>
          <w:rFonts w:eastAsia="宋体" w:hint="eastAsia"/>
          <w:lang w:eastAsia="zh-CN"/>
        </w:rPr>
      </w:pPr>
      <w:r w:rsidRPr="0042338B">
        <w:rPr>
          <w:rFonts w:eastAsia="宋体"/>
          <w:b/>
          <w:bCs/>
          <w:lang w:eastAsia="zh-CN"/>
        </w:rPr>
        <w:t>混合方法</w:t>
      </w:r>
      <w:r w:rsidRPr="0042338B">
        <w:rPr>
          <w:rFonts w:eastAsia="宋体"/>
          <w:lang w:eastAsia="zh-CN"/>
        </w:rPr>
        <w:t>：结合规则与统计模型，平衡准确率与召回率。</w:t>
      </w:r>
    </w:p>
    <w:p w14:paraId="2ED058A1" w14:textId="77777777" w:rsidR="0042338B" w:rsidRPr="0042338B" w:rsidRDefault="0042338B" w:rsidP="0042338B">
      <w:pPr>
        <w:numPr>
          <w:ilvl w:val="0"/>
          <w:numId w:val="22"/>
        </w:numPr>
        <w:spacing w:after="26" w:line="245" w:lineRule="auto"/>
        <w:rPr>
          <w:rFonts w:eastAsia="宋体" w:hint="eastAsia"/>
          <w:lang w:eastAsia="zh-CN"/>
        </w:rPr>
      </w:pPr>
      <w:r w:rsidRPr="0042338B">
        <w:rPr>
          <w:rFonts w:eastAsia="宋体"/>
          <w:b/>
          <w:bCs/>
          <w:lang w:eastAsia="zh-CN"/>
        </w:rPr>
        <w:t>神经网络方法</w:t>
      </w:r>
      <w:r w:rsidRPr="0042338B">
        <w:rPr>
          <w:rFonts w:eastAsia="宋体"/>
          <w:lang w:eastAsia="zh-CN"/>
        </w:rPr>
        <w:t>：如</w:t>
      </w:r>
      <w:proofErr w:type="spellStart"/>
      <w:r w:rsidRPr="0042338B">
        <w:rPr>
          <w:rFonts w:eastAsia="宋体"/>
          <w:lang w:eastAsia="zh-CN"/>
        </w:rPr>
        <w:t>BiLSTM</w:t>
      </w:r>
      <w:proofErr w:type="spellEnd"/>
      <w:r w:rsidRPr="0042338B">
        <w:rPr>
          <w:rFonts w:eastAsia="宋体"/>
          <w:lang w:eastAsia="zh-CN"/>
        </w:rPr>
        <w:t>-CRF</w:t>
      </w:r>
      <w:r w:rsidRPr="0042338B">
        <w:rPr>
          <w:rFonts w:eastAsia="宋体"/>
          <w:lang w:eastAsia="zh-CN"/>
        </w:rPr>
        <w:t>、</w:t>
      </w:r>
      <w:r w:rsidRPr="0042338B">
        <w:rPr>
          <w:rFonts w:eastAsia="宋体"/>
          <w:lang w:eastAsia="zh-CN"/>
        </w:rPr>
        <w:t>CNN-CRF</w:t>
      </w:r>
      <w:r w:rsidRPr="0042338B">
        <w:rPr>
          <w:rFonts w:eastAsia="宋体"/>
          <w:lang w:eastAsia="zh-CN"/>
        </w:rPr>
        <w:t>，以及</w:t>
      </w:r>
      <w:r w:rsidRPr="0042338B">
        <w:rPr>
          <w:rFonts w:eastAsia="宋体"/>
          <w:lang w:eastAsia="zh-CN"/>
        </w:rPr>
        <w:t>BERT</w:t>
      </w:r>
      <w:r w:rsidRPr="0042338B">
        <w:rPr>
          <w:rFonts w:eastAsia="宋体"/>
          <w:lang w:eastAsia="zh-CN"/>
        </w:rPr>
        <w:t>等</w:t>
      </w:r>
      <w:proofErr w:type="gramStart"/>
      <w:r w:rsidRPr="0042338B">
        <w:rPr>
          <w:rFonts w:eastAsia="宋体"/>
          <w:lang w:eastAsia="zh-CN"/>
        </w:rPr>
        <w:t>预训练</w:t>
      </w:r>
      <w:proofErr w:type="gramEnd"/>
      <w:r w:rsidRPr="0042338B">
        <w:rPr>
          <w:rFonts w:eastAsia="宋体"/>
          <w:lang w:eastAsia="zh-CN"/>
        </w:rPr>
        <w:t>模型，端到端训练，无需人工特征。</w:t>
      </w:r>
    </w:p>
    <w:p w14:paraId="3F90E6CE" w14:textId="77777777" w:rsidR="00174A87" w:rsidRDefault="00174A87" w:rsidP="00174A87">
      <w:pPr>
        <w:spacing w:after="26" w:line="245" w:lineRule="auto"/>
        <w:rPr>
          <w:rFonts w:eastAsia="宋体"/>
          <w:b/>
          <w:bCs/>
          <w:lang w:eastAsia="zh-CN"/>
        </w:rPr>
      </w:pPr>
    </w:p>
    <w:tbl>
      <w:tblPr>
        <w:tblW w:w="0" w:type="auto"/>
        <w:tblInd w:w="-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96"/>
        <w:gridCol w:w="5253"/>
      </w:tblGrid>
      <w:tr w:rsidR="00174A87" w14:paraId="4766F238" w14:textId="5BE8D44D" w:rsidTr="00174A87">
        <w:tblPrEx>
          <w:tblCellMar>
            <w:top w:w="0" w:type="dxa"/>
            <w:bottom w:w="0" w:type="dxa"/>
          </w:tblCellMar>
        </w:tblPrEx>
        <w:trPr>
          <w:trHeight w:val="8027"/>
        </w:trPr>
        <w:tc>
          <w:tcPr>
            <w:tcW w:w="4696" w:type="dxa"/>
          </w:tcPr>
          <w:p w14:paraId="53671959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第</w:t>
            </w:r>
            <w:r w:rsidRPr="00174A87">
              <w:rPr>
                <w:rFonts w:eastAsia="宋体"/>
                <w:b/>
                <w:bCs/>
                <w:lang w:eastAsia="zh-CN"/>
              </w:rPr>
              <w:t>3</w:t>
            </w:r>
            <w:r w:rsidRPr="00174A87">
              <w:rPr>
                <w:rFonts w:eastAsia="宋体"/>
                <w:b/>
                <w:bCs/>
                <w:lang w:eastAsia="zh-CN"/>
              </w:rPr>
              <w:t>题：提高</w:t>
            </w:r>
            <w:r w:rsidRPr="00174A87">
              <w:rPr>
                <w:rFonts w:eastAsia="宋体"/>
                <w:b/>
                <w:bCs/>
                <w:lang w:eastAsia="zh-CN"/>
              </w:rPr>
              <w:t>NLP</w:t>
            </w:r>
            <w:r w:rsidRPr="00174A87">
              <w:rPr>
                <w:rFonts w:eastAsia="宋体"/>
                <w:b/>
                <w:bCs/>
                <w:lang w:eastAsia="zh-CN"/>
              </w:rPr>
              <w:t>模型泛化能力</w:t>
            </w:r>
          </w:p>
          <w:p w14:paraId="35443E5B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题目：以下哪些技术可用于提高</w:t>
            </w:r>
            <w:r w:rsidRPr="00174A87">
              <w:rPr>
                <w:rFonts w:eastAsia="宋体"/>
                <w:b/>
                <w:bCs/>
                <w:lang w:eastAsia="zh-CN"/>
              </w:rPr>
              <w:t>NLP</w:t>
            </w:r>
            <w:r w:rsidRPr="00174A87">
              <w:rPr>
                <w:rFonts w:eastAsia="宋体"/>
                <w:b/>
                <w:bCs/>
                <w:lang w:eastAsia="zh-CN"/>
              </w:rPr>
              <w:t>模型的泛化能力？</w:t>
            </w:r>
          </w:p>
          <w:p w14:paraId="1618E66E" w14:textId="77777777" w:rsidR="00174A87" w:rsidRPr="00174A87" w:rsidRDefault="00174A87" w:rsidP="00174A87">
            <w:pPr>
              <w:numPr>
                <w:ilvl w:val="0"/>
                <w:numId w:val="23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A. </w:t>
            </w:r>
            <w:r w:rsidRPr="00174A87">
              <w:rPr>
                <w:rFonts w:eastAsia="宋体"/>
                <w:lang w:eastAsia="zh-CN"/>
              </w:rPr>
              <w:t>数据增强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544CB45F" w14:textId="77777777" w:rsidR="00174A87" w:rsidRPr="00174A87" w:rsidRDefault="00174A87" w:rsidP="00174A87">
            <w:pPr>
              <w:numPr>
                <w:ilvl w:val="0"/>
                <w:numId w:val="23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B. </w:t>
            </w:r>
            <w:r w:rsidRPr="00174A87">
              <w:rPr>
                <w:rFonts w:eastAsia="宋体"/>
                <w:lang w:eastAsia="zh-CN"/>
              </w:rPr>
              <w:t>正则化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1DB07303" w14:textId="77777777" w:rsidR="00174A87" w:rsidRPr="00174A87" w:rsidRDefault="00174A87" w:rsidP="00174A87">
            <w:pPr>
              <w:numPr>
                <w:ilvl w:val="0"/>
                <w:numId w:val="23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C. </w:t>
            </w:r>
            <w:r w:rsidRPr="00174A87">
              <w:rPr>
                <w:rFonts w:eastAsia="宋体"/>
                <w:lang w:eastAsia="zh-CN"/>
              </w:rPr>
              <w:t>增加模型复杂度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1538ED0B" w14:textId="77777777" w:rsidR="00174A87" w:rsidRPr="00174A87" w:rsidRDefault="00174A87" w:rsidP="00174A87">
            <w:pPr>
              <w:numPr>
                <w:ilvl w:val="0"/>
                <w:numId w:val="23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D. </w:t>
            </w:r>
            <w:r w:rsidRPr="00174A87">
              <w:rPr>
                <w:rFonts w:eastAsia="宋体"/>
                <w:lang w:eastAsia="zh-CN"/>
              </w:rPr>
              <w:t>减少训练数据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43EA8641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答案：</w:t>
            </w:r>
            <w:r w:rsidRPr="00174A87">
              <w:rPr>
                <w:rFonts w:eastAsia="宋体"/>
                <w:b/>
                <w:bCs/>
                <w:lang w:eastAsia="zh-CN"/>
              </w:rPr>
              <w:t>AB</w:t>
            </w:r>
          </w:p>
          <w:p w14:paraId="172D3B7D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 xml:space="preserve">1. </w:t>
            </w:r>
            <w:r w:rsidRPr="00174A87">
              <w:rPr>
                <w:rFonts w:eastAsia="宋体"/>
                <w:b/>
                <w:bCs/>
                <w:lang w:eastAsia="zh-CN"/>
              </w:rPr>
              <w:t>数据增强</w:t>
            </w:r>
          </w:p>
          <w:p w14:paraId="3D4FF603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通过扩充训练样本，使模型接触更多表达方式，降低过拟合。</w:t>
            </w:r>
          </w:p>
          <w:p w14:paraId="3F9DB57E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NLP</w:t>
            </w:r>
            <w:r w:rsidRPr="00174A87">
              <w:rPr>
                <w:rFonts w:eastAsia="宋体"/>
                <w:lang w:eastAsia="zh-CN"/>
              </w:rPr>
              <w:t>常见的数据增强方法：</w:t>
            </w:r>
          </w:p>
          <w:p w14:paraId="20488BE6" w14:textId="77777777" w:rsidR="00174A87" w:rsidRPr="00174A87" w:rsidRDefault="00174A87" w:rsidP="00174A87">
            <w:pPr>
              <w:numPr>
                <w:ilvl w:val="0"/>
                <w:numId w:val="24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同义词替换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1A2BCA54" w14:textId="77777777" w:rsidR="00174A87" w:rsidRPr="00174A87" w:rsidRDefault="00174A87" w:rsidP="00174A87">
            <w:pPr>
              <w:numPr>
                <w:ilvl w:val="0"/>
                <w:numId w:val="24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随机删除、插入或交换词语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1CFDAED7" w14:textId="77777777" w:rsidR="00174A87" w:rsidRPr="00174A87" w:rsidRDefault="00174A87" w:rsidP="00174A87">
            <w:pPr>
              <w:numPr>
                <w:ilvl w:val="0"/>
                <w:numId w:val="24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回译：中文翻译成英文，再翻译回中文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4B293C08" w14:textId="77777777" w:rsidR="00174A87" w:rsidRPr="00174A87" w:rsidRDefault="00174A87" w:rsidP="00174A87">
            <w:pPr>
              <w:numPr>
                <w:ilvl w:val="0"/>
                <w:numId w:val="24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对抗训练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07F0D527" w14:textId="77777777" w:rsidR="00174A87" w:rsidRPr="00174A87" w:rsidRDefault="00174A87" w:rsidP="00174A87">
            <w:pPr>
              <w:numPr>
                <w:ilvl w:val="0"/>
                <w:numId w:val="24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使用</w:t>
            </w:r>
            <w:proofErr w:type="gramStart"/>
            <w:r w:rsidRPr="00174A87">
              <w:rPr>
                <w:rFonts w:eastAsia="宋体"/>
                <w:lang w:eastAsia="zh-CN"/>
              </w:rPr>
              <w:t>预训练</w:t>
            </w:r>
            <w:proofErr w:type="gramEnd"/>
            <w:r w:rsidRPr="00174A87">
              <w:rPr>
                <w:rFonts w:eastAsia="宋体"/>
                <w:lang w:eastAsia="zh-CN"/>
              </w:rPr>
              <w:t>模型生成相似样本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3D2DEF44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 xml:space="preserve">2. </w:t>
            </w:r>
            <w:r w:rsidRPr="00174A87">
              <w:rPr>
                <w:rFonts w:eastAsia="宋体"/>
                <w:b/>
                <w:bCs/>
                <w:lang w:eastAsia="zh-CN"/>
              </w:rPr>
              <w:t>正则化</w:t>
            </w:r>
          </w:p>
          <w:p w14:paraId="2640E317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通过限制模型过度拟合训练数据，提高测试集表现。</w:t>
            </w:r>
          </w:p>
          <w:p w14:paraId="2254A59A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常用方法：</w:t>
            </w:r>
          </w:p>
          <w:p w14:paraId="2461B9EC" w14:textId="77777777" w:rsidR="00174A87" w:rsidRPr="00174A87" w:rsidRDefault="00174A87" w:rsidP="00174A87">
            <w:pPr>
              <w:numPr>
                <w:ilvl w:val="0"/>
                <w:numId w:val="25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1</m:t>
                  </m:r>
                </m:sub>
              </m:sSub>
            </m:oMath>
            <w:r w:rsidRPr="00174A87">
              <w:rPr>
                <w:rFonts w:eastAsia="宋体"/>
                <w:lang w:eastAsia="zh-CN"/>
              </w:rPr>
              <w:t>正则化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54265652" w14:textId="77777777" w:rsidR="00174A87" w:rsidRPr="00174A87" w:rsidRDefault="00174A87" w:rsidP="00174A87">
            <w:pPr>
              <w:numPr>
                <w:ilvl w:val="0"/>
                <w:numId w:val="25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2</m:t>
                  </m:r>
                </m:sub>
              </m:sSub>
            </m:oMath>
            <w:r w:rsidRPr="00174A87">
              <w:rPr>
                <w:rFonts w:eastAsia="宋体"/>
                <w:lang w:eastAsia="zh-CN"/>
              </w:rPr>
              <w:t>正则化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5DCA5B7C" w14:textId="77777777" w:rsidR="00174A87" w:rsidRPr="00174A87" w:rsidRDefault="00174A87" w:rsidP="00174A87">
            <w:pPr>
              <w:numPr>
                <w:ilvl w:val="0"/>
                <w:numId w:val="25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Dropout </w:t>
            </w:r>
          </w:p>
          <w:p w14:paraId="372479C4" w14:textId="77777777" w:rsidR="00174A87" w:rsidRPr="00174A87" w:rsidRDefault="00174A87" w:rsidP="00174A87">
            <w:pPr>
              <w:numPr>
                <w:ilvl w:val="0"/>
                <w:numId w:val="25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Early Stopping </w:t>
            </w:r>
          </w:p>
          <w:p w14:paraId="0D602641" w14:textId="77777777" w:rsidR="00174A87" w:rsidRPr="00174A87" w:rsidRDefault="00174A87" w:rsidP="00174A87">
            <w:pPr>
              <w:numPr>
                <w:ilvl w:val="0"/>
                <w:numId w:val="25"/>
              </w:numPr>
              <w:spacing w:after="26" w:line="245" w:lineRule="auto"/>
              <w:ind w:left="88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权重衰减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3CA83B1E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加入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2</m:t>
                  </m:r>
                </m:sub>
              </m:sSub>
            </m:oMath>
            <w:r w:rsidRPr="00174A87">
              <w:rPr>
                <w:rFonts w:eastAsia="宋体"/>
                <w:lang w:eastAsia="zh-CN"/>
              </w:rPr>
              <w:t>正则后的损失函数：</w:t>
            </w:r>
            <m:oMath>
              <m:r>
                <w:rPr>
                  <w:rFonts w:ascii="Cambria Math" w:eastAsia="宋体" w:hAnsi="Cambria Math"/>
                  <w:lang w:eastAsia="zh-CN"/>
                </w:rPr>
                <m:t>L=</m:t>
              </m:r>
              <m:sSub>
                <m:sSub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eastAsia="宋体"/>
                      <w:lang w:eastAsia="zh-CN"/>
                    </w:rPr>
                    <m:t>task</m:t>
                  </m:r>
                </m:sub>
              </m:sSub>
              <m:r>
                <w:rPr>
                  <w:rFonts w:ascii="Cambria Math" w:eastAsia="宋体" w:hAnsi="Cambria Math"/>
                  <w:lang w:eastAsia="zh-CN"/>
                </w:rPr>
                <m:t>+λ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lang w:eastAsia="zh-CN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2</m:t>
                      </m:r>
                    </m:sup>
                  </m:sSubSup>
                </m:e>
              </m:nary>
            </m:oMath>
          </w:p>
          <w:p w14:paraId="5FF14EBF" w14:textId="5D1724BA" w:rsidR="00174A87" w:rsidRDefault="00174A87" w:rsidP="00174A87">
            <w:pPr>
              <w:spacing w:after="26" w:line="245" w:lineRule="auto"/>
              <w:ind w:left="164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其中，</w:t>
            </w:r>
            <m:oMath>
              <m:r>
                <w:rPr>
                  <w:rFonts w:ascii="Cambria Math" w:eastAsia="宋体" w:hAnsi="Cambria Math"/>
                  <w:lang w:eastAsia="zh-CN"/>
                </w:rPr>
                <m:t>λ</m:t>
              </m:r>
            </m:oMath>
            <w:r w:rsidRPr="00174A87">
              <w:rPr>
                <w:rFonts w:eastAsia="宋体"/>
                <w:lang w:eastAsia="zh-CN"/>
              </w:rPr>
              <w:t xml:space="preserve"> </w:t>
            </w:r>
            <w:r w:rsidRPr="00174A87">
              <w:rPr>
                <w:rFonts w:eastAsia="宋体"/>
                <w:lang w:eastAsia="zh-CN"/>
              </w:rPr>
              <w:t>控制正则化强度。</w:t>
            </w:r>
          </w:p>
        </w:tc>
        <w:tc>
          <w:tcPr>
            <w:tcW w:w="5253" w:type="dxa"/>
          </w:tcPr>
          <w:p w14:paraId="110D06C1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这些模型都可以用于</w:t>
            </w:r>
            <w:r w:rsidRPr="00174A87">
              <w:rPr>
                <w:rFonts w:eastAsia="宋体"/>
                <w:lang w:eastAsia="zh-CN"/>
              </w:rPr>
              <w:t>NLP</w:t>
            </w:r>
            <w:r w:rsidRPr="00174A87">
              <w:rPr>
                <w:rFonts w:eastAsia="宋体"/>
                <w:lang w:eastAsia="zh-CN"/>
              </w:rPr>
              <w:t>，只是使用场景不同。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  <w:gridCol w:w="847"/>
              <w:gridCol w:w="1635"/>
              <w:gridCol w:w="1761"/>
            </w:tblGrid>
            <w:tr w:rsidR="00174A87" w:rsidRPr="00174A87" w14:paraId="538B04A3" w14:textId="77777777" w:rsidTr="00174A8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8D1C9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模型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4E44A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类型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69D4E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NLP</w:t>
                  </w:r>
                  <w:r w:rsidRPr="00174A87">
                    <w:rPr>
                      <w:rFonts w:eastAsia="宋体"/>
                      <w:lang w:eastAsia="zh-CN"/>
                    </w:rPr>
                    <w:t>中的典型应用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DDC2E8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特点</w:t>
                  </w:r>
                </w:p>
              </w:tc>
            </w:tr>
            <w:tr w:rsidR="00174A87" w:rsidRPr="00174A87" w14:paraId="170E1A08" w14:textId="77777777" w:rsidTr="00174A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DD090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朴素贝叶斯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76D4A4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概率模型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8777D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垃圾邮件分类、情感分析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9CBD12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简单快速，假设特征相互独立</w:t>
                  </w:r>
                </w:p>
              </w:tc>
            </w:tr>
            <w:tr w:rsidR="00174A87" w:rsidRPr="00174A87" w14:paraId="53DA16D3" w14:textId="77777777" w:rsidTr="00174A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96B1E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SVM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F18F1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判别式分类模型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CB47C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文本分类、情感分类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4D848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适合高维稀疏文本</w:t>
                  </w:r>
                </w:p>
              </w:tc>
            </w:tr>
            <w:tr w:rsidR="00174A87" w:rsidRPr="00174A87" w14:paraId="6D991B89" w14:textId="77777777" w:rsidTr="00174A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A803B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随机森林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640A2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集成学习模型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A6198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文本分类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EB66B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抗过拟合，但不擅长直接处理序列</w:t>
                  </w:r>
                </w:p>
              </w:tc>
            </w:tr>
            <w:tr w:rsidR="00174A87" w:rsidRPr="00174A87" w14:paraId="176B6C91" w14:textId="77777777" w:rsidTr="00174A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2407F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LSTM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10701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深度序列模型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E6740C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序列标注、机器翻译、文本生成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FEE386" w14:textId="77777777" w:rsidR="00174A87" w:rsidRPr="00174A87" w:rsidRDefault="00174A87" w:rsidP="00174A87">
                  <w:pPr>
                    <w:spacing w:after="200" w:line="276" w:lineRule="auto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能处理长距离依赖</w:t>
                  </w:r>
                </w:p>
              </w:tc>
            </w:tr>
          </w:tbl>
          <w:p w14:paraId="58305505" w14:textId="6FCCA9A8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朴素贝叶</w:t>
            </w:r>
            <w:proofErr w:type="gramStart"/>
            <w:r w:rsidRPr="00174A87">
              <w:rPr>
                <w:rFonts w:eastAsia="宋体"/>
                <w:lang w:eastAsia="zh-CN"/>
              </w:rPr>
              <w:t>斯核心</w:t>
            </w:r>
            <w:proofErr w:type="gramEnd"/>
            <w:r w:rsidRPr="00174A87">
              <w:rPr>
                <w:rFonts w:eastAsia="宋体"/>
                <w:lang w:eastAsia="zh-CN"/>
              </w:rPr>
              <w:t>公式</w:t>
            </w:r>
            <m:oMath>
              <m:r>
                <w:rPr>
                  <w:rFonts w:ascii="Cambria Math" w:eastAsia="宋体" w:hAnsi="Cambria Math"/>
                  <w:lang w:eastAsia="zh-CN"/>
                </w:rPr>
                <m:t>P(y∣x)=</m:t>
              </m:r>
              <m:f>
                <m:f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lang w:eastAsia="zh-CN"/>
                    </w:rPr>
                    <m:t>P(x∣y)P(y)</m:t>
                  </m:r>
                </m:num>
                <m:den>
                  <m:r>
                    <w:rPr>
                      <w:rFonts w:ascii="Cambria Math" w:eastAsia="宋体" w:hAnsi="Cambria Math"/>
                      <w:lang w:eastAsia="zh-CN"/>
                    </w:rPr>
                    <m:t>P(x)</m:t>
                  </m:r>
                </m:den>
              </m:f>
            </m:oMath>
          </w:p>
          <w:p w14:paraId="4F09C7F7" w14:textId="500E830D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分类时选择：</w:t>
            </w:r>
            <m:oMath>
              <m:acc>
                <m:acc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y</m:t>
                  </m:r>
                </m:e>
              </m:acc>
              <m:r>
                <w:rPr>
                  <w:rFonts w:ascii="Cambria Math" w:eastAsia="宋体" w:hAnsi="Cambria Math"/>
                  <w:lang w:eastAsia="zh-CN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/>
                  <w:lang w:eastAsia="zh-CN"/>
                </w:rPr>
                <m:t>arg</m:t>
              </m:r>
              <m:r>
                <w:rPr>
                  <w:rFonts w:ascii="Cambria Math" w:eastAsia="宋体" w:hAnsi="Cambria Math"/>
                  <w:lang w:eastAsia="zh-CN"/>
                </w:rPr>
                <m:t>⁡</m:t>
              </m:r>
              <m:limLow>
                <m:limLow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lang w:eastAsia="zh-CN"/>
                    </w:rPr>
                    <m:t>max</m:t>
                  </m:r>
                  <m:r>
                    <w:rPr>
                      <w:rFonts w:ascii="Cambria Math" w:eastAsia="宋体" w:hAnsi="Cambria Math"/>
                      <w:lang w:eastAsia="zh-CN"/>
                    </w:rPr>
                    <m:t>⁡</m:t>
                  </m:r>
                </m:e>
                <m:lim>
                  <m:r>
                    <w:rPr>
                      <w:rFonts w:ascii="Cambria Math" w:eastAsia="宋体" w:hAnsi="Cambria Math"/>
                      <w:lang w:eastAsia="zh-CN"/>
                    </w:rPr>
                    <m:t>y</m:t>
                  </m:r>
                </m:lim>
              </m:limLow>
              <m:r>
                <w:rPr>
                  <w:rFonts w:ascii="Cambria Math" w:eastAsia="宋体" w:hAnsi="Cambria Math"/>
                  <w:lang w:eastAsia="zh-CN"/>
                </w:rPr>
                <m:t>P(y)</m:t>
              </m:r>
              <m:nary>
                <m:naryPr>
                  <m:chr m:val="∏"/>
                  <m:limLoc m:val="undOvr"/>
                  <m:grow m:val="1"/>
                  <m:supHide m:val="1"/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P(</m:t>
                  </m:r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lang w:eastAsia="zh-CN"/>
                </w:rPr>
                <m:t>∣y)</m:t>
              </m:r>
            </m:oMath>
          </w:p>
          <w:p w14:paraId="45492E57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“</w:t>
            </w:r>
            <w:r w:rsidRPr="00174A87">
              <w:rPr>
                <w:rFonts w:eastAsia="宋体"/>
                <w:lang w:eastAsia="zh-CN"/>
              </w:rPr>
              <w:t>朴素</w:t>
            </w:r>
            <w:r w:rsidRPr="00174A87">
              <w:rPr>
                <w:rFonts w:eastAsia="宋体"/>
                <w:lang w:eastAsia="zh-CN"/>
              </w:rPr>
              <w:t>”</w:t>
            </w:r>
            <w:r w:rsidRPr="00174A87">
              <w:rPr>
                <w:rFonts w:eastAsia="宋体"/>
                <w:lang w:eastAsia="zh-CN"/>
              </w:rPr>
              <w:t>指假设在给定类别后，各个特征条件独立。</w:t>
            </w:r>
          </w:p>
          <w:p w14:paraId="238390C1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SVM</w:t>
            </w:r>
            <w:r w:rsidRPr="00174A87">
              <w:rPr>
                <w:rFonts w:eastAsia="宋体"/>
                <w:lang w:eastAsia="zh-CN"/>
              </w:rPr>
              <w:t>核心思想</w:t>
            </w:r>
          </w:p>
          <w:p w14:paraId="09550B17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寻找一个分类超平面，使两类样本之间的间隔最大。</w:t>
            </w:r>
          </w:p>
          <w:p w14:paraId="1E973611" w14:textId="287003D4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lang w:eastAsia="zh-CN"/>
                  </w:rPr>
                  <m:t>f(x)=</m:t>
                </m:r>
                <m:sSup>
                  <m:sSupPr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w</m:t>
                    </m:r>
                  </m:e>
                  <m:sup>
                    <m:r>
                      <w:rPr>
                        <w:rFonts w:ascii="Cambria Math" w:eastAsia="宋体" w:hAnsi="Cambria Math"/>
                        <w:lang w:eastAsia="zh-CN"/>
                      </w:rPr>
                      <m:t>T</m:t>
                    </m:r>
                  </m:sup>
                </m:sSup>
                <m:r>
                  <w:rPr>
                    <w:rFonts w:ascii="Cambria Math" w:eastAsia="宋体" w:hAnsi="Cambria Math"/>
                    <w:lang w:eastAsia="zh-CN"/>
                  </w:rPr>
                  <m:t>x+b</m:t>
                </m:r>
                <m:r>
                  <w:rPr>
                    <w:rFonts w:eastAsia="宋体"/>
                    <w:i/>
                    <w:lang w:eastAsia="zh-CN"/>
                  </w:rPr>
                  <w:br/>
                </m:r>
              </m:oMath>
            </m:oMathPara>
          </w:p>
          <w:p w14:paraId="0E257AEC" w14:textId="0AE06871" w:rsidR="00174A87" w:rsidRPr="00174A87" w:rsidRDefault="00174A87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分类结果由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  <m:oMath>
              <m:r>
                <w:rPr>
                  <w:rFonts w:ascii="Cambria Math" w:eastAsia="宋体" w:hAnsi="Cambria Math"/>
                  <w:lang w:eastAsia="zh-CN"/>
                </w:rPr>
                <m:t>f(x)</m:t>
              </m:r>
            </m:oMath>
            <w:r w:rsidRPr="00174A87">
              <w:rPr>
                <w:rFonts w:eastAsia="宋体"/>
                <w:lang w:eastAsia="zh-CN"/>
              </w:rPr>
              <w:t>的正负决定。</w:t>
            </w:r>
          </w:p>
        </w:tc>
      </w:tr>
      <w:tr w:rsidR="00174A87" w:rsidRPr="00174A87" w14:paraId="4797D5F8" w14:textId="77777777" w:rsidTr="00174A87">
        <w:tblPrEx>
          <w:tblCellMar>
            <w:top w:w="0" w:type="dxa"/>
            <w:bottom w:w="0" w:type="dxa"/>
          </w:tblCellMar>
        </w:tblPrEx>
        <w:trPr>
          <w:trHeight w:val="8027"/>
        </w:trPr>
        <w:tc>
          <w:tcPr>
            <w:tcW w:w="4696" w:type="dxa"/>
          </w:tcPr>
          <w:p w14:paraId="2D5B4F6C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lastRenderedPageBreak/>
              <w:t>BLEU</w:t>
            </w:r>
          </w:p>
          <w:p w14:paraId="2302A97E" w14:textId="468F6548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BLEU</w:t>
            </w:r>
            <w:r w:rsidRPr="00174A87">
              <w:rPr>
                <w:rFonts w:eastAsia="宋体"/>
                <w:lang w:eastAsia="zh-CN"/>
              </w:rPr>
              <w:t>主要用于机器翻译，通过比较生成译文和参考译文之间的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  <m:oMath>
              <m:r>
                <w:rPr>
                  <w:rFonts w:ascii="Cambria Math" w:eastAsia="宋体" w:hAnsi="Cambria Math"/>
                  <w:lang w:eastAsia="zh-CN"/>
                </w:rPr>
                <m:t>n</m:t>
              </m:r>
            </m:oMath>
            <w:r w:rsidRPr="00174A87">
              <w:rPr>
                <w:rFonts w:eastAsia="宋体"/>
                <w:lang w:eastAsia="zh-CN"/>
              </w:rPr>
              <w:t xml:space="preserve">-gram </w:t>
            </w:r>
            <w:r w:rsidRPr="00174A87">
              <w:rPr>
                <w:rFonts w:eastAsia="宋体"/>
                <w:lang w:eastAsia="zh-CN"/>
              </w:rPr>
              <w:t>重合程度进行评价。</w:t>
            </w:r>
          </w:p>
          <w:p w14:paraId="382D16A6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基本形式：</w:t>
            </w:r>
          </w:p>
          <w:p w14:paraId="34CAA9E9" w14:textId="61846FA6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lang w:eastAsia="zh-CN"/>
                  </w:rPr>
                  <m:t>BLEU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=</m:t>
                </m:r>
                <m:r>
                  <w:rPr>
                    <w:rFonts w:ascii="Cambria Math" w:eastAsia="宋体" w:hAnsi="Cambria Math"/>
                    <w:lang w:eastAsia="zh-CN"/>
                  </w:rPr>
                  <m:t>BP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⋅exp⁡</m:t>
                </m:r>
                <m:d>
                  <m:dPr>
                    <m:sepChr m:val="⁡"/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eastAsia="宋体" w:hAnsi="Cambria Math"/>
                            <w:lang w:eastAsia="zh-CN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/>
                            <w:lang w:eastAsia="zh-CN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eastAsia="zh-CN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lang w:eastAsia="zh-CN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lang w:eastAsia="zh-CN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lang w:eastAsia="zh-CN"/>
                              </w:rPr>
                              <m:t>n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zh-CN"/>
                      </w:rPr>
                      <m:t>log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lang w:eastAsia="zh-CN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eastAsia="宋体"/>
                    <w:lang w:eastAsia="zh-CN"/>
                  </w:rPr>
                  <w:br/>
                </m:r>
              </m:oMath>
            </m:oMathPara>
          </w:p>
          <w:p w14:paraId="5DE50DAF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其中：</w:t>
            </w:r>
          </w:p>
          <w:p w14:paraId="374ADBB3" w14:textId="1A76DADA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n</m:t>
                  </m:r>
                </m:sub>
              </m:sSub>
            </m:oMath>
            <w:r w:rsidRPr="00174A87">
              <w:rPr>
                <w:rFonts w:eastAsia="宋体"/>
                <w:lang w:eastAsia="zh-CN"/>
              </w:rPr>
              <w:t>：修正后的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  <m:oMath>
              <m:r>
                <w:rPr>
                  <w:rFonts w:ascii="Cambria Math" w:eastAsia="宋体" w:hAnsi="Cambria Math"/>
                  <w:lang w:eastAsia="zh-CN"/>
                </w:rPr>
                <m:t>n</m:t>
              </m:r>
            </m:oMath>
            <w:r w:rsidRPr="00174A87">
              <w:rPr>
                <w:rFonts w:eastAsia="宋体"/>
                <w:lang w:eastAsia="zh-CN"/>
              </w:rPr>
              <w:t xml:space="preserve">-gram </w:t>
            </w:r>
            <w:r w:rsidRPr="00174A87">
              <w:rPr>
                <w:rFonts w:eastAsia="宋体"/>
                <w:lang w:eastAsia="zh-CN"/>
              </w:rPr>
              <w:t>精确率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4DDB35CC" w14:textId="75D3824D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n</m:t>
                  </m:r>
                </m:sub>
              </m:sSub>
            </m:oMath>
            <w:r w:rsidRPr="00174A87">
              <w:rPr>
                <w:rFonts w:eastAsia="宋体"/>
                <w:lang w:eastAsia="zh-CN"/>
              </w:rPr>
              <w:t>：不同阶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  <m:oMath>
              <m:r>
                <w:rPr>
                  <w:rFonts w:ascii="Cambria Math" w:eastAsia="宋体" w:hAnsi="Cambria Math"/>
                  <w:lang w:eastAsia="zh-CN"/>
                </w:rPr>
                <m:t>n</m:t>
              </m:r>
            </m:oMath>
            <w:r w:rsidRPr="00174A87">
              <w:rPr>
                <w:rFonts w:eastAsia="宋体"/>
                <w:lang w:eastAsia="zh-CN"/>
              </w:rPr>
              <w:t xml:space="preserve">-gram </w:t>
            </w:r>
            <w:r w:rsidRPr="00174A87">
              <w:rPr>
                <w:rFonts w:eastAsia="宋体"/>
                <w:lang w:eastAsia="zh-CN"/>
              </w:rPr>
              <w:t>的权重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6DABAFCB" w14:textId="3FA46E23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m:oMath>
              <m:r>
                <w:rPr>
                  <w:rFonts w:ascii="Cambria Math" w:eastAsia="宋体" w:hAnsi="Cambria Math"/>
                  <w:lang w:eastAsia="zh-CN"/>
                </w:rPr>
                <m:t>BP</m:t>
              </m:r>
            </m:oMath>
            <w:r w:rsidRPr="00174A87">
              <w:rPr>
                <w:rFonts w:eastAsia="宋体"/>
                <w:lang w:eastAsia="zh-CN"/>
              </w:rPr>
              <w:t>：长度惩罚项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6E83F308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长度惩罚：</w:t>
            </w:r>
          </w:p>
          <w:p w14:paraId="570F7683" w14:textId="6483E3BD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lang w:eastAsia="zh-CN"/>
                  </w:rPr>
                  <m:t>BP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lang w:eastAsia="zh-C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  <w:lang w:eastAsia="zh-CN"/>
                            </w:rPr>
                            <m:t>1,</m:t>
                          </m:r>
                        </m:e>
                        <m:e>
                          <m:r>
                            <w:rPr>
                              <w:rFonts w:ascii="Cambria Math" w:eastAsia="宋体" w:hAnsi="Cambria Math"/>
                              <w:lang w:eastAsia="zh-CN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  <w:lang w:eastAsia="zh-CN"/>
                            </w:rPr>
                            <m:t>&gt;</m:t>
                          </m:r>
                          <m:r>
                            <w:rPr>
                              <w:rFonts w:ascii="Cambria Math" w:eastAsia="宋体" w:hAnsi="Cambria Math"/>
                              <w:lang w:eastAsia="zh-CN"/>
                            </w:rPr>
                            <m:t>r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="宋体" w:hAnsi="Cambria Math"/>
                                  <w:lang w:eastAsia="zh-C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/>
                                  <w:lang w:eastAsia="zh-CN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/>
                                  <w:lang w:eastAsia="zh-CN"/>
                                </w:rPr>
                                <m:t>1-</m:t>
                              </m:r>
                              <m:r>
                                <w:rPr>
                                  <w:rFonts w:ascii="Cambria Math" w:eastAsia="宋体" w:hAnsi="Cambria Math"/>
                                  <w:lang w:eastAsia="zh-CN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/>
                                  <w:lang w:eastAsia="zh-CN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="宋体" w:hAnsi="Cambria Math"/>
                                  <w:lang w:eastAsia="zh-CN"/>
                                </w:rPr>
                                <m:t>c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  <w:lang w:eastAsia="zh-CN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eastAsia="宋体" w:hAnsi="Cambria Math"/>
                              <w:lang w:eastAsia="zh-CN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  <w:lang w:eastAsia="zh-CN"/>
                            </w:rPr>
                            <m:t>≤</m:t>
                          </m:r>
                          <m:r>
                            <w:rPr>
                              <w:rFonts w:ascii="Cambria Math" w:eastAsia="宋体" w:hAnsi="Cambria Math"/>
                              <w:lang w:eastAsia="zh-CN"/>
                            </w:rPr>
                            <m:t>r</m:t>
                          </m:r>
                        </m:e>
                      </m:mr>
                    </m:m>
                  </m:e>
                </m:d>
                <m:r>
                  <w:rPr>
                    <w:rFonts w:eastAsia="宋体"/>
                    <w:lang w:eastAsia="zh-CN"/>
                  </w:rPr>
                  <w:br/>
                </m:r>
              </m:oMath>
            </m:oMathPara>
          </w:p>
          <w:p w14:paraId="07425C21" w14:textId="179AF20B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m:oMath>
              <m:r>
                <w:rPr>
                  <w:rFonts w:ascii="Cambria Math" w:eastAsia="宋体" w:hAnsi="Cambria Math"/>
                  <w:lang w:eastAsia="zh-CN"/>
                </w:rPr>
                <m:t>c</m:t>
              </m:r>
            </m:oMath>
            <w:r w:rsidRPr="00174A87">
              <w:rPr>
                <w:rFonts w:eastAsia="宋体"/>
                <w:lang w:eastAsia="zh-CN"/>
              </w:rPr>
              <w:t>是候选译文长度，</w:t>
            </w:r>
            <m:oMath>
              <m:r>
                <w:rPr>
                  <w:rFonts w:ascii="Cambria Math" w:eastAsia="宋体" w:hAnsi="Cambria Math"/>
                  <w:lang w:eastAsia="zh-CN"/>
                </w:rPr>
                <m:t>r</m:t>
              </m:r>
            </m:oMath>
            <w:r w:rsidRPr="00174A87">
              <w:rPr>
                <w:rFonts w:eastAsia="宋体"/>
                <w:lang w:eastAsia="zh-CN"/>
              </w:rPr>
              <w:t xml:space="preserve"> </w:t>
            </w:r>
            <w:r w:rsidRPr="00174A87">
              <w:rPr>
                <w:rFonts w:eastAsia="宋体"/>
                <w:lang w:eastAsia="zh-CN"/>
              </w:rPr>
              <w:t>是参考译文长度。</w:t>
            </w:r>
          </w:p>
          <w:p w14:paraId="17D51DFB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其他指标的主要用途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  <w:gridCol w:w="2759"/>
            </w:tblGrid>
            <w:tr w:rsidR="00174A87" w:rsidRPr="00174A87" w14:paraId="62D8DCC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EBDE4E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指标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BC320D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主要用途</w:t>
                  </w:r>
                </w:p>
              </w:tc>
            </w:tr>
            <w:tr w:rsidR="00174A87" w:rsidRPr="00174A87" w14:paraId="4F2EC6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AF079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BLEU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8298D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机器翻译</w:t>
                  </w:r>
                </w:p>
              </w:tc>
            </w:tr>
            <w:tr w:rsidR="00174A87" w:rsidRPr="00174A87" w14:paraId="1045E7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82353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ROUGE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C01081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自动摘要</w:t>
                  </w:r>
                </w:p>
              </w:tc>
            </w:tr>
            <w:tr w:rsidR="00174A87" w:rsidRPr="00174A87" w14:paraId="294975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279AB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F1-score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28A89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分类、命名实体识别、序列标注</w:t>
                  </w:r>
                </w:p>
              </w:tc>
            </w:tr>
            <w:tr w:rsidR="00174A87" w:rsidRPr="00174A87" w14:paraId="6DAB77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2B81CA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Kappa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1EE106" w14:textId="77777777" w:rsidR="00174A87" w:rsidRPr="00174A87" w:rsidRDefault="00174A87" w:rsidP="00174A87">
                  <w:pPr>
                    <w:spacing w:after="26" w:line="245" w:lineRule="auto"/>
                    <w:ind w:left="164"/>
                    <w:rPr>
                      <w:rFonts w:eastAsia="宋体"/>
                      <w:lang w:eastAsia="zh-CN"/>
                    </w:rPr>
                  </w:pPr>
                  <w:r w:rsidRPr="00174A87">
                    <w:rPr>
                      <w:rFonts w:eastAsia="宋体"/>
                      <w:lang w:eastAsia="zh-CN"/>
                    </w:rPr>
                    <w:t>不同标注者之间的一致性</w:t>
                  </w:r>
                </w:p>
              </w:tc>
            </w:tr>
          </w:tbl>
          <w:p w14:paraId="660D9B51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ROUGE</w:t>
            </w:r>
            <w:r w:rsidRPr="00174A87">
              <w:rPr>
                <w:rFonts w:eastAsia="宋体"/>
                <w:lang w:eastAsia="zh-CN"/>
              </w:rPr>
              <w:t>偏重召回率，常用于摘要：</w:t>
            </w:r>
          </w:p>
          <w:p w14:paraId="330C6F7B" w14:textId="7FA1BBD0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lang w:eastAsia="zh-CN"/>
                  </w:rPr>
                  <m:t>ROUGE</m:t>
                </m:r>
                <m:r>
                  <m:rPr>
                    <m:nor/>
                  </m:rPr>
                  <w:rPr>
                    <w:rFonts w:eastAsia="宋体"/>
                    <w:lang w:eastAsia="zh-CN"/>
                  </w:rPr>
                  <m:t>-</m:t>
                </m:r>
                <m:r>
                  <w:rPr>
                    <w:rFonts w:ascii="Cambria Math" w:eastAsia="宋体" w:hAnsi="Cambria Math"/>
                    <w:lang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宋体"/>
                        <w:lang w:eastAsia="zh-CN"/>
                      </w:rPr>
                      <m:t>候选摘要与参考摘要重合的</m:t>
                    </m:r>
                    <m:r>
                      <m:rPr>
                        <m:nor/>
                      </m:rPr>
                      <w:rPr>
                        <w:rFonts w:eastAsia="宋体"/>
                        <w:lang w:eastAsia="zh-CN"/>
                      </w:rPr>
                      <m:t>N-gram</m:t>
                    </m:r>
                    <m:r>
                      <m:rPr>
                        <m:nor/>
                      </m:rPr>
                      <w:rPr>
                        <w:rFonts w:eastAsia="宋体"/>
                        <w:lang w:eastAsia="zh-CN"/>
                      </w:rPr>
                      <m:t>数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宋体"/>
                        <w:lang w:eastAsia="zh-CN"/>
                      </w:rPr>
                      <m:t>参考摘要的</m:t>
                    </m:r>
                    <m:r>
                      <m:rPr>
                        <m:nor/>
                      </m:rPr>
                      <w:rPr>
                        <w:rFonts w:eastAsia="宋体"/>
                        <w:lang w:eastAsia="zh-CN"/>
                      </w:rPr>
                      <m:t>N-gram</m:t>
                    </m:r>
                    <m:r>
                      <m:rPr>
                        <m:nor/>
                      </m:rPr>
                      <w:rPr>
                        <w:rFonts w:eastAsia="宋体"/>
                        <w:lang w:eastAsia="zh-CN"/>
                      </w:rPr>
                      <m:t>总数</m:t>
                    </m:r>
                  </m:den>
                </m:f>
                <m:r>
                  <w:rPr>
                    <w:rFonts w:eastAsia="宋体"/>
                    <w:lang w:eastAsia="zh-CN"/>
                  </w:rPr>
                  <w:br/>
                </m:r>
              </m:oMath>
            </m:oMathPara>
          </w:p>
          <w:p w14:paraId="7F1DA197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F1</w:t>
            </w:r>
            <w:r w:rsidRPr="00174A87">
              <w:rPr>
                <w:rFonts w:eastAsia="宋体"/>
                <w:lang w:eastAsia="zh-CN"/>
              </w:rPr>
              <w:t>：</w:t>
            </w:r>
          </w:p>
          <w:p w14:paraId="2ECD0AE1" w14:textId="701D005E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lang w:eastAsia="zh-CN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1=</m:t>
                </m:r>
                <m:f>
                  <m:fPr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zh-CN"/>
                      </w:rPr>
                      <m:t>2</m:t>
                    </m:r>
                    <m:r>
                      <w:rPr>
                        <w:rFonts w:ascii="Cambria Math" w:eastAsia="宋体" w:hAnsi="Cambria Math"/>
                        <w:lang w:eastAsia="zh-CN"/>
                      </w:rPr>
                      <m:t>PR</m:t>
                    </m:r>
                  </m:num>
                  <m:den>
                    <m:r>
                      <w:rPr>
                        <w:rFonts w:ascii="Cambria Math" w:eastAsia="宋体" w:hAnsi="Cambria Math"/>
                        <w:lang w:eastAsia="zh-CN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zh-CN"/>
                      </w:rPr>
                      <m:t>+</m:t>
                    </m:r>
                    <m:r>
                      <w:rPr>
                        <w:rFonts w:ascii="Cambria Math" w:eastAsia="宋体" w:hAnsi="Cambria Math"/>
                        <w:lang w:eastAsia="zh-CN"/>
                      </w:rPr>
                      <m:t>R</m:t>
                    </m:r>
                  </m:den>
                </m:f>
                <m:r>
                  <w:rPr>
                    <w:rFonts w:eastAsia="宋体"/>
                    <w:lang w:eastAsia="zh-CN"/>
                  </w:rPr>
                  <w:br/>
                </m:r>
              </m:oMath>
            </m:oMathPara>
          </w:p>
          <w:p w14:paraId="0B27184F" w14:textId="77777777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其中：</w:t>
            </w:r>
          </w:p>
          <w:p w14:paraId="2002810A" w14:textId="56601960" w:rsidR="00174A87" w:rsidRPr="00174A87" w:rsidRDefault="00174A87" w:rsidP="00174A87">
            <w:pPr>
              <w:spacing w:after="26" w:line="245" w:lineRule="auto"/>
              <w:ind w:left="164"/>
              <w:rPr>
                <w:rFonts w:eastAsia="宋体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lang w:eastAsia="zh-CN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lang w:eastAsia="zh-CN"/>
                      </w:rPr>
                      <m:t>TP</m:t>
                    </m:r>
                  </m:num>
                  <m:den>
                    <m:r>
                      <w:rPr>
                        <w:rFonts w:ascii="Cambria Math" w:eastAsia="宋体" w:hAnsi="Cambria Math"/>
                        <w:lang w:eastAsia="zh-CN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zh-CN"/>
                      </w:rPr>
                      <m:t>+</m:t>
                    </m:r>
                    <m:r>
                      <w:rPr>
                        <w:rFonts w:ascii="Cambria Math" w:eastAsia="宋体" w:hAnsi="Cambria Math"/>
                        <w:lang w:eastAsia="zh-CN"/>
                      </w:rPr>
                      <m:t>FP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,</m:t>
                </m:r>
                <m:r>
                  <w:rPr>
                    <w:rFonts w:ascii="Cambria Math" w:eastAsia="宋体" w:hAnsi="Cambria Math"/>
                    <w:lang w:eastAsia="zh-CN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lang w:eastAsia="zh-CN"/>
                      </w:rPr>
                      <m:t>TP</m:t>
                    </m:r>
                  </m:num>
                  <m:den>
                    <m:r>
                      <w:rPr>
                        <w:rFonts w:ascii="Cambria Math" w:eastAsia="宋体" w:hAnsi="Cambria Math"/>
                        <w:lang w:eastAsia="zh-CN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zh-CN"/>
                      </w:rPr>
                      <m:t>+</m:t>
                    </m:r>
                    <m:r>
                      <w:rPr>
                        <w:rFonts w:ascii="Cambria Math" w:eastAsia="宋体" w:hAnsi="Cambria Math"/>
                        <w:lang w:eastAsia="zh-CN"/>
                      </w:rPr>
                      <m:t>FN</m:t>
                    </m:r>
                  </m:den>
                </m:f>
                <m:r>
                  <w:rPr>
                    <w:rFonts w:eastAsia="宋体"/>
                    <w:lang w:eastAsia="zh-CN"/>
                  </w:rPr>
                  <w:br/>
                </m:r>
              </m:oMath>
            </m:oMathPara>
          </w:p>
        </w:tc>
        <w:tc>
          <w:tcPr>
            <w:tcW w:w="5253" w:type="dxa"/>
          </w:tcPr>
          <w:p w14:paraId="085D1BBA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1. </w:t>
            </w:r>
            <w:r w:rsidRPr="00174A87">
              <w:rPr>
                <w:rFonts w:eastAsia="宋体"/>
                <w:lang w:eastAsia="zh-CN"/>
              </w:rPr>
              <w:t>语义角色标注</w:t>
            </w:r>
            <w:r w:rsidRPr="00174A87">
              <w:rPr>
                <w:rFonts w:eastAsia="宋体"/>
                <w:lang w:eastAsia="zh-CN"/>
              </w:rPr>
              <w:t xml:space="preserve"> SRL</w:t>
            </w:r>
          </w:p>
          <w:p w14:paraId="76FD700E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判断句子中各成分在事件中的语义角色，例如：</w:t>
            </w:r>
          </w:p>
          <w:p w14:paraId="73C0BFD8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小明用钥匙打开了门。</w:t>
            </w:r>
          </w:p>
          <w:p w14:paraId="448CBDED" w14:textId="77777777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谓词：打开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665EFBB2" w14:textId="77777777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施事者：小明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64EACA42" w14:textId="77777777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工具：钥匙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1E5E23B7" w14:textId="77777777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受事者：门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1C8CDFE0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常见角色包括：</w:t>
            </w:r>
          </w:p>
          <w:p w14:paraId="63755749" w14:textId="77777777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谁做的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27A26D3A" w14:textId="77777777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做了什么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1D451E84" w14:textId="77777777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对谁做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7FB07CA0" w14:textId="77777777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使用什么工具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30A9FBB0" w14:textId="77777777" w:rsidR="00174A87" w:rsidRPr="00174A87" w:rsidRDefault="00174A87" w:rsidP="00174A87">
            <w:pPr>
              <w:numPr>
                <w:ilvl w:val="0"/>
                <w:numId w:val="26"/>
              </w:numPr>
              <w:spacing w:after="26" w:line="245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在什么时间、地点完成</w:t>
            </w:r>
            <w:r w:rsidRPr="00174A87">
              <w:rPr>
                <w:rFonts w:eastAsia="宋体"/>
                <w:lang w:eastAsia="zh-CN"/>
              </w:rPr>
              <w:t xml:space="preserve"> </w:t>
            </w:r>
          </w:p>
          <w:p w14:paraId="042968A1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2. </w:t>
            </w:r>
            <w:r w:rsidRPr="00174A87">
              <w:rPr>
                <w:rFonts w:eastAsia="宋体"/>
                <w:lang w:eastAsia="zh-CN"/>
              </w:rPr>
              <w:t>词义消</w:t>
            </w:r>
            <w:proofErr w:type="gramStart"/>
            <w:r w:rsidRPr="00174A87">
              <w:rPr>
                <w:rFonts w:eastAsia="宋体"/>
                <w:lang w:eastAsia="zh-CN"/>
              </w:rPr>
              <w:t>歧</w:t>
            </w:r>
            <w:proofErr w:type="gramEnd"/>
            <w:r w:rsidRPr="00174A87">
              <w:rPr>
                <w:rFonts w:eastAsia="宋体"/>
                <w:lang w:eastAsia="zh-CN"/>
              </w:rPr>
              <w:t xml:space="preserve"> WSD</w:t>
            </w:r>
          </w:p>
          <w:p w14:paraId="439FAC39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根据上下文判断多义词的具体含义。</w:t>
            </w:r>
          </w:p>
          <w:p w14:paraId="5F9EE856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例如：</w:t>
            </w:r>
          </w:p>
          <w:p w14:paraId="6E441F14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我去银行存钱。</w:t>
            </w:r>
            <w:r w:rsidRPr="00174A87">
              <w:rPr>
                <w:rFonts w:eastAsia="宋体"/>
                <w:lang w:eastAsia="zh-CN"/>
              </w:rPr>
              <w:br/>
            </w:r>
            <w:r w:rsidRPr="00174A87">
              <w:rPr>
                <w:rFonts w:eastAsia="宋体"/>
                <w:lang w:eastAsia="zh-CN"/>
              </w:rPr>
              <w:t>他坐在河流的岸边。</w:t>
            </w:r>
          </w:p>
          <w:p w14:paraId="46693B6D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英文单词</w:t>
            </w:r>
            <w:r w:rsidRPr="00174A87">
              <w:rPr>
                <w:rFonts w:eastAsia="宋体"/>
                <w:lang w:eastAsia="zh-CN"/>
              </w:rPr>
              <w:t xml:space="preserve"> bank </w:t>
            </w:r>
            <w:r w:rsidRPr="00174A87">
              <w:rPr>
                <w:rFonts w:eastAsia="宋体"/>
                <w:lang w:eastAsia="zh-CN"/>
              </w:rPr>
              <w:t>在两个句子中分别表示</w:t>
            </w:r>
            <w:r w:rsidRPr="00174A87">
              <w:rPr>
                <w:rFonts w:eastAsia="宋体"/>
                <w:lang w:eastAsia="zh-CN"/>
              </w:rPr>
              <w:t>“</w:t>
            </w:r>
            <w:r w:rsidRPr="00174A87">
              <w:rPr>
                <w:rFonts w:eastAsia="宋体"/>
                <w:lang w:eastAsia="zh-CN"/>
              </w:rPr>
              <w:t>银行</w:t>
            </w:r>
            <w:r w:rsidRPr="00174A87">
              <w:rPr>
                <w:rFonts w:eastAsia="宋体"/>
                <w:lang w:eastAsia="zh-CN"/>
              </w:rPr>
              <w:t>”</w:t>
            </w:r>
            <w:r w:rsidRPr="00174A87">
              <w:rPr>
                <w:rFonts w:eastAsia="宋体"/>
                <w:lang w:eastAsia="zh-CN"/>
              </w:rPr>
              <w:t>和</w:t>
            </w:r>
            <w:r w:rsidRPr="00174A87">
              <w:rPr>
                <w:rFonts w:eastAsia="宋体"/>
                <w:lang w:eastAsia="zh-CN"/>
              </w:rPr>
              <w:t>“</w:t>
            </w:r>
            <w:r w:rsidRPr="00174A87">
              <w:rPr>
                <w:rFonts w:eastAsia="宋体"/>
                <w:lang w:eastAsia="zh-CN"/>
              </w:rPr>
              <w:t>河岸</w:t>
            </w:r>
            <w:r w:rsidRPr="00174A87">
              <w:rPr>
                <w:rFonts w:eastAsia="宋体"/>
                <w:lang w:eastAsia="zh-CN"/>
              </w:rPr>
              <w:t>”</w:t>
            </w:r>
            <w:r w:rsidRPr="00174A87">
              <w:rPr>
                <w:rFonts w:eastAsia="宋体"/>
                <w:lang w:eastAsia="zh-CN"/>
              </w:rPr>
              <w:t>。</w:t>
            </w:r>
          </w:p>
          <w:p w14:paraId="4E19937F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3. </w:t>
            </w:r>
            <w:r w:rsidRPr="00174A87">
              <w:rPr>
                <w:rFonts w:eastAsia="宋体"/>
                <w:lang w:eastAsia="zh-CN"/>
              </w:rPr>
              <w:t>为什么</w:t>
            </w:r>
            <w:r w:rsidRPr="00174A87">
              <w:rPr>
                <w:rFonts w:eastAsia="宋体"/>
                <w:lang w:eastAsia="zh-CN"/>
              </w:rPr>
              <w:t>D</w:t>
            </w:r>
            <w:r w:rsidRPr="00174A87">
              <w:rPr>
                <w:rFonts w:eastAsia="宋体"/>
                <w:lang w:eastAsia="zh-CN"/>
              </w:rPr>
              <w:t>通常不选</w:t>
            </w:r>
          </w:p>
          <w:p w14:paraId="463C533E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词性标注判断词是名词、动词还是形容词，通常属于词法分析或浅层句法分析，不是典型语义分析。</w:t>
            </w:r>
          </w:p>
          <w:p w14:paraId="13523EC7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 xml:space="preserve">4. </w:t>
            </w:r>
            <w:r w:rsidRPr="00174A87">
              <w:rPr>
                <w:rFonts w:eastAsia="宋体"/>
                <w:lang w:eastAsia="zh-CN"/>
              </w:rPr>
              <w:t>文本分类是否属于语义分析</w:t>
            </w:r>
          </w:p>
          <w:p w14:paraId="1B1D216B" w14:textId="13EB4433" w:rsidR="00174A87" w:rsidRPr="00174A87" w:rsidRDefault="00174A87" w:rsidP="00174A87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文本分类需要理解文本含义，但在课程知识层次划分中，它通常被归为</w:t>
            </w:r>
            <w:r w:rsidRPr="00174A87">
              <w:rPr>
                <w:rFonts w:eastAsia="宋体"/>
                <w:lang w:eastAsia="zh-CN"/>
              </w:rPr>
              <w:t>NLP</w:t>
            </w:r>
            <w:r w:rsidRPr="00174A87">
              <w:rPr>
                <w:rFonts w:eastAsia="宋体"/>
                <w:lang w:eastAsia="zh-CN"/>
              </w:rPr>
              <w:t>应用任务，而不是基础语义分析任务。因此本题通常不选</w:t>
            </w:r>
            <w:r w:rsidRPr="00174A87">
              <w:rPr>
                <w:rFonts w:eastAsia="宋体"/>
                <w:lang w:eastAsia="zh-CN"/>
              </w:rPr>
              <w:t>C</w:t>
            </w:r>
            <w:r w:rsidRPr="00174A87">
              <w:rPr>
                <w:rFonts w:eastAsia="宋体"/>
                <w:lang w:eastAsia="zh-CN"/>
              </w:rPr>
              <w:t>。</w:t>
            </w:r>
          </w:p>
        </w:tc>
      </w:tr>
    </w:tbl>
    <w:p w14:paraId="1C4EB784" w14:textId="77777777" w:rsidR="00174A87" w:rsidRPr="00174A87" w:rsidRDefault="00174A87" w:rsidP="00174A87">
      <w:pPr>
        <w:spacing w:after="200" w:line="276" w:lineRule="auto"/>
        <w:rPr>
          <w:rFonts w:eastAsia="宋体"/>
          <w:b/>
          <w:bCs/>
          <w:lang w:eastAsia="zh-CN"/>
        </w:rPr>
      </w:pPr>
      <w:r w:rsidRPr="00174A87">
        <w:rPr>
          <w:rFonts w:eastAsia="宋体"/>
          <w:b/>
          <w:bCs/>
          <w:lang w:eastAsia="zh-CN"/>
        </w:rPr>
        <w:t>Stemming</w:t>
      </w:r>
      <w:r w:rsidRPr="00174A87">
        <w:rPr>
          <w:rFonts w:eastAsia="宋体"/>
          <w:b/>
          <w:bCs/>
          <w:lang w:eastAsia="zh-CN"/>
        </w:rPr>
        <w:t>：词干提取</w:t>
      </w:r>
    </w:p>
    <w:p w14:paraId="12E2FF6C" w14:textId="77777777" w:rsidR="00174A87" w:rsidRPr="00174A87" w:rsidRDefault="00174A87" w:rsidP="00174A87">
      <w:p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按照简单规则截去词尾，不一定得到真正存在的单词。</w:t>
      </w:r>
    </w:p>
    <w:p w14:paraId="296D9C1E" w14:textId="77777777" w:rsidR="00174A87" w:rsidRPr="00174A87" w:rsidRDefault="00174A87" w:rsidP="00174A87">
      <w:p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324"/>
      </w:tblGrid>
      <w:tr w:rsidR="00174A87" w:rsidRPr="00174A87" w14:paraId="4CEAB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AE21E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原词</w:t>
            </w:r>
          </w:p>
        </w:tc>
        <w:tc>
          <w:tcPr>
            <w:tcW w:w="0" w:type="auto"/>
            <w:vAlign w:val="center"/>
            <w:hideMark/>
          </w:tcPr>
          <w:p w14:paraId="55919414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Stemming</w:t>
            </w:r>
            <w:r w:rsidRPr="00174A87">
              <w:rPr>
                <w:rFonts w:eastAsia="宋体"/>
                <w:b/>
                <w:bCs/>
                <w:lang w:eastAsia="zh-CN"/>
              </w:rPr>
              <w:t>结果</w:t>
            </w:r>
          </w:p>
        </w:tc>
      </w:tr>
      <w:tr w:rsidR="00174A87" w:rsidRPr="00174A87" w14:paraId="74F36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3D9D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studies</w:t>
            </w:r>
          </w:p>
        </w:tc>
        <w:tc>
          <w:tcPr>
            <w:tcW w:w="0" w:type="auto"/>
            <w:vAlign w:val="center"/>
            <w:hideMark/>
          </w:tcPr>
          <w:p w14:paraId="4D168B86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proofErr w:type="spellStart"/>
            <w:r w:rsidRPr="00174A87">
              <w:rPr>
                <w:rFonts w:eastAsia="宋体"/>
                <w:lang w:eastAsia="zh-CN"/>
              </w:rPr>
              <w:t>studi</w:t>
            </w:r>
            <w:proofErr w:type="spellEnd"/>
          </w:p>
        </w:tc>
      </w:tr>
      <w:tr w:rsidR="00174A87" w:rsidRPr="00174A87" w14:paraId="5F096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4758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caring</w:t>
            </w:r>
          </w:p>
        </w:tc>
        <w:tc>
          <w:tcPr>
            <w:tcW w:w="0" w:type="auto"/>
            <w:vAlign w:val="center"/>
            <w:hideMark/>
          </w:tcPr>
          <w:p w14:paraId="5F83D182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car</w:t>
            </w:r>
          </w:p>
        </w:tc>
      </w:tr>
      <w:tr w:rsidR="00174A87" w:rsidRPr="00174A87" w14:paraId="6B4F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4337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3B8152B9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proofErr w:type="spellStart"/>
            <w:r w:rsidRPr="00174A87">
              <w:rPr>
                <w:rFonts w:eastAsia="宋体"/>
                <w:lang w:eastAsia="zh-CN"/>
              </w:rPr>
              <w:t>relat</w:t>
            </w:r>
            <w:proofErr w:type="spellEnd"/>
          </w:p>
        </w:tc>
      </w:tr>
    </w:tbl>
    <w:p w14:paraId="5CCE7CC2" w14:textId="77777777" w:rsidR="00174A87" w:rsidRPr="00174A87" w:rsidRDefault="00174A87" w:rsidP="00174A87">
      <w:p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特点：</w:t>
      </w:r>
    </w:p>
    <w:p w14:paraId="7894F9D0" w14:textId="77777777" w:rsidR="00174A87" w:rsidRPr="00174A87" w:rsidRDefault="00174A87" w:rsidP="00174A87">
      <w:pPr>
        <w:numPr>
          <w:ilvl w:val="0"/>
          <w:numId w:val="29"/>
        </w:num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速度快</w:t>
      </w:r>
      <w:r w:rsidRPr="00174A87">
        <w:rPr>
          <w:rFonts w:eastAsia="宋体"/>
          <w:lang w:eastAsia="zh-CN"/>
        </w:rPr>
        <w:t xml:space="preserve"> </w:t>
      </w:r>
    </w:p>
    <w:p w14:paraId="06408A84" w14:textId="77777777" w:rsidR="00174A87" w:rsidRPr="00174A87" w:rsidRDefault="00174A87" w:rsidP="00174A87">
      <w:pPr>
        <w:numPr>
          <w:ilvl w:val="0"/>
          <w:numId w:val="29"/>
        </w:num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规则简单</w:t>
      </w:r>
      <w:r w:rsidRPr="00174A87">
        <w:rPr>
          <w:rFonts w:eastAsia="宋体"/>
          <w:lang w:eastAsia="zh-CN"/>
        </w:rPr>
        <w:t xml:space="preserve"> </w:t>
      </w:r>
    </w:p>
    <w:p w14:paraId="750E976F" w14:textId="77777777" w:rsidR="00174A87" w:rsidRPr="00174A87" w:rsidRDefault="00174A87" w:rsidP="00174A87">
      <w:pPr>
        <w:numPr>
          <w:ilvl w:val="0"/>
          <w:numId w:val="29"/>
        </w:num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不需要深入语言学分析</w:t>
      </w:r>
      <w:r w:rsidRPr="00174A87">
        <w:rPr>
          <w:rFonts w:eastAsia="宋体"/>
          <w:lang w:eastAsia="zh-CN"/>
        </w:rPr>
        <w:t xml:space="preserve"> </w:t>
      </w:r>
    </w:p>
    <w:p w14:paraId="4BD460FA" w14:textId="77777777" w:rsidR="00174A87" w:rsidRPr="00174A87" w:rsidRDefault="00174A87" w:rsidP="00174A87">
      <w:pPr>
        <w:numPr>
          <w:ilvl w:val="0"/>
          <w:numId w:val="29"/>
        </w:num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lastRenderedPageBreak/>
        <w:t>结果可能不是有效单词</w:t>
      </w:r>
      <w:r w:rsidRPr="00174A87">
        <w:rPr>
          <w:rFonts w:eastAsia="宋体"/>
          <w:lang w:eastAsia="zh-CN"/>
        </w:rPr>
        <w:t xml:space="preserve"> </w:t>
      </w:r>
    </w:p>
    <w:p w14:paraId="2D994724" w14:textId="77777777" w:rsidR="00174A87" w:rsidRPr="00174A87" w:rsidRDefault="00174A87" w:rsidP="00174A87">
      <w:pPr>
        <w:spacing w:after="200" w:line="276" w:lineRule="auto"/>
        <w:rPr>
          <w:rFonts w:eastAsia="宋体"/>
          <w:b/>
          <w:bCs/>
          <w:lang w:eastAsia="zh-CN"/>
        </w:rPr>
      </w:pPr>
      <w:r w:rsidRPr="00174A87">
        <w:rPr>
          <w:rFonts w:eastAsia="宋体"/>
          <w:b/>
          <w:bCs/>
          <w:lang w:eastAsia="zh-CN"/>
        </w:rPr>
        <w:t>Lemmatization</w:t>
      </w:r>
      <w:r w:rsidRPr="00174A87">
        <w:rPr>
          <w:rFonts w:eastAsia="宋体"/>
          <w:b/>
          <w:bCs/>
          <w:lang w:eastAsia="zh-CN"/>
        </w:rPr>
        <w:t>：词形还原</w:t>
      </w:r>
    </w:p>
    <w:p w14:paraId="6C4AEE44" w14:textId="77777777" w:rsidR="00174A87" w:rsidRPr="00174A87" w:rsidRDefault="00174A87" w:rsidP="00174A87">
      <w:p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利用词典、词性和形态规则，将词还原为标准词元。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741"/>
      </w:tblGrid>
      <w:tr w:rsidR="00174A87" w:rsidRPr="00174A87" w14:paraId="03184A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39DC4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原词</w:t>
            </w:r>
          </w:p>
        </w:tc>
        <w:tc>
          <w:tcPr>
            <w:tcW w:w="0" w:type="auto"/>
            <w:vAlign w:val="center"/>
            <w:hideMark/>
          </w:tcPr>
          <w:p w14:paraId="4CE833CE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Lemmatization</w:t>
            </w:r>
            <w:r w:rsidRPr="00174A87">
              <w:rPr>
                <w:rFonts w:eastAsia="宋体"/>
                <w:b/>
                <w:bCs/>
                <w:lang w:eastAsia="zh-CN"/>
              </w:rPr>
              <w:t>结果</w:t>
            </w:r>
          </w:p>
        </w:tc>
      </w:tr>
      <w:tr w:rsidR="00174A87" w:rsidRPr="00174A87" w14:paraId="4004E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EF49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studies</w:t>
            </w:r>
          </w:p>
        </w:tc>
        <w:tc>
          <w:tcPr>
            <w:tcW w:w="0" w:type="auto"/>
            <w:vAlign w:val="center"/>
            <w:hideMark/>
          </w:tcPr>
          <w:p w14:paraId="4ABC974B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study</w:t>
            </w:r>
          </w:p>
        </w:tc>
      </w:tr>
      <w:tr w:rsidR="00174A87" w:rsidRPr="00174A87" w14:paraId="5CC0D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FD44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went</w:t>
            </w:r>
          </w:p>
        </w:tc>
        <w:tc>
          <w:tcPr>
            <w:tcW w:w="0" w:type="auto"/>
            <w:vAlign w:val="center"/>
            <w:hideMark/>
          </w:tcPr>
          <w:p w14:paraId="5CEBCA68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go</w:t>
            </w:r>
          </w:p>
        </w:tc>
      </w:tr>
      <w:tr w:rsidR="00174A87" w:rsidRPr="00174A87" w14:paraId="73E5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4E09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29F695FF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good</w:t>
            </w:r>
          </w:p>
        </w:tc>
      </w:tr>
      <w:tr w:rsidR="00174A87" w:rsidRPr="00174A87" w14:paraId="5CA74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E4EC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mice</w:t>
            </w:r>
          </w:p>
        </w:tc>
        <w:tc>
          <w:tcPr>
            <w:tcW w:w="0" w:type="auto"/>
            <w:vAlign w:val="center"/>
            <w:hideMark/>
          </w:tcPr>
          <w:p w14:paraId="3ABC1610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mouse</w:t>
            </w:r>
          </w:p>
        </w:tc>
      </w:tr>
    </w:tbl>
    <w:p w14:paraId="183412FD" w14:textId="77777777" w:rsidR="00174A87" w:rsidRPr="00174A87" w:rsidRDefault="00174A87" w:rsidP="00174A87">
      <w:p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特点：</w:t>
      </w:r>
    </w:p>
    <w:p w14:paraId="20C929DC" w14:textId="77777777" w:rsidR="00174A87" w:rsidRPr="00174A87" w:rsidRDefault="00174A87" w:rsidP="00174A87">
      <w:pPr>
        <w:numPr>
          <w:ilvl w:val="0"/>
          <w:numId w:val="30"/>
        </w:num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结果一般是有效单词</w:t>
      </w:r>
      <w:r w:rsidRPr="00174A87">
        <w:rPr>
          <w:rFonts w:eastAsia="宋体"/>
          <w:lang w:eastAsia="zh-CN"/>
        </w:rPr>
        <w:t xml:space="preserve"> </w:t>
      </w:r>
    </w:p>
    <w:p w14:paraId="6057AE5E" w14:textId="77777777" w:rsidR="00174A87" w:rsidRPr="00174A87" w:rsidRDefault="00174A87" w:rsidP="00174A87">
      <w:pPr>
        <w:numPr>
          <w:ilvl w:val="0"/>
          <w:numId w:val="30"/>
        </w:num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需要词性和语言学信息</w:t>
      </w:r>
      <w:r w:rsidRPr="00174A87">
        <w:rPr>
          <w:rFonts w:eastAsia="宋体"/>
          <w:lang w:eastAsia="zh-CN"/>
        </w:rPr>
        <w:t xml:space="preserve"> </w:t>
      </w:r>
    </w:p>
    <w:p w14:paraId="1EC93700" w14:textId="77777777" w:rsidR="00174A87" w:rsidRPr="00174A87" w:rsidRDefault="00174A87" w:rsidP="00174A87">
      <w:pPr>
        <w:numPr>
          <w:ilvl w:val="0"/>
          <w:numId w:val="30"/>
        </w:num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速度通常慢于词干提取</w:t>
      </w:r>
      <w:r w:rsidRPr="00174A87">
        <w:rPr>
          <w:rFonts w:eastAsia="宋体"/>
          <w:lang w:eastAsia="zh-CN"/>
        </w:rPr>
        <w:t xml:space="preserve"> </w:t>
      </w:r>
    </w:p>
    <w:p w14:paraId="284FAF3A" w14:textId="77777777" w:rsidR="00174A87" w:rsidRPr="00174A87" w:rsidRDefault="00174A87" w:rsidP="00174A87">
      <w:pPr>
        <w:numPr>
          <w:ilvl w:val="0"/>
          <w:numId w:val="30"/>
        </w:numPr>
        <w:spacing w:after="200" w:line="276" w:lineRule="auto"/>
        <w:rPr>
          <w:rFonts w:eastAsia="宋体"/>
          <w:lang w:eastAsia="zh-CN"/>
        </w:rPr>
      </w:pPr>
      <w:r w:rsidRPr="00174A87">
        <w:rPr>
          <w:rFonts w:eastAsia="宋体"/>
          <w:lang w:eastAsia="zh-CN"/>
        </w:rPr>
        <w:t>准确性通常更高</w:t>
      </w:r>
      <w:r w:rsidRPr="00174A87">
        <w:rPr>
          <w:rFonts w:eastAsia="宋体"/>
          <w:lang w:eastAsia="zh-CN"/>
        </w:rPr>
        <w:t xml:space="preserve"> </w:t>
      </w:r>
    </w:p>
    <w:p w14:paraId="14020EB4" w14:textId="77777777" w:rsidR="00174A87" w:rsidRPr="00174A87" w:rsidRDefault="00174A87" w:rsidP="00174A87">
      <w:pPr>
        <w:spacing w:after="200" w:line="276" w:lineRule="auto"/>
        <w:rPr>
          <w:rFonts w:eastAsia="宋体"/>
          <w:b/>
          <w:bCs/>
          <w:lang w:eastAsia="zh-CN"/>
        </w:rPr>
      </w:pPr>
      <w:r w:rsidRPr="00174A87">
        <w:rPr>
          <w:rFonts w:eastAsia="宋体"/>
          <w:b/>
          <w:bCs/>
          <w:lang w:eastAsia="zh-CN"/>
        </w:rPr>
        <w:t>高频对比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140"/>
        <w:gridCol w:w="1695"/>
      </w:tblGrid>
      <w:tr w:rsidR="00174A87" w:rsidRPr="00174A87" w14:paraId="182CB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ABF92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7941604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571D3FFD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b/>
                <w:bCs/>
                <w:lang w:eastAsia="zh-CN"/>
              </w:rPr>
            </w:pPr>
            <w:r w:rsidRPr="00174A87">
              <w:rPr>
                <w:rFonts w:eastAsia="宋体"/>
                <w:b/>
                <w:bCs/>
                <w:lang w:eastAsia="zh-CN"/>
              </w:rPr>
              <w:t>Lemmatization</w:t>
            </w:r>
          </w:p>
        </w:tc>
      </w:tr>
      <w:tr w:rsidR="00174A87" w:rsidRPr="00174A87" w14:paraId="17F2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B3B5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74EDE4A4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词干提取</w:t>
            </w:r>
          </w:p>
        </w:tc>
        <w:tc>
          <w:tcPr>
            <w:tcW w:w="0" w:type="auto"/>
            <w:vAlign w:val="center"/>
            <w:hideMark/>
          </w:tcPr>
          <w:p w14:paraId="65696921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词形还原</w:t>
            </w:r>
          </w:p>
        </w:tc>
      </w:tr>
      <w:tr w:rsidR="00174A87" w:rsidRPr="00174A87" w14:paraId="17E9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02CE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3DCC900C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删除前后缀</w:t>
            </w:r>
          </w:p>
        </w:tc>
        <w:tc>
          <w:tcPr>
            <w:tcW w:w="0" w:type="auto"/>
            <w:vAlign w:val="center"/>
            <w:hideMark/>
          </w:tcPr>
          <w:p w14:paraId="6BBEF5D2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查询词典并分析词形</w:t>
            </w:r>
          </w:p>
        </w:tc>
      </w:tr>
      <w:tr w:rsidR="00174A87" w:rsidRPr="00174A87" w14:paraId="3CEA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7089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速度</w:t>
            </w:r>
          </w:p>
        </w:tc>
        <w:tc>
          <w:tcPr>
            <w:tcW w:w="0" w:type="auto"/>
            <w:vAlign w:val="center"/>
            <w:hideMark/>
          </w:tcPr>
          <w:p w14:paraId="60CE3174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较快</w:t>
            </w:r>
          </w:p>
        </w:tc>
        <w:tc>
          <w:tcPr>
            <w:tcW w:w="0" w:type="auto"/>
            <w:vAlign w:val="center"/>
            <w:hideMark/>
          </w:tcPr>
          <w:p w14:paraId="614C0861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较慢</w:t>
            </w:r>
          </w:p>
        </w:tc>
      </w:tr>
      <w:tr w:rsidR="00174A87" w:rsidRPr="00174A87" w14:paraId="59C0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99D4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14:paraId="342BFEE2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可能不是单词</w:t>
            </w:r>
          </w:p>
        </w:tc>
        <w:tc>
          <w:tcPr>
            <w:tcW w:w="0" w:type="auto"/>
            <w:vAlign w:val="center"/>
            <w:hideMark/>
          </w:tcPr>
          <w:p w14:paraId="16DDE5AB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通常是标准单词</w:t>
            </w:r>
          </w:p>
        </w:tc>
      </w:tr>
      <w:tr w:rsidR="00174A87" w:rsidRPr="00174A87" w14:paraId="38BE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D785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准确性</w:t>
            </w:r>
          </w:p>
        </w:tc>
        <w:tc>
          <w:tcPr>
            <w:tcW w:w="0" w:type="auto"/>
            <w:vAlign w:val="center"/>
            <w:hideMark/>
          </w:tcPr>
          <w:p w14:paraId="23F4F79D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较低</w:t>
            </w:r>
          </w:p>
        </w:tc>
        <w:tc>
          <w:tcPr>
            <w:tcW w:w="0" w:type="auto"/>
            <w:vAlign w:val="center"/>
            <w:hideMark/>
          </w:tcPr>
          <w:p w14:paraId="07CC03E7" w14:textId="77777777" w:rsidR="00174A87" w:rsidRPr="00174A87" w:rsidRDefault="00174A87" w:rsidP="00174A87">
            <w:pPr>
              <w:spacing w:after="200" w:line="276" w:lineRule="auto"/>
              <w:rPr>
                <w:rFonts w:eastAsia="宋体"/>
                <w:lang w:eastAsia="zh-CN"/>
              </w:rPr>
            </w:pPr>
            <w:r w:rsidRPr="00174A87">
              <w:rPr>
                <w:rFonts w:eastAsia="宋体"/>
                <w:lang w:eastAsia="zh-CN"/>
              </w:rPr>
              <w:t>较高</w:t>
            </w:r>
          </w:p>
        </w:tc>
      </w:tr>
    </w:tbl>
    <w:p w14:paraId="49CC65E7" w14:textId="1DBC8DF2" w:rsidR="00BE1D95" w:rsidRPr="00174A87" w:rsidRDefault="00BE1D95" w:rsidP="00174A87">
      <w:pPr>
        <w:spacing w:after="200" w:line="276" w:lineRule="auto"/>
        <w:rPr>
          <w:rFonts w:eastAsia="宋体" w:hint="eastAsia"/>
          <w:lang w:eastAsia="zh-CN"/>
        </w:rPr>
      </w:pPr>
    </w:p>
    <w:sectPr w:rsidR="00BE1D95" w:rsidRPr="00174A87" w:rsidSect="00034616">
      <w:headerReference w:type="default" r:id="rId11"/>
      <w:footerReference w:type="default" r:id="rId12"/>
      <w:pgSz w:w="11906" w:h="16838"/>
      <w:pgMar w:top="765" w:right="765" w:bottom="709" w:left="765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929EB" w14:textId="77777777" w:rsidR="00083C8B" w:rsidRDefault="00083C8B">
      <w:pPr>
        <w:spacing w:after="0" w:line="240" w:lineRule="auto"/>
      </w:pPr>
      <w:r>
        <w:separator/>
      </w:r>
    </w:p>
  </w:endnote>
  <w:endnote w:type="continuationSeparator" w:id="0">
    <w:p w14:paraId="707359DA" w14:textId="77777777" w:rsidR="00083C8B" w:rsidRDefault="00083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6257" w14:textId="77777777" w:rsidR="00BE1D95" w:rsidRDefault="00000000">
    <w:pPr>
      <w:pStyle w:val="a7"/>
      <w:jc w:val="center"/>
    </w:pP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FA22C6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671D" w14:textId="77777777" w:rsidR="00083C8B" w:rsidRDefault="00083C8B">
      <w:pPr>
        <w:spacing w:after="0" w:line="240" w:lineRule="auto"/>
      </w:pPr>
      <w:r>
        <w:separator/>
      </w:r>
    </w:p>
  </w:footnote>
  <w:footnote w:type="continuationSeparator" w:id="0">
    <w:p w14:paraId="3C4BF533" w14:textId="77777777" w:rsidR="00083C8B" w:rsidRDefault="00083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72C71" w14:textId="77777777" w:rsidR="00BE1D95" w:rsidRDefault="00000000">
    <w:pPr>
      <w:pStyle w:val="a5"/>
      <w:jc w:val="center"/>
      <w:rPr>
        <w:lang w:eastAsia="zh-CN"/>
      </w:rPr>
    </w:pPr>
    <w:r>
      <w:rPr>
        <w:color w:val="666666"/>
        <w:sz w:val="15"/>
        <w:lang w:eastAsia="zh-CN"/>
      </w:rPr>
      <w:t>自然语言处理 · 开卷考试速查资料  |  依据李芳芳老师课程课件整理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75B13"/>
    <w:multiLevelType w:val="multilevel"/>
    <w:tmpl w:val="537A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2F2091"/>
    <w:multiLevelType w:val="multilevel"/>
    <w:tmpl w:val="0608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421261"/>
    <w:multiLevelType w:val="multilevel"/>
    <w:tmpl w:val="8EF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256F1"/>
    <w:multiLevelType w:val="multilevel"/>
    <w:tmpl w:val="51E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8228F"/>
    <w:multiLevelType w:val="multilevel"/>
    <w:tmpl w:val="01E4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1142F"/>
    <w:multiLevelType w:val="multilevel"/>
    <w:tmpl w:val="0A4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85569"/>
    <w:multiLevelType w:val="multilevel"/>
    <w:tmpl w:val="B33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019CC"/>
    <w:multiLevelType w:val="multilevel"/>
    <w:tmpl w:val="D9D8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55880"/>
    <w:multiLevelType w:val="multilevel"/>
    <w:tmpl w:val="CCBA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03A24"/>
    <w:multiLevelType w:val="multilevel"/>
    <w:tmpl w:val="66C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4190A"/>
    <w:multiLevelType w:val="multilevel"/>
    <w:tmpl w:val="83B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B4161"/>
    <w:multiLevelType w:val="multilevel"/>
    <w:tmpl w:val="F18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D2F8B"/>
    <w:multiLevelType w:val="multilevel"/>
    <w:tmpl w:val="2B50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08543E"/>
    <w:multiLevelType w:val="multilevel"/>
    <w:tmpl w:val="3B84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C8318E"/>
    <w:multiLevelType w:val="multilevel"/>
    <w:tmpl w:val="97B4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7A449F"/>
    <w:multiLevelType w:val="multilevel"/>
    <w:tmpl w:val="8A3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B77D7"/>
    <w:multiLevelType w:val="multilevel"/>
    <w:tmpl w:val="AF8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855E7"/>
    <w:multiLevelType w:val="multilevel"/>
    <w:tmpl w:val="7D7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C7548"/>
    <w:multiLevelType w:val="multilevel"/>
    <w:tmpl w:val="1B5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95FFC"/>
    <w:multiLevelType w:val="multilevel"/>
    <w:tmpl w:val="FFDC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25364"/>
    <w:multiLevelType w:val="multilevel"/>
    <w:tmpl w:val="F0A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933501">
    <w:abstractNumId w:val="8"/>
  </w:num>
  <w:num w:numId="2" w16cid:durableId="1770465089">
    <w:abstractNumId w:val="6"/>
  </w:num>
  <w:num w:numId="3" w16cid:durableId="871652548">
    <w:abstractNumId w:val="5"/>
  </w:num>
  <w:num w:numId="4" w16cid:durableId="1793941512">
    <w:abstractNumId w:val="4"/>
  </w:num>
  <w:num w:numId="5" w16cid:durableId="70470724">
    <w:abstractNumId w:val="7"/>
  </w:num>
  <w:num w:numId="6" w16cid:durableId="723214655">
    <w:abstractNumId w:val="3"/>
  </w:num>
  <w:num w:numId="7" w16cid:durableId="331447398">
    <w:abstractNumId w:val="2"/>
  </w:num>
  <w:num w:numId="8" w16cid:durableId="1085570971">
    <w:abstractNumId w:val="1"/>
  </w:num>
  <w:num w:numId="9" w16cid:durableId="87435644">
    <w:abstractNumId w:val="0"/>
  </w:num>
  <w:num w:numId="10" w16cid:durableId="1710908122">
    <w:abstractNumId w:val="10"/>
  </w:num>
  <w:num w:numId="11" w16cid:durableId="395251036">
    <w:abstractNumId w:val="18"/>
  </w:num>
  <w:num w:numId="12" w16cid:durableId="1101417306">
    <w:abstractNumId w:val="16"/>
  </w:num>
  <w:num w:numId="13" w16cid:durableId="1746562082">
    <w:abstractNumId w:val="20"/>
  </w:num>
  <w:num w:numId="14" w16cid:durableId="674528988">
    <w:abstractNumId w:val="14"/>
  </w:num>
  <w:num w:numId="15" w16cid:durableId="1750228181">
    <w:abstractNumId w:val="15"/>
  </w:num>
  <w:num w:numId="16" w16cid:durableId="442042909">
    <w:abstractNumId w:val="21"/>
  </w:num>
  <w:num w:numId="17" w16cid:durableId="1955743794">
    <w:abstractNumId w:val="29"/>
  </w:num>
  <w:num w:numId="18" w16cid:durableId="996687163">
    <w:abstractNumId w:val="23"/>
  </w:num>
  <w:num w:numId="19" w16cid:durableId="864055316">
    <w:abstractNumId w:val="22"/>
  </w:num>
  <w:num w:numId="20" w16cid:durableId="815075478">
    <w:abstractNumId w:val="28"/>
  </w:num>
  <w:num w:numId="21" w16cid:durableId="1094326607">
    <w:abstractNumId w:val="9"/>
  </w:num>
  <w:num w:numId="22" w16cid:durableId="169217688">
    <w:abstractNumId w:val="13"/>
  </w:num>
  <w:num w:numId="23" w16cid:durableId="190923492">
    <w:abstractNumId w:val="11"/>
  </w:num>
  <w:num w:numId="24" w16cid:durableId="811947502">
    <w:abstractNumId w:val="24"/>
  </w:num>
  <w:num w:numId="25" w16cid:durableId="29695468">
    <w:abstractNumId w:val="26"/>
  </w:num>
  <w:num w:numId="26" w16cid:durableId="1254045267">
    <w:abstractNumId w:val="19"/>
  </w:num>
  <w:num w:numId="27" w16cid:durableId="26223356">
    <w:abstractNumId w:val="17"/>
  </w:num>
  <w:num w:numId="28" w16cid:durableId="1258757464">
    <w:abstractNumId w:val="27"/>
  </w:num>
  <w:num w:numId="29" w16cid:durableId="2127388877">
    <w:abstractNumId w:val="12"/>
  </w:num>
  <w:num w:numId="30" w16cid:durableId="14807323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89C"/>
    <w:rsid w:val="00034616"/>
    <w:rsid w:val="0006063C"/>
    <w:rsid w:val="00083C8B"/>
    <w:rsid w:val="000E5583"/>
    <w:rsid w:val="0015074B"/>
    <w:rsid w:val="00174A87"/>
    <w:rsid w:val="001E3B68"/>
    <w:rsid w:val="0029639D"/>
    <w:rsid w:val="00302CC6"/>
    <w:rsid w:val="00326F90"/>
    <w:rsid w:val="003A5A39"/>
    <w:rsid w:val="0042338B"/>
    <w:rsid w:val="00934C9A"/>
    <w:rsid w:val="00976A24"/>
    <w:rsid w:val="00AA1D8D"/>
    <w:rsid w:val="00B47730"/>
    <w:rsid w:val="00BE1D95"/>
    <w:rsid w:val="00C04938"/>
    <w:rsid w:val="00CB0664"/>
    <w:rsid w:val="00E06DBE"/>
    <w:rsid w:val="00E40D5C"/>
    <w:rsid w:val="00F37F40"/>
    <w:rsid w:val="00FA22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F949BC"/>
  <w14:defaultImageDpi w14:val="300"/>
  <w15:docId w15:val="{4860C2B5-4A97-4B64-A47E-4D9B4D90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2" w:lineRule="auto"/>
    </w:pPr>
    <w:rPr>
      <w:rFonts w:ascii="Noto Sans CJK SC" w:eastAsia="Noto Sans CJK SC" w:hAnsi="Noto Sans CJK S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mall">
    <w:name w:val="GuideSmall"/>
    <w:rPr>
      <w:rFonts w:ascii="Noto Sans CJK SC" w:eastAsia="Noto Sans CJK SC" w:hAnsi="Noto Sans CJK SC"/>
      <w:color w:val="666666"/>
      <w:sz w:val="16"/>
    </w:rPr>
  </w:style>
  <w:style w:type="paragraph" w:customStyle="1" w:styleId="GuideBody">
    <w:name w:val="GuideBody"/>
    <w:rPr>
      <w:rFonts w:ascii="Noto Sans CJK SC" w:eastAsia="Noto Sans CJK SC" w:hAnsi="Noto Sans CJK SC"/>
      <w:color w:val="222222"/>
      <w:sz w:val="18"/>
    </w:rPr>
  </w:style>
  <w:style w:type="paragraph" w:customStyle="1" w:styleId="GuideMono">
    <w:name w:val="GuideMono"/>
    <w:rPr>
      <w:rFonts w:ascii="Noto Sans Mono CJK SC" w:eastAsia="Noto Sans Mono CJK SC" w:hAnsi="Noto Sans Mono CJK SC"/>
      <w:color w:val="1F4E78"/>
      <w:sz w:val="17"/>
    </w:rPr>
  </w:style>
  <w:style w:type="paragraph" w:customStyle="1" w:styleId="aff9">
    <w:name w:val="章名"/>
    <w:basedOn w:val="1"/>
    <w:link w:val="affa"/>
    <w:autoRedefine/>
    <w:qFormat/>
    <w:rsid w:val="00934C9A"/>
    <w:pPr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color w:val="000000"/>
      <w:sz w:val="32"/>
      <w:szCs w:val="30"/>
      <w:lang w:eastAsia="zh-CN"/>
    </w:rPr>
  </w:style>
  <w:style w:type="character" w:customStyle="1" w:styleId="affa">
    <w:name w:val="章名 字符"/>
    <w:basedOn w:val="10"/>
    <w:link w:val="aff9"/>
    <w:rsid w:val="00934C9A"/>
    <w:rPr>
      <w:rFonts w:ascii="Segoe UI" w:eastAsia="黑体" w:hAnsi="Segoe UI" w:cs="Segoe UI"/>
      <w:b/>
      <w:bCs/>
      <w:color w:val="000000"/>
      <w:sz w:val="32"/>
      <w:szCs w:val="30"/>
      <w:shd w:val="clear" w:color="auto" w:fill="FFFFFF"/>
      <w:lang w:eastAsia="zh-CN"/>
    </w:rPr>
  </w:style>
  <w:style w:type="paragraph" w:customStyle="1" w:styleId="affb">
    <w:name w:val="节名"/>
    <w:basedOn w:val="a1"/>
    <w:link w:val="affc"/>
    <w:autoRedefine/>
    <w:qFormat/>
    <w:rsid w:val="00934C9A"/>
    <w:pPr>
      <w:shd w:val="clear" w:color="auto" w:fill="FFFFFF"/>
      <w:spacing w:before="200" w:after="160" w:line="400" w:lineRule="atLeast"/>
      <w:outlineLvl w:val="2"/>
    </w:pPr>
    <w:rPr>
      <w:rFonts w:ascii="Segoe UI" w:eastAsia="宋体" w:hAnsi="Segoe UI" w:cs="Segoe UI"/>
      <w:b/>
      <w:bCs/>
      <w:color w:val="000000"/>
      <w:sz w:val="28"/>
      <w:szCs w:val="27"/>
      <w:lang w:eastAsia="zh-CN"/>
    </w:rPr>
  </w:style>
  <w:style w:type="character" w:customStyle="1" w:styleId="affc">
    <w:name w:val="节名 字符"/>
    <w:basedOn w:val="a2"/>
    <w:link w:val="affb"/>
    <w:rsid w:val="00934C9A"/>
    <w:rPr>
      <w:rFonts w:ascii="Segoe UI" w:eastAsia="宋体" w:hAnsi="Segoe UI" w:cs="Segoe UI"/>
      <w:b/>
      <w:bCs/>
      <w:color w:val="000000"/>
      <w:sz w:val="28"/>
      <w:szCs w:val="27"/>
      <w:shd w:val="clear" w:color="auto" w:fill="FFFFFF"/>
      <w:lang w:eastAsia="zh-CN"/>
    </w:rPr>
  </w:style>
  <w:style w:type="paragraph" w:customStyle="1" w:styleId="affd">
    <w:name w:val="参考文献"/>
    <w:link w:val="affe"/>
    <w:autoRedefine/>
    <w:qFormat/>
    <w:rsid w:val="00934C9A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sz w:val="32"/>
      <w:szCs w:val="30"/>
      <w:lang w:eastAsia="zh-CN"/>
    </w:rPr>
  </w:style>
  <w:style w:type="character" w:customStyle="1" w:styleId="affe">
    <w:name w:val="参考文献 字符"/>
    <w:basedOn w:val="a2"/>
    <w:link w:val="affd"/>
    <w:rsid w:val="00934C9A"/>
    <w:rPr>
      <w:rFonts w:ascii="Segoe UI" w:eastAsia="黑体" w:hAnsi="Segoe UI" w:cs="Segoe UI"/>
      <w:b/>
      <w:bCs/>
      <w:color w:val="000000"/>
      <w:sz w:val="32"/>
      <w:szCs w:val="30"/>
      <w:shd w:val="clear" w:color="auto" w:fill="FFFFFF"/>
      <w:lang w:eastAsia="zh-CN"/>
    </w:rPr>
  </w:style>
  <w:style w:type="paragraph" w:customStyle="1" w:styleId="14">
    <w:name w:val="正文1"/>
    <w:basedOn w:val="a1"/>
    <w:autoRedefine/>
    <w:qFormat/>
    <w:rsid w:val="00934C9A"/>
    <w:pPr>
      <w:widowControl w:val="0"/>
      <w:spacing w:after="160" w:line="240" w:lineRule="auto"/>
      <w:ind w:firstLineChars="200" w:firstLine="200"/>
    </w:pPr>
    <w:rPr>
      <w:rFonts w:asciiTheme="minorHAnsi" w:eastAsia="宋体" w:hAnsiTheme="minorHAnsi"/>
      <w:kern w:val="2"/>
      <w:sz w:val="24"/>
      <w:szCs w:val="24"/>
      <w:lang w:eastAsia="zh-CN"/>
      <w14:ligatures w14:val="standardContextual"/>
    </w:rPr>
  </w:style>
  <w:style w:type="paragraph" w:styleId="afff">
    <w:name w:val="Normal (Web)"/>
    <w:basedOn w:val="a1"/>
    <w:uiPriority w:val="99"/>
    <w:semiHidden/>
    <w:unhideWhenUsed/>
    <w:rsid w:val="00934C9A"/>
    <w:pPr>
      <w:widowControl w:val="0"/>
      <w:spacing w:after="160" w:line="278" w:lineRule="auto"/>
    </w:pPr>
    <w:rPr>
      <w:rFonts w:ascii="Times New Roman" w:eastAsiaTheme="minorEastAsia" w:hAnsi="Times New Roman" w:cs="Times New Roman"/>
      <w:kern w:val="2"/>
      <w:sz w:val="24"/>
      <w:szCs w:val="24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24</Pages>
  <Words>16172</Words>
  <Characters>16981</Characters>
  <Application>Microsoft Office Word</Application>
  <DocSecurity>0</DocSecurity>
  <Lines>530</Lines>
  <Paragraphs>896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自然语言处理开卷考试速查资料</dc:title>
  <dc:subject>NLP课程复习：绪论、发展里程碑、文本向量化、NNLM、Word2Vec、ELMo、GPT</dc:subject>
  <dc:creator>OpenAI ChatGPT（基于用户提供课件整理）</dc:creator>
  <cp:keywords>NLP, 开卷考试, 文本向量化, Word2Vec, ELMo, GPT</cp:keywords>
  <dc:description>generated by python-docx</dc:description>
  <cp:lastModifiedBy>ln x</cp:lastModifiedBy>
  <cp:revision>4</cp:revision>
  <dcterms:created xsi:type="dcterms:W3CDTF">2026-06-27T06:18:00Z</dcterms:created>
  <dcterms:modified xsi:type="dcterms:W3CDTF">2026-06-28T09:45:00Z</dcterms:modified>
  <cp:category/>
</cp:coreProperties>
</file>