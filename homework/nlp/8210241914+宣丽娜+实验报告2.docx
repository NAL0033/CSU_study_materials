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8444" w14:textId="77777777" w:rsidR="00A36690" w:rsidRPr="008147D2" w:rsidRDefault="00A36690" w:rsidP="00A36690">
      <w:pPr>
        <w:widowControl w:val="0"/>
        <w:spacing w:after="0" w:line="240" w:lineRule="auto"/>
        <w:jc w:val="both"/>
        <w:rPr>
          <w:rFonts w:ascii="Times New Roman" w:hAnsi="Times New Roman" w:cs="Times New Roman"/>
          <w:kern w:val="2"/>
          <w:sz w:val="36"/>
          <w:szCs w:val="36"/>
          <w:lang w:eastAsia="zh-CN"/>
        </w:rPr>
      </w:pPr>
      <w:bookmarkStart w:id="0" w:name="OLE_LINK7"/>
    </w:p>
    <w:p w14:paraId="1A8CF21B" w14:textId="77777777" w:rsidR="00A36690" w:rsidRPr="008147D2" w:rsidRDefault="00A36690" w:rsidP="00A36690">
      <w:pPr>
        <w:widowControl w:val="0"/>
        <w:spacing w:after="0" w:line="240" w:lineRule="auto"/>
        <w:jc w:val="center"/>
        <w:rPr>
          <w:rFonts w:ascii="Times New Roman" w:hAnsi="Times New Roman" w:cs="Times New Roman"/>
          <w:b/>
          <w:kern w:val="2"/>
          <w:sz w:val="24"/>
          <w:szCs w:val="24"/>
          <w:lang w:eastAsia="zh-CN"/>
        </w:rPr>
      </w:pPr>
      <w:r w:rsidRPr="008147D2">
        <w:rPr>
          <w:rFonts w:ascii="Times New Roman" w:hAnsi="Times New Roman" w:cs="Times New Roman"/>
          <w:b/>
          <w:noProof/>
          <w:kern w:val="2"/>
          <w:sz w:val="24"/>
          <w:szCs w:val="24"/>
          <w:lang w:eastAsia="zh-CN"/>
        </w:rPr>
        <w:drawing>
          <wp:inline distT="0" distB="0" distL="0" distR="0" wp14:anchorId="20AF9FD8" wp14:editId="0C93DC24">
            <wp:extent cx="4057650" cy="10668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1066800"/>
                    </a:xfrm>
                    <a:prstGeom prst="rect">
                      <a:avLst/>
                    </a:prstGeom>
                    <a:noFill/>
                    <a:ln>
                      <a:noFill/>
                    </a:ln>
                  </pic:spPr>
                </pic:pic>
              </a:graphicData>
            </a:graphic>
          </wp:inline>
        </w:drawing>
      </w:r>
    </w:p>
    <w:p w14:paraId="2C30C1A3"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65815D29"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2EDFCAA8" w14:textId="77777777" w:rsidR="00A36690" w:rsidRPr="008147D2" w:rsidRDefault="00A36690" w:rsidP="00A36690">
      <w:pPr>
        <w:widowControl w:val="0"/>
        <w:spacing w:after="0" w:line="240" w:lineRule="auto"/>
        <w:jc w:val="center"/>
        <w:rPr>
          <w:rFonts w:ascii="黑体" w:eastAsia="黑体" w:hAnsi="华文楷体" w:cs="Times New Roman" w:hint="eastAsia"/>
          <w:sz w:val="90"/>
          <w:szCs w:val="90"/>
          <w:lang w:eastAsia="zh-CN"/>
        </w:rPr>
      </w:pPr>
    </w:p>
    <w:p w14:paraId="5A6E63EC" w14:textId="072378C9" w:rsidR="00A36690" w:rsidRPr="008147D2" w:rsidRDefault="00A36690" w:rsidP="00A36690">
      <w:pPr>
        <w:widowControl w:val="0"/>
        <w:spacing w:after="0" w:line="240" w:lineRule="auto"/>
        <w:jc w:val="center"/>
        <w:rPr>
          <w:rFonts w:ascii="黑体" w:eastAsia="黑体" w:hAnsi="华文楷体" w:cs="Times New Roman" w:hint="eastAsia"/>
          <w:sz w:val="90"/>
          <w:szCs w:val="90"/>
          <w:lang w:eastAsia="zh-CN"/>
        </w:rPr>
      </w:pPr>
      <w:r>
        <w:rPr>
          <w:rFonts w:ascii="黑体" w:eastAsia="黑体" w:hAnsi="华文楷体" w:cs="Times New Roman" w:hint="eastAsia"/>
          <w:sz w:val="90"/>
          <w:szCs w:val="90"/>
          <w:lang w:eastAsia="zh-CN"/>
        </w:rPr>
        <w:t>NLP</w:t>
      </w:r>
      <w:r w:rsidRPr="008147D2">
        <w:rPr>
          <w:rFonts w:ascii="黑体" w:eastAsia="黑体" w:hAnsi="华文楷体" w:cs="Times New Roman"/>
          <w:sz w:val="90"/>
          <w:szCs w:val="90"/>
          <w:lang w:eastAsia="zh-CN"/>
        </w:rPr>
        <w:t>实验报告</w:t>
      </w:r>
      <w:r>
        <w:rPr>
          <w:rFonts w:ascii="黑体" w:eastAsia="黑体" w:hAnsi="华文楷体" w:cs="Times New Roman" w:hint="eastAsia"/>
          <w:sz w:val="90"/>
          <w:szCs w:val="90"/>
          <w:lang w:eastAsia="zh-CN"/>
        </w:rPr>
        <w:t>2</w:t>
      </w:r>
    </w:p>
    <w:p w14:paraId="57FC4D38"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052B3A2F"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6663D292"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1E921F68"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66CB8FA0"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2A51EBD5"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tbl>
      <w:tblPr>
        <w:tblW w:w="0" w:type="auto"/>
        <w:jc w:val="center"/>
        <w:tblLook w:val="01E0" w:firstRow="1" w:lastRow="1" w:firstColumn="1" w:lastColumn="1" w:noHBand="0" w:noVBand="0"/>
      </w:tblPr>
      <w:tblGrid>
        <w:gridCol w:w="3121"/>
        <w:gridCol w:w="4151"/>
      </w:tblGrid>
      <w:tr w:rsidR="00A36690" w:rsidRPr="008147D2" w14:paraId="75763A2F" w14:textId="77777777" w:rsidTr="00117511">
        <w:trPr>
          <w:trHeight w:val="737"/>
          <w:jc w:val="center"/>
        </w:trPr>
        <w:tc>
          <w:tcPr>
            <w:tcW w:w="3121" w:type="dxa"/>
            <w:vAlign w:val="center"/>
            <w:hideMark/>
          </w:tcPr>
          <w:p w14:paraId="23D103C7" w14:textId="77777777" w:rsidR="00A36690" w:rsidRPr="008147D2" w:rsidRDefault="00A36690"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课    程：</w:t>
            </w:r>
          </w:p>
        </w:tc>
        <w:tc>
          <w:tcPr>
            <w:tcW w:w="4151" w:type="dxa"/>
            <w:tcBorders>
              <w:top w:val="nil"/>
              <w:left w:val="nil"/>
              <w:bottom w:val="single" w:sz="4" w:space="0" w:color="auto"/>
              <w:right w:val="nil"/>
            </w:tcBorders>
            <w:vAlign w:val="center"/>
          </w:tcPr>
          <w:p w14:paraId="248AA204" w14:textId="77777777" w:rsidR="00A36690" w:rsidRPr="008147D2" w:rsidRDefault="00A36690"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自然语言处理</w:t>
            </w:r>
          </w:p>
        </w:tc>
      </w:tr>
      <w:tr w:rsidR="00A36690" w:rsidRPr="008147D2" w14:paraId="7DAF523A" w14:textId="77777777" w:rsidTr="00117511">
        <w:trPr>
          <w:trHeight w:val="737"/>
          <w:jc w:val="center"/>
        </w:trPr>
        <w:tc>
          <w:tcPr>
            <w:tcW w:w="3121" w:type="dxa"/>
            <w:vAlign w:val="center"/>
            <w:hideMark/>
          </w:tcPr>
          <w:p w14:paraId="53A308E5" w14:textId="77777777" w:rsidR="00A36690" w:rsidRPr="008147D2" w:rsidRDefault="00A36690"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学生姓名：</w:t>
            </w:r>
          </w:p>
        </w:tc>
        <w:tc>
          <w:tcPr>
            <w:tcW w:w="4151" w:type="dxa"/>
            <w:tcBorders>
              <w:top w:val="single" w:sz="4" w:space="0" w:color="auto"/>
              <w:left w:val="nil"/>
              <w:bottom w:val="single" w:sz="4" w:space="0" w:color="auto"/>
              <w:right w:val="nil"/>
            </w:tcBorders>
            <w:vAlign w:val="center"/>
          </w:tcPr>
          <w:p w14:paraId="309921B8" w14:textId="77777777" w:rsidR="00A36690" w:rsidRPr="008147D2" w:rsidRDefault="00A36690"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宣丽娜</w:t>
            </w:r>
          </w:p>
        </w:tc>
      </w:tr>
      <w:tr w:rsidR="00A36690" w:rsidRPr="008147D2" w14:paraId="1C1CD46D" w14:textId="77777777" w:rsidTr="00117511">
        <w:trPr>
          <w:trHeight w:val="737"/>
          <w:jc w:val="center"/>
        </w:trPr>
        <w:tc>
          <w:tcPr>
            <w:tcW w:w="3121" w:type="dxa"/>
            <w:vAlign w:val="center"/>
            <w:hideMark/>
          </w:tcPr>
          <w:p w14:paraId="49F278BA" w14:textId="77777777" w:rsidR="00A36690" w:rsidRPr="008147D2" w:rsidRDefault="00A36690"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指导教师：</w:t>
            </w:r>
          </w:p>
        </w:tc>
        <w:tc>
          <w:tcPr>
            <w:tcW w:w="4151" w:type="dxa"/>
            <w:tcBorders>
              <w:top w:val="single" w:sz="4" w:space="0" w:color="auto"/>
              <w:left w:val="nil"/>
              <w:bottom w:val="single" w:sz="4" w:space="0" w:color="auto"/>
              <w:right w:val="nil"/>
            </w:tcBorders>
            <w:vAlign w:val="center"/>
          </w:tcPr>
          <w:p w14:paraId="760E4292" w14:textId="77777777" w:rsidR="00A36690" w:rsidRPr="008147D2" w:rsidRDefault="00A36690"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李芳</w:t>
            </w:r>
            <w:proofErr w:type="gramStart"/>
            <w:r>
              <w:rPr>
                <w:rFonts w:ascii="华文楷体" w:eastAsia="华文楷体" w:hAnsi="华文楷体" w:cs="Times New Roman" w:hint="eastAsia"/>
                <w:kern w:val="2"/>
                <w:sz w:val="36"/>
                <w:szCs w:val="36"/>
                <w:lang w:eastAsia="zh-CN"/>
              </w:rPr>
              <w:t>芳</w:t>
            </w:r>
            <w:proofErr w:type="gramEnd"/>
          </w:p>
        </w:tc>
      </w:tr>
      <w:tr w:rsidR="00A36690" w:rsidRPr="008147D2" w14:paraId="5DFF715C" w14:textId="77777777" w:rsidTr="00117511">
        <w:trPr>
          <w:trHeight w:val="737"/>
          <w:jc w:val="center"/>
        </w:trPr>
        <w:tc>
          <w:tcPr>
            <w:tcW w:w="3121" w:type="dxa"/>
            <w:vAlign w:val="center"/>
            <w:hideMark/>
          </w:tcPr>
          <w:p w14:paraId="190E16F7" w14:textId="77777777" w:rsidR="00A36690" w:rsidRPr="008147D2" w:rsidRDefault="00A36690"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学    院：</w:t>
            </w:r>
          </w:p>
        </w:tc>
        <w:tc>
          <w:tcPr>
            <w:tcW w:w="4151" w:type="dxa"/>
            <w:tcBorders>
              <w:top w:val="single" w:sz="4" w:space="0" w:color="auto"/>
              <w:left w:val="nil"/>
              <w:bottom w:val="single" w:sz="4" w:space="0" w:color="auto"/>
              <w:right w:val="nil"/>
            </w:tcBorders>
            <w:vAlign w:val="center"/>
          </w:tcPr>
          <w:p w14:paraId="4C93D281" w14:textId="77777777" w:rsidR="00A36690" w:rsidRPr="008147D2" w:rsidRDefault="00A36690"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r>
              <w:rPr>
                <w:rFonts w:ascii="华文楷体" w:eastAsia="华文楷体" w:hAnsi="华文楷体" w:cs="Times New Roman" w:hint="eastAsia"/>
                <w:kern w:val="2"/>
                <w:sz w:val="36"/>
                <w:szCs w:val="36"/>
                <w:lang w:eastAsia="zh-CN"/>
              </w:rPr>
              <w:t>计算机学院</w:t>
            </w:r>
          </w:p>
        </w:tc>
      </w:tr>
      <w:tr w:rsidR="00A36690" w:rsidRPr="008147D2" w14:paraId="6B9C833E" w14:textId="77777777" w:rsidTr="00117511">
        <w:trPr>
          <w:trHeight w:val="737"/>
          <w:jc w:val="center"/>
        </w:trPr>
        <w:tc>
          <w:tcPr>
            <w:tcW w:w="3121" w:type="dxa"/>
            <w:vAlign w:val="center"/>
            <w:hideMark/>
          </w:tcPr>
          <w:p w14:paraId="2BACAFBD" w14:textId="77777777" w:rsidR="00A36690" w:rsidRPr="008147D2" w:rsidRDefault="00A36690" w:rsidP="00117511">
            <w:pPr>
              <w:widowControl w:val="0"/>
              <w:adjustRightInd w:val="0"/>
              <w:snapToGrid w:val="0"/>
              <w:spacing w:after="0" w:line="400" w:lineRule="atLeast"/>
              <w:jc w:val="center"/>
              <w:rPr>
                <w:rFonts w:ascii="黑体" w:eastAsia="黑体" w:hAnsi="Times New Roman" w:cs="Times New Roman"/>
                <w:kern w:val="2"/>
                <w:sz w:val="36"/>
                <w:szCs w:val="36"/>
                <w:lang w:eastAsia="zh-CN"/>
              </w:rPr>
            </w:pPr>
            <w:r w:rsidRPr="008147D2">
              <w:rPr>
                <w:rFonts w:ascii="黑体" w:eastAsia="黑体" w:hAnsi="Times New Roman" w:cs="Times New Roman"/>
                <w:kern w:val="2"/>
                <w:sz w:val="36"/>
                <w:szCs w:val="36"/>
                <w:lang w:eastAsia="zh-CN"/>
              </w:rPr>
              <w:t>专业班级：</w:t>
            </w:r>
          </w:p>
        </w:tc>
        <w:tc>
          <w:tcPr>
            <w:tcW w:w="4151" w:type="dxa"/>
            <w:tcBorders>
              <w:top w:val="single" w:sz="4" w:space="0" w:color="auto"/>
              <w:left w:val="nil"/>
              <w:bottom w:val="single" w:sz="4" w:space="0" w:color="auto"/>
              <w:right w:val="nil"/>
            </w:tcBorders>
            <w:vAlign w:val="center"/>
          </w:tcPr>
          <w:p w14:paraId="1ADEACEB" w14:textId="77777777" w:rsidR="00A36690" w:rsidRPr="008147D2" w:rsidRDefault="00A36690" w:rsidP="00117511">
            <w:pPr>
              <w:widowControl w:val="0"/>
              <w:adjustRightInd w:val="0"/>
              <w:snapToGrid w:val="0"/>
              <w:spacing w:after="0" w:line="400" w:lineRule="atLeast"/>
              <w:jc w:val="center"/>
              <w:rPr>
                <w:rFonts w:ascii="华文楷体" w:eastAsia="华文楷体" w:hAnsi="华文楷体" w:cs="Times New Roman" w:hint="eastAsia"/>
                <w:kern w:val="2"/>
                <w:sz w:val="36"/>
                <w:szCs w:val="36"/>
                <w:lang w:eastAsia="zh-CN"/>
              </w:rPr>
            </w:pPr>
            <w:proofErr w:type="gramStart"/>
            <w:r>
              <w:rPr>
                <w:rFonts w:ascii="华文楷体" w:eastAsia="华文楷体" w:hAnsi="华文楷体" w:cs="Times New Roman" w:hint="eastAsia"/>
                <w:kern w:val="2"/>
                <w:sz w:val="36"/>
                <w:szCs w:val="36"/>
                <w:lang w:eastAsia="zh-CN"/>
              </w:rPr>
              <w:t>计科</w:t>
            </w:r>
            <w:proofErr w:type="gramEnd"/>
            <w:r>
              <w:rPr>
                <w:rFonts w:ascii="华文楷体" w:eastAsia="华文楷体" w:hAnsi="华文楷体" w:cs="Times New Roman" w:hint="eastAsia"/>
                <w:kern w:val="2"/>
                <w:sz w:val="36"/>
                <w:szCs w:val="36"/>
                <w:lang w:eastAsia="zh-CN"/>
              </w:rPr>
              <w:t>T2401班</w:t>
            </w:r>
          </w:p>
        </w:tc>
      </w:tr>
    </w:tbl>
    <w:p w14:paraId="6E63D37D"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06B546E5"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736D62A1"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466DB778" w14:textId="77777777" w:rsidR="00A36690" w:rsidRDefault="00A36690" w:rsidP="00A36690">
      <w:pPr>
        <w:widowControl w:val="0"/>
        <w:spacing w:after="0" w:line="240" w:lineRule="auto"/>
        <w:jc w:val="both"/>
        <w:rPr>
          <w:rFonts w:ascii="Times New Roman" w:hAnsi="Times New Roman" w:cs="Times New Roman"/>
          <w:kern w:val="2"/>
          <w:sz w:val="24"/>
          <w:szCs w:val="24"/>
          <w:lang w:eastAsia="zh-CN"/>
        </w:rPr>
      </w:pPr>
    </w:p>
    <w:p w14:paraId="7A244F88" w14:textId="77777777" w:rsidR="00A36690" w:rsidRDefault="00A36690" w:rsidP="00A36690">
      <w:pPr>
        <w:widowControl w:val="0"/>
        <w:spacing w:after="0" w:line="240" w:lineRule="auto"/>
        <w:jc w:val="both"/>
        <w:rPr>
          <w:rFonts w:ascii="Times New Roman" w:hAnsi="Times New Roman" w:cs="Times New Roman"/>
          <w:kern w:val="2"/>
          <w:sz w:val="24"/>
          <w:szCs w:val="24"/>
          <w:lang w:eastAsia="zh-CN"/>
        </w:rPr>
      </w:pPr>
    </w:p>
    <w:p w14:paraId="5E0C058C" w14:textId="77777777" w:rsidR="00A36690" w:rsidRDefault="00A36690" w:rsidP="00A36690">
      <w:pPr>
        <w:widowControl w:val="0"/>
        <w:spacing w:after="0" w:line="240" w:lineRule="auto"/>
        <w:jc w:val="both"/>
        <w:rPr>
          <w:rFonts w:ascii="Times New Roman" w:hAnsi="Times New Roman" w:cs="Times New Roman"/>
          <w:kern w:val="2"/>
          <w:sz w:val="24"/>
          <w:szCs w:val="24"/>
          <w:lang w:eastAsia="zh-CN"/>
        </w:rPr>
      </w:pPr>
    </w:p>
    <w:p w14:paraId="0E3DB07E" w14:textId="77777777" w:rsidR="00A36690" w:rsidRDefault="00A36690" w:rsidP="00A36690">
      <w:pPr>
        <w:widowControl w:val="0"/>
        <w:spacing w:after="0" w:line="240" w:lineRule="auto"/>
        <w:jc w:val="both"/>
        <w:rPr>
          <w:rFonts w:ascii="Times New Roman" w:hAnsi="Times New Roman" w:cs="Times New Roman"/>
          <w:kern w:val="2"/>
          <w:sz w:val="24"/>
          <w:szCs w:val="24"/>
          <w:lang w:eastAsia="zh-CN"/>
        </w:rPr>
      </w:pPr>
    </w:p>
    <w:p w14:paraId="6FA88313" w14:textId="77777777" w:rsidR="00A36690" w:rsidRDefault="00A36690" w:rsidP="00A36690">
      <w:pPr>
        <w:widowControl w:val="0"/>
        <w:spacing w:after="0" w:line="240" w:lineRule="auto"/>
        <w:jc w:val="both"/>
        <w:rPr>
          <w:rFonts w:ascii="Times New Roman" w:hAnsi="Times New Roman" w:cs="Times New Roman"/>
          <w:kern w:val="2"/>
          <w:sz w:val="24"/>
          <w:szCs w:val="24"/>
          <w:lang w:eastAsia="zh-CN"/>
        </w:rPr>
      </w:pPr>
    </w:p>
    <w:p w14:paraId="2EB95DAC" w14:textId="77777777" w:rsidR="00A36690" w:rsidRPr="008147D2" w:rsidRDefault="00A36690" w:rsidP="00A36690">
      <w:pPr>
        <w:widowControl w:val="0"/>
        <w:spacing w:after="0" w:line="240" w:lineRule="auto"/>
        <w:jc w:val="both"/>
        <w:rPr>
          <w:rFonts w:ascii="Times New Roman" w:hAnsi="Times New Roman" w:cs="Times New Roman"/>
          <w:kern w:val="2"/>
          <w:sz w:val="24"/>
          <w:szCs w:val="24"/>
          <w:lang w:eastAsia="zh-CN"/>
        </w:rPr>
      </w:pPr>
    </w:p>
    <w:p w14:paraId="184B6D5F" w14:textId="77777777" w:rsidR="00A36690" w:rsidRPr="008147D2" w:rsidRDefault="00A36690" w:rsidP="00A36690">
      <w:pPr>
        <w:widowControl w:val="0"/>
        <w:spacing w:after="0" w:line="240" w:lineRule="auto"/>
        <w:jc w:val="center"/>
        <w:rPr>
          <w:rFonts w:ascii="Times New Roman" w:hAnsi="Times New Roman" w:cs="Times New Roman"/>
          <w:kern w:val="2"/>
          <w:sz w:val="24"/>
          <w:szCs w:val="24"/>
          <w:lang w:eastAsia="zh-CN"/>
        </w:rPr>
      </w:pPr>
      <w:r w:rsidRPr="008147D2">
        <w:rPr>
          <w:rFonts w:ascii="黑体" w:eastAsia="黑体" w:hAnsi="Times New Roman" w:cs="Times New Roman"/>
          <w:kern w:val="2"/>
          <w:sz w:val="36"/>
          <w:szCs w:val="36"/>
          <w:lang w:eastAsia="zh-CN"/>
        </w:rPr>
        <w:t>20</w:t>
      </w:r>
      <w:r>
        <w:rPr>
          <w:rFonts w:ascii="黑体" w:eastAsia="黑体" w:hAnsi="Times New Roman" w:cs="Times New Roman" w:hint="eastAsia"/>
          <w:kern w:val="2"/>
          <w:sz w:val="36"/>
          <w:szCs w:val="36"/>
          <w:lang w:eastAsia="zh-CN"/>
        </w:rPr>
        <w:t>26</w:t>
      </w:r>
      <w:r w:rsidRPr="008147D2">
        <w:rPr>
          <w:rFonts w:ascii="黑体" w:eastAsia="黑体" w:hAnsi="Times New Roman" w:cs="Times New Roman"/>
          <w:kern w:val="2"/>
          <w:sz w:val="36"/>
          <w:szCs w:val="36"/>
          <w:lang w:eastAsia="zh-CN"/>
        </w:rPr>
        <w:t>年6月</w:t>
      </w:r>
    </w:p>
    <w:bookmarkEnd w:id="0"/>
    <w:p w14:paraId="0FEBCD5B" w14:textId="77777777" w:rsidR="00151C47" w:rsidRDefault="00000000" w:rsidP="00A36690">
      <w:pPr>
        <w:pStyle w:val="14"/>
        <w:jc w:val="left"/>
      </w:pPr>
      <w:r>
        <w:lastRenderedPageBreak/>
        <w:t>一、实验目的</w:t>
      </w:r>
    </w:p>
    <w:p w14:paraId="6431CBF0" w14:textId="77777777" w:rsidR="00151C47" w:rsidRDefault="00000000" w:rsidP="00A36690">
      <w:pPr>
        <w:pStyle w:val="aff9"/>
        <w:numPr>
          <w:ilvl w:val="0"/>
          <w:numId w:val="1"/>
        </w:numPr>
        <w:tabs>
          <w:tab w:val="clear" w:pos="360"/>
        </w:tabs>
        <w:ind w:leftChars="0" w:left="690" w:right="210" w:firstLineChars="0" w:firstLine="0"/>
      </w:pPr>
      <w:r w:rsidRPr="00A36690">
        <w:t>理解文本向量化的基本概念和意义。</w:t>
      </w:r>
    </w:p>
    <w:p w14:paraId="656992A6" w14:textId="77777777" w:rsidR="00151C47" w:rsidRDefault="00000000" w:rsidP="00A36690">
      <w:pPr>
        <w:pStyle w:val="aff9"/>
        <w:numPr>
          <w:ilvl w:val="0"/>
          <w:numId w:val="1"/>
        </w:numPr>
        <w:tabs>
          <w:tab w:val="clear" w:pos="360"/>
        </w:tabs>
        <w:ind w:leftChars="0" w:left="690" w:right="210" w:firstLineChars="0" w:firstLine="0"/>
      </w:pPr>
      <w:proofErr w:type="spellStart"/>
      <w:r w:rsidRPr="00A36690">
        <w:t>掌握词袋模型（</w:t>
      </w:r>
      <w:r w:rsidRPr="00A36690">
        <w:t>Bag</w:t>
      </w:r>
      <w:proofErr w:type="spellEnd"/>
      <w:r w:rsidRPr="00A36690">
        <w:t xml:space="preserve"> of </w:t>
      </w:r>
      <w:proofErr w:type="spellStart"/>
      <w:r w:rsidRPr="00A36690">
        <w:t>Words</w:t>
      </w:r>
      <w:r w:rsidRPr="00A36690">
        <w:t>）的原理及</w:t>
      </w:r>
      <w:proofErr w:type="spellEnd"/>
      <w:r w:rsidRPr="00A36690">
        <w:t xml:space="preserve"> </w:t>
      </w:r>
      <w:proofErr w:type="spellStart"/>
      <w:r w:rsidRPr="00A36690">
        <w:t>CountVectorizer</w:t>
      </w:r>
      <w:proofErr w:type="spellEnd"/>
      <w:r w:rsidRPr="00A36690">
        <w:t xml:space="preserve"> </w:t>
      </w:r>
      <w:proofErr w:type="spellStart"/>
      <w:r w:rsidRPr="00A36690">
        <w:t>的使用方法</w:t>
      </w:r>
      <w:proofErr w:type="spellEnd"/>
      <w:r w:rsidRPr="00A36690">
        <w:t>。</w:t>
      </w:r>
    </w:p>
    <w:p w14:paraId="1E2BC9B1" w14:textId="77777777" w:rsidR="00151C47" w:rsidRDefault="00000000" w:rsidP="00A36690">
      <w:pPr>
        <w:pStyle w:val="aff9"/>
        <w:numPr>
          <w:ilvl w:val="0"/>
          <w:numId w:val="1"/>
        </w:numPr>
        <w:tabs>
          <w:tab w:val="clear" w:pos="360"/>
        </w:tabs>
        <w:ind w:leftChars="0" w:left="690" w:right="210" w:firstLineChars="0" w:firstLine="0"/>
      </w:pPr>
      <w:r w:rsidRPr="00A36690">
        <w:t>掌握</w:t>
      </w:r>
      <w:r w:rsidRPr="00A36690">
        <w:t xml:space="preserve"> TF-IDF </w:t>
      </w:r>
      <w:r w:rsidRPr="00A36690">
        <w:t>加权方法的原理及</w:t>
      </w:r>
      <w:r w:rsidRPr="00A36690">
        <w:t xml:space="preserve"> TfidfTransformer </w:t>
      </w:r>
      <w:r w:rsidRPr="00A36690">
        <w:t>的使用方法。</w:t>
      </w:r>
    </w:p>
    <w:p w14:paraId="10E5478C" w14:textId="77777777" w:rsidR="00151C47" w:rsidRDefault="00000000" w:rsidP="00A36690">
      <w:pPr>
        <w:pStyle w:val="aff9"/>
        <w:numPr>
          <w:ilvl w:val="0"/>
          <w:numId w:val="1"/>
        </w:numPr>
        <w:tabs>
          <w:tab w:val="clear" w:pos="360"/>
        </w:tabs>
        <w:ind w:leftChars="0" w:left="690" w:right="210" w:firstLineChars="0" w:firstLine="0"/>
      </w:pPr>
      <w:r w:rsidRPr="00A36690">
        <w:t>能够将中文文本经过分词和预处理后转换为向量矩阵。</w:t>
      </w:r>
    </w:p>
    <w:p w14:paraId="46F67AD5" w14:textId="77777777" w:rsidR="00151C47" w:rsidRDefault="00000000" w:rsidP="00A36690">
      <w:pPr>
        <w:pStyle w:val="aff9"/>
        <w:numPr>
          <w:ilvl w:val="0"/>
          <w:numId w:val="1"/>
        </w:numPr>
        <w:tabs>
          <w:tab w:val="clear" w:pos="360"/>
        </w:tabs>
        <w:ind w:leftChars="0" w:left="690" w:right="210" w:firstLineChars="0" w:firstLine="0"/>
      </w:pPr>
      <w:r w:rsidRPr="00A36690">
        <w:t>理解并比较不同向量化方法的优缺点。</w:t>
      </w:r>
    </w:p>
    <w:p w14:paraId="78D32753" w14:textId="77777777" w:rsidR="00151C47" w:rsidRDefault="00000000" w:rsidP="00A36690">
      <w:pPr>
        <w:pStyle w:val="14"/>
        <w:jc w:val="left"/>
      </w:pPr>
      <w:r>
        <w:t>二、实验环境</w:t>
      </w:r>
    </w:p>
    <w:p w14:paraId="57989536" w14:textId="1CB3FBC3" w:rsidR="00151C47" w:rsidRDefault="00000000" w:rsidP="00A36690">
      <w:pPr>
        <w:pStyle w:val="aff9"/>
        <w:numPr>
          <w:ilvl w:val="0"/>
          <w:numId w:val="1"/>
        </w:numPr>
        <w:tabs>
          <w:tab w:val="clear" w:pos="360"/>
        </w:tabs>
        <w:ind w:leftChars="0" w:left="690" w:right="210" w:firstLineChars="0" w:firstLine="0"/>
      </w:pPr>
      <w:proofErr w:type="spellStart"/>
      <w:r w:rsidRPr="00A36690">
        <w:t>操作系统：</w:t>
      </w:r>
      <w:r w:rsidRPr="00A36690">
        <w:t>Windows</w:t>
      </w:r>
      <w:proofErr w:type="spellEnd"/>
      <w:r w:rsidRPr="00A36690">
        <w:t xml:space="preserve"> </w:t>
      </w:r>
      <w:r w:rsidRPr="00A36690">
        <w:t>。</w:t>
      </w:r>
    </w:p>
    <w:p w14:paraId="13A10E6A" w14:textId="77777777" w:rsidR="00151C47" w:rsidRDefault="00000000" w:rsidP="00A36690">
      <w:pPr>
        <w:pStyle w:val="aff9"/>
        <w:numPr>
          <w:ilvl w:val="0"/>
          <w:numId w:val="1"/>
        </w:numPr>
        <w:tabs>
          <w:tab w:val="clear" w:pos="360"/>
        </w:tabs>
        <w:ind w:leftChars="0" w:left="690" w:right="210" w:firstLineChars="0" w:firstLine="0"/>
      </w:pPr>
      <w:r w:rsidRPr="00A36690">
        <w:t>开发工具：</w:t>
      </w:r>
      <w:r w:rsidRPr="00A36690">
        <w:t>PyCharm</w:t>
      </w:r>
      <w:r w:rsidRPr="00A36690">
        <w:t>。</w:t>
      </w:r>
    </w:p>
    <w:p w14:paraId="24B2AB29" w14:textId="77777777" w:rsidR="00151C47" w:rsidRDefault="00000000" w:rsidP="00A36690">
      <w:pPr>
        <w:pStyle w:val="aff9"/>
        <w:numPr>
          <w:ilvl w:val="0"/>
          <w:numId w:val="1"/>
        </w:numPr>
        <w:tabs>
          <w:tab w:val="clear" w:pos="360"/>
        </w:tabs>
        <w:ind w:leftChars="0" w:left="690" w:right="210" w:firstLineChars="0" w:firstLine="0"/>
      </w:pPr>
      <w:r w:rsidRPr="00A36690">
        <w:t>编程语言：</w:t>
      </w:r>
      <w:r w:rsidRPr="00A36690">
        <w:t>Python</w:t>
      </w:r>
      <w:r w:rsidRPr="00A36690">
        <w:t>。</w:t>
      </w:r>
    </w:p>
    <w:p w14:paraId="755D15A3" w14:textId="77777777" w:rsidR="00151C47" w:rsidRDefault="00000000" w:rsidP="00A36690">
      <w:pPr>
        <w:pStyle w:val="aff9"/>
        <w:numPr>
          <w:ilvl w:val="0"/>
          <w:numId w:val="1"/>
        </w:numPr>
        <w:tabs>
          <w:tab w:val="clear" w:pos="360"/>
        </w:tabs>
        <w:ind w:leftChars="0" w:left="690" w:right="210" w:firstLineChars="0" w:firstLine="0"/>
      </w:pPr>
      <w:r w:rsidRPr="00A36690">
        <w:t>主要依赖库：</w:t>
      </w:r>
      <w:r w:rsidRPr="00A36690">
        <w:t>jieba</w:t>
      </w:r>
      <w:r w:rsidRPr="00A36690">
        <w:t>、</w:t>
      </w:r>
      <w:r w:rsidRPr="00A36690">
        <w:t>numpy</w:t>
      </w:r>
      <w:r w:rsidRPr="00A36690">
        <w:t>、</w:t>
      </w:r>
      <w:r w:rsidRPr="00A36690">
        <w:t>scikit-learn</w:t>
      </w:r>
      <w:r w:rsidRPr="00A36690">
        <w:t>。</w:t>
      </w:r>
    </w:p>
    <w:p w14:paraId="0F1414F0" w14:textId="77777777" w:rsidR="00151C47" w:rsidRDefault="00000000" w:rsidP="00A36690">
      <w:pPr>
        <w:pStyle w:val="aff9"/>
        <w:numPr>
          <w:ilvl w:val="0"/>
          <w:numId w:val="1"/>
        </w:numPr>
        <w:tabs>
          <w:tab w:val="clear" w:pos="360"/>
        </w:tabs>
        <w:ind w:leftChars="0" w:left="690" w:right="210" w:firstLineChars="0" w:firstLine="0"/>
      </w:pPr>
      <w:r w:rsidRPr="00A36690">
        <w:t>实验数据：示例中文语料、新闻文本数据</w:t>
      </w:r>
      <w:r w:rsidRPr="00A36690">
        <w:t xml:space="preserve"> news.txt</w:t>
      </w:r>
      <w:r w:rsidRPr="00A36690">
        <w:t>、停用词表</w:t>
      </w:r>
      <w:r w:rsidRPr="00A36690">
        <w:t xml:space="preserve"> stop_words.txt</w:t>
      </w:r>
      <w:r w:rsidRPr="00A36690">
        <w:t>。</w:t>
      </w:r>
    </w:p>
    <w:p w14:paraId="10740572" w14:textId="77777777" w:rsidR="00151C47" w:rsidRDefault="00000000" w:rsidP="00A36690">
      <w:pPr>
        <w:pStyle w:val="14"/>
        <w:jc w:val="left"/>
      </w:pPr>
      <w:r>
        <w:t>三、实验原理</w:t>
      </w:r>
    </w:p>
    <w:p w14:paraId="4E019A1D" w14:textId="77777777" w:rsidR="00151C47" w:rsidRPr="008F598F" w:rsidRDefault="00000000">
      <w:pPr>
        <w:pStyle w:val="21"/>
        <w:rPr>
          <w:rFonts w:ascii="黑体" w:eastAsia="黑体" w:hAnsi="黑体" w:hint="eastAsia"/>
          <w:color w:val="000000" w:themeColor="text1"/>
          <w:sz w:val="24"/>
          <w:lang w:eastAsia="zh-CN"/>
        </w:rPr>
      </w:pPr>
      <w:r w:rsidRPr="008F598F">
        <w:rPr>
          <w:rFonts w:ascii="黑体" w:eastAsia="黑体" w:hAnsi="黑体"/>
          <w:color w:val="000000" w:themeColor="text1"/>
          <w:sz w:val="24"/>
          <w:lang w:eastAsia="zh-CN"/>
        </w:rPr>
        <w:t>（一）文本向量化</w:t>
      </w:r>
    </w:p>
    <w:p w14:paraId="2E82311D" w14:textId="77777777" w:rsidR="00151C47" w:rsidRDefault="00000000" w:rsidP="00A36690">
      <w:pPr>
        <w:pStyle w:val="aff9"/>
        <w:ind w:leftChars="0" w:left="690" w:right="210" w:firstLineChars="0" w:firstLine="0"/>
      </w:pPr>
      <w:r w:rsidRPr="00A36690">
        <w:t>文本向量化是将自然语言文本转换为计算机可处理的数值向量的过程，是文本分类、聚类和情感分析等任务的基础。</w:t>
      </w:r>
    </w:p>
    <w:p w14:paraId="53A2F290" w14:textId="77777777" w:rsidR="00151C47" w:rsidRDefault="00000000" w:rsidP="00C14D69">
      <w:pPr>
        <w:pStyle w:val="2a"/>
        <w:ind w:leftChars="0" w:left="0" w:right="210" w:firstLineChars="0" w:firstLine="0"/>
        <w:rPr>
          <w:rFonts w:hint="eastAsia"/>
        </w:rPr>
      </w:pPr>
      <w:r>
        <w:t>（二）</w:t>
      </w:r>
      <w:proofErr w:type="gramStart"/>
      <w:r>
        <w:t>词袋模型</w:t>
      </w:r>
      <w:proofErr w:type="gramEnd"/>
    </w:p>
    <w:p w14:paraId="2D404DAA" w14:textId="77777777" w:rsidR="00151C47" w:rsidRPr="008F598F" w:rsidRDefault="00000000">
      <w:p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词袋模型忽略词语顺序，只统计每个词语在文档中的出现次数。</w:t>
      </w:r>
      <w:r w:rsidRPr="008F598F">
        <w:rPr>
          <w:rFonts w:ascii="Times" w:hAnsi="Times" w:cs="Times New Roman"/>
          <w:sz w:val="24"/>
          <w:szCs w:val="20"/>
          <w:lang w:val="x-none" w:eastAsia="x-none"/>
        </w:rPr>
        <w:t>CountVectorizer</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可以将语料库转换为词频矩阵，矩阵的行表示文档，列表示特征词</w:t>
      </w:r>
      <w:proofErr w:type="spellEnd"/>
      <w:r w:rsidRPr="008F598F">
        <w:rPr>
          <w:rFonts w:ascii="Times" w:hAnsi="Times" w:cs="Times New Roman"/>
          <w:sz w:val="24"/>
          <w:szCs w:val="20"/>
          <w:lang w:val="x-none" w:eastAsia="x-none"/>
        </w:rPr>
        <w:t>。</w:t>
      </w:r>
    </w:p>
    <w:p w14:paraId="16F033F3" w14:textId="77777777" w:rsidR="00151C47" w:rsidRDefault="00000000">
      <w:pPr>
        <w:pStyle w:val="21"/>
        <w:rPr>
          <w:lang w:eastAsia="zh-CN"/>
        </w:rPr>
      </w:pPr>
      <w:r w:rsidRPr="008F598F">
        <w:rPr>
          <w:rFonts w:ascii="黑体" w:eastAsia="黑体" w:hAnsi="黑体"/>
          <w:color w:val="000000" w:themeColor="text1"/>
          <w:sz w:val="24"/>
          <w:lang w:eastAsia="zh-CN"/>
        </w:rPr>
        <w:t>（三）TF-IDF</w:t>
      </w:r>
    </w:p>
    <w:p w14:paraId="1805A5CE" w14:textId="77777777" w:rsidR="00151C47" w:rsidRPr="008F598F" w:rsidRDefault="00000000">
      <w:pPr>
        <w:rPr>
          <w:rFonts w:ascii="Times" w:hAnsi="Times" w:cs="Times New Roman"/>
          <w:sz w:val="24"/>
          <w:szCs w:val="20"/>
          <w:lang w:val="x-none" w:eastAsia="x-none"/>
        </w:rPr>
      </w:pPr>
      <w:r w:rsidRPr="008F598F">
        <w:rPr>
          <w:rFonts w:ascii="Times" w:hAnsi="Times" w:cs="Times New Roman"/>
          <w:sz w:val="24"/>
          <w:szCs w:val="20"/>
          <w:lang w:val="x-none" w:eastAsia="x-none"/>
        </w:rPr>
        <w:t xml:space="preserve">TF-IDF </w:t>
      </w:r>
      <w:r w:rsidRPr="008F598F">
        <w:rPr>
          <w:rFonts w:ascii="Times" w:hAnsi="Times" w:cs="Times New Roman"/>
          <w:sz w:val="24"/>
          <w:szCs w:val="20"/>
          <w:lang w:val="x-none" w:eastAsia="x-none"/>
        </w:rPr>
        <w:t>由词频</w:t>
      </w:r>
      <w:r w:rsidRPr="008F598F">
        <w:rPr>
          <w:rFonts w:ascii="Times" w:hAnsi="Times" w:cs="Times New Roman"/>
          <w:sz w:val="24"/>
          <w:szCs w:val="20"/>
          <w:lang w:val="x-none" w:eastAsia="x-none"/>
        </w:rPr>
        <w:t xml:space="preserve"> TF </w:t>
      </w:r>
      <w:r w:rsidRPr="008F598F">
        <w:rPr>
          <w:rFonts w:ascii="Times" w:hAnsi="Times" w:cs="Times New Roman"/>
          <w:sz w:val="24"/>
          <w:szCs w:val="20"/>
          <w:lang w:val="x-none" w:eastAsia="x-none"/>
        </w:rPr>
        <w:t>和逆文档频率</w:t>
      </w:r>
      <w:r w:rsidRPr="008F598F">
        <w:rPr>
          <w:rFonts w:ascii="Times" w:hAnsi="Times" w:cs="Times New Roman"/>
          <w:sz w:val="24"/>
          <w:szCs w:val="20"/>
          <w:lang w:val="x-none" w:eastAsia="x-none"/>
        </w:rPr>
        <w:t xml:space="preserve"> IDF </w:t>
      </w:r>
      <w:r w:rsidRPr="008F598F">
        <w:rPr>
          <w:rFonts w:ascii="Times" w:hAnsi="Times" w:cs="Times New Roman"/>
          <w:sz w:val="24"/>
          <w:szCs w:val="20"/>
          <w:lang w:val="x-none" w:eastAsia="x-none"/>
        </w:rPr>
        <w:t>构成。词语在某篇文档中出现越多，</w:t>
      </w:r>
      <w:r w:rsidRPr="008F598F">
        <w:rPr>
          <w:rFonts w:ascii="Times" w:hAnsi="Times" w:cs="Times New Roman"/>
          <w:sz w:val="24"/>
          <w:szCs w:val="20"/>
          <w:lang w:val="x-none" w:eastAsia="x-none"/>
        </w:rPr>
        <w:t xml:space="preserve">TF </w:t>
      </w:r>
      <w:r w:rsidRPr="008F598F">
        <w:rPr>
          <w:rFonts w:ascii="Times" w:hAnsi="Times" w:cs="Times New Roman"/>
          <w:sz w:val="24"/>
          <w:szCs w:val="20"/>
          <w:lang w:val="x-none" w:eastAsia="x-none"/>
        </w:rPr>
        <w:t>越高；词语在整个语料库中出现的文档越少，</w:t>
      </w:r>
      <w:r w:rsidRPr="008F598F">
        <w:rPr>
          <w:rFonts w:ascii="Times" w:hAnsi="Times" w:cs="Times New Roman"/>
          <w:sz w:val="24"/>
          <w:szCs w:val="20"/>
          <w:lang w:val="x-none" w:eastAsia="x-none"/>
        </w:rPr>
        <w:t xml:space="preserve">IDF </w:t>
      </w:r>
      <w:r w:rsidRPr="008F598F">
        <w:rPr>
          <w:rFonts w:ascii="Times" w:hAnsi="Times" w:cs="Times New Roman"/>
          <w:sz w:val="24"/>
          <w:szCs w:val="20"/>
          <w:lang w:val="x-none" w:eastAsia="x-none"/>
        </w:rPr>
        <w:t>越高。因此</w:t>
      </w:r>
      <w:r w:rsidRPr="008F598F">
        <w:rPr>
          <w:rFonts w:ascii="Times" w:hAnsi="Times" w:cs="Times New Roman"/>
          <w:sz w:val="24"/>
          <w:szCs w:val="20"/>
          <w:lang w:val="x-none" w:eastAsia="x-none"/>
        </w:rPr>
        <w:t xml:space="preserve"> TF-IDF </w:t>
      </w:r>
      <w:r w:rsidRPr="008F598F">
        <w:rPr>
          <w:rFonts w:ascii="Times" w:hAnsi="Times" w:cs="Times New Roman"/>
          <w:sz w:val="24"/>
          <w:szCs w:val="20"/>
          <w:lang w:val="x-none" w:eastAsia="x-none"/>
        </w:rPr>
        <w:t>能够突出具有区分能力的关键词。</w:t>
      </w:r>
    </w:p>
    <w:p w14:paraId="2BB68FFA" w14:textId="77777777" w:rsidR="00151C47" w:rsidRDefault="00000000" w:rsidP="00A36690">
      <w:pPr>
        <w:pStyle w:val="14"/>
        <w:jc w:val="left"/>
      </w:pPr>
      <w:r>
        <w:lastRenderedPageBreak/>
        <w:t>四、实验内容与代码实现</w:t>
      </w:r>
    </w:p>
    <w:p w14:paraId="15BE2FE2" w14:textId="77777777" w:rsidR="00151C47" w:rsidRDefault="00000000" w:rsidP="008F598F">
      <w:pPr>
        <w:pStyle w:val="2a"/>
        <w:ind w:leftChars="0" w:left="0" w:right="210" w:firstLineChars="0" w:firstLine="0"/>
        <w:rPr>
          <w:rFonts w:hint="eastAsia"/>
        </w:rPr>
      </w:pPr>
      <w:r>
        <w:t>1. 读取停用词</w:t>
      </w:r>
    </w:p>
    <w:p w14:paraId="3C3F9E35" w14:textId="77777777" w:rsidR="00151C47" w:rsidRDefault="00000000">
      <w:pPr>
        <w:pStyle w:val="CodeBlock"/>
        <w:shd w:val="clear" w:color="auto" w:fill="F2F2F2"/>
      </w:pPr>
      <w:r>
        <w:t>def load_stopwords(path):</w:t>
      </w:r>
      <w:r>
        <w:br/>
        <w:t xml:space="preserve">    with open(path, 'r', encoding='utf-8') as f:</w:t>
      </w:r>
      <w:r>
        <w:br/>
        <w:t xml:space="preserve">        return [line.strip() for line in f]</w:t>
      </w:r>
      <w:r>
        <w:br/>
      </w:r>
    </w:p>
    <w:p w14:paraId="6FA53E6D" w14:textId="77777777" w:rsidR="00151C47" w:rsidRDefault="00000000">
      <w:pPr>
        <w:rPr>
          <w:rFonts w:hint="eastAsia"/>
          <w:lang w:eastAsia="zh-CN"/>
        </w:rPr>
      </w:pPr>
      <w:r>
        <w:rPr>
          <w:lang w:eastAsia="zh-CN"/>
        </w:rPr>
        <w:t>结果说明：读取停用词表，为后续文本过滤提供基础。</w:t>
      </w:r>
    </w:p>
    <w:p w14:paraId="3158E05F" w14:textId="1760E4D6" w:rsidR="00151C47" w:rsidRDefault="00000000" w:rsidP="008F598F">
      <w:pPr>
        <w:pStyle w:val="2a"/>
        <w:ind w:leftChars="0" w:left="0" w:right="210" w:firstLineChars="0" w:firstLine="0"/>
        <w:rPr>
          <w:rFonts w:hint="eastAsia"/>
        </w:rPr>
      </w:pPr>
      <w:r>
        <w:t>2.中文文本预处理</w:t>
      </w:r>
    </w:p>
    <w:p w14:paraId="39A47142" w14:textId="77777777" w:rsidR="00151C47" w:rsidRDefault="00000000">
      <w:pPr>
        <w:pStyle w:val="CodeBlock"/>
        <w:shd w:val="clear" w:color="auto" w:fill="F2F2F2"/>
      </w:pPr>
      <w:r>
        <w:t>import jieba</w:t>
      </w:r>
      <w:r>
        <w:br/>
      </w:r>
      <w:r>
        <w:br/>
        <w:t>def preprocess_text(text, stopwords):</w:t>
      </w:r>
      <w:r>
        <w:br/>
        <w:t xml:space="preserve">    words = jieba.lcut(text.strip())</w:t>
      </w:r>
      <w:r>
        <w:br/>
        <w:t xml:space="preserve">    return ' '.join([w for w in words if w not in stopwords and len(w) &gt; 1])</w:t>
      </w:r>
      <w:r>
        <w:br/>
      </w:r>
    </w:p>
    <w:p w14:paraId="7499B529" w14:textId="53C59CAD" w:rsidR="00151C47" w:rsidRDefault="00000000">
      <w:pPr>
        <w:rPr>
          <w:rFonts w:hint="eastAsia"/>
          <w:lang w:eastAsia="zh-CN"/>
        </w:rPr>
      </w:pPr>
      <w:r>
        <w:rPr>
          <w:lang w:eastAsia="zh-CN"/>
        </w:rPr>
        <w:t>结果说明：该函数先对文本进行分词，再去除停用词和单字词，最后输出空格分隔的词语序列</w:t>
      </w:r>
    </w:p>
    <w:p w14:paraId="47C7CAF9" w14:textId="0D88CA4D" w:rsidR="00151C47" w:rsidRDefault="00000000" w:rsidP="008F598F">
      <w:pPr>
        <w:pStyle w:val="2a"/>
        <w:ind w:leftChars="47" w:left="99" w:right="210" w:firstLineChars="82" w:firstLine="198"/>
        <w:rPr>
          <w:rFonts w:hint="eastAsia"/>
        </w:rPr>
      </w:pPr>
      <w:r>
        <w:t>3.</w:t>
      </w:r>
      <w:proofErr w:type="gramStart"/>
      <w:r>
        <w:t>词袋模型</w:t>
      </w:r>
      <w:proofErr w:type="gramEnd"/>
      <w:r>
        <w:t>向量化</w:t>
      </w:r>
    </w:p>
    <w:p w14:paraId="56C28DA5" w14:textId="77777777" w:rsidR="00151C47" w:rsidRDefault="00000000">
      <w:pPr>
        <w:pStyle w:val="CodeBlock"/>
        <w:shd w:val="clear" w:color="auto" w:fill="F2F2F2"/>
      </w:pPr>
      <w:r>
        <w:t>from sklearn.feature_extraction.text import CountVectorizer</w:t>
      </w:r>
      <w:r>
        <w:br/>
      </w:r>
      <w:r>
        <w:br/>
        <w:t>def bow_vectorize(corpus):</w:t>
      </w:r>
      <w:r>
        <w:br/>
        <w:t xml:space="preserve">    vectorizer = CountVectorizer()</w:t>
      </w:r>
      <w:r>
        <w:br/>
        <w:t xml:space="preserve">    X = vectorizer.fit_transform(corpus)</w:t>
      </w:r>
      <w:r>
        <w:br/>
        <w:t xml:space="preserve">    print('词袋模型特征词：', vectorizer.get_feature_names_out())</w:t>
      </w:r>
      <w:r>
        <w:br/>
        <w:t xml:space="preserve">    print('词频矩阵：')</w:t>
      </w:r>
      <w:r>
        <w:br/>
        <w:t xml:space="preserve">    print(X.toarray())</w:t>
      </w:r>
      <w:r>
        <w:br/>
        <w:t xml:space="preserve">    return X, vectorizer</w:t>
      </w:r>
      <w:r>
        <w:br/>
      </w:r>
    </w:p>
    <w:p w14:paraId="00C0CEF5" w14:textId="77777777" w:rsidR="00151C47" w:rsidRDefault="00000000">
      <w:pPr>
        <w:rPr>
          <w:rFonts w:hint="eastAsia"/>
          <w:lang w:eastAsia="zh-CN"/>
        </w:rPr>
      </w:pPr>
      <w:r>
        <w:rPr>
          <w:lang w:eastAsia="zh-CN"/>
        </w:rPr>
        <w:t>结果说明：</w:t>
      </w:r>
      <w:proofErr w:type="spellStart"/>
      <w:r>
        <w:rPr>
          <w:lang w:eastAsia="zh-CN"/>
        </w:rPr>
        <w:t>CountVectorizer</w:t>
      </w:r>
      <w:proofErr w:type="spellEnd"/>
      <w:r>
        <w:rPr>
          <w:lang w:eastAsia="zh-CN"/>
        </w:rPr>
        <w:t xml:space="preserve"> 将分词后的文本转换为词频矩阵，可以直观表示词语出现次数。</w:t>
      </w:r>
    </w:p>
    <w:p w14:paraId="7FD04293" w14:textId="5F18753C" w:rsidR="00151C47" w:rsidRDefault="00000000" w:rsidP="008F598F">
      <w:pPr>
        <w:pStyle w:val="2a"/>
        <w:ind w:leftChars="47" w:left="99" w:right="210" w:firstLineChars="82" w:firstLine="198"/>
        <w:rPr>
          <w:rFonts w:hint="eastAsia"/>
        </w:rPr>
      </w:pPr>
      <w:r>
        <w:t>4.TF-IDF 权重转换</w:t>
      </w:r>
    </w:p>
    <w:p w14:paraId="7396FCBC" w14:textId="77777777" w:rsidR="00151C47" w:rsidRDefault="00000000">
      <w:pPr>
        <w:pStyle w:val="CodeBlock"/>
        <w:shd w:val="clear" w:color="auto" w:fill="F2F2F2"/>
      </w:pPr>
      <w:r>
        <w:t>import numpy as np</w:t>
      </w:r>
      <w:r>
        <w:br/>
        <w:t>from sklearn.feature_extraction.text import TfidfTransformer</w:t>
      </w:r>
      <w:r>
        <w:br/>
      </w:r>
      <w:r>
        <w:br/>
        <w:t>def tfidf_transform(X_count):</w:t>
      </w:r>
      <w:r>
        <w:br/>
        <w:t xml:space="preserve">    transformer = TfidfTransformer()</w:t>
      </w:r>
      <w:r>
        <w:br/>
        <w:t xml:space="preserve">    X_tfidf = transformer.fit_transform(X_count)</w:t>
      </w:r>
      <w:r>
        <w:br/>
        <w:t xml:space="preserve">    print('TF-IDF 权重矩阵：')</w:t>
      </w:r>
      <w:r>
        <w:br/>
        <w:t xml:space="preserve">    print(np.round(X_tfidf.toarray(), 4))</w:t>
      </w:r>
      <w:r>
        <w:br/>
        <w:t xml:space="preserve">    return X_tfidf</w:t>
      </w:r>
      <w:r>
        <w:br/>
      </w:r>
    </w:p>
    <w:p w14:paraId="026A9CEE" w14:textId="77777777" w:rsidR="00151C47" w:rsidRDefault="00000000">
      <w:pPr>
        <w:rPr>
          <w:rFonts w:hint="eastAsia"/>
        </w:rPr>
      </w:pPr>
      <w:r>
        <w:t>结果说明：TfidfTransformer 在词频矩阵基础上计算 TF-IDF 权重，使关键词具有更高权重。</w:t>
      </w:r>
    </w:p>
    <w:p w14:paraId="4F1307D7" w14:textId="48565736" w:rsidR="00151C47" w:rsidRDefault="00000000" w:rsidP="008F598F">
      <w:pPr>
        <w:pStyle w:val="2a"/>
        <w:ind w:leftChars="47" w:left="99" w:right="210" w:firstLineChars="82" w:firstLine="198"/>
        <w:rPr>
          <w:rFonts w:hint="eastAsia"/>
        </w:rPr>
      </w:pPr>
      <w:r>
        <w:t>5.一步完成 TF-IDF 向量化</w:t>
      </w:r>
    </w:p>
    <w:p w14:paraId="2820917C" w14:textId="77777777" w:rsidR="00151C47" w:rsidRDefault="00000000">
      <w:pPr>
        <w:pStyle w:val="CodeBlock"/>
        <w:shd w:val="clear" w:color="auto" w:fill="F2F2F2"/>
      </w:pPr>
      <w:r>
        <w:t>from sklearn.feature_extraction.text import TfidfVectorizer</w:t>
      </w:r>
      <w:r>
        <w:br/>
      </w:r>
      <w:r>
        <w:br/>
        <w:t>def tfidf_vectorize(corpus):</w:t>
      </w:r>
      <w:r>
        <w:br/>
        <w:t xml:space="preserve">    vectorizer = TfidfVectorizer()</w:t>
      </w:r>
      <w:r>
        <w:br/>
      </w:r>
      <w:r>
        <w:lastRenderedPageBreak/>
        <w:t xml:space="preserve">    X = vectorizer.fit_transform(corpus)</w:t>
      </w:r>
      <w:r>
        <w:br/>
        <w:t xml:space="preserve">    print('特征维度：', X.shape)</w:t>
      </w:r>
      <w:r>
        <w:br/>
        <w:t xml:space="preserve">    print('特征词：', vectorizer.get_feature_names_out()[:20])</w:t>
      </w:r>
      <w:r>
        <w:br/>
        <w:t xml:space="preserve">    return X, vectorizer</w:t>
      </w:r>
      <w:r>
        <w:br/>
      </w:r>
    </w:p>
    <w:p w14:paraId="047A0C61" w14:textId="77777777" w:rsidR="00151C47" w:rsidRDefault="00000000">
      <w:pPr>
        <w:rPr>
          <w:rFonts w:hint="eastAsia"/>
        </w:rPr>
      </w:pPr>
      <w:r>
        <w:t>结果说明：TfidfVectorizer 可以直接从文本得到 TF-IDF 矩阵，简化了文本向量化流程。</w:t>
      </w:r>
    </w:p>
    <w:p w14:paraId="59399FE8" w14:textId="335C9958" w:rsidR="00151C47" w:rsidRDefault="00000000" w:rsidP="008F598F">
      <w:pPr>
        <w:pStyle w:val="2a"/>
        <w:ind w:leftChars="47" w:left="99" w:right="210" w:firstLineChars="82" w:firstLine="198"/>
        <w:rPr>
          <w:rFonts w:hint="eastAsia"/>
        </w:rPr>
      </w:pPr>
      <w:r>
        <w:t>6.新闻文本向量化</w:t>
      </w:r>
    </w:p>
    <w:p w14:paraId="12B869BD" w14:textId="77777777" w:rsidR="00151C47" w:rsidRDefault="00000000">
      <w:pPr>
        <w:pStyle w:val="CodeBlock"/>
        <w:shd w:val="clear" w:color="auto" w:fill="F2F2F2"/>
      </w:pPr>
      <w:r>
        <w:t>def news_vectorization(corpus_path, stopwords_path):</w:t>
      </w:r>
      <w:r>
        <w:br/>
        <w:t xml:space="preserve">    stopwords = load_stopwords(stopwords_path)</w:t>
      </w:r>
      <w:r>
        <w:br/>
        <w:t xml:space="preserve">    corpus = []</w:t>
      </w:r>
      <w:r>
        <w:br/>
        <w:t xml:space="preserve">    with open(corpus_path, 'r', encoding='utf-8') as f:</w:t>
      </w:r>
      <w:r>
        <w:br/>
        <w:t xml:space="preserve">        for line in f:</w:t>
      </w:r>
      <w:r>
        <w:br/>
        <w:t xml:space="preserve">            corpus.append(preprocess_text(line, stopwords))</w:t>
      </w:r>
      <w:r>
        <w:br/>
        <w:t xml:space="preserve">    vectorizer = TfidfVectorizer(max_features=5000)</w:t>
      </w:r>
      <w:r>
        <w:br/>
        <w:t xml:space="preserve">    X = vectorizer.fit_transform(corpus)</w:t>
      </w:r>
      <w:r>
        <w:br/>
        <w:t xml:space="preserve">    print('文档数：', X.shape[0])</w:t>
      </w:r>
      <w:r>
        <w:br/>
        <w:t xml:space="preserve">    print('特征数：', X.shape[1])</w:t>
      </w:r>
      <w:r>
        <w:br/>
        <w:t xml:space="preserve">    print('前 10 个特征词：', vectorizer.get_feature_names_out()[:10])</w:t>
      </w:r>
      <w:r>
        <w:br/>
        <w:t xml:space="preserve">    return X, vectorizer</w:t>
      </w:r>
      <w:r>
        <w:br/>
      </w:r>
    </w:p>
    <w:p w14:paraId="47BD4510" w14:textId="77777777" w:rsidR="00151C47" w:rsidRDefault="00000000">
      <w:pPr>
        <w:rPr>
          <w:rFonts w:hint="eastAsia"/>
          <w:lang w:eastAsia="zh-CN"/>
        </w:rPr>
      </w:pPr>
      <w:r>
        <w:rPr>
          <w:lang w:eastAsia="zh-CN"/>
        </w:rPr>
        <w:t>结果说明：该函数适用于新闻语料，将多个新闻文本转换为 TF-IDF 特征矩阵。</w:t>
      </w:r>
    </w:p>
    <w:p w14:paraId="430F42A4" w14:textId="02739FF0" w:rsidR="00151C47" w:rsidRDefault="00000000" w:rsidP="008F598F">
      <w:pPr>
        <w:pStyle w:val="2a"/>
        <w:ind w:leftChars="47" w:left="99" w:right="210" w:firstLineChars="82" w:firstLine="198"/>
        <w:rPr>
          <w:rFonts w:hint="eastAsia"/>
        </w:rPr>
      </w:pPr>
      <w:r>
        <w:t>7</w:t>
      </w:r>
      <w:r w:rsidRPr="008F598F">
        <w:t>.主程序测试</w:t>
      </w:r>
    </w:p>
    <w:p w14:paraId="3B7C6086" w14:textId="77777777" w:rsidR="00151C47" w:rsidRDefault="00000000">
      <w:pPr>
        <w:pStyle w:val="CodeBlock"/>
        <w:shd w:val="clear" w:color="auto" w:fill="F2F2F2"/>
      </w:pPr>
      <w:r>
        <w:t>if __name__ == '__main__':</w:t>
      </w:r>
      <w:r>
        <w:br/>
        <w:t xml:space="preserve">    sample_corpus = [</w:t>
      </w:r>
      <w:r>
        <w:br/>
        <w:t xml:space="preserve">        '这是一个测试文档',</w:t>
      </w:r>
      <w:r>
        <w:br/>
        <w:t xml:space="preserve">        '这是第二个测试文档',</w:t>
      </w:r>
      <w:r>
        <w:br/>
        <w:t xml:space="preserve">        '文档向量化是文本处理的重要步骤'</w:t>
      </w:r>
      <w:r>
        <w:br/>
        <w:t xml:space="preserve">    ]</w:t>
      </w:r>
      <w:r>
        <w:br/>
        <w:t xml:space="preserve">    X_count, vec = bow_vectorize(sample_corpus)</w:t>
      </w:r>
      <w:r>
        <w:br/>
        <w:t xml:space="preserve">    tfidf_transform(X_count)</w:t>
      </w:r>
      <w:r>
        <w:br/>
        <w:t xml:space="preserve">    tfidf_vectorize(sample_corpus)</w:t>
      </w:r>
      <w:r>
        <w:br/>
        <w:t xml:space="preserve">    # news_vectorization('data/news.txt', 'data/stop_words.txt')</w:t>
      </w:r>
      <w:r>
        <w:br/>
      </w:r>
    </w:p>
    <w:p w14:paraId="2D8FD171" w14:textId="3FC7C420" w:rsidR="00151C47" w:rsidRDefault="00000000">
      <w:pPr>
        <w:rPr>
          <w:rFonts w:hint="eastAsia"/>
          <w:lang w:eastAsia="zh-CN"/>
        </w:rPr>
      </w:pPr>
      <w:r>
        <w:rPr>
          <w:lang w:eastAsia="zh-CN"/>
        </w:rPr>
        <w:t>结果说明：主程序依次</w:t>
      </w:r>
      <w:proofErr w:type="gramStart"/>
      <w:r>
        <w:rPr>
          <w:lang w:eastAsia="zh-CN"/>
        </w:rPr>
        <w:t>测试词袋模型</w:t>
      </w:r>
      <w:proofErr w:type="gramEnd"/>
      <w:r>
        <w:rPr>
          <w:lang w:eastAsia="zh-CN"/>
        </w:rPr>
        <w:t>、TF-IDF 转换和一步式 TF-IDF 向量化。</w:t>
      </w:r>
    </w:p>
    <w:p w14:paraId="5C3EC8A2" w14:textId="0254C152" w:rsidR="008F598F" w:rsidRPr="008F598F" w:rsidRDefault="008F598F">
      <w:pPr>
        <w:rPr>
          <w:rFonts w:hint="eastAsia"/>
          <w:b/>
          <w:bCs/>
          <w:sz w:val="24"/>
          <w:szCs w:val="28"/>
          <w:lang w:eastAsia="zh-CN"/>
        </w:rPr>
      </w:pPr>
      <w:r w:rsidRPr="008F598F">
        <w:rPr>
          <w:rFonts w:hint="eastAsia"/>
          <w:b/>
          <w:bCs/>
          <w:sz w:val="24"/>
          <w:szCs w:val="28"/>
          <w:lang w:eastAsia="zh-CN"/>
        </w:rPr>
        <w:t>运行结果：</w:t>
      </w:r>
    </w:p>
    <w:p w14:paraId="0E17DC03" w14:textId="72EF6AF3" w:rsidR="008F598F" w:rsidRDefault="008F598F">
      <w:pPr>
        <w:rPr>
          <w:rFonts w:hint="eastAsia"/>
          <w:lang w:eastAsia="zh-CN"/>
        </w:rPr>
      </w:pPr>
      <w:r>
        <w:rPr>
          <w:noProof/>
        </w:rPr>
        <w:drawing>
          <wp:inline distT="0" distB="0" distL="0" distR="0" wp14:anchorId="65E6D028" wp14:editId="60FCEBDC">
            <wp:extent cx="5979870" cy="1691376"/>
            <wp:effectExtent l="0" t="0" r="1905" b="4445"/>
            <wp:docPr id="190917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3712" name=""/>
                    <pic:cNvPicPr/>
                  </pic:nvPicPr>
                  <pic:blipFill rotWithShape="1">
                    <a:blip r:embed="rId9"/>
                    <a:srcRect l="23361" t="56505" r="25308" b="20266"/>
                    <a:stretch>
                      <a:fillRect/>
                    </a:stretch>
                  </pic:blipFill>
                  <pic:spPr bwMode="auto">
                    <a:xfrm>
                      <a:off x="0" y="0"/>
                      <a:ext cx="6043095" cy="1709259"/>
                    </a:xfrm>
                    <a:prstGeom prst="rect">
                      <a:avLst/>
                    </a:prstGeom>
                    <a:ln>
                      <a:noFill/>
                    </a:ln>
                    <a:extLst>
                      <a:ext uri="{53640926-AAD7-44D8-BBD7-CCE9431645EC}">
                        <a14:shadowObscured xmlns:a14="http://schemas.microsoft.com/office/drawing/2010/main"/>
                      </a:ext>
                    </a:extLst>
                  </pic:spPr>
                </pic:pic>
              </a:graphicData>
            </a:graphic>
          </wp:inline>
        </w:drawing>
      </w:r>
    </w:p>
    <w:p w14:paraId="0162B0F3" w14:textId="77777777" w:rsidR="00151C47" w:rsidRDefault="00000000" w:rsidP="00A36690">
      <w:pPr>
        <w:pStyle w:val="14"/>
        <w:jc w:val="left"/>
      </w:pPr>
      <w:r>
        <w:lastRenderedPageBreak/>
        <w:t>五、实验步骤</w:t>
      </w:r>
    </w:p>
    <w:p w14:paraId="422B0609"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运行</w:t>
      </w:r>
      <w:r w:rsidRPr="008F598F">
        <w:rPr>
          <w:rFonts w:ascii="Times" w:hAnsi="Times" w:cs="Times New Roman"/>
          <w:sz w:val="24"/>
          <w:szCs w:val="20"/>
          <w:lang w:val="x-none" w:eastAsia="x-none"/>
        </w:rPr>
        <w:t xml:space="preserve"> PyCharm</w:t>
      </w:r>
      <w:r w:rsidRPr="008F598F">
        <w:rPr>
          <w:rFonts w:ascii="Times" w:hAnsi="Times" w:cs="Times New Roman"/>
          <w:sz w:val="24"/>
          <w:szCs w:val="20"/>
          <w:lang w:val="x-none" w:eastAsia="x-none"/>
        </w:rPr>
        <w:t>，创建</w:t>
      </w:r>
      <w:r w:rsidRPr="008F598F">
        <w:rPr>
          <w:rFonts w:ascii="Times" w:hAnsi="Times" w:cs="Times New Roman"/>
          <w:sz w:val="24"/>
          <w:szCs w:val="20"/>
          <w:lang w:val="x-none" w:eastAsia="x-none"/>
        </w:rPr>
        <w:t xml:space="preserve"> Python </w:t>
      </w:r>
      <w:r w:rsidRPr="008F598F">
        <w:rPr>
          <w:rFonts w:ascii="Times" w:hAnsi="Times" w:cs="Times New Roman"/>
          <w:sz w:val="24"/>
          <w:szCs w:val="20"/>
          <w:lang w:val="x-none" w:eastAsia="x-none"/>
        </w:rPr>
        <w:t>项目。</w:t>
      </w:r>
    </w:p>
    <w:p w14:paraId="0793641C"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安装</w:t>
      </w:r>
      <w:r w:rsidRPr="008F598F">
        <w:rPr>
          <w:rFonts w:ascii="Times" w:hAnsi="Times" w:cs="Times New Roman"/>
          <w:sz w:val="24"/>
          <w:szCs w:val="20"/>
          <w:lang w:val="x-none" w:eastAsia="x-none"/>
        </w:rPr>
        <w:t xml:space="preserve"> jieba</w:t>
      </w:r>
      <w:r w:rsidRPr="008F598F">
        <w:rPr>
          <w:rFonts w:ascii="Times" w:hAnsi="Times" w:cs="Times New Roman"/>
          <w:sz w:val="24"/>
          <w:szCs w:val="20"/>
          <w:lang w:val="x-none" w:eastAsia="x-none"/>
        </w:rPr>
        <w:t>、</w:t>
      </w:r>
      <w:r w:rsidRPr="008F598F">
        <w:rPr>
          <w:rFonts w:ascii="Times" w:hAnsi="Times" w:cs="Times New Roman"/>
          <w:sz w:val="24"/>
          <w:szCs w:val="20"/>
          <w:lang w:val="x-none" w:eastAsia="x-none"/>
        </w:rPr>
        <w:t>numpy</w:t>
      </w:r>
      <w:r w:rsidRPr="008F598F">
        <w:rPr>
          <w:rFonts w:ascii="Times" w:hAnsi="Times" w:cs="Times New Roman"/>
          <w:sz w:val="24"/>
          <w:szCs w:val="20"/>
          <w:lang w:val="x-none" w:eastAsia="x-none"/>
        </w:rPr>
        <w:t>、</w:t>
      </w:r>
      <w:r w:rsidRPr="008F598F">
        <w:rPr>
          <w:rFonts w:ascii="Times" w:hAnsi="Times" w:cs="Times New Roman"/>
          <w:sz w:val="24"/>
          <w:szCs w:val="20"/>
          <w:lang w:val="x-none" w:eastAsia="x-none"/>
        </w:rPr>
        <w:t xml:space="preserve">scikit-learn </w:t>
      </w:r>
      <w:r w:rsidRPr="008F598F">
        <w:rPr>
          <w:rFonts w:ascii="Times" w:hAnsi="Times" w:cs="Times New Roman"/>
          <w:sz w:val="24"/>
          <w:szCs w:val="20"/>
          <w:lang w:val="x-none" w:eastAsia="x-none"/>
        </w:rPr>
        <w:t>等依赖库。</w:t>
      </w:r>
    </w:p>
    <w:p w14:paraId="3C744723"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创建</w:t>
      </w:r>
      <w:r w:rsidRPr="008F598F">
        <w:rPr>
          <w:rFonts w:ascii="Times" w:hAnsi="Times" w:cs="Times New Roman"/>
          <w:sz w:val="24"/>
          <w:szCs w:val="20"/>
          <w:lang w:val="x-none" w:eastAsia="x-none"/>
        </w:rPr>
        <w:t xml:space="preserve"> Python </w:t>
      </w:r>
      <w:r w:rsidRPr="008F598F">
        <w:rPr>
          <w:rFonts w:ascii="Times" w:hAnsi="Times" w:cs="Times New Roman"/>
          <w:sz w:val="24"/>
          <w:szCs w:val="20"/>
          <w:lang w:val="x-none" w:eastAsia="x-none"/>
        </w:rPr>
        <w:t>文件，输入文本预处理和向量化代码。</w:t>
      </w:r>
    </w:p>
    <w:p w14:paraId="53D9CFB2"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准备示例语料、新闻文本数据和停用词表。</w:t>
      </w:r>
    </w:p>
    <w:p w14:paraId="6601D287"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运行词袋模型程序，查看特征词列表和词频矩阵。</w:t>
      </w:r>
    </w:p>
    <w:p w14:paraId="6EF67056" w14:textId="77777777" w:rsidR="00151C47" w:rsidRPr="008F598F" w:rsidRDefault="00000000">
      <w:pPr>
        <w:pStyle w:val="a"/>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运行</w:t>
      </w:r>
      <w:proofErr w:type="spellEnd"/>
      <w:r w:rsidRPr="008F598F">
        <w:rPr>
          <w:rFonts w:ascii="Times" w:hAnsi="Times" w:cs="Times New Roman"/>
          <w:sz w:val="24"/>
          <w:szCs w:val="20"/>
          <w:lang w:val="x-none" w:eastAsia="x-none"/>
        </w:rPr>
        <w:t xml:space="preserve"> TF-IDF </w:t>
      </w:r>
      <w:proofErr w:type="spellStart"/>
      <w:r w:rsidRPr="008F598F">
        <w:rPr>
          <w:rFonts w:ascii="Times" w:hAnsi="Times" w:cs="Times New Roman"/>
          <w:sz w:val="24"/>
          <w:szCs w:val="20"/>
          <w:lang w:val="x-none" w:eastAsia="x-none"/>
        </w:rPr>
        <w:t>转换程序，查看</w:t>
      </w:r>
      <w:proofErr w:type="spellEnd"/>
      <w:r w:rsidRPr="008F598F">
        <w:rPr>
          <w:rFonts w:ascii="Times" w:hAnsi="Times" w:cs="Times New Roman"/>
          <w:sz w:val="24"/>
          <w:szCs w:val="20"/>
          <w:lang w:val="x-none" w:eastAsia="x-none"/>
        </w:rPr>
        <w:t xml:space="preserve"> TF-IDF </w:t>
      </w:r>
      <w:r w:rsidRPr="008F598F">
        <w:rPr>
          <w:rFonts w:ascii="Times" w:hAnsi="Times" w:cs="Times New Roman"/>
          <w:sz w:val="24"/>
          <w:szCs w:val="20"/>
          <w:lang w:val="x-none" w:eastAsia="x-none"/>
        </w:rPr>
        <w:t>权重矩阵。</w:t>
      </w:r>
    </w:p>
    <w:p w14:paraId="7F4097A3"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运行新闻文本向量化函数，查看文档数、特征数和前</w:t>
      </w:r>
      <w:r w:rsidRPr="008F598F">
        <w:rPr>
          <w:rFonts w:ascii="Times" w:hAnsi="Times" w:cs="Times New Roman"/>
          <w:sz w:val="24"/>
          <w:szCs w:val="20"/>
          <w:lang w:val="x-none" w:eastAsia="x-none"/>
        </w:rPr>
        <w:t xml:space="preserve"> 10 </w:t>
      </w:r>
      <w:r w:rsidRPr="008F598F">
        <w:rPr>
          <w:rFonts w:ascii="Times" w:hAnsi="Times" w:cs="Times New Roman"/>
          <w:sz w:val="24"/>
          <w:szCs w:val="20"/>
          <w:lang w:val="x-none" w:eastAsia="x-none"/>
        </w:rPr>
        <w:t>个特征词。</w:t>
      </w:r>
    </w:p>
    <w:p w14:paraId="6C0646EB" w14:textId="77777777" w:rsidR="00151C47" w:rsidRPr="008F598F" w:rsidRDefault="00000000">
      <w:pPr>
        <w:pStyle w:val="a"/>
        <w:rPr>
          <w:rFonts w:ascii="Times" w:hAnsi="Times" w:cs="Times New Roman"/>
          <w:sz w:val="24"/>
          <w:szCs w:val="20"/>
          <w:lang w:val="x-none" w:eastAsia="x-none"/>
        </w:rPr>
      </w:pPr>
      <w:r w:rsidRPr="008F598F">
        <w:rPr>
          <w:rFonts w:ascii="Times" w:hAnsi="Times" w:cs="Times New Roman"/>
          <w:sz w:val="24"/>
          <w:szCs w:val="20"/>
          <w:lang w:val="x-none" w:eastAsia="x-none"/>
        </w:rPr>
        <w:t>比较词袋模型与</w:t>
      </w:r>
      <w:r w:rsidRPr="008F598F">
        <w:rPr>
          <w:rFonts w:ascii="Times" w:hAnsi="Times" w:cs="Times New Roman"/>
          <w:sz w:val="24"/>
          <w:szCs w:val="20"/>
          <w:lang w:val="x-none" w:eastAsia="x-none"/>
        </w:rPr>
        <w:t xml:space="preserve"> TF-IDF </w:t>
      </w:r>
      <w:r w:rsidRPr="008F598F">
        <w:rPr>
          <w:rFonts w:ascii="Times" w:hAnsi="Times" w:cs="Times New Roman"/>
          <w:sz w:val="24"/>
          <w:szCs w:val="20"/>
          <w:lang w:val="x-none" w:eastAsia="x-none"/>
        </w:rPr>
        <w:t>方法的优缺点。</w:t>
      </w:r>
    </w:p>
    <w:p w14:paraId="47DB8534" w14:textId="77777777" w:rsidR="00151C47" w:rsidRDefault="00000000" w:rsidP="00A36690">
      <w:pPr>
        <w:pStyle w:val="14"/>
        <w:jc w:val="left"/>
      </w:pPr>
      <w:r>
        <w:t>六、实验结果与分析</w:t>
      </w:r>
    </w:p>
    <w:tbl>
      <w:tblPr>
        <w:tblStyle w:val="aff1"/>
        <w:tblW w:w="0" w:type="auto"/>
        <w:jc w:val="center"/>
        <w:tblLook w:val="04A0" w:firstRow="1" w:lastRow="0" w:firstColumn="1" w:lastColumn="0" w:noHBand="0" w:noVBand="1"/>
      </w:tblPr>
      <w:tblGrid>
        <w:gridCol w:w="3132"/>
        <w:gridCol w:w="3132"/>
        <w:gridCol w:w="3132"/>
      </w:tblGrid>
      <w:tr w:rsidR="00151C47" w14:paraId="42058182" w14:textId="77777777">
        <w:trPr>
          <w:jc w:val="center"/>
        </w:trPr>
        <w:tc>
          <w:tcPr>
            <w:tcW w:w="3135" w:type="dxa"/>
            <w:shd w:val="clear" w:color="auto" w:fill="D9EAF7"/>
            <w:vAlign w:val="center"/>
          </w:tcPr>
          <w:p w14:paraId="4B920204" w14:textId="77777777" w:rsidR="00151C47" w:rsidRDefault="00000000">
            <w:pPr>
              <w:rPr>
                <w:rFonts w:hint="eastAsia"/>
              </w:rPr>
            </w:pPr>
            <w:r>
              <w:rPr>
                <w:b/>
              </w:rPr>
              <w:t>实验内容</w:t>
            </w:r>
          </w:p>
        </w:tc>
        <w:tc>
          <w:tcPr>
            <w:tcW w:w="3135" w:type="dxa"/>
            <w:shd w:val="clear" w:color="auto" w:fill="D9EAF7"/>
            <w:vAlign w:val="center"/>
          </w:tcPr>
          <w:p w14:paraId="3B644366" w14:textId="77777777" w:rsidR="00151C47" w:rsidRDefault="00000000">
            <w:pPr>
              <w:rPr>
                <w:rFonts w:hint="eastAsia"/>
              </w:rPr>
            </w:pPr>
            <w:r>
              <w:rPr>
                <w:b/>
              </w:rPr>
              <w:t>主要输出</w:t>
            </w:r>
          </w:p>
        </w:tc>
        <w:tc>
          <w:tcPr>
            <w:tcW w:w="3135" w:type="dxa"/>
            <w:shd w:val="clear" w:color="auto" w:fill="D9EAF7"/>
            <w:vAlign w:val="center"/>
          </w:tcPr>
          <w:p w14:paraId="107A61C5" w14:textId="77777777" w:rsidR="00151C47" w:rsidRDefault="00000000">
            <w:pPr>
              <w:rPr>
                <w:rFonts w:hint="eastAsia"/>
              </w:rPr>
            </w:pPr>
            <w:r>
              <w:rPr>
                <w:b/>
              </w:rPr>
              <w:t>分析</w:t>
            </w:r>
          </w:p>
        </w:tc>
      </w:tr>
      <w:tr w:rsidR="00151C47" w14:paraId="7E48D222" w14:textId="77777777">
        <w:trPr>
          <w:jc w:val="center"/>
        </w:trPr>
        <w:tc>
          <w:tcPr>
            <w:tcW w:w="3135" w:type="dxa"/>
            <w:vAlign w:val="center"/>
          </w:tcPr>
          <w:p w14:paraId="684621E1" w14:textId="77777777" w:rsidR="00151C47" w:rsidRDefault="00000000">
            <w:pPr>
              <w:rPr>
                <w:rFonts w:hint="eastAsia"/>
              </w:rPr>
            </w:pPr>
            <w:r>
              <w:t>文本预处理</w:t>
            </w:r>
          </w:p>
        </w:tc>
        <w:tc>
          <w:tcPr>
            <w:tcW w:w="3135" w:type="dxa"/>
            <w:vAlign w:val="center"/>
          </w:tcPr>
          <w:p w14:paraId="658EA3C8" w14:textId="77777777" w:rsidR="00151C47" w:rsidRDefault="00000000">
            <w:pPr>
              <w:rPr>
                <w:rFonts w:hint="eastAsia"/>
                <w:lang w:eastAsia="zh-CN"/>
              </w:rPr>
            </w:pPr>
            <w:r>
              <w:rPr>
                <w:lang w:eastAsia="zh-CN"/>
              </w:rPr>
              <w:t>分词后且去除停用词的语料</w:t>
            </w:r>
          </w:p>
        </w:tc>
        <w:tc>
          <w:tcPr>
            <w:tcW w:w="3135" w:type="dxa"/>
            <w:vAlign w:val="center"/>
          </w:tcPr>
          <w:p w14:paraId="2C2E10D7" w14:textId="77777777" w:rsidR="00151C47" w:rsidRDefault="00000000">
            <w:pPr>
              <w:rPr>
                <w:rFonts w:hint="eastAsia"/>
                <w:lang w:eastAsia="zh-CN"/>
              </w:rPr>
            </w:pPr>
            <w:r>
              <w:rPr>
                <w:lang w:eastAsia="zh-CN"/>
              </w:rPr>
              <w:t>减少无意义词语对后续统计的影响。</w:t>
            </w:r>
          </w:p>
        </w:tc>
      </w:tr>
      <w:tr w:rsidR="00151C47" w14:paraId="6BB20A4C" w14:textId="77777777">
        <w:trPr>
          <w:jc w:val="center"/>
        </w:trPr>
        <w:tc>
          <w:tcPr>
            <w:tcW w:w="3135" w:type="dxa"/>
            <w:vAlign w:val="center"/>
          </w:tcPr>
          <w:p w14:paraId="4AB24DE0" w14:textId="77777777" w:rsidR="00151C47" w:rsidRDefault="00000000">
            <w:pPr>
              <w:rPr>
                <w:rFonts w:hint="eastAsia"/>
              </w:rPr>
            </w:pPr>
            <w:proofErr w:type="spellStart"/>
            <w:r>
              <w:t>词袋模型</w:t>
            </w:r>
            <w:proofErr w:type="spellEnd"/>
          </w:p>
        </w:tc>
        <w:tc>
          <w:tcPr>
            <w:tcW w:w="3135" w:type="dxa"/>
            <w:vAlign w:val="center"/>
          </w:tcPr>
          <w:p w14:paraId="35625707" w14:textId="77777777" w:rsidR="00151C47" w:rsidRDefault="00000000">
            <w:pPr>
              <w:rPr>
                <w:rFonts w:hint="eastAsia"/>
                <w:lang w:eastAsia="zh-CN"/>
              </w:rPr>
            </w:pPr>
            <w:r>
              <w:rPr>
                <w:lang w:eastAsia="zh-CN"/>
              </w:rPr>
              <w:t>特征词列表和词频矩阵</w:t>
            </w:r>
          </w:p>
        </w:tc>
        <w:tc>
          <w:tcPr>
            <w:tcW w:w="3135" w:type="dxa"/>
            <w:vAlign w:val="center"/>
          </w:tcPr>
          <w:p w14:paraId="18B17A6B" w14:textId="77777777" w:rsidR="00151C47" w:rsidRDefault="00000000">
            <w:pPr>
              <w:rPr>
                <w:rFonts w:hint="eastAsia"/>
                <w:lang w:eastAsia="zh-CN"/>
              </w:rPr>
            </w:pPr>
            <w:r>
              <w:rPr>
                <w:lang w:eastAsia="zh-CN"/>
              </w:rPr>
              <w:t>实现简单，但忽略词序和语义关系。</w:t>
            </w:r>
          </w:p>
        </w:tc>
      </w:tr>
      <w:tr w:rsidR="00151C47" w14:paraId="1A2A666F" w14:textId="77777777">
        <w:trPr>
          <w:jc w:val="center"/>
        </w:trPr>
        <w:tc>
          <w:tcPr>
            <w:tcW w:w="3135" w:type="dxa"/>
            <w:vAlign w:val="center"/>
          </w:tcPr>
          <w:p w14:paraId="284204FD" w14:textId="77777777" w:rsidR="00151C47" w:rsidRDefault="00000000">
            <w:pPr>
              <w:rPr>
                <w:rFonts w:hint="eastAsia"/>
              </w:rPr>
            </w:pPr>
            <w:r>
              <w:t xml:space="preserve">TF-IDF </w:t>
            </w:r>
            <w:proofErr w:type="spellStart"/>
            <w:r>
              <w:t>转换</w:t>
            </w:r>
            <w:proofErr w:type="spellEnd"/>
          </w:p>
        </w:tc>
        <w:tc>
          <w:tcPr>
            <w:tcW w:w="3135" w:type="dxa"/>
            <w:vAlign w:val="center"/>
          </w:tcPr>
          <w:p w14:paraId="07C62FA9" w14:textId="77777777" w:rsidR="00151C47" w:rsidRDefault="00000000">
            <w:pPr>
              <w:rPr>
                <w:rFonts w:hint="eastAsia"/>
              </w:rPr>
            </w:pPr>
            <w:r>
              <w:t>TF-IDF 权重矩阵</w:t>
            </w:r>
          </w:p>
        </w:tc>
        <w:tc>
          <w:tcPr>
            <w:tcW w:w="3135" w:type="dxa"/>
            <w:vAlign w:val="center"/>
          </w:tcPr>
          <w:p w14:paraId="591F2063" w14:textId="77777777" w:rsidR="00151C47" w:rsidRDefault="00000000">
            <w:pPr>
              <w:rPr>
                <w:rFonts w:hint="eastAsia"/>
                <w:lang w:eastAsia="zh-CN"/>
              </w:rPr>
            </w:pPr>
            <w:r>
              <w:rPr>
                <w:lang w:eastAsia="zh-CN"/>
              </w:rPr>
              <w:t>能突出区分度较高的关键词。</w:t>
            </w:r>
          </w:p>
        </w:tc>
      </w:tr>
      <w:tr w:rsidR="00151C47" w14:paraId="05796951" w14:textId="77777777">
        <w:trPr>
          <w:jc w:val="center"/>
        </w:trPr>
        <w:tc>
          <w:tcPr>
            <w:tcW w:w="3135" w:type="dxa"/>
            <w:vAlign w:val="center"/>
          </w:tcPr>
          <w:p w14:paraId="67A87C73" w14:textId="77777777" w:rsidR="00151C47" w:rsidRDefault="00000000">
            <w:pPr>
              <w:rPr>
                <w:rFonts w:hint="eastAsia"/>
              </w:rPr>
            </w:pPr>
            <w:proofErr w:type="spellStart"/>
            <w:r>
              <w:t>一步式</w:t>
            </w:r>
            <w:proofErr w:type="spellEnd"/>
            <w:r>
              <w:t xml:space="preserve"> TF-IDF</w:t>
            </w:r>
          </w:p>
        </w:tc>
        <w:tc>
          <w:tcPr>
            <w:tcW w:w="3135" w:type="dxa"/>
            <w:vAlign w:val="center"/>
          </w:tcPr>
          <w:p w14:paraId="45BB3699" w14:textId="77777777" w:rsidR="00151C47" w:rsidRDefault="00000000">
            <w:pPr>
              <w:rPr>
                <w:rFonts w:hint="eastAsia"/>
                <w:lang w:eastAsia="zh-CN"/>
              </w:rPr>
            </w:pPr>
            <w:r>
              <w:rPr>
                <w:lang w:eastAsia="zh-CN"/>
              </w:rPr>
              <w:t>特征维度和部分特征词</w:t>
            </w:r>
          </w:p>
        </w:tc>
        <w:tc>
          <w:tcPr>
            <w:tcW w:w="3135" w:type="dxa"/>
            <w:vAlign w:val="center"/>
          </w:tcPr>
          <w:p w14:paraId="3A2A57DC" w14:textId="77777777" w:rsidR="00151C47" w:rsidRDefault="00000000">
            <w:pPr>
              <w:rPr>
                <w:rFonts w:hint="eastAsia"/>
                <w:lang w:eastAsia="zh-CN"/>
              </w:rPr>
            </w:pPr>
            <w:r>
              <w:rPr>
                <w:lang w:eastAsia="zh-CN"/>
              </w:rPr>
              <w:t>流程简洁，适合实际工程应用。</w:t>
            </w:r>
          </w:p>
        </w:tc>
      </w:tr>
      <w:tr w:rsidR="00151C47" w14:paraId="0431DC14" w14:textId="77777777">
        <w:trPr>
          <w:jc w:val="center"/>
        </w:trPr>
        <w:tc>
          <w:tcPr>
            <w:tcW w:w="3135" w:type="dxa"/>
            <w:vAlign w:val="center"/>
          </w:tcPr>
          <w:p w14:paraId="1DCA0C77" w14:textId="77777777" w:rsidR="00151C47" w:rsidRDefault="00000000">
            <w:pPr>
              <w:rPr>
                <w:rFonts w:hint="eastAsia"/>
              </w:rPr>
            </w:pPr>
            <w:proofErr w:type="spellStart"/>
            <w:r>
              <w:t>新闻文本向量化</w:t>
            </w:r>
            <w:proofErr w:type="spellEnd"/>
          </w:p>
        </w:tc>
        <w:tc>
          <w:tcPr>
            <w:tcW w:w="3135" w:type="dxa"/>
            <w:vAlign w:val="center"/>
          </w:tcPr>
          <w:p w14:paraId="6B4CE202" w14:textId="77777777" w:rsidR="00151C47" w:rsidRDefault="00000000">
            <w:pPr>
              <w:rPr>
                <w:rFonts w:hint="eastAsia"/>
                <w:lang w:eastAsia="zh-CN"/>
              </w:rPr>
            </w:pPr>
            <w:r>
              <w:rPr>
                <w:lang w:eastAsia="zh-CN"/>
              </w:rPr>
              <w:t>文档数、特征数、前 10 特征词</w:t>
            </w:r>
          </w:p>
        </w:tc>
        <w:tc>
          <w:tcPr>
            <w:tcW w:w="3135" w:type="dxa"/>
            <w:vAlign w:val="center"/>
          </w:tcPr>
          <w:p w14:paraId="7F874A14" w14:textId="77777777" w:rsidR="00151C47" w:rsidRDefault="00000000">
            <w:pPr>
              <w:rPr>
                <w:rFonts w:hint="eastAsia"/>
                <w:lang w:eastAsia="zh-CN"/>
              </w:rPr>
            </w:pPr>
            <w:r>
              <w:rPr>
                <w:lang w:eastAsia="zh-CN"/>
              </w:rPr>
              <w:t>可为文本分类、聚类等任务提供数值特征。</w:t>
            </w:r>
          </w:p>
        </w:tc>
      </w:tr>
    </w:tbl>
    <w:p w14:paraId="07D493A8" w14:textId="77777777" w:rsidR="00151C47" w:rsidRDefault="00000000" w:rsidP="00A36690">
      <w:pPr>
        <w:pStyle w:val="14"/>
        <w:jc w:val="left"/>
      </w:pPr>
      <w:r>
        <w:t>七、方法比较与改进</w:t>
      </w:r>
    </w:p>
    <w:p w14:paraId="013143D7" w14:textId="77777777" w:rsidR="00151C47" w:rsidRPr="008F598F" w:rsidRDefault="00000000">
      <w:pPr>
        <w:pStyle w:val="a0"/>
        <w:rPr>
          <w:rFonts w:ascii="Times" w:hAnsi="Times" w:cs="Times New Roman"/>
          <w:sz w:val="24"/>
          <w:szCs w:val="20"/>
          <w:lang w:val="x-none" w:eastAsia="x-none"/>
        </w:rPr>
      </w:pPr>
      <w:r w:rsidRPr="008F598F">
        <w:rPr>
          <w:rFonts w:ascii="Times" w:hAnsi="Times" w:cs="Times New Roman"/>
          <w:sz w:val="24"/>
          <w:szCs w:val="20"/>
          <w:lang w:val="x-none" w:eastAsia="x-none"/>
        </w:rPr>
        <w:t>词袋模型优点是简单直观，缺点是只统计词频，无法体现词语的重要程度。</w:t>
      </w:r>
    </w:p>
    <w:p w14:paraId="5A043E3C" w14:textId="77777777" w:rsidR="00151C47" w:rsidRPr="008F598F" w:rsidRDefault="00000000">
      <w:pPr>
        <w:pStyle w:val="a0"/>
        <w:rPr>
          <w:rFonts w:ascii="Times" w:hAnsi="Times" w:cs="Times New Roman"/>
          <w:sz w:val="24"/>
          <w:szCs w:val="20"/>
          <w:lang w:val="x-none" w:eastAsia="x-none"/>
        </w:rPr>
      </w:pPr>
      <w:r w:rsidRPr="008F598F">
        <w:rPr>
          <w:rFonts w:ascii="Times" w:hAnsi="Times" w:cs="Times New Roman"/>
          <w:sz w:val="24"/>
          <w:szCs w:val="20"/>
          <w:lang w:val="x-none" w:eastAsia="x-none"/>
        </w:rPr>
        <w:t xml:space="preserve">TF-IDF </w:t>
      </w:r>
      <w:r w:rsidRPr="008F598F">
        <w:rPr>
          <w:rFonts w:ascii="Times" w:hAnsi="Times" w:cs="Times New Roman"/>
          <w:sz w:val="24"/>
          <w:szCs w:val="20"/>
          <w:lang w:val="x-none" w:eastAsia="x-none"/>
        </w:rPr>
        <w:t>相比词袋模型更能体现关键词价值，但仍不能直接表达词语上下文语义。</w:t>
      </w:r>
    </w:p>
    <w:p w14:paraId="6FD4674D" w14:textId="77777777" w:rsidR="00151C47" w:rsidRPr="008F598F" w:rsidRDefault="00000000">
      <w:pPr>
        <w:pStyle w:val="a0"/>
        <w:rPr>
          <w:rFonts w:ascii="Times" w:hAnsi="Times" w:cs="Times New Roman"/>
          <w:sz w:val="24"/>
          <w:szCs w:val="20"/>
          <w:lang w:val="x-none" w:eastAsia="x-none"/>
        </w:rPr>
      </w:pPr>
      <w:r w:rsidRPr="008F598F">
        <w:rPr>
          <w:rFonts w:ascii="Times" w:hAnsi="Times" w:cs="Times New Roman"/>
          <w:sz w:val="24"/>
          <w:szCs w:val="20"/>
          <w:lang w:val="x-none" w:eastAsia="x-none"/>
        </w:rPr>
        <w:t>后续可以结合</w:t>
      </w:r>
      <w:r w:rsidRPr="008F598F">
        <w:rPr>
          <w:rFonts w:ascii="Times" w:hAnsi="Times" w:cs="Times New Roman"/>
          <w:sz w:val="24"/>
          <w:szCs w:val="20"/>
          <w:lang w:val="x-none" w:eastAsia="x-none"/>
        </w:rPr>
        <w:t xml:space="preserve"> K-Means </w:t>
      </w:r>
      <w:r w:rsidRPr="008F598F">
        <w:rPr>
          <w:rFonts w:ascii="Times" w:hAnsi="Times" w:cs="Times New Roman"/>
          <w:sz w:val="24"/>
          <w:szCs w:val="20"/>
          <w:lang w:val="x-none" w:eastAsia="x-none"/>
        </w:rPr>
        <w:t>聚类对文本主题进行划分，也可以加入词云图或柱状图进行可视化展示。</w:t>
      </w:r>
    </w:p>
    <w:p w14:paraId="428BE2AB" w14:textId="77777777" w:rsidR="00151C47" w:rsidRPr="008F598F" w:rsidRDefault="00000000">
      <w:pPr>
        <w:pStyle w:val="a0"/>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对于更复杂的文本分析任务，可以使用</w:t>
      </w:r>
      <w:proofErr w:type="spellEnd"/>
      <w:r w:rsidRPr="008F598F">
        <w:rPr>
          <w:rFonts w:ascii="Times" w:hAnsi="Times" w:cs="Times New Roman"/>
          <w:sz w:val="24"/>
          <w:szCs w:val="20"/>
          <w:lang w:val="x-none" w:eastAsia="x-none"/>
        </w:rPr>
        <w:t xml:space="preserve"> Word2Vec</w:t>
      </w:r>
      <w:r w:rsidRPr="008F598F">
        <w:rPr>
          <w:rFonts w:ascii="Times" w:hAnsi="Times" w:cs="Times New Roman"/>
          <w:sz w:val="24"/>
          <w:szCs w:val="20"/>
          <w:lang w:val="x-none" w:eastAsia="x-none"/>
        </w:rPr>
        <w:t>、</w:t>
      </w:r>
      <w:r w:rsidRPr="008F598F">
        <w:rPr>
          <w:rFonts w:ascii="Times" w:hAnsi="Times" w:cs="Times New Roman"/>
          <w:sz w:val="24"/>
          <w:szCs w:val="20"/>
          <w:lang w:val="x-none" w:eastAsia="x-none"/>
        </w:rPr>
        <w:t xml:space="preserve">BERT </w:t>
      </w:r>
      <w:proofErr w:type="spellStart"/>
      <w:r w:rsidRPr="008F598F">
        <w:rPr>
          <w:rFonts w:ascii="Times" w:hAnsi="Times" w:cs="Times New Roman"/>
          <w:sz w:val="24"/>
          <w:szCs w:val="20"/>
          <w:lang w:val="x-none" w:eastAsia="x-none"/>
        </w:rPr>
        <w:t>等更深层的文本表示方法</w:t>
      </w:r>
      <w:proofErr w:type="spellEnd"/>
      <w:r w:rsidRPr="008F598F">
        <w:rPr>
          <w:rFonts w:ascii="Times" w:hAnsi="Times" w:cs="Times New Roman"/>
          <w:sz w:val="24"/>
          <w:szCs w:val="20"/>
          <w:lang w:val="x-none" w:eastAsia="x-none"/>
        </w:rPr>
        <w:t>。</w:t>
      </w:r>
    </w:p>
    <w:p w14:paraId="0B8390F7" w14:textId="77777777" w:rsidR="00151C47" w:rsidRDefault="00000000" w:rsidP="00A36690">
      <w:pPr>
        <w:pStyle w:val="14"/>
        <w:jc w:val="left"/>
      </w:pPr>
      <w:r>
        <w:t>八、实验总结</w:t>
      </w:r>
    </w:p>
    <w:p w14:paraId="515D1B36" w14:textId="77777777" w:rsidR="00151C47" w:rsidRPr="008F598F" w:rsidRDefault="00000000">
      <w:pPr>
        <w:rPr>
          <w:rFonts w:ascii="Times" w:hAnsi="Times" w:cs="Times New Roman"/>
          <w:sz w:val="24"/>
          <w:szCs w:val="20"/>
          <w:lang w:val="x-none" w:eastAsia="x-none"/>
        </w:rPr>
      </w:pPr>
      <w:r w:rsidRPr="008F598F">
        <w:rPr>
          <w:rFonts w:ascii="Times" w:hAnsi="Times" w:cs="Times New Roman"/>
          <w:sz w:val="24"/>
          <w:szCs w:val="20"/>
          <w:lang w:val="x-none" w:eastAsia="x-none"/>
        </w:rPr>
        <w:t>本实验理解了文本向量化的意义，掌握了将中文文本转换为数值矩阵的基本流程。</w:t>
      </w:r>
    </w:p>
    <w:p w14:paraId="7BE9CB64" w14:textId="77777777" w:rsidR="00151C47" w:rsidRPr="008F598F" w:rsidRDefault="00000000">
      <w:p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通过</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CountVectorizer</w:t>
      </w:r>
      <w:proofErr w:type="spellEnd"/>
      <w:r w:rsidRPr="008F598F">
        <w:rPr>
          <w:rFonts w:ascii="Times" w:hAnsi="Times" w:cs="Times New Roman"/>
          <w:sz w:val="24"/>
          <w:szCs w:val="20"/>
          <w:lang w:val="x-none" w:eastAsia="x-none"/>
        </w:rPr>
        <w:t xml:space="preserve"> </w:t>
      </w:r>
      <w:proofErr w:type="spellStart"/>
      <w:r w:rsidRPr="008F598F">
        <w:rPr>
          <w:rFonts w:ascii="Times" w:hAnsi="Times" w:cs="Times New Roman"/>
          <w:sz w:val="24"/>
          <w:szCs w:val="20"/>
          <w:lang w:val="x-none" w:eastAsia="x-none"/>
        </w:rPr>
        <w:t>实现了词袋模型，能够输出特征词和词频矩阵</w:t>
      </w:r>
      <w:proofErr w:type="spellEnd"/>
      <w:r w:rsidRPr="008F598F">
        <w:rPr>
          <w:rFonts w:ascii="Times" w:hAnsi="Times" w:cs="Times New Roman"/>
          <w:sz w:val="24"/>
          <w:szCs w:val="20"/>
          <w:lang w:val="x-none" w:eastAsia="x-none"/>
        </w:rPr>
        <w:t>。</w:t>
      </w:r>
    </w:p>
    <w:p w14:paraId="532CC74B" w14:textId="77777777" w:rsidR="00151C47" w:rsidRPr="008F598F" w:rsidRDefault="00000000">
      <w:pPr>
        <w:rPr>
          <w:rFonts w:ascii="Times" w:hAnsi="Times" w:cs="Times New Roman"/>
          <w:sz w:val="24"/>
          <w:szCs w:val="20"/>
          <w:lang w:val="x-none" w:eastAsia="x-none"/>
        </w:rPr>
      </w:pPr>
      <w:r w:rsidRPr="008F598F">
        <w:rPr>
          <w:rFonts w:ascii="Times" w:hAnsi="Times" w:cs="Times New Roman"/>
          <w:sz w:val="24"/>
          <w:szCs w:val="20"/>
          <w:lang w:val="x-none" w:eastAsia="x-none"/>
        </w:rPr>
        <w:t>通过</w:t>
      </w:r>
      <w:r w:rsidRPr="008F598F">
        <w:rPr>
          <w:rFonts w:ascii="Times" w:hAnsi="Times" w:cs="Times New Roman"/>
          <w:sz w:val="24"/>
          <w:szCs w:val="20"/>
          <w:lang w:val="x-none" w:eastAsia="x-none"/>
        </w:rPr>
        <w:t xml:space="preserve"> TfidfTransformer </w:t>
      </w:r>
      <w:r w:rsidRPr="008F598F">
        <w:rPr>
          <w:rFonts w:ascii="Times" w:hAnsi="Times" w:cs="Times New Roman"/>
          <w:sz w:val="24"/>
          <w:szCs w:val="20"/>
          <w:lang w:val="x-none" w:eastAsia="x-none"/>
        </w:rPr>
        <w:t>和</w:t>
      </w:r>
      <w:r w:rsidRPr="008F598F">
        <w:rPr>
          <w:rFonts w:ascii="Times" w:hAnsi="Times" w:cs="Times New Roman"/>
          <w:sz w:val="24"/>
          <w:szCs w:val="20"/>
          <w:lang w:val="x-none" w:eastAsia="x-none"/>
        </w:rPr>
        <w:t xml:space="preserve"> TfidfVectorizer </w:t>
      </w:r>
      <w:r w:rsidRPr="008F598F">
        <w:rPr>
          <w:rFonts w:ascii="Times" w:hAnsi="Times" w:cs="Times New Roman"/>
          <w:sz w:val="24"/>
          <w:szCs w:val="20"/>
          <w:lang w:val="x-none" w:eastAsia="x-none"/>
        </w:rPr>
        <w:t>实现了</w:t>
      </w:r>
      <w:r w:rsidRPr="008F598F">
        <w:rPr>
          <w:rFonts w:ascii="Times" w:hAnsi="Times" w:cs="Times New Roman"/>
          <w:sz w:val="24"/>
          <w:szCs w:val="20"/>
          <w:lang w:val="x-none" w:eastAsia="x-none"/>
        </w:rPr>
        <w:t xml:space="preserve"> TF-IDF </w:t>
      </w:r>
      <w:r w:rsidRPr="008F598F">
        <w:rPr>
          <w:rFonts w:ascii="Times" w:hAnsi="Times" w:cs="Times New Roman"/>
          <w:sz w:val="24"/>
          <w:szCs w:val="20"/>
          <w:lang w:val="x-none" w:eastAsia="x-none"/>
        </w:rPr>
        <w:t>权重计算，进一步理解了关键词权重的含义。</w:t>
      </w:r>
    </w:p>
    <w:p w14:paraId="77E66DC5" w14:textId="77777777" w:rsidR="00151C47" w:rsidRDefault="00000000">
      <w:pPr>
        <w:rPr>
          <w:rFonts w:hint="eastAsia"/>
        </w:rPr>
      </w:pPr>
      <w:r w:rsidRPr="008F598F">
        <w:rPr>
          <w:rFonts w:ascii="Times" w:hAnsi="Times" w:cs="Times New Roman"/>
          <w:sz w:val="24"/>
          <w:szCs w:val="20"/>
          <w:lang w:val="x-none" w:eastAsia="x-none"/>
        </w:rPr>
        <w:lastRenderedPageBreak/>
        <w:t>实验结果表明，文本向量化是文本分类、聚类和情感分析等任务的重要基础，合理的预处理和特征表示方法会直接影响后续模型效果。</w:t>
      </w:r>
    </w:p>
    <w:p w14:paraId="5E0E237D" w14:textId="77777777" w:rsidR="00151C47" w:rsidRDefault="00000000" w:rsidP="00A36690">
      <w:pPr>
        <w:pStyle w:val="14"/>
        <w:jc w:val="left"/>
      </w:pPr>
      <w:r>
        <w:t>参考资料</w:t>
      </w:r>
    </w:p>
    <w:p w14:paraId="0CF6F568" w14:textId="0564AB52" w:rsidR="00151C47" w:rsidRPr="008F598F" w:rsidRDefault="00000000" w:rsidP="008F598F">
      <w:pPr>
        <w:pStyle w:val="ae"/>
        <w:numPr>
          <w:ilvl w:val="0"/>
          <w:numId w:val="10"/>
        </w:numPr>
        <w:rPr>
          <w:rFonts w:ascii="Times" w:hAnsi="Times" w:cs="Times New Roman"/>
          <w:sz w:val="24"/>
          <w:szCs w:val="20"/>
          <w:lang w:val="x-none" w:eastAsia="x-none"/>
        </w:rPr>
      </w:pPr>
      <w:proofErr w:type="spellStart"/>
      <w:r w:rsidRPr="008F598F">
        <w:rPr>
          <w:rFonts w:ascii="Times" w:hAnsi="Times" w:cs="Times New Roman"/>
          <w:sz w:val="24"/>
          <w:szCs w:val="20"/>
          <w:lang w:val="x-none" w:eastAsia="x-none"/>
        </w:rPr>
        <w:t>实验指导书：实验</w:t>
      </w:r>
      <w:proofErr w:type="spellEnd"/>
      <w:r w:rsidRPr="008F598F">
        <w:rPr>
          <w:rFonts w:ascii="Times" w:hAnsi="Times" w:cs="Times New Roman"/>
          <w:sz w:val="24"/>
          <w:szCs w:val="20"/>
          <w:lang w:val="x-none" w:eastAsia="x-none"/>
        </w:rPr>
        <w:t xml:space="preserve"> 2 </w:t>
      </w:r>
      <w:proofErr w:type="spellStart"/>
      <w:r w:rsidRPr="008F598F">
        <w:rPr>
          <w:rFonts w:ascii="Times" w:hAnsi="Times" w:cs="Times New Roman"/>
          <w:sz w:val="24"/>
          <w:szCs w:val="20"/>
          <w:lang w:val="x-none" w:eastAsia="x-none"/>
        </w:rPr>
        <w:t>文本向量化表示</w:t>
      </w:r>
      <w:proofErr w:type="spellEnd"/>
    </w:p>
    <w:p w14:paraId="5B46DB34" w14:textId="77777777" w:rsidR="008F598F" w:rsidRDefault="008F598F" w:rsidP="008F598F">
      <w:pPr>
        <w:shd w:val="clear" w:color="auto" w:fill="FFFFFF"/>
        <w:spacing w:line="285" w:lineRule="atLeast"/>
        <w:rPr>
          <w:rFonts w:ascii="Times" w:hAnsi="Times" w:cs="Times New Roman"/>
          <w:sz w:val="24"/>
          <w:szCs w:val="20"/>
          <w:lang w:val="x-none" w:eastAsia="zh-CN"/>
        </w:rPr>
      </w:pPr>
      <w:r>
        <w:rPr>
          <w:rFonts w:ascii="Times" w:hAnsi="Times" w:cs="Times New Roman" w:hint="eastAsia"/>
          <w:sz w:val="24"/>
          <w:szCs w:val="20"/>
          <w:lang w:val="x-none" w:eastAsia="zh-CN"/>
        </w:rPr>
        <w:t>附源代码：</w:t>
      </w:r>
    </w:p>
    <w:p w14:paraId="18E97FE2" w14:textId="01E5785B" w:rsidR="008F598F" w:rsidRPr="008F598F" w:rsidRDefault="008F598F" w:rsidP="008F598F">
      <w:pPr>
        <w:shd w:val="clear" w:color="auto" w:fill="FFFFFF"/>
        <w:spacing w:line="285" w:lineRule="atLeast"/>
        <w:rPr>
          <w:rFonts w:ascii="Consolas" w:hAnsi="Consolas" w:cs="宋体"/>
          <w:color w:val="000000"/>
          <w:szCs w:val="21"/>
          <w:lang w:eastAsia="zh-CN"/>
        </w:rPr>
      </w:pP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jieba</w:t>
      </w:r>
      <w:proofErr w:type="spellEnd"/>
    </w:p>
    <w:p w14:paraId="50DBC240"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numpy</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as</w:t>
      </w:r>
      <w:r w:rsidRPr="008F598F">
        <w:rPr>
          <w:rFonts w:ascii="Consolas" w:hAnsi="Consolas" w:cs="宋体"/>
          <w:color w:val="000000"/>
          <w:szCs w:val="21"/>
          <w:lang w:eastAsia="zh-CN"/>
        </w:rPr>
        <w:t xml:space="preserve"> np</w:t>
      </w:r>
    </w:p>
    <w:p w14:paraId="19B7FBD7"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42451629"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from</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sklearn.feature</w:t>
      </w:r>
      <w:proofErr w:type="gramEnd"/>
      <w:r w:rsidRPr="008F598F">
        <w:rPr>
          <w:rFonts w:ascii="Consolas" w:hAnsi="Consolas" w:cs="宋体"/>
          <w:color w:val="000000"/>
          <w:szCs w:val="21"/>
          <w:lang w:eastAsia="zh-CN"/>
        </w:rPr>
        <w:t>_extraction.text</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2B91AF"/>
          <w:szCs w:val="21"/>
          <w:lang w:eastAsia="zh-CN"/>
        </w:rPr>
        <w:t>CountVectorizer</w:t>
      </w:r>
      <w:proofErr w:type="spellEnd"/>
    </w:p>
    <w:p w14:paraId="6F6FFF6E"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from</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sklearn.feature</w:t>
      </w:r>
      <w:proofErr w:type="gramEnd"/>
      <w:r w:rsidRPr="008F598F">
        <w:rPr>
          <w:rFonts w:ascii="Consolas" w:hAnsi="Consolas" w:cs="宋体"/>
          <w:color w:val="000000"/>
          <w:szCs w:val="21"/>
          <w:lang w:eastAsia="zh-CN"/>
        </w:rPr>
        <w:t>_extraction.text</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2B91AF"/>
          <w:szCs w:val="21"/>
          <w:lang w:eastAsia="zh-CN"/>
        </w:rPr>
        <w:t>TfidfTransformer</w:t>
      </w:r>
      <w:proofErr w:type="spellEnd"/>
    </w:p>
    <w:p w14:paraId="36A70550"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from</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sklearn.feature</w:t>
      </w:r>
      <w:proofErr w:type="gramEnd"/>
      <w:r w:rsidRPr="008F598F">
        <w:rPr>
          <w:rFonts w:ascii="Consolas" w:hAnsi="Consolas" w:cs="宋体"/>
          <w:color w:val="000000"/>
          <w:szCs w:val="21"/>
          <w:lang w:eastAsia="zh-CN"/>
        </w:rPr>
        <w:t>_extraction.text</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import</w:t>
      </w:r>
      <w:r w:rsidRPr="008F598F">
        <w:rPr>
          <w:rFonts w:ascii="Consolas" w:hAnsi="Consolas" w:cs="宋体"/>
          <w:color w:val="000000"/>
          <w:szCs w:val="21"/>
          <w:lang w:eastAsia="zh-CN"/>
        </w:rPr>
        <w:t xml:space="preserve"> </w:t>
      </w:r>
      <w:proofErr w:type="spellStart"/>
      <w:r w:rsidRPr="008F598F">
        <w:rPr>
          <w:rFonts w:ascii="Consolas" w:hAnsi="Consolas" w:cs="宋体"/>
          <w:color w:val="2B91AF"/>
          <w:szCs w:val="21"/>
          <w:lang w:eastAsia="zh-CN"/>
        </w:rPr>
        <w:t>TfidfVectorizer</w:t>
      </w:r>
      <w:proofErr w:type="spellEnd"/>
    </w:p>
    <w:p w14:paraId="4083ACB2"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16851251"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load_stopwords</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path</w:t>
      </w:r>
      <w:r w:rsidRPr="008F598F">
        <w:rPr>
          <w:rFonts w:ascii="Consolas" w:hAnsi="Consolas" w:cs="宋体"/>
          <w:color w:val="000000"/>
          <w:szCs w:val="21"/>
          <w:lang w:eastAsia="zh-CN"/>
        </w:rPr>
        <w:t>):</w:t>
      </w:r>
    </w:p>
    <w:p w14:paraId="0A1C6540"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with</w:t>
      </w:r>
      <w:r w:rsidRPr="008F598F">
        <w:rPr>
          <w:rFonts w:ascii="Consolas" w:hAnsi="Consolas" w:cs="宋体"/>
          <w:color w:val="000000"/>
          <w:szCs w:val="21"/>
          <w:lang w:eastAsia="zh-CN"/>
        </w:rPr>
        <w:t xml:space="preserve"> </w:t>
      </w:r>
      <w:proofErr w:type="gramStart"/>
      <w:r w:rsidRPr="008F598F">
        <w:rPr>
          <w:rFonts w:ascii="Consolas" w:hAnsi="Consolas" w:cs="宋体"/>
          <w:color w:val="000000"/>
          <w:szCs w:val="21"/>
          <w:lang w:eastAsia="zh-CN"/>
        </w:rPr>
        <w:t>open(</w:t>
      </w:r>
      <w:proofErr w:type="gramEnd"/>
      <w:r w:rsidRPr="008F598F">
        <w:rPr>
          <w:rFonts w:ascii="Consolas" w:hAnsi="Consolas" w:cs="宋体"/>
          <w:color w:val="808080"/>
          <w:szCs w:val="21"/>
          <w:lang w:eastAsia="zh-CN"/>
        </w:rPr>
        <w:t>path</w:t>
      </w: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'r'</w:t>
      </w:r>
      <w:r w:rsidRPr="008F598F">
        <w:rPr>
          <w:rFonts w:ascii="Consolas" w:hAnsi="Consolas" w:cs="宋体"/>
          <w:color w:val="000000"/>
          <w:szCs w:val="21"/>
          <w:lang w:eastAsia="zh-CN"/>
        </w:rPr>
        <w:t xml:space="preserve">, </w:t>
      </w:r>
      <w:r w:rsidRPr="008F598F">
        <w:rPr>
          <w:rFonts w:ascii="Consolas" w:hAnsi="Consolas" w:cs="宋体"/>
          <w:color w:val="808080"/>
          <w:szCs w:val="21"/>
          <w:lang w:eastAsia="zh-CN"/>
        </w:rPr>
        <w:t>encoding</w:t>
      </w:r>
      <w:r w:rsidRPr="008F598F">
        <w:rPr>
          <w:rFonts w:ascii="Consolas" w:hAnsi="Consolas" w:cs="宋体"/>
          <w:color w:val="000000"/>
          <w:szCs w:val="21"/>
          <w:lang w:eastAsia="zh-CN"/>
        </w:rPr>
        <w:t>=</w:t>
      </w:r>
      <w:r w:rsidRPr="008F598F">
        <w:rPr>
          <w:rFonts w:ascii="Consolas" w:hAnsi="Consolas" w:cs="宋体"/>
          <w:color w:val="A31515"/>
          <w:szCs w:val="21"/>
          <w:lang w:eastAsia="zh-CN"/>
        </w:rPr>
        <w:t>'utf-8'</w:t>
      </w: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as</w:t>
      </w:r>
      <w:r w:rsidRPr="008F598F">
        <w:rPr>
          <w:rFonts w:ascii="Consolas" w:hAnsi="Consolas" w:cs="宋体"/>
          <w:color w:val="000000"/>
          <w:szCs w:val="21"/>
          <w:lang w:eastAsia="zh-CN"/>
        </w:rPr>
        <w:t xml:space="preserve"> f:</w:t>
      </w:r>
    </w:p>
    <w:p w14:paraId="7E650816"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line.strip</w:t>
      </w:r>
      <w:proofErr w:type="spellEnd"/>
      <w:proofErr w:type="gram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for</w:t>
      </w:r>
      <w:r w:rsidRPr="008F598F">
        <w:rPr>
          <w:rFonts w:ascii="Consolas" w:hAnsi="Consolas" w:cs="宋体"/>
          <w:color w:val="000000"/>
          <w:szCs w:val="21"/>
          <w:lang w:eastAsia="zh-CN"/>
        </w:rPr>
        <w:t xml:space="preserve"> line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f]</w:t>
      </w:r>
    </w:p>
    <w:p w14:paraId="04F42AE8"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261EC3F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preprocess_</w:t>
      </w:r>
      <w:proofErr w:type="gramStart"/>
      <w:r w:rsidRPr="008F598F">
        <w:rPr>
          <w:rFonts w:ascii="Consolas" w:hAnsi="Consolas" w:cs="宋体"/>
          <w:color w:val="000000"/>
          <w:szCs w:val="21"/>
          <w:lang w:eastAsia="zh-CN"/>
        </w:rPr>
        <w:t>text</w:t>
      </w:r>
      <w:proofErr w:type="spellEnd"/>
      <w:r w:rsidRPr="008F598F">
        <w:rPr>
          <w:rFonts w:ascii="Consolas" w:hAnsi="Consolas" w:cs="宋体"/>
          <w:color w:val="000000"/>
          <w:szCs w:val="21"/>
          <w:lang w:eastAsia="zh-CN"/>
        </w:rPr>
        <w:t>(</w:t>
      </w:r>
      <w:proofErr w:type="gramEnd"/>
      <w:r w:rsidRPr="008F598F">
        <w:rPr>
          <w:rFonts w:ascii="Consolas" w:hAnsi="Consolas" w:cs="宋体"/>
          <w:color w:val="808080"/>
          <w:szCs w:val="21"/>
          <w:lang w:eastAsia="zh-CN"/>
        </w:rPr>
        <w:t>text</w:t>
      </w:r>
      <w:r w:rsidRPr="008F598F">
        <w:rPr>
          <w:rFonts w:ascii="Consolas" w:hAnsi="Consolas" w:cs="宋体"/>
          <w:color w:val="000000"/>
          <w:szCs w:val="21"/>
          <w:lang w:eastAsia="zh-CN"/>
        </w:rPr>
        <w:t xml:space="preserve">, </w:t>
      </w:r>
      <w:proofErr w:type="spellStart"/>
      <w:r w:rsidRPr="008F598F">
        <w:rPr>
          <w:rFonts w:ascii="Consolas" w:hAnsi="Consolas" w:cs="宋体"/>
          <w:color w:val="808080"/>
          <w:szCs w:val="21"/>
          <w:lang w:eastAsia="zh-CN"/>
        </w:rPr>
        <w:t>stopwords</w:t>
      </w:r>
      <w:proofErr w:type="spellEnd"/>
      <w:r w:rsidRPr="008F598F">
        <w:rPr>
          <w:rFonts w:ascii="Consolas" w:hAnsi="Consolas" w:cs="宋体"/>
          <w:color w:val="000000"/>
          <w:szCs w:val="21"/>
          <w:lang w:eastAsia="zh-CN"/>
        </w:rPr>
        <w:t>):</w:t>
      </w:r>
    </w:p>
    <w:p w14:paraId="05500790"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words = </w:t>
      </w:r>
      <w:proofErr w:type="spellStart"/>
      <w:proofErr w:type="gramStart"/>
      <w:r w:rsidRPr="008F598F">
        <w:rPr>
          <w:rFonts w:ascii="Consolas" w:hAnsi="Consolas" w:cs="宋体"/>
          <w:color w:val="000000"/>
          <w:szCs w:val="21"/>
          <w:lang w:eastAsia="zh-CN"/>
        </w:rPr>
        <w:t>jieba.lcut</w:t>
      </w:r>
      <w:proofErr w:type="spellEnd"/>
      <w:proofErr w:type="gramEnd"/>
      <w:r w:rsidRPr="008F598F">
        <w:rPr>
          <w:rFonts w:ascii="Consolas" w:hAnsi="Consolas" w:cs="宋体"/>
          <w:color w:val="000000"/>
          <w:szCs w:val="21"/>
          <w:lang w:eastAsia="zh-CN"/>
        </w:rPr>
        <w:t>(</w:t>
      </w:r>
      <w:proofErr w:type="spellStart"/>
      <w:proofErr w:type="gramStart"/>
      <w:r w:rsidRPr="008F598F">
        <w:rPr>
          <w:rFonts w:ascii="Consolas" w:hAnsi="Consolas" w:cs="宋体"/>
          <w:color w:val="808080"/>
          <w:szCs w:val="21"/>
          <w:lang w:eastAsia="zh-CN"/>
        </w:rPr>
        <w:t>text</w:t>
      </w:r>
      <w:r w:rsidRPr="008F598F">
        <w:rPr>
          <w:rFonts w:ascii="Consolas" w:hAnsi="Consolas" w:cs="宋体"/>
          <w:color w:val="000000"/>
          <w:szCs w:val="21"/>
          <w:lang w:eastAsia="zh-CN"/>
        </w:rPr>
        <w:t>.strip</w:t>
      </w:r>
      <w:proofErr w:type="spellEnd"/>
      <w:proofErr w:type="gramEnd"/>
      <w:r w:rsidRPr="008F598F">
        <w:rPr>
          <w:rFonts w:ascii="Consolas" w:hAnsi="Consolas" w:cs="宋体"/>
          <w:color w:val="000000"/>
          <w:szCs w:val="21"/>
          <w:lang w:eastAsia="zh-CN"/>
        </w:rPr>
        <w:t>())</w:t>
      </w:r>
    </w:p>
    <w:p w14:paraId="6A3EE15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 xml:space="preserve">' </w:t>
      </w:r>
      <w:proofErr w:type="gramStart"/>
      <w:r w:rsidRPr="008F598F">
        <w:rPr>
          <w:rFonts w:ascii="Consolas" w:hAnsi="Consolas" w:cs="宋体"/>
          <w:color w:val="A31515"/>
          <w:szCs w:val="21"/>
          <w:lang w:eastAsia="zh-CN"/>
        </w:rPr>
        <w:t>'</w:t>
      </w:r>
      <w:r w:rsidRPr="008F598F">
        <w:rPr>
          <w:rFonts w:ascii="Consolas" w:hAnsi="Consolas" w:cs="宋体"/>
          <w:color w:val="000000"/>
          <w:szCs w:val="21"/>
          <w:lang w:eastAsia="zh-CN"/>
        </w:rPr>
        <w:t>.join</w:t>
      </w:r>
      <w:proofErr w:type="gramEnd"/>
      <w:r w:rsidRPr="008F598F">
        <w:rPr>
          <w:rFonts w:ascii="Consolas" w:hAnsi="Consolas" w:cs="宋体"/>
          <w:color w:val="000000"/>
          <w:szCs w:val="21"/>
          <w:lang w:eastAsia="zh-CN"/>
        </w:rPr>
        <w:t xml:space="preserve">([w </w:t>
      </w:r>
      <w:r w:rsidRPr="008F598F">
        <w:rPr>
          <w:rFonts w:ascii="Consolas" w:hAnsi="Consolas" w:cs="宋体"/>
          <w:color w:val="0000FF"/>
          <w:szCs w:val="21"/>
          <w:lang w:eastAsia="zh-CN"/>
        </w:rPr>
        <w:t>for</w:t>
      </w:r>
      <w:r w:rsidRPr="008F598F">
        <w:rPr>
          <w:rFonts w:ascii="Consolas" w:hAnsi="Consolas" w:cs="宋体"/>
          <w:color w:val="000000"/>
          <w:szCs w:val="21"/>
          <w:lang w:eastAsia="zh-CN"/>
        </w:rPr>
        <w:t xml:space="preserve"> w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words </w:t>
      </w:r>
      <w:r w:rsidRPr="008F598F">
        <w:rPr>
          <w:rFonts w:ascii="Consolas" w:hAnsi="Consolas" w:cs="宋体"/>
          <w:color w:val="0000FF"/>
          <w:szCs w:val="21"/>
          <w:lang w:eastAsia="zh-CN"/>
        </w:rPr>
        <w:t>if</w:t>
      </w:r>
      <w:r w:rsidRPr="008F598F">
        <w:rPr>
          <w:rFonts w:ascii="Consolas" w:hAnsi="Consolas" w:cs="宋体"/>
          <w:color w:val="000000"/>
          <w:szCs w:val="21"/>
          <w:lang w:eastAsia="zh-CN"/>
        </w:rPr>
        <w:t xml:space="preserve"> w </w:t>
      </w:r>
      <w:r w:rsidRPr="008F598F">
        <w:rPr>
          <w:rFonts w:ascii="Consolas" w:hAnsi="Consolas" w:cs="宋体"/>
          <w:color w:val="0000FF"/>
          <w:szCs w:val="21"/>
          <w:lang w:eastAsia="zh-CN"/>
        </w:rPr>
        <w:t>not</w:t>
      </w: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w:t>
      </w:r>
      <w:proofErr w:type="spellStart"/>
      <w:r w:rsidRPr="008F598F">
        <w:rPr>
          <w:rFonts w:ascii="Consolas" w:hAnsi="Consolas" w:cs="宋体"/>
          <w:color w:val="808080"/>
          <w:szCs w:val="21"/>
          <w:lang w:eastAsia="zh-CN"/>
        </w:rPr>
        <w:t>stopwords</w:t>
      </w:r>
      <w:proofErr w:type="spellEnd"/>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and</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len</w:t>
      </w:r>
      <w:proofErr w:type="spellEnd"/>
      <w:r w:rsidRPr="008F598F">
        <w:rPr>
          <w:rFonts w:ascii="Consolas" w:hAnsi="Consolas" w:cs="宋体"/>
          <w:color w:val="000000"/>
          <w:szCs w:val="21"/>
          <w:lang w:eastAsia="zh-CN"/>
        </w:rPr>
        <w:t xml:space="preserve">(w) &gt; </w:t>
      </w:r>
      <w:r w:rsidRPr="008F598F">
        <w:rPr>
          <w:rFonts w:ascii="Consolas" w:hAnsi="Consolas" w:cs="宋体"/>
          <w:color w:val="098658"/>
          <w:szCs w:val="21"/>
          <w:lang w:eastAsia="zh-CN"/>
        </w:rPr>
        <w:t>1</w:t>
      </w:r>
      <w:r w:rsidRPr="008F598F">
        <w:rPr>
          <w:rFonts w:ascii="Consolas" w:hAnsi="Consolas" w:cs="宋体"/>
          <w:color w:val="000000"/>
          <w:szCs w:val="21"/>
          <w:lang w:eastAsia="zh-CN"/>
        </w:rPr>
        <w:t>])</w:t>
      </w:r>
    </w:p>
    <w:p w14:paraId="095707F8"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6AD96E4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bow_vectorize</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3267F0E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proofErr w:type="gramStart"/>
      <w:r w:rsidRPr="008F598F">
        <w:rPr>
          <w:rFonts w:ascii="Consolas" w:hAnsi="Consolas" w:cs="宋体"/>
          <w:color w:val="008000"/>
          <w:szCs w:val="21"/>
          <w:lang w:eastAsia="zh-CN"/>
        </w:rPr>
        <w:t>词袋模型</w:t>
      </w:r>
      <w:proofErr w:type="gramEnd"/>
      <w:r w:rsidRPr="008F598F">
        <w:rPr>
          <w:rFonts w:ascii="Consolas" w:hAnsi="Consolas" w:cs="宋体"/>
          <w:color w:val="008000"/>
          <w:szCs w:val="21"/>
          <w:lang w:eastAsia="zh-CN"/>
        </w:rPr>
        <w:t>：</w:t>
      </w:r>
      <w:proofErr w:type="spellStart"/>
      <w:r w:rsidRPr="008F598F">
        <w:rPr>
          <w:rFonts w:ascii="Consolas" w:hAnsi="Consolas" w:cs="宋体"/>
          <w:color w:val="008000"/>
          <w:szCs w:val="21"/>
          <w:lang w:eastAsia="zh-CN"/>
        </w:rPr>
        <w:t>CountVectorizer</w:t>
      </w:r>
      <w:proofErr w:type="spellEnd"/>
    </w:p>
    <w:p w14:paraId="5890E159"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vectorizer = </w:t>
      </w:r>
      <w:proofErr w:type="spellStart"/>
      <w:proofErr w:type="gramStart"/>
      <w:r w:rsidRPr="008F598F">
        <w:rPr>
          <w:rFonts w:ascii="Consolas" w:hAnsi="Consolas" w:cs="宋体"/>
          <w:color w:val="2B91AF"/>
          <w:szCs w:val="21"/>
          <w:lang w:eastAsia="zh-CN"/>
        </w:rPr>
        <w:t>CountVectorizer</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w:t>
      </w:r>
    </w:p>
    <w:p w14:paraId="4921E59A"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X = </w:t>
      </w:r>
      <w:proofErr w:type="spellStart"/>
      <w:r w:rsidRPr="008F598F">
        <w:rPr>
          <w:rFonts w:ascii="Consolas" w:hAnsi="Consolas" w:cs="宋体"/>
          <w:color w:val="000000"/>
          <w:szCs w:val="21"/>
          <w:lang w:eastAsia="zh-CN"/>
        </w:rPr>
        <w:t>vectorizer.fit_transform</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34722FB8"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1B9D7977"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proofErr w:type="gramStart"/>
      <w:r w:rsidRPr="008F598F">
        <w:rPr>
          <w:rFonts w:ascii="Consolas" w:hAnsi="Consolas" w:cs="宋体"/>
          <w:color w:val="A31515"/>
          <w:szCs w:val="21"/>
          <w:lang w:eastAsia="zh-CN"/>
        </w:rPr>
        <w:t>词袋模型</w:t>
      </w:r>
      <w:proofErr w:type="gramEnd"/>
      <w:r w:rsidRPr="008F598F">
        <w:rPr>
          <w:rFonts w:ascii="Consolas" w:hAnsi="Consolas" w:cs="宋体"/>
          <w:color w:val="A31515"/>
          <w:szCs w:val="21"/>
          <w:lang w:eastAsia="zh-CN"/>
        </w:rPr>
        <w:t>特征词：</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vectorizer.get_feature_names_out</w:t>
      </w:r>
      <w:proofErr w:type="spellEnd"/>
      <w:r w:rsidRPr="008F598F">
        <w:rPr>
          <w:rFonts w:ascii="Consolas" w:hAnsi="Consolas" w:cs="宋体"/>
          <w:color w:val="000000"/>
          <w:szCs w:val="21"/>
          <w:lang w:eastAsia="zh-CN"/>
        </w:rPr>
        <w:t>())</w:t>
      </w:r>
    </w:p>
    <w:p w14:paraId="034998FC"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词频矩阵：</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397EAB5A"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proofErr w:type="spellStart"/>
      <w:proofErr w:type="gramStart"/>
      <w:r w:rsidRPr="008F598F">
        <w:rPr>
          <w:rFonts w:ascii="Consolas" w:hAnsi="Consolas" w:cs="宋体"/>
          <w:color w:val="000000"/>
          <w:szCs w:val="21"/>
          <w:lang w:eastAsia="zh-CN"/>
        </w:rPr>
        <w:t>X.toarray</w:t>
      </w:r>
      <w:proofErr w:type="spellEnd"/>
      <w:proofErr w:type="gramEnd"/>
      <w:r w:rsidRPr="008F598F">
        <w:rPr>
          <w:rFonts w:ascii="Consolas" w:hAnsi="Consolas" w:cs="宋体"/>
          <w:color w:val="000000"/>
          <w:szCs w:val="21"/>
          <w:lang w:eastAsia="zh-CN"/>
        </w:rPr>
        <w:t>())</w:t>
      </w:r>
    </w:p>
    <w:p w14:paraId="4B807131"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198338F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X, vectorizer</w:t>
      </w:r>
    </w:p>
    <w:p w14:paraId="5A2C7514"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76945FF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tfidf_transform</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X_count</w:t>
      </w:r>
      <w:proofErr w:type="spellEnd"/>
      <w:r w:rsidRPr="008F598F">
        <w:rPr>
          <w:rFonts w:ascii="Consolas" w:hAnsi="Consolas" w:cs="宋体"/>
          <w:color w:val="000000"/>
          <w:szCs w:val="21"/>
          <w:lang w:eastAsia="zh-CN"/>
        </w:rPr>
        <w:t>):</w:t>
      </w:r>
    </w:p>
    <w:p w14:paraId="3531C565"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TF-IDF </w:t>
      </w:r>
      <w:r w:rsidRPr="008F598F">
        <w:rPr>
          <w:rFonts w:ascii="Consolas" w:hAnsi="Consolas" w:cs="宋体"/>
          <w:color w:val="008000"/>
          <w:szCs w:val="21"/>
          <w:lang w:eastAsia="zh-CN"/>
        </w:rPr>
        <w:t>转换</w:t>
      </w:r>
    </w:p>
    <w:p w14:paraId="516E7E8B"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transformer = </w:t>
      </w:r>
      <w:proofErr w:type="spellStart"/>
      <w:proofErr w:type="gramStart"/>
      <w:r w:rsidRPr="008F598F">
        <w:rPr>
          <w:rFonts w:ascii="Consolas" w:hAnsi="Consolas" w:cs="宋体"/>
          <w:color w:val="2B91AF"/>
          <w:szCs w:val="21"/>
          <w:lang w:eastAsia="zh-CN"/>
        </w:rPr>
        <w:t>TfidfTransformer</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w:t>
      </w:r>
    </w:p>
    <w:p w14:paraId="16F985F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X_tfidf</w:t>
      </w:r>
      <w:proofErr w:type="spellEnd"/>
      <w:r w:rsidRPr="008F598F">
        <w:rPr>
          <w:rFonts w:ascii="Consolas" w:hAnsi="Consolas" w:cs="宋体"/>
          <w:color w:val="000000"/>
          <w:szCs w:val="21"/>
          <w:lang w:eastAsia="zh-CN"/>
        </w:rPr>
        <w:t xml:space="preserve"> = </w:t>
      </w:r>
      <w:proofErr w:type="spellStart"/>
      <w:r w:rsidRPr="008F598F">
        <w:rPr>
          <w:rFonts w:ascii="Consolas" w:hAnsi="Consolas" w:cs="宋体"/>
          <w:color w:val="000000"/>
          <w:szCs w:val="21"/>
          <w:lang w:eastAsia="zh-CN"/>
        </w:rPr>
        <w:t>transformer.fit_transform</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X_count</w:t>
      </w:r>
      <w:proofErr w:type="spellEnd"/>
      <w:r w:rsidRPr="008F598F">
        <w:rPr>
          <w:rFonts w:ascii="Consolas" w:hAnsi="Consolas" w:cs="宋体"/>
          <w:color w:val="000000"/>
          <w:szCs w:val="21"/>
          <w:lang w:eastAsia="zh-CN"/>
        </w:rPr>
        <w:t>)</w:t>
      </w:r>
    </w:p>
    <w:p w14:paraId="7D945A85"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3F6196B4"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 xml:space="preserve">'TF-IDF </w:t>
      </w:r>
      <w:r w:rsidRPr="008F598F">
        <w:rPr>
          <w:rFonts w:ascii="Consolas" w:hAnsi="Consolas" w:cs="宋体"/>
          <w:color w:val="A31515"/>
          <w:szCs w:val="21"/>
          <w:lang w:eastAsia="zh-CN"/>
        </w:rPr>
        <w:t>权重矩阵：</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1DDF50EF"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proofErr w:type="spellStart"/>
      <w:proofErr w:type="gramStart"/>
      <w:r w:rsidRPr="008F598F">
        <w:rPr>
          <w:rFonts w:ascii="Consolas" w:hAnsi="Consolas" w:cs="宋体"/>
          <w:color w:val="000000"/>
          <w:szCs w:val="21"/>
          <w:lang w:eastAsia="zh-CN"/>
        </w:rPr>
        <w:t>np.round</w:t>
      </w:r>
      <w:proofErr w:type="spellEnd"/>
      <w:proofErr w:type="gram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X_</w:t>
      </w:r>
      <w:proofErr w:type="gramStart"/>
      <w:r w:rsidRPr="008F598F">
        <w:rPr>
          <w:rFonts w:ascii="Consolas" w:hAnsi="Consolas" w:cs="宋体"/>
          <w:color w:val="000000"/>
          <w:szCs w:val="21"/>
          <w:lang w:eastAsia="zh-CN"/>
        </w:rPr>
        <w:t>tfidf.toarray</w:t>
      </w:r>
      <w:proofErr w:type="spellEnd"/>
      <w:proofErr w:type="gramEnd"/>
      <w:r w:rsidRPr="008F598F">
        <w:rPr>
          <w:rFonts w:ascii="Consolas" w:hAnsi="Consolas" w:cs="宋体"/>
          <w:color w:val="000000"/>
          <w:szCs w:val="21"/>
          <w:lang w:eastAsia="zh-CN"/>
        </w:rPr>
        <w:t xml:space="preserve">(), </w:t>
      </w:r>
      <w:r w:rsidRPr="008F598F">
        <w:rPr>
          <w:rFonts w:ascii="Consolas" w:hAnsi="Consolas" w:cs="宋体"/>
          <w:color w:val="098658"/>
          <w:szCs w:val="21"/>
          <w:lang w:eastAsia="zh-CN"/>
        </w:rPr>
        <w:t>4</w:t>
      </w:r>
      <w:r w:rsidRPr="008F598F">
        <w:rPr>
          <w:rFonts w:ascii="Consolas" w:hAnsi="Consolas" w:cs="宋体"/>
          <w:color w:val="000000"/>
          <w:szCs w:val="21"/>
          <w:lang w:eastAsia="zh-CN"/>
        </w:rPr>
        <w:t>))</w:t>
      </w:r>
    </w:p>
    <w:p w14:paraId="1B3096A0"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320F3BA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X_tfidf</w:t>
      </w:r>
      <w:proofErr w:type="spellEnd"/>
    </w:p>
    <w:p w14:paraId="0D6FA8F2"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0FB0FF65"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tfidf_vectorize</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14427101"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一步完成</w:t>
      </w:r>
      <w:r w:rsidRPr="008F598F">
        <w:rPr>
          <w:rFonts w:ascii="Consolas" w:hAnsi="Consolas" w:cs="宋体"/>
          <w:color w:val="008000"/>
          <w:szCs w:val="21"/>
          <w:lang w:eastAsia="zh-CN"/>
        </w:rPr>
        <w:t xml:space="preserve"> TF-IDF </w:t>
      </w:r>
      <w:r w:rsidRPr="008F598F">
        <w:rPr>
          <w:rFonts w:ascii="Consolas" w:hAnsi="Consolas" w:cs="宋体"/>
          <w:color w:val="008000"/>
          <w:szCs w:val="21"/>
          <w:lang w:eastAsia="zh-CN"/>
        </w:rPr>
        <w:t>向量化</w:t>
      </w:r>
    </w:p>
    <w:p w14:paraId="53F5E66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vectorizer = </w:t>
      </w:r>
      <w:proofErr w:type="spellStart"/>
      <w:proofErr w:type="gramStart"/>
      <w:r w:rsidRPr="008F598F">
        <w:rPr>
          <w:rFonts w:ascii="Consolas" w:hAnsi="Consolas" w:cs="宋体"/>
          <w:color w:val="2B91AF"/>
          <w:szCs w:val="21"/>
          <w:lang w:eastAsia="zh-CN"/>
        </w:rPr>
        <w:t>TfidfVectorizer</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w:t>
      </w:r>
    </w:p>
    <w:p w14:paraId="1B94588E"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X = </w:t>
      </w:r>
      <w:proofErr w:type="spellStart"/>
      <w:r w:rsidRPr="008F598F">
        <w:rPr>
          <w:rFonts w:ascii="Consolas" w:hAnsi="Consolas" w:cs="宋体"/>
          <w:color w:val="000000"/>
          <w:szCs w:val="21"/>
          <w:lang w:eastAsia="zh-CN"/>
        </w:rPr>
        <w:t>vectorizer.fit_transform</w:t>
      </w:r>
      <w:proofErr w:type="spellEnd"/>
      <w:r w:rsidRPr="008F598F">
        <w:rPr>
          <w:rFonts w:ascii="Consolas" w:hAnsi="Consolas" w:cs="宋体"/>
          <w:color w:val="000000"/>
          <w:szCs w:val="21"/>
          <w:lang w:eastAsia="zh-CN"/>
        </w:rPr>
        <w:t>(</w:t>
      </w:r>
      <w:r w:rsidRPr="008F598F">
        <w:rPr>
          <w:rFonts w:ascii="Consolas" w:hAnsi="Consolas" w:cs="宋体"/>
          <w:color w:val="808080"/>
          <w:szCs w:val="21"/>
          <w:lang w:eastAsia="zh-CN"/>
        </w:rPr>
        <w:t>corpus</w:t>
      </w:r>
      <w:r w:rsidRPr="008F598F">
        <w:rPr>
          <w:rFonts w:ascii="Consolas" w:hAnsi="Consolas" w:cs="宋体"/>
          <w:color w:val="000000"/>
          <w:szCs w:val="21"/>
          <w:lang w:eastAsia="zh-CN"/>
        </w:rPr>
        <w:t>)</w:t>
      </w:r>
    </w:p>
    <w:p w14:paraId="25160B57"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59BDD495"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特征维度：</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X.shape</w:t>
      </w:r>
      <w:proofErr w:type="spellEnd"/>
      <w:r w:rsidRPr="008F598F">
        <w:rPr>
          <w:rFonts w:ascii="Consolas" w:hAnsi="Consolas" w:cs="宋体"/>
          <w:color w:val="000000"/>
          <w:szCs w:val="21"/>
          <w:lang w:eastAsia="zh-CN"/>
        </w:rPr>
        <w:t>)</w:t>
      </w:r>
    </w:p>
    <w:p w14:paraId="6291390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特征词：</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vectorizer.get_feature_names_out</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20</w:t>
      </w:r>
      <w:r w:rsidRPr="008F598F">
        <w:rPr>
          <w:rFonts w:ascii="Consolas" w:hAnsi="Consolas" w:cs="宋体"/>
          <w:color w:val="000000"/>
          <w:szCs w:val="21"/>
          <w:lang w:eastAsia="zh-CN"/>
        </w:rPr>
        <w:t>])</w:t>
      </w:r>
    </w:p>
    <w:p w14:paraId="7844FC9B"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099BC25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X, vectorizer</w:t>
      </w:r>
    </w:p>
    <w:p w14:paraId="377A6894"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6E0AD6B8"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def</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news_</w:t>
      </w:r>
      <w:proofErr w:type="gramStart"/>
      <w:r w:rsidRPr="008F598F">
        <w:rPr>
          <w:rFonts w:ascii="Consolas" w:hAnsi="Consolas" w:cs="宋体"/>
          <w:color w:val="000000"/>
          <w:szCs w:val="21"/>
          <w:lang w:eastAsia="zh-CN"/>
        </w:rPr>
        <w:t>vectorization</w:t>
      </w:r>
      <w:proofErr w:type="spellEnd"/>
      <w:r w:rsidRPr="008F598F">
        <w:rPr>
          <w:rFonts w:ascii="Consolas" w:hAnsi="Consolas" w:cs="宋体"/>
          <w:color w:val="000000"/>
          <w:szCs w:val="21"/>
          <w:lang w:eastAsia="zh-CN"/>
        </w:rPr>
        <w:t>(</w:t>
      </w:r>
      <w:proofErr w:type="spellStart"/>
      <w:proofErr w:type="gramEnd"/>
      <w:r w:rsidRPr="008F598F">
        <w:rPr>
          <w:rFonts w:ascii="Consolas" w:hAnsi="Consolas" w:cs="宋体"/>
          <w:color w:val="808080"/>
          <w:szCs w:val="21"/>
          <w:lang w:eastAsia="zh-CN"/>
        </w:rPr>
        <w:t>corpus_path</w:t>
      </w:r>
      <w:proofErr w:type="spellEnd"/>
      <w:r w:rsidRPr="008F598F">
        <w:rPr>
          <w:rFonts w:ascii="Consolas" w:hAnsi="Consolas" w:cs="宋体"/>
          <w:color w:val="000000"/>
          <w:szCs w:val="21"/>
          <w:lang w:eastAsia="zh-CN"/>
        </w:rPr>
        <w:t xml:space="preserve">, </w:t>
      </w:r>
      <w:proofErr w:type="spellStart"/>
      <w:r w:rsidRPr="008F598F">
        <w:rPr>
          <w:rFonts w:ascii="Consolas" w:hAnsi="Consolas" w:cs="宋体"/>
          <w:color w:val="808080"/>
          <w:szCs w:val="21"/>
          <w:lang w:eastAsia="zh-CN"/>
        </w:rPr>
        <w:t>stopwords_path</w:t>
      </w:r>
      <w:proofErr w:type="spellEnd"/>
      <w:r w:rsidRPr="008F598F">
        <w:rPr>
          <w:rFonts w:ascii="Consolas" w:hAnsi="Consolas" w:cs="宋体"/>
          <w:color w:val="000000"/>
          <w:szCs w:val="21"/>
          <w:lang w:eastAsia="zh-CN"/>
        </w:rPr>
        <w:t>):</w:t>
      </w:r>
    </w:p>
    <w:p w14:paraId="30DC52B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stopwords</w:t>
      </w:r>
      <w:proofErr w:type="spellEnd"/>
      <w:r w:rsidRPr="008F598F">
        <w:rPr>
          <w:rFonts w:ascii="Consolas" w:hAnsi="Consolas" w:cs="宋体"/>
          <w:color w:val="000000"/>
          <w:szCs w:val="21"/>
          <w:lang w:eastAsia="zh-CN"/>
        </w:rPr>
        <w:t xml:space="preserve"> = </w:t>
      </w:r>
      <w:proofErr w:type="spellStart"/>
      <w:r w:rsidRPr="008F598F">
        <w:rPr>
          <w:rFonts w:ascii="Consolas" w:hAnsi="Consolas" w:cs="宋体"/>
          <w:color w:val="000000"/>
          <w:szCs w:val="21"/>
          <w:lang w:eastAsia="zh-CN"/>
        </w:rPr>
        <w:t>load_stopwords</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stopwords_path</w:t>
      </w:r>
      <w:proofErr w:type="spellEnd"/>
      <w:r w:rsidRPr="008F598F">
        <w:rPr>
          <w:rFonts w:ascii="Consolas" w:hAnsi="Consolas" w:cs="宋体"/>
          <w:color w:val="000000"/>
          <w:szCs w:val="21"/>
          <w:lang w:eastAsia="zh-CN"/>
        </w:rPr>
        <w:t>)</w:t>
      </w:r>
    </w:p>
    <w:p w14:paraId="0F5D4844"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corpus = []</w:t>
      </w:r>
    </w:p>
    <w:p w14:paraId="08AA04C4"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7D857F2F"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with</w:t>
      </w:r>
      <w:r w:rsidRPr="008F598F">
        <w:rPr>
          <w:rFonts w:ascii="Consolas" w:hAnsi="Consolas" w:cs="宋体"/>
          <w:color w:val="000000"/>
          <w:szCs w:val="21"/>
          <w:lang w:eastAsia="zh-CN"/>
        </w:rPr>
        <w:t xml:space="preserve"> </w:t>
      </w:r>
      <w:proofErr w:type="gramStart"/>
      <w:r w:rsidRPr="008F598F">
        <w:rPr>
          <w:rFonts w:ascii="Consolas" w:hAnsi="Consolas" w:cs="宋体"/>
          <w:color w:val="000000"/>
          <w:szCs w:val="21"/>
          <w:lang w:eastAsia="zh-CN"/>
        </w:rPr>
        <w:t>open(</w:t>
      </w:r>
      <w:proofErr w:type="spellStart"/>
      <w:proofErr w:type="gramEnd"/>
      <w:r w:rsidRPr="008F598F">
        <w:rPr>
          <w:rFonts w:ascii="Consolas" w:hAnsi="Consolas" w:cs="宋体"/>
          <w:color w:val="808080"/>
          <w:szCs w:val="21"/>
          <w:lang w:eastAsia="zh-CN"/>
        </w:rPr>
        <w:t>corpus_path</w:t>
      </w:r>
      <w:proofErr w:type="spellEnd"/>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'r'</w:t>
      </w:r>
      <w:r w:rsidRPr="008F598F">
        <w:rPr>
          <w:rFonts w:ascii="Consolas" w:hAnsi="Consolas" w:cs="宋体"/>
          <w:color w:val="000000"/>
          <w:szCs w:val="21"/>
          <w:lang w:eastAsia="zh-CN"/>
        </w:rPr>
        <w:t xml:space="preserve">, </w:t>
      </w:r>
      <w:r w:rsidRPr="008F598F">
        <w:rPr>
          <w:rFonts w:ascii="Consolas" w:hAnsi="Consolas" w:cs="宋体"/>
          <w:color w:val="808080"/>
          <w:szCs w:val="21"/>
          <w:lang w:eastAsia="zh-CN"/>
        </w:rPr>
        <w:t>encoding</w:t>
      </w:r>
      <w:r w:rsidRPr="008F598F">
        <w:rPr>
          <w:rFonts w:ascii="Consolas" w:hAnsi="Consolas" w:cs="宋体"/>
          <w:color w:val="000000"/>
          <w:szCs w:val="21"/>
          <w:lang w:eastAsia="zh-CN"/>
        </w:rPr>
        <w:t>=</w:t>
      </w:r>
      <w:r w:rsidRPr="008F598F">
        <w:rPr>
          <w:rFonts w:ascii="Consolas" w:hAnsi="Consolas" w:cs="宋体"/>
          <w:color w:val="A31515"/>
          <w:szCs w:val="21"/>
          <w:lang w:eastAsia="zh-CN"/>
        </w:rPr>
        <w:t>'utf-8'</w:t>
      </w: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as</w:t>
      </w:r>
      <w:r w:rsidRPr="008F598F">
        <w:rPr>
          <w:rFonts w:ascii="Consolas" w:hAnsi="Consolas" w:cs="宋体"/>
          <w:color w:val="000000"/>
          <w:szCs w:val="21"/>
          <w:lang w:eastAsia="zh-CN"/>
        </w:rPr>
        <w:t xml:space="preserve"> f:</w:t>
      </w:r>
    </w:p>
    <w:p w14:paraId="056D1FD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for</w:t>
      </w:r>
      <w:r w:rsidRPr="008F598F">
        <w:rPr>
          <w:rFonts w:ascii="Consolas" w:hAnsi="Consolas" w:cs="宋体"/>
          <w:color w:val="000000"/>
          <w:szCs w:val="21"/>
          <w:lang w:eastAsia="zh-CN"/>
        </w:rPr>
        <w:t xml:space="preserve"> line </w:t>
      </w:r>
      <w:r w:rsidRPr="008F598F">
        <w:rPr>
          <w:rFonts w:ascii="Consolas" w:hAnsi="Consolas" w:cs="宋体"/>
          <w:color w:val="0000FF"/>
          <w:szCs w:val="21"/>
          <w:lang w:eastAsia="zh-CN"/>
        </w:rPr>
        <w:t>in</w:t>
      </w:r>
      <w:r w:rsidRPr="008F598F">
        <w:rPr>
          <w:rFonts w:ascii="Consolas" w:hAnsi="Consolas" w:cs="宋体"/>
          <w:color w:val="000000"/>
          <w:szCs w:val="21"/>
          <w:lang w:eastAsia="zh-CN"/>
        </w:rPr>
        <w:t xml:space="preserve"> f:</w:t>
      </w:r>
    </w:p>
    <w:p w14:paraId="466A649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proofErr w:type="gramStart"/>
      <w:r w:rsidRPr="008F598F">
        <w:rPr>
          <w:rFonts w:ascii="Consolas" w:hAnsi="Consolas" w:cs="宋体"/>
          <w:color w:val="000000"/>
          <w:szCs w:val="21"/>
          <w:lang w:eastAsia="zh-CN"/>
        </w:rPr>
        <w:t>corpus.append</w:t>
      </w:r>
      <w:proofErr w:type="spellEnd"/>
      <w:proofErr w:type="gram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preprocess_</w:t>
      </w:r>
      <w:proofErr w:type="gramStart"/>
      <w:r w:rsidRPr="008F598F">
        <w:rPr>
          <w:rFonts w:ascii="Consolas" w:hAnsi="Consolas" w:cs="宋体"/>
          <w:color w:val="000000"/>
          <w:szCs w:val="21"/>
          <w:lang w:eastAsia="zh-CN"/>
        </w:rPr>
        <w:t>text</w:t>
      </w:r>
      <w:proofErr w:type="spellEnd"/>
      <w:r w:rsidRPr="008F598F">
        <w:rPr>
          <w:rFonts w:ascii="Consolas" w:hAnsi="Consolas" w:cs="宋体"/>
          <w:color w:val="000000"/>
          <w:szCs w:val="21"/>
          <w:lang w:eastAsia="zh-CN"/>
        </w:rPr>
        <w:t>(</w:t>
      </w:r>
      <w:proofErr w:type="gramEnd"/>
      <w:r w:rsidRPr="008F598F">
        <w:rPr>
          <w:rFonts w:ascii="Consolas" w:hAnsi="Consolas" w:cs="宋体"/>
          <w:color w:val="000000"/>
          <w:szCs w:val="21"/>
          <w:lang w:eastAsia="zh-CN"/>
        </w:rPr>
        <w:t xml:space="preserve">line, </w:t>
      </w:r>
      <w:proofErr w:type="spellStart"/>
      <w:r w:rsidRPr="008F598F">
        <w:rPr>
          <w:rFonts w:ascii="Consolas" w:hAnsi="Consolas" w:cs="宋体"/>
          <w:color w:val="000000"/>
          <w:szCs w:val="21"/>
          <w:lang w:eastAsia="zh-CN"/>
        </w:rPr>
        <w:t>stopwords</w:t>
      </w:r>
      <w:proofErr w:type="spellEnd"/>
      <w:r w:rsidRPr="008F598F">
        <w:rPr>
          <w:rFonts w:ascii="Consolas" w:hAnsi="Consolas" w:cs="宋体"/>
          <w:color w:val="000000"/>
          <w:szCs w:val="21"/>
          <w:lang w:eastAsia="zh-CN"/>
        </w:rPr>
        <w:t>))</w:t>
      </w:r>
    </w:p>
    <w:p w14:paraId="7AA13876"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15FFF7A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TF-IDF </w:t>
      </w:r>
      <w:r w:rsidRPr="008F598F">
        <w:rPr>
          <w:rFonts w:ascii="Consolas" w:hAnsi="Consolas" w:cs="宋体"/>
          <w:color w:val="008000"/>
          <w:szCs w:val="21"/>
          <w:lang w:eastAsia="zh-CN"/>
        </w:rPr>
        <w:t>向量化</w:t>
      </w:r>
    </w:p>
    <w:p w14:paraId="17CBE9EE"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vectorizer = </w:t>
      </w:r>
      <w:proofErr w:type="spellStart"/>
      <w:r w:rsidRPr="008F598F">
        <w:rPr>
          <w:rFonts w:ascii="Consolas" w:hAnsi="Consolas" w:cs="宋体"/>
          <w:color w:val="2B91AF"/>
          <w:szCs w:val="21"/>
          <w:lang w:eastAsia="zh-CN"/>
        </w:rPr>
        <w:t>TfidfVectorizer</w:t>
      </w:r>
      <w:proofErr w:type="spellEnd"/>
      <w:r w:rsidRPr="008F598F">
        <w:rPr>
          <w:rFonts w:ascii="Consolas" w:hAnsi="Consolas" w:cs="宋体"/>
          <w:color w:val="000000"/>
          <w:szCs w:val="21"/>
          <w:lang w:eastAsia="zh-CN"/>
        </w:rPr>
        <w:t>(</w:t>
      </w:r>
      <w:proofErr w:type="spellStart"/>
      <w:r w:rsidRPr="008F598F">
        <w:rPr>
          <w:rFonts w:ascii="Consolas" w:hAnsi="Consolas" w:cs="宋体"/>
          <w:color w:val="808080"/>
          <w:szCs w:val="21"/>
          <w:lang w:eastAsia="zh-CN"/>
        </w:rPr>
        <w:t>max_features</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5000</w:t>
      </w:r>
      <w:r w:rsidRPr="008F598F">
        <w:rPr>
          <w:rFonts w:ascii="Consolas" w:hAnsi="Consolas" w:cs="宋体"/>
          <w:color w:val="000000"/>
          <w:szCs w:val="21"/>
          <w:lang w:eastAsia="zh-CN"/>
        </w:rPr>
        <w:t>)</w:t>
      </w:r>
    </w:p>
    <w:p w14:paraId="04DA0E68"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X = </w:t>
      </w:r>
      <w:proofErr w:type="spellStart"/>
      <w:r w:rsidRPr="008F598F">
        <w:rPr>
          <w:rFonts w:ascii="Consolas" w:hAnsi="Consolas" w:cs="宋体"/>
          <w:color w:val="000000"/>
          <w:szCs w:val="21"/>
          <w:lang w:eastAsia="zh-CN"/>
        </w:rPr>
        <w:t>vectorizer.fit_transform</w:t>
      </w:r>
      <w:proofErr w:type="spellEnd"/>
      <w:r w:rsidRPr="008F598F">
        <w:rPr>
          <w:rFonts w:ascii="Consolas" w:hAnsi="Consolas" w:cs="宋体"/>
          <w:color w:val="000000"/>
          <w:szCs w:val="21"/>
          <w:lang w:eastAsia="zh-CN"/>
        </w:rPr>
        <w:t>(corpus)</w:t>
      </w:r>
    </w:p>
    <w:p w14:paraId="3C674F13"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62515495"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文档数：</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X.shape</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0</w:t>
      </w:r>
      <w:r w:rsidRPr="008F598F">
        <w:rPr>
          <w:rFonts w:ascii="Consolas" w:hAnsi="Consolas" w:cs="宋体"/>
          <w:color w:val="000000"/>
          <w:szCs w:val="21"/>
          <w:lang w:eastAsia="zh-CN"/>
        </w:rPr>
        <w:t>])</w:t>
      </w:r>
    </w:p>
    <w:p w14:paraId="6526B94F"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特征数：</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X.shape</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1</w:t>
      </w:r>
      <w:r w:rsidRPr="008F598F">
        <w:rPr>
          <w:rFonts w:ascii="Consolas" w:hAnsi="Consolas" w:cs="宋体"/>
          <w:color w:val="000000"/>
          <w:szCs w:val="21"/>
          <w:lang w:eastAsia="zh-CN"/>
        </w:rPr>
        <w:t>])</w:t>
      </w:r>
    </w:p>
    <w:p w14:paraId="199FFC18"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print(</w:t>
      </w:r>
      <w:r w:rsidRPr="008F598F">
        <w:rPr>
          <w:rFonts w:ascii="Consolas" w:hAnsi="Consolas" w:cs="宋体"/>
          <w:color w:val="A31515"/>
          <w:szCs w:val="21"/>
          <w:lang w:eastAsia="zh-CN"/>
        </w:rPr>
        <w:t>'</w:t>
      </w:r>
      <w:r w:rsidRPr="008F598F">
        <w:rPr>
          <w:rFonts w:ascii="Consolas" w:hAnsi="Consolas" w:cs="宋体"/>
          <w:color w:val="A31515"/>
          <w:szCs w:val="21"/>
          <w:lang w:eastAsia="zh-CN"/>
        </w:rPr>
        <w:t>前</w:t>
      </w:r>
      <w:r w:rsidRPr="008F598F">
        <w:rPr>
          <w:rFonts w:ascii="Consolas" w:hAnsi="Consolas" w:cs="宋体"/>
          <w:color w:val="A31515"/>
          <w:szCs w:val="21"/>
          <w:lang w:eastAsia="zh-CN"/>
        </w:rPr>
        <w:t xml:space="preserve"> 10 </w:t>
      </w:r>
      <w:proofErr w:type="gramStart"/>
      <w:r w:rsidRPr="008F598F">
        <w:rPr>
          <w:rFonts w:ascii="Consolas" w:hAnsi="Consolas" w:cs="宋体"/>
          <w:color w:val="A31515"/>
          <w:szCs w:val="21"/>
          <w:lang w:eastAsia="zh-CN"/>
        </w:rPr>
        <w:t>个</w:t>
      </w:r>
      <w:proofErr w:type="gramEnd"/>
      <w:r w:rsidRPr="008F598F">
        <w:rPr>
          <w:rFonts w:ascii="Consolas" w:hAnsi="Consolas" w:cs="宋体"/>
          <w:color w:val="A31515"/>
          <w:szCs w:val="21"/>
          <w:lang w:eastAsia="zh-CN"/>
        </w:rPr>
        <w:t>特征词：</w:t>
      </w:r>
      <w:r w:rsidRPr="008F598F">
        <w:rPr>
          <w:rFonts w:ascii="Consolas" w:hAnsi="Consolas" w:cs="宋体"/>
          <w:color w:val="A31515"/>
          <w:szCs w:val="21"/>
          <w:lang w:eastAsia="zh-CN"/>
        </w:rPr>
        <w:t>'</w:t>
      </w: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vectorizer.get_feature_names_out</w:t>
      </w:r>
      <w:proofErr w:type="spellEnd"/>
      <w:r w:rsidRPr="008F598F">
        <w:rPr>
          <w:rFonts w:ascii="Consolas" w:hAnsi="Consolas" w:cs="宋体"/>
          <w:color w:val="000000"/>
          <w:szCs w:val="21"/>
          <w:lang w:eastAsia="zh-CN"/>
        </w:rPr>
        <w:t>()[:</w:t>
      </w:r>
      <w:r w:rsidRPr="008F598F">
        <w:rPr>
          <w:rFonts w:ascii="Consolas" w:hAnsi="Consolas" w:cs="宋体"/>
          <w:color w:val="098658"/>
          <w:szCs w:val="21"/>
          <w:lang w:eastAsia="zh-CN"/>
        </w:rPr>
        <w:t>10</w:t>
      </w:r>
      <w:r w:rsidRPr="008F598F">
        <w:rPr>
          <w:rFonts w:ascii="Consolas" w:hAnsi="Consolas" w:cs="宋体"/>
          <w:color w:val="000000"/>
          <w:szCs w:val="21"/>
          <w:lang w:eastAsia="zh-CN"/>
        </w:rPr>
        <w:t>])</w:t>
      </w:r>
    </w:p>
    <w:p w14:paraId="2996E9E1"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1D972951"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00FF"/>
          <w:szCs w:val="21"/>
          <w:lang w:eastAsia="zh-CN"/>
        </w:rPr>
        <w:t>return</w:t>
      </w:r>
      <w:r w:rsidRPr="008F598F">
        <w:rPr>
          <w:rFonts w:ascii="Consolas" w:hAnsi="Consolas" w:cs="宋体"/>
          <w:color w:val="000000"/>
          <w:szCs w:val="21"/>
          <w:lang w:eastAsia="zh-CN"/>
        </w:rPr>
        <w:t xml:space="preserve"> X, vectorizer</w:t>
      </w:r>
    </w:p>
    <w:p w14:paraId="4B18D454" w14:textId="77777777" w:rsidR="008F598F" w:rsidRPr="008F598F" w:rsidRDefault="008F598F" w:rsidP="008F598F">
      <w:pPr>
        <w:shd w:val="clear" w:color="auto" w:fill="FFFFFF"/>
        <w:spacing w:after="240" w:line="285" w:lineRule="atLeast"/>
        <w:rPr>
          <w:rFonts w:ascii="Consolas" w:hAnsi="Consolas" w:cs="宋体"/>
          <w:color w:val="000000"/>
          <w:szCs w:val="21"/>
          <w:lang w:eastAsia="zh-CN"/>
        </w:rPr>
      </w:pPr>
    </w:p>
    <w:p w14:paraId="1296746F"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FF"/>
          <w:szCs w:val="21"/>
          <w:lang w:eastAsia="zh-CN"/>
        </w:rPr>
        <w:t>if</w:t>
      </w:r>
      <w:r w:rsidRPr="008F598F">
        <w:rPr>
          <w:rFonts w:ascii="Consolas" w:hAnsi="Consolas" w:cs="宋体"/>
          <w:color w:val="000000"/>
          <w:szCs w:val="21"/>
          <w:lang w:eastAsia="zh-CN"/>
        </w:rPr>
        <w:t xml:space="preserve"> __name__ == </w:t>
      </w:r>
      <w:r w:rsidRPr="008F598F">
        <w:rPr>
          <w:rFonts w:ascii="Consolas" w:hAnsi="Consolas" w:cs="宋体"/>
          <w:color w:val="A31515"/>
          <w:szCs w:val="21"/>
          <w:lang w:eastAsia="zh-CN"/>
        </w:rPr>
        <w:t>'__main__'</w:t>
      </w:r>
      <w:r w:rsidRPr="008F598F">
        <w:rPr>
          <w:rFonts w:ascii="Consolas" w:hAnsi="Consolas" w:cs="宋体"/>
          <w:color w:val="000000"/>
          <w:szCs w:val="21"/>
          <w:lang w:eastAsia="zh-CN"/>
        </w:rPr>
        <w:t>:</w:t>
      </w:r>
    </w:p>
    <w:p w14:paraId="30FD789A"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sample_corpus</w:t>
      </w:r>
      <w:proofErr w:type="spellEnd"/>
      <w:r w:rsidRPr="008F598F">
        <w:rPr>
          <w:rFonts w:ascii="Consolas" w:hAnsi="Consolas" w:cs="宋体"/>
          <w:color w:val="000000"/>
          <w:szCs w:val="21"/>
          <w:lang w:eastAsia="zh-CN"/>
        </w:rPr>
        <w:t xml:space="preserve"> = [</w:t>
      </w:r>
    </w:p>
    <w:p w14:paraId="07088138"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w:t>
      </w:r>
      <w:r w:rsidRPr="008F598F">
        <w:rPr>
          <w:rFonts w:ascii="Consolas" w:hAnsi="Consolas" w:cs="宋体"/>
          <w:color w:val="A31515"/>
          <w:szCs w:val="21"/>
          <w:lang w:eastAsia="zh-CN"/>
        </w:rPr>
        <w:t>这是一个测试文档</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6C51E994"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w:t>
      </w:r>
      <w:r w:rsidRPr="008F598F">
        <w:rPr>
          <w:rFonts w:ascii="Consolas" w:hAnsi="Consolas" w:cs="宋体"/>
          <w:color w:val="A31515"/>
          <w:szCs w:val="21"/>
          <w:lang w:eastAsia="zh-CN"/>
        </w:rPr>
        <w:t>这是第二个测试文档</w:t>
      </w:r>
      <w:r w:rsidRPr="008F598F">
        <w:rPr>
          <w:rFonts w:ascii="Consolas" w:hAnsi="Consolas" w:cs="宋体"/>
          <w:color w:val="A31515"/>
          <w:szCs w:val="21"/>
          <w:lang w:eastAsia="zh-CN"/>
        </w:rPr>
        <w:t>'</w:t>
      </w:r>
      <w:r w:rsidRPr="008F598F">
        <w:rPr>
          <w:rFonts w:ascii="Consolas" w:hAnsi="Consolas" w:cs="宋体"/>
          <w:color w:val="000000"/>
          <w:szCs w:val="21"/>
          <w:lang w:eastAsia="zh-CN"/>
        </w:rPr>
        <w:t>,</w:t>
      </w:r>
    </w:p>
    <w:p w14:paraId="1D7AC15D"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A31515"/>
          <w:szCs w:val="21"/>
          <w:lang w:eastAsia="zh-CN"/>
        </w:rPr>
        <w:t>'</w:t>
      </w:r>
      <w:r w:rsidRPr="008F598F">
        <w:rPr>
          <w:rFonts w:ascii="Consolas" w:hAnsi="Consolas" w:cs="宋体"/>
          <w:color w:val="A31515"/>
          <w:szCs w:val="21"/>
          <w:lang w:eastAsia="zh-CN"/>
        </w:rPr>
        <w:t>文档向量化是文本处理的重要步骤</w:t>
      </w:r>
      <w:r w:rsidRPr="008F598F">
        <w:rPr>
          <w:rFonts w:ascii="Consolas" w:hAnsi="Consolas" w:cs="宋体"/>
          <w:color w:val="A31515"/>
          <w:szCs w:val="21"/>
          <w:lang w:eastAsia="zh-CN"/>
        </w:rPr>
        <w:t>'</w:t>
      </w:r>
    </w:p>
    <w:p w14:paraId="0958C429"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w:t>
      </w:r>
    </w:p>
    <w:p w14:paraId="2D6A154A"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59BF7ACB"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1</w:t>
      </w:r>
      <w:r w:rsidRPr="008F598F">
        <w:rPr>
          <w:rFonts w:ascii="Consolas" w:hAnsi="Consolas" w:cs="宋体"/>
          <w:color w:val="008000"/>
          <w:szCs w:val="21"/>
          <w:lang w:eastAsia="zh-CN"/>
        </w:rPr>
        <w:t>：</w:t>
      </w:r>
      <w:proofErr w:type="gramStart"/>
      <w:r w:rsidRPr="008F598F">
        <w:rPr>
          <w:rFonts w:ascii="Consolas" w:hAnsi="Consolas" w:cs="宋体"/>
          <w:color w:val="008000"/>
          <w:szCs w:val="21"/>
          <w:lang w:eastAsia="zh-CN"/>
        </w:rPr>
        <w:t>词袋模型</w:t>
      </w:r>
      <w:proofErr w:type="gramEnd"/>
    </w:p>
    <w:p w14:paraId="21D69F74"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X_count</w:t>
      </w:r>
      <w:proofErr w:type="spellEnd"/>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vec</w:t>
      </w:r>
      <w:proofErr w:type="spellEnd"/>
      <w:r w:rsidRPr="008F598F">
        <w:rPr>
          <w:rFonts w:ascii="Consolas" w:hAnsi="Consolas" w:cs="宋体"/>
          <w:color w:val="000000"/>
          <w:szCs w:val="21"/>
          <w:lang w:eastAsia="zh-CN"/>
        </w:rPr>
        <w:t xml:space="preserve"> = </w:t>
      </w:r>
      <w:proofErr w:type="spellStart"/>
      <w:r w:rsidRPr="008F598F">
        <w:rPr>
          <w:rFonts w:ascii="Consolas" w:hAnsi="Consolas" w:cs="宋体"/>
          <w:color w:val="000000"/>
          <w:szCs w:val="21"/>
          <w:lang w:eastAsia="zh-CN"/>
        </w:rPr>
        <w:t>bow_vectorize</w:t>
      </w:r>
      <w:proofErr w:type="spell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sample_corpus</w:t>
      </w:r>
      <w:proofErr w:type="spellEnd"/>
      <w:r w:rsidRPr="008F598F">
        <w:rPr>
          <w:rFonts w:ascii="Consolas" w:hAnsi="Consolas" w:cs="宋体"/>
          <w:color w:val="000000"/>
          <w:szCs w:val="21"/>
          <w:lang w:eastAsia="zh-CN"/>
        </w:rPr>
        <w:t>)</w:t>
      </w:r>
    </w:p>
    <w:p w14:paraId="41AFF996"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1706BE2B"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2</w:t>
      </w:r>
      <w:r w:rsidRPr="008F598F">
        <w:rPr>
          <w:rFonts w:ascii="Consolas" w:hAnsi="Consolas" w:cs="宋体"/>
          <w:color w:val="008000"/>
          <w:szCs w:val="21"/>
          <w:lang w:eastAsia="zh-CN"/>
        </w:rPr>
        <w:t>：</w:t>
      </w:r>
      <w:r w:rsidRPr="008F598F">
        <w:rPr>
          <w:rFonts w:ascii="Consolas" w:hAnsi="Consolas" w:cs="宋体"/>
          <w:color w:val="008000"/>
          <w:szCs w:val="21"/>
          <w:lang w:eastAsia="zh-CN"/>
        </w:rPr>
        <w:t xml:space="preserve">TF-IDF </w:t>
      </w:r>
      <w:r w:rsidRPr="008F598F">
        <w:rPr>
          <w:rFonts w:ascii="Consolas" w:hAnsi="Consolas" w:cs="宋体"/>
          <w:color w:val="008000"/>
          <w:szCs w:val="21"/>
          <w:lang w:eastAsia="zh-CN"/>
        </w:rPr>
        <w:t>转换</w:t>
      </w:r>
    </w:p>
    <w:p w14:paraId="78BA46D1"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tfidf_transform</w:t>
      </w:r>
      <w:proofErr w:type="spell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X_count</w:t>
      </w:r>
      <w:proofErr w:type="spellEnd"/>
      <w:r w:rsidRPr="008F598F">
        <w:rPr>
          <w:rFonts w:ascii="Consolas" w:hAnsi="Consolas" w:cs="宋体"/>
          <w:color w:val="000000"/>
          <w:szCs w:val="21"/>
          <w:lang w:eastAsia="zh-CN"/>
        </w:rPr>
        <w:t>)</w:t>
      </w:r>
    </w:p>
    <w:p w14:paraId="1D3BBFE8"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183DE40D"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lastRenderedPageBreak/>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3</w:t>
      </w:r>
      <w:r w:rsidRPr="008F598F">
        <w:rPr>
          <w:rFonts w:ascii="Consolas" w:hAnsi="Consolas" w:cs="宋体"/>
          <w:color w:val="008000"/>
          <w:szCs w:val="21"/>
          <w:lang w:eastAsia="zh-CN"/>
        </w:rPr>
        <w:t>：一步</w:t>
      </w:r>
      <w:r w:rsidRPr="008F598F">
        <w:rPr>
          <w:rFonts w:ascii="Consolas" w:hAnsi="Consolas" w:cs="宋体"/>
          <w:color w:val="008000"/>
          <w:szCs w:val="21"/>
          <w:lang w:eastAsia="zh-CN"/>
        </w:rPr>
        <w:t xml:space="preserve"> TF-IDF</w:t>
      </w:r>
    </w:p>
    <w:p w14:paraId="1962861D"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proofErr w:type="spellStart"/>
      <w:r w:rsidRPr="008F598F">
        <w:rPr>
          <w:rFonts w:ascii="Consolas" w:hAnsi="Consolas" w:cs="宋体"/>
          <w:color w:val="000000"/>
          <w:szCs w:val="21"/>
          <w:lang w:eastAsia="zh-CN"/>
        </w:rPr>
        <w:t>tfidf_vectorize</w:t>
      </w:r>
      <w:proofErr w:type="spellEnd"/>
      <w:r w:rsidRPr="008F598F">
        <w:rPr>
          <w:rFonts w:ascii="Consolas" w:hAnsi="Consolas" w:cs="宋体"/>
          <w:color w:val="000000"/>
          <w:szCs w:val="21"/>
          <w:lang w:eastAsia="zh-CN"/>
        </w:rPr>
        <w:t>(</w:t>
      </w:r>
      <w:proofErr w:type="spellStart"/>
      <w:r w:rsidRPr="008F598F">
        <w:rPr>
          <w:rFonts w:ascii="Consolas" w:hAnsi="Consolas" w:cs="宋体"/>
          <w:color w:val="000000"/>
          <w:szCs w:val="21"/>
          <w:lang w:eastAsia="zh-CN"/>
        </w:rPr>
        <w:t>sample_corpus</w:t>
      </w:r>
      <w:proofErr w:type="spellEnd"/>
      <w:r w:rsidRPr="008F598F">
        <w:rPr>
          <w:rFonts w:ascii="Consolas" w:hAnsi="Consolas" w:cs="宋体"/>
          <w:color w:val="000000"/>
          <w:szCs w:val="21"/>
          <w:lang w:eastAsia="zh-CN"/>
        </w:rPr>
        <w:t>)</w:t>
      </w:r>
    </w:p>
    <w:p w14:paraId="73BFD3A2"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p>
    <w:p w14:paraId="2126EA89"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r w:rsidRPr="008F598F">
        <w:rPr>
          <w:rFonts w:ascii="Consolas" w:hAnsi="Consolas" w:cs="宋体"/>
          <w:color w:val="008000"/>
          <w:szCs w:val="21"/>
          <w:lang w:eastAsia="zh-CN"/>
        </w:rPr>
        <w:t>示例</w:t>
      </w:r>
      <w:r w:rsidRPr="008F598F">
        <w:rPr>
          <w:rFonts w:ascii="Consolas" w:hAnsi="Consolas" w:cs="宋体"/>
          <w:color w:val="008000"/>
          <w:szCs w:val="21"/>
          <w:lang w:eastAsia="zh-CN"/>
        </w:rPr>
        <w:t xml:space="preserve"> 4</w:t>
      </w:r>
      <w:r w:rsidRPr="008F598F">
        <w:rPr>
          <w:rFonts w:ascii="Consolas" w:hAnsi="Consolas" w:cs="宋体"/>
          <w:color w:val="008000"/>
          <w:szCs w:val="21"/>
          <w:lang w:eastAsia="zh-CN"/>
        </w:rPr>
        <w:t>：新闻文本向量化，需准备数据文件</w:t>
      </w:r>
    </w:p>
    <w:p w14:paraId="6D0046D5" w14:textId="77777777" w:rsidR="008F598F" w:rsidRPr="008F598F" w:rsidRDefault="008F598F" w:rsidP="008F598F">
      <w:pPr>
        <w:shd w:val="clear" w:color="auto" w:fill="FFFFFF"/>
        <w:spacing w:after="0" w:line="285" w:lineRule="atLeast"/>
        <w:rPr>
          <w:rFonts w:ascii="Consolas" w:hAnsi="Consolas" w:cs="宋体"/>
          <w:color w:val="000000"/>
          <w:szCs w:val="21"/>
          <w:lang w:eastAsia="zh-CN"/>
        </w:rPr>
      </w:pPr>
      <w:r w:rsidRPr="008F598F">
        <w:rPr>
          <w:rFonts w:ascii="Consolas" w:hAnsi="Consolas" w:cs="宋体"/>
          <w:color w:val="000000"/>
          <w:szCs w:val="21"/>
          <w:lang w:eastAsia="zh-CN"/>
        </w:rPr>
        <w:t xml:space="preserve">    </w:t>
      </w:r>
      <w:r w:rsidRPr="008F598F">
        <w:rPr>
          <w:rFonts w:ascii="Consolas" w:hAnsi="Consolas" w:cs="宋体"/>
          <w:color w:val="008000"/>
          <w:szCs w:val="21"/>
          <w:lang w:eastAsia="zh-CN"/>
        </w:rPr>
        <w:t xml:space="preserve"># </w:t>
      </w:r>
      <w:proofErr w:type="spellStart"/>
      <w:r w:rsidRPr="008F598F">
        <w:rPr>
          <w:rFonts w:ascii="Consolas" w:hAnsi="Consolas" w:cs="宋体"/>
          <w:color w:val="008000"/>
          <w:szCs w:val="21"/>
          <w:lang w:eastAsia="zh-CN"/>
        </w:rPr>
        <w:t>news_</w:t>
      </w:r>
      <w:proofErr w:type="gramStart"/>
      <w:r w:rsidRPr="008F598F">
        <w:rPr>
          <w:rFonts w:ascii="Consolas" w:hAnsi="Consolas" w:cs="宋体"/>
          <w:color w:val="008000"/>
          <w:szCs w:val="21"/>
          <w:lang w:eastAsia="zh-CN"/>
        </w:rPr>
        <w:t>vectorization</w:t>
      </w:r>
      <w:proofErr w:type="spellEnd"/>
      <w:r w:rsidRPr="008F598F">
        <w:rPr>
          <w:rFonts w:ascii="Consolas" w:hAnsi="Consolas" w:cs="宋体"/>
          <w:color w:val="008000"/>
          <w:szCs w:val="21"/>
          <w:lang w:eastAsia="zh-CN"/>
        </w:rPr>
        <w:t>(</w:t>
      </w:r>
      <w:proofErr w:type="gramEnd"/>
      <w:r w:rsidRPr="008F598F">
        <w:rPr>
          <w:rFonts w:ascii="Consolas" w:hAnsi="Consolas" w:cs="宋体"/>
          <w:color w:val="008000"/>
          <w:szCs w:val="21"/>
          <w:lang w:eastAsia="zh-CN"/>
        </w:rPr>
        <w:t>'data/news.txt', 'data/stop_words.txt</w:t>
      </w:r>
      <w:proofErr w:type="gramStart"/>
      <w:r w:rsidRPr="008F598F">
        <w:rPr>
          <w:rFonts w:ascii="Consolas" w:hAnsi="Consolas" w:cs="宋体"/>
          <w:color w:val="008000"/>
          <w:szCs w:val="21"/>
          <w:lang w:eastAsia="zh-CN"/>
        </w:rPr>
        <w:t>')</w:t>
      </w:r>
      <w:proofErr w:type="spellStart"/>
      <w:r w:rsidRPr="008F598F">
        <w:rPr>
          <w:rFonts w:ascii="Consolas" w:hAnsi="Consolas" w:cs="宋体"/>
          <w:color w:val="008000"/>
          <w:szCs w:val="21"/>
          <w:lang w:eastAsia="zh-CN"/>
        </w:rPr>
        <w:t>ppip</w:t>
      </w:r>
      <w:proofErr w:type="spellEnd"/>
      <w:proofErr w:type="gramEnd"/>
    </w:p>
    <w:p w14:paraId="090E51CC" w14:textId="3EAA5B01" w:rsidR="008F598F" w:rsidRPr="008F598F" w:rsidRDefault="008F598F" w:rsidP="008F598F">
      <w:pPr>
        <w:rPr>
          <w:rFonts w:ascii="Times" w:hAnsi="Times" w:cs="Times New Roman"/>
          <w:sz w:val="24"/>
          <w:szCs w:val="20"/>
          <w:lang w:val="x-none" w:eastAsia="x-none"/>
        </w:rPr>
      </w:pPr>
    </w:p>
    <w:sectPr w:rsidR="008F598F" w:rsidRPr="008F598F" w:rsidSect="00034616">
      <w:footerReference w:type="default" r:id="rId10"/>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9D068" w14:textId="77777777" w:rsidR="00FC753D" w:rsidRDefault="00FC753D">
      <w:pPr>
        <w:spacing w:after="0" w:line="240" w:lineRule="auto"/>
        <w:rPr>
          <w:rFonts w:hint="eastAsia"/>
        </w:rPr>
      </w:pPr>
      <w:r>
        <w:separator/>
      </w:r>
    </w:p>
  </w:endnote>
  <w:endnote w:type="continuationSeparator" w:id="0">
    <w:p w14:paraId="4E33F256" w14:textId="77777777" w:rsidR="00FC753D" w:rsidRDefault="00FC75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7524" w14:textId="77777777" w:rsidR="00151C47" w:rsidRDefault="00000000">
    <w:pPr>
      <w:pStyle w:val="a7"/>
      <w:jc w:val="center"/>
      <w:rPr>
        <w:rFonts w:hint="eastAsia"/>
      </w:rPr>
    </w:pPr>
    <w:r>
      <w:rPr>
        <w:sz w:val="18"/>
      </w:rPr>
      <w:t xml:space="preserve">—  第 </w:t>
    </w:r>
    <w:r>
      <w:fldChar w:fldCharType="begin"/>
    </w:r>
    <w:r>
      <w:instrText xml:space="preserve"> PAGE </w:instrText>
    </w:r>
    <w:r>
      <w:fldChar w:fldCharType="separate"/>
    </w:r>
    <w:r w:rsidR="00A36690">
      <w:rPr>
        <w:rFonts w:hint="eastAsia"/>
        <w:noProof/>
      </w:rPr>
      <w:t>1</w:t>
    </w:r>
    <w:r>
      <w:fldChar w:fldCharType="end"/>
    </w:r>
    <w:r>
      <w:rPr>
        <w:sz w:val="18"/>
      </w:rPr>
      <w:t xml:space="preserve"> </w:t>
    </w:r>
    <w:proofErr w:type="gramStart"/>
    <w:r>
      <w:rPr>
        <w:sz w:val="18"/>
      </w:rPr>
      <w:t>页  —</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B21B" w14:textId="77777777" w:rsidR="00FC753D" w:rsidRDefault="00FC753D">
      <w:pPr>
        <w:spacing w:after="0" w:line="240" w:lineRule="auto"/>
        <w:rPr>
          <w:rFonts w:hint="eastAsia"/>
        </w:rPr>
      </w:pPr>
      <w:r>
        <w:separator/>
      </w:r>
    </w:p>
  </w:footnote>
  <w:footnote w:type="continuationSeparator" w:id="0">
    <w:p w14:paraId="1425E83B" w14:textId="77777777" w:rsidR="00FC753D" w:rsidRDefault="00FC75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8BF5FA3"/>
    <w:multiLevelType w:val="hybridMultilevel"/>
    <w:tmpl w:val="D8721BDE"/>
    <w:lvl w:ilvl="0" w:tplc="A970B6FE">
      <w:start w:val="1"/>
      <w:numFmt w:val="decimal"/>
      <w:lvlText w:val="%1."/>
      <w:lvlJc w:val="left"/>
      <w:pPr>
        <w:ind w:left="360" w:hanging="360"/>
      </w:pPr>
      <w:rPr>
        <w:rFonts w:ascii="宋体" w:hAnsi="宋体" w:cstheme="minorBidi"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1169531">
    <w:abstractNumId w:val="8"/>
  </w:num>
  <w:num w:numId="2" w16cid:durableId="1602764669">
    <w:abstractNumId w:val="6"/>
  </w:num>
  <w:num w:numId="3" w16cid:durableId="1548176987">
    <w:abstractNumId w:val="5"/>
  </w:num>
  <w:num w:numId="4" w16cid:durableId="118570948">
    <w:abstractNumId w:val="4"/>
  </w:num>
  <w:num w:numId="5" w16cid:durableId="1342197184">
    <w:abstractNumId w:val="7"/>
  </w:num>
  <w:num w:numId="6" w16cid:durableId="529804064">
    <w:abstractNumId w:val="3"/>
  </w:num>
  <w:num w:numId="7" w16cid:durableId="761072978">
    <w:abstractNumId w:val="2"/>
  </w:num>
  <w:num w:numId="8" w16cid:durableId="525874804">
    <w:abstractNumId w:val="1"/>
  </w:num>
  <w:num w:numId="9" w16cid:durableId="121190256">
    <w:abstractNumId w:val="0"/>
  </w:num>
  <w:num w:numId="10" w16cid:durableId="1257056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E5"/>
    <w:rsid w:val="00034616"/>
    <w:rsid w:val="0006063C"/>
    <w:rsid w:val="0015074B"/>
    <w:rsid w:val="00151C47"/>
    <w:rsid w:val="0029639D"/>
    <w:rsid w:val="00326F90"/>
    <w:rsid w:val="008F598F"/>
    <w:rsid w:val="00A36690"/>
    <w:rsid w:val="00A60365"/>
    <w:rsid w:val="00AA1D8D"/>
    <w:rsid w:val="00B47730"/>
    <w:rsid w:val="00C14D69"/>
    <w:rsid w:val="00CB0664"/>
    <w:rsid w:val="00E801A8"/>
    <w:rsid w:val="00FC693F"/>
    <w:rsid w:val="00FC7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2CD9B9"/>
  <w14:defaultImageDpi w14:val="300"/>
  <w15:docId w15:val="{C3444BE2-426A-465E-B2B6-717AD9B0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170"/>
    </w:pPr>
    <w:rPr>
      <w:rFonts w:ascii="Consolas" w:eastAsia="Consolas" w:hAnsi="Consolas"/>
      <w:sz w:val="18"/>
    </w:rPr>
  </w:style>
  <w:style w:type="paragraph" w:customStyle="1" w:styleId="14">
    <w:name w:val="样式1"/>
    <w:basedOn w:val="a1"/>
    <w:link w:val="15"/>
    <w:qFormat/>
    <w:rsid w:val="00A36690"/>
    <w:pPr>
      <w:keepNext/>
      <w:keepLines/>
      <w:spacing w:before="240" w:after="240"/>
      <w:jc w:val="center"/>
      <w:outlineLvl w:val="0"/>
    </w:pPr>
    <w:rPr>
      <w:rFonts w:ascii="黑体" w:eastAsia="黑体" w:hAnsi="Times" w:cs="宋体"/>
      <w:b/>
      <w:bCs/>
      <w:color w:val="000000" w:themeColor="text1"/>
      <w:sz w:val="32"/>
      <w:szCs w:val="32"/>
      <w:lang w:eastAsia="zh-CN"/>
    </w:rPr>
  </w:style>
  <w:style w:type="character" w:customStyle="1" w:styleId="15">
    <w:name w:val="样式1 字符"/>
    <w:basedOn w:val="a2"/>
    <w:link w:val="14"/>
    <w:rsid w:val="00A36690"/>
    <w:rPr>
      <w:rFonts w:ascii="黑体" w:eastAsia="黑体" w:hAnsi="Times" w:cs="宋体"/>
      <w:b/>
      <w:bCs/>
      <w:color w:val="000000" w:themeColor="text1"/>
      <w:sz w:val="32"/>
      <w:szCs w:val="32"/>
      <w:lang w:eastAsia="zh-CN"/>
    </w:rPr>
  </w:style>
  <w:style w:type="paragraph" w:customStyle="1" w:styleId="aff9">
    <w:name w:val="初正文"/>
    <w:basedOn w:val="a1"/>
    <w:next w:val="a1"/>
    <w:link w:val="affa"/>
    <w:autoRedefine/>
    <w:qFormat/>
    <w:rsid w:val="00A36690"/>
    <w:pPr>
      <w:ind w:leftChars="100" w:left="240" w:rightChars="100" w:right="240" w:firstLineChars="200" w:firstLine="480"/>
      <w:mirrorIndents/>
      <w:jc w:val="both"/>
    </w:pPr>
    <w:rPr>
      <w:rFonts w:ascii="Times" w:hAnsi="Times" w:cs="Times New Roman"/>
      <w:sz w:val="24"/>
      <w:szCs w:val="20"/>
      <w:lang w:val="x-none" w:eastAsia="x-none"/>
    </w:rPr>
  </w:style>
  <w:style w:type="character" w:customStyle="1" w:styleId="affa">
    <w:name w:val="初正文 字符"/>
    <w:basedOn w:val="a2"/>
    <w:link w:val="aff9"/>
    <w:rsid w:val="00A36690"/>
    <w:rPr>
      <w:rFonts w:ascii="Times" w:eastAsia="宋体" w:hAnsi="Times" w:cs="Times New Roman"/>
      <w:sz w:val="24"/>
      <w:szCs w:val="20"/>
      <w:lang w:val="x-none" w:eastAsia="x-none"/>
    </w:rPr>
  </w:style>
  <w:style w:type="paragraph" w:customStyle="1" w:styleId="2a">
    <w:name w:val="样式2"/>
    <w:basedOn w:val="a1"/>
    <w:link w:val="2b"/>
    <w:qFormat/>
    <w:rsid w:val="008F598F"/>
    <w:pPr>
      <w:keepNext/>
      <w:keepLines/>
      <w:spacing w:after="0"/>
      <w:ind w:leftChars="100" w:left="100" w:rightChars="100" w:right="100" w:firstLineChars="200" w:firstLine="200"/>
      <w:outlineLvl w:val="1"/>
    </w:pPr>
    <w:rPr>
      <w:rFonts w:ascii="黑体" w:eastAsia="黑体" w:hAnsi="黑体" w:cstheme="majorBidi"/>
      <w:b/>
      <w:bCs/>
      <w:color w:val="000000" w:themeColor="text1"/>
      <w:sz w:val="24"/>
      <w:szCs w:val="26"/>
      <w:lang w:eastAsia="zh-CN"/>
    </w:rPr>
  </w:style>
  <w:style w:type="character" w:customStyle="1" w:styleId="2b">
    <w:name w:val="样式2 字符"/>
    <w:basedOn w:val="a2"/>
    <w:link w:val="2a"/>
    <w:rsid w:val="008F598F"/>
    <w:rPr>
      <w:rFonts w:ascii="黑体" w:eastAsia="黑体" w:hAnsi="黑体" w:cstheme="majorBidi"/>
      <w:b/>
      <w:bCs/>
      <w:color w:val="000000" w:themeColor="text1"/>
      <w:sz w:val="24"/>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1648</Words>
  <Characters>4337</Characters>
  <Application>Microsoft Office Word</Application>
  <DocSecurity>0</DocSecurity>
  <Lines>240</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ln x</cp:lastModifiedBy>
  <cp:revision>3</cp:revision>
  <dcterms:created xsi:type="dcterms:W3CDTF">2026-05-22T07:14:00Z</dcterms:created>
  <dcterms:modified xsi:type="dcterms:W3CDTF">2026-05-22T07:16:00Z</dcterms:modified>
  <cp:category/>
</cp:coreProperties>
</file>