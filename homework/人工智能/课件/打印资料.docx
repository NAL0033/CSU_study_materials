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ECE1F" w14:textId="36714384" w:rsidR="00D76C12" w:rsidRPr="008E3803" w:rsidRDefault="00D76C12" w:rsidP="00D978AA">
      <w:pPr>
        <w:spacing w:after="160"/>
        <w:jc w:val="center"/>
        <w:rPr>
          <w:rFonts w:eastAsia="宋体" w:hint="eastAsia"/>
          <w:b/>
          <w:sz w:val="40"/>
          <w:lang w:eastAsia="zh-CN"/>
        </w:rPr>
      </w:pPr>
      <w:r w:rsidRPr="008E3803">
        <w:rPr>
          <w:b/>
          <w:sz w:val="40"/>
          <w:lang w:eastAsia="zh-CN"/>
        </w:rPr>
        <w:t>第2-4章</w:t>
      </w:r>
    </w:p>
    <w:tbl>
      <w:tblPr>
        <w:tblStyle w:val="aff1"/>
        <w:tblW w:w="0" w:type="auto"/>
        <w:jc w:val="center"/>
        <w:tblLayout w:type="fixed"/>
        <w:tblLook w:val="04A0" w:firstRow="1" w:lastRow="0" w:firstColumn="1" w:lastColumn="0" w:noHBand="0" w:noVBand="1"/>
      </w:tblPr>
      <w:tblGrid>
        <w:gridCol w:w="1871"/>
        <w:gridCol w:w="57"/>
        <w:gridCol w:w="3912"/>
        <w:gridCol w:w="283"/>
        <w:gridCol w:w="4536"/>
      </w:tblGrid>
      <w:tr w:rsidR="00D76C12" w:rsidRPr="008E3803" w14:paraId="00EB84BD" w14:textId="77777777" w:rsidTr="00BE7A5E">
        <w:trPr>
          <w:cantSplit/>
          <w:tblHeader/>
          <w:jc w:val="center"/>
        </w:trPr>
        <w:tc>
          <w:tcPr>
            <w:tcW w:w="1928" w:type="dxa"/>
            <w:gridSpan w:val="2"/>
            <w:shd w:val="clear" w:color="auto" w:fill="D9EAF2"/>
            <w:tcMar>
              <w:top w:w="60" w:type="dxa"/>
              <w:left w:w="80" w:type="dxa"/>
              <w:bottom w:w="60" w:type="dxa"/>
              <w:right w:w="80" w:type="dxa"/>
            </w:tcMar>
            <w:vAlign w:val="center"/>
          </w:tcPr>
          <w:p w14:paraId="0F9F8159" w14:textId="77777777" w:rsidR="00D76C12" w:rsidRPr="008E3803" w:rsidRDefault="00D76C12" w:rsidP="00BE7A5E">
            <w:pPr>
              <w:spacing w:after="0"/>
            </w:pPr>
            <w:r w:rsidRPr="008E3803">
              <w:rPr>
                <w:b/>
                <w:sz w:val="17"/>
              </w:rPr>
              <w:t>章节</w:t>
            </w:r>
          </w:p>
        </w:tc>
        <w:tc>
          <w:tcPr>
            <w:tcW w:w="4195" w:type="dxa"/>
            <w:gridSpan w:val="2"/>
            <w:shd w:val="clear" w:color="auto" w:fill="D9EAF2"/>
            <w:tcMar>
              <w:top w:w="60" w:type="dxa"/>
              <w:left w:w="80" w:type="dxa"/>
              <w:bottom w:w="60" w:type="dxa"/>
              <w:right w:w="80" w:type="dxa"/>
            </w:tcMar>
            <w:vAlign w:val="center"/>
          </w:tcPr>
          <w:p w14:paraId="7531DA4B" w14:textId="77777777" w:rsidR="00D76C12" w:rsidRPr="008E3803" w:rsidRDefault="00D76C12" w:rsidP="00BE7A5E">
            <w:pPr>
              <w:spacing w:after="0"/>
            </w:pPr>
            <w:r w:rsidRPr="008E3803">
              <w:rPr>
                <w:b/>
                <w:sz w:val="17"/>
              </w:rPr>
              <w:t>快速定位关键词</w:t>
            </w:r>
          </w:p>
        </w:tc>
        <w:tc>
          <w:tcPr>
            <w:tcW w:w="4535" w:type="dxa"/>
            <w:shd w:val="clear" w:color="auto" w:fill="D9EAF2"/>
            <w:tcMar>
              <w:top w:w="60" w:type="dxa"/>
              <w:left w:w="80" w:type="dxa"/>
              <w:bottom w:w="60" w:type="dxa"/>
              <w:right w:w="80" w:type="dxa"/>
            </w:tcMar>
            <w:vAlign w:val="center"/>
          </w:tcPr>
          <w:p w14:paraId="14905A79" w14:textId="77777777" w:rsidR="00D76C12" w:rsidRPr="008E3803" w:rsidRDefault="00D76C12" w:rsidP="00BE7A5E">
            <w:pPr>
              <w:spacing w:after="0"/>
            </w:pPr>
            <w:r w:rsidRPr="008E3803">
              <w:rPr>
                <w:b/>
                <w:sz w:val="17"/>
              </w:rPr>
              <w:t>重点公式/算法</w:t>
            </w:r>
          </w:p>
        </w:tc>
      </w:tr>
      <w:tr w:rsidR="00D76C12" w:rsidRPr="008E3803" w14:paraId="44950C40" w14:textId="77777777" w:rsidTr="00BE7A5E">
        <w:trPr>
          <w:cantSplit/>
          <w:jc w:val="center"/>
        </w:trPr>
        <w:tc>
          <w:tcPr>
            <w:tcW w:w="1928" w:type="dxa"/>
            <w:gridSpan w:val="2"/>
            <w:shd w:val="clear" w:color="auto" w:fill="EEF6FA"/>
            <w:tcMar>
              <w:top w:w="60" w:type="dxa"/>
              <w:left w:w="80" w:type="dxa"/>
              <w:bottom w:w="60" w:type="dxa"/>
              <w:right w:w="80" w:type="dxa"/>
            </w:tcMar>
            <w:vAlign w:val="center"/>
          </w:tcPr>
          <w:p w14:paraId="665003A6" w14:textId="77777777" w:rsidR="00D76C12" w:rsidRPr="008E3803" w:rsidRDefault="00D76C12" w:rsidP="00BE7A5E">
            <w:pPr>
              <w:spacing w:after="0"/>
            </w:pPr>
            <w:r w:rsidRPr="008E3803">
              <w:rPr>
                <w:sz w:val="17"/>
              </w:rPr>
              <w:t>第2章 知识表达与推理</w:t>
            </w:r>
          </w:p>
        </w:tc>
        <w:tc>
          <w:tcPr>
            <w:tcW w:w="4195" w:type="dxa"/>
            <w:gridSpan w:val="2"/>
            <w:tcMar>
              <w:top w:w="60" w:type="dxa"/>
              <w:left w:w="80" w:type="dxa"/>
              <w:bottom w:w="60" w:type="dxa"/>
              <w:right w:w="80" w:type="dxa"/>
            </w:tcMar>
            <w:vAlign w:val="center"/>
          </w:tcPr>
          <w:p w14:paraId="26A8F1F7" w14:textId="77777777" w:rsidR="00D76C12" w:rsidRPr="008E3803" w:rsidRDefault="00D76C12" w:rsidP="00BE7A5E">
            <w:pPr>
              <w:spacing w:after="0"/>
              <w:rPr>
                <w:lang w:eastAsia="zh-CN"/>
              </w:rPr>
            </w:pPr>
            <w:r w:rsidRPr="008E3803">
              <w:rPr>
                <w:sz w:val="17"/>
                <w:lang w:eastAsia="zh-CN"/>
              </w:rPr>
              <w:t>命题逻辑、谓词逻辑、知识图谱、贝叶斯网络、因果推理</w:t>
            </w:r>
          </w:p>
        </w:tc>
        <w:tc>
          <w:tcPr>
            <w:tcW w:w="4535" w:type="dxa"/>
            <w:tcMar>
              <w:top w:w="60" w:type="dxa"/>
              <w:left w:w="80" w:type="dxa"/>
              <w:bottom w:w="60" w:type="dxa"/>
              <w:right w:w="80" w:type="dxa"/>
            </w:tcMar>
            <w:vAlign w:val="center"/>
          </w:tcPr>
          <w:p w14:paraId="3A575CEF" w14:textId="77777777" w:rsidR="00D76C12" w:rsidRPr="008E3803" w:rsidRDefault="00D76C12" w:rsidP="00BE7A5E">
            <w:pPr>
              <w:spacing w:after="0"/>
              <w:rPr>
                <w:lang w:eastAsia="zh-CN"/>
              </w:rPr>
            </w:pPr>
            <w:r w:rsidRPr="008E3803">
              <w:rPr>
                <w:sz w:val="17"/>
                <w:lang w:eastAsia="zh-CN"/>
              </w:rPr>
              <w:t>真值表/逻辑等价、归结、FOIL增益、联合分布分解、do算子与调整公式</w:t>
            </w:r>
          </w:p>
        </w:tc>
      </w:tr>
      <w:tr w:rsidR="00D76C12" w:rsidRPr="008E3803" w14:paraId="1B154533" w14:textId="77777777" w:rsidTr="00BE7A5E">
        <w:trPr>
          <w:cantSplit/>
          <w:jc w:val="center"/>
        </w:trPr>
        <w:tc>
          <w:tcPr>
            <w:tcW w:w="1928" w:type="dxa"/>
            <w:gridSpan w:val="2"/>
            <w:shd w:val="clear" w:color="auto" w:fill="EEF6FA"/>
            <w:tcMar>
              <w:top w:w="60" w:type="dxa"/>
              <w:left w:w="80" w:type="dxa"/>
              <w:bottom w:w="60" w:type="dxa"/>
              <w:right w:w="80" w:type="dxa"/>
            </w:tcMar>
            <w:vAlign w:val="center"/>
          </w:tcPr>
          <w:p w14:paraId="2503BB68" w14:textId="77777777" w:rsidR="00D76C12" w:rsidRPr="008E3803" w:rsidRDefault="00D76C12" w:rsidP="00BE7A5E">
            <w:pPr>
              <w:spacing w:after="0"/>
              <w:rPr>
                <w:lang w:eastAsia="zh-CN"/>
              </w:rPr>
            </w:pPr>
            <w:r w:rsidRPr="008E3803">
              <w:rPr>
                <w:sz w:val="17"/>
                <w:lang w:eastAsia="zh-CN"/>
              </w:rPr>
              <w:t>第3章 搜索探寻与问题求解</w:t>
            </w:r>
          </w:p>
        </w:tc>
        <w:tc>
          <w:tcPr>
            <w:tcW w:w="4195" w:type="dxa"/>
            <w:gridSpan w:val="2"/>
            <w:tcMar>
              <w:top w:w="60" w:type="dxa"/>
              <w:left w:w="80" w:type="dxa"/>
              <w:bottom w:w="60" w:type="dxa"/>
              <w:right w:w="80" w:type="dxa"/>
            </w:tcMar>
            <w:vAlign w:val="center"/>
          </w:tcPr>
          <w:p w14:paraId="1B395B8D" w14:textId="77777777" w:rsidR="00D76C12" w:rsidRPr="008E3803" w:rsidRDefault="00D76C12" w:rsidP="00BE7A5E">
            <w:pPr>
              <w:spacing w:after="0"/>
            </w:pPr>
            <w:r w:rsidRPr="008E3803">
              <w:rPr>
                <w:sz w:val="17"/>
              </w:rPr>
              <w:t>状态空间、贪婪搜索、A*、Minimax、α-β剪枝、MCTS</w:t>
            </w:r>
          </w:p>
        </w:tc>
        <w:tc>
          <w:tcPr>
            <w:tcW w:w="4535" w:type="dxa"/>
            <w:tcMar>
              <w:top w:w="60" w:type="dxa"/>
              <w:left w:w="80" w:type="dxa"/>
              <w:bottom w:w="60" w:type="dxa"/>
              <w:right w:w="80" w:type="dxa"/>
            </w:tcMar>
            <w:vAlign w:val="center"/>
          </w:tcPr>
          <w:p w14:paraId="0279F0BD" w14:textId="77777777" w:rsidR="00D76C12" w:rsidRPr="008E3803" w:rsidRDefault="00D76C12" w:rsidP="00BE7A5E">
            <w:pPr>
              <w:spacing w:after="0"/>
            </w:pPr>
            <w:r w:rsidRPr="008E3803">
              <w:rPr>
                <w:sz w:val="17"/>
              </w:rPr>
              <w:t>f=g+h、可容/一致、Minimax递归、UCB1/UCT</w:t>
            </w:r>
          </w:p>
        </w:tc>
      </w:tr>
      <w:tr w:rsidR="00D76C12" w:rsidRPr="008E3803" w14:paraId="5607ABDF" w14:textId="77777777" w:rsidTr="00BE7A5E">
        <w:trPr>
          <w:cantSplit/>
          <w:jc w:val="center"/>
        </w:trPr>
        <w:tc>
          <w:tcPr>
            <w:tcW w:w="1928" w:type="dxa"/>
            <w:gridSpan w:val="2"/>
            <w:shd w:val="clear" w:color="auto" w:fill="EEF6FA"/>
            <w:tcMar>
              <w:top w:w="60" w:type="dxa"/>
              <w:left w:w="80" w:type="dxa"/>
              <w:bottom w:w="60" w:type="dxa"/>
              <w:right w:w="80" w:type="dxa"/>
            </w:tcMar>
            <w:vAlign w:val="center"/>
          </w:tcPr>
          <w:p w14:paraId="1A0C7466" w14:textId="77777777" w:rsidR="00D76C12" w:rsidRPr="008E3803" w:rsidRDefault="00D76C12" w:rsidP="00BE7A5E">
            <w:pPr>
              <w:spacing w:after="0"/>
            </w:pPr>
            <w:r w:rsidRPr="008E3803">
              <w:rPr>
                <w:sz w:val="17"/>
              </w:rPr>
              <w:t>第4章 机器学习</w:t>
            </w:r>
          </w:p>
        </w:tc>
        <w:tc>
          <w:tcPr>
            <w:tcW w:w="4195" w:type="dxa"/>
            <w:gridSpan w:val="2"/>
            <w:tcMar>
              <w:top w:w="60" w:type="dxa"/>
              <w:left w:w="80" w:type="dxa"/>
              <w:bottom w:w="60" w:type="dxa"/>
              <w:right w:w="80" w:type="dxa"/>
            </w:tcMar>
            <w:vAlign w:val="center"/>
          </w:tcPr>
          <w:p w14:paraId="6ADA2061" w14:textId="77777777" w:rsidR="00D76C12" w:rsidRPr="008E3803" w:rsidRDefault="00D76C12" w:rsidP="00BE7A5E">
            <w:pPr>
              <w:spacing w:after="0"/>
              <w:rPr>
                <w:lang w:eastAsia="zh-CN"/>
              </w:rPr>
            </w:pPr>
            <w:r w:rsidRPr="008E3803">
              <w:rPr>
                <w:sz w:val="17"/>
                <w:lang w:eastAsia="zh-CN"/>
              </w:rPr>
              <w:t>风险、评价指标、回归、决策树、K-means、LDA/PCA、遗传算法</w:t>
            </w:r>
          </w:p>
        </w:tc>
        <w:tc>
          <w:tcPr>
            <w:tcW w:w="4535" w:type="dxa"/>
            <w:tcMar>
              <w:top w:w="60" w:type="dxa"/>
              <w:left w:w="80" w:type="dxa"/>
              <w:bottom w:w="60" w:type="dxa"/>
              <w:right w:w="80" w:type="dxa"/>
            </w:tcMar>
            <w:vAlign w:val="center"/>
          </w:tcPr>
          <w:p w14:paraId="4D191356" w14:textId="77777777" w:rsidR="00D76C12" w:rsidRPr="008E3803" w:rsidRDefault="00D76C12" w:rsidP="00BE7A5E">
            <w:pPr>
              <w:spacing w:after="0"/>
            </w:pPr>
            <w:r w:rsidRPr="008E3803">
              <w:rPr>
                <w:sz w:val="17"/>
              </w:rPr>
              <w:t>MSE、ACC/P/R/F1、熵与信息增益、聚类目标、Fisher准则、协方差与特征分解</w:t>
            </w:r>
          </w:p>
        </w:tc>
      </w:tr>
      <w:tr w:rsidR="00D76C12" w:rsidRPr="008E3803" w14:paraId="7B977B38" w14:textId="77777777" w:rsidTr="00BE7A5E">
        <w:trPr>
          <w:cantSplit/>
          <w:tblHeader/>
          <w:jc w:val="center"/>
        </w:trPr>
        <w:tc>
          <w:tcPr>
            <w:tcW w:w="1871" w:type="dxa"/>
            <w:shd w:val="clear" w:color="auto" w:fill="D9EAF2"/>
            <w:tcMar>
              <w:top w:w="60" w:type="dxa"/>
              <w:left w:w="80" w:type="dxa"/>
              <w:bottom w:w="60" w:type="dxa"/>
              <w:right w:w="80" w:type="dxa"/>
            </w:tcMar>
            <w:vAlign w:val="center"/>
          </w:tcPr>
          <w:p w14:paraId="2B7A61B1" w14:textId="77777777" w:rsidR="00D76C12" w:rsidRPr="008E3803" w:rsidRDefault="00D76C12" w:rsidP="00BE7A5E">
            <w:pPr>
              <w:spacing w:after="0"/>
            </w:pPr>
            <w:r w:rsidRPr="008E3803">
              <w:rPr>
                <w:b/>
                <w:sz w:val="17"/>
              </w:rPr>
              <w:t>项目</w:t>
            </w:r>
          </w:p>
        </w:tc>
        <w:tc>
          <w:tcPr>
            <w:tcW w:w="3969" w:type="dxa"/>
            <w:gridSpan w:val="2"/>
            <w:shd w:val="clear" w:color="auto" w:fill="D9EAF2"/>
            <w:tcMar>
              <w:top w:w="60" w:type="dxa"/>
              <w:left w:w="80" w:type="dxa"/>
              <w:bottom w:w="60" w:type="dxa"/>
              <w:right w:w="80" w:type="dxa"/>
            </w:tcMar>
            <w:vAlign w:val="center"/>
          </w:tcPr>
          <w:p w14:paraId="11028936" w14:textId="77777777" w:rsidR="00D76C12" w:rsidRPr="008E3803" w:rsidRDefault="00D76C12" w:rsidP="00BE7A5E">
            <w:pPr>
              <w:spacing w:after="0"/>
            </w:pPr>
            <w:r w:rsidRPr="008E3803">
              <w:rPr>
                <w:b/>
                <w:sz w:val="17"/>
              </w:rPr>
              <w:t>内容</w:t>
            </w:r>
          </w:p>
        </w:tc>
        <w:tc>
          <w:tcPr>
            <w:tcW w:w="4819" w:type="dxa"/>
            <w:gridSpan w:val="2"/>
            <w:shd w:val="clear" w:color="auto" w:fill="D9EAF2"/>
            <w:tcMar>
              <w:top w:w="60" w:type="dxa"/>
              <w:left w:w="80" w:type="dxa"/>
              <w:bottom w:w="60" w:type="dxa"/>
              <w:right w:w="80" w:type="dxa"/>
            </w:tcMar>
            <w:vAlign w:val="center"/>
          </w:tcPr>
          <w:p w14:paraId="2956A227" w14:textId="77777777" w:rsidR="00D76C12" w:rsidRPr="008E3803" w:rsidRDefault="00D76C12" w:rsidP="00BE7A5E">
            <w:pPr>
              <w:spacing w:after="0"/>
            </w:pPr>
            <w:r w:rsidRPr="008E3803">
              <w:rPr>
                <w:b/>
                <w:sz w:val="17"/>
              </w:rPr>
              <w:t>考试说明</w:t>
            </w:r>
          </w:p>
        </w:tc>
      </w:tr>
      <w:tr w:rsidR="00D76C12" w:rsidRPr="008E3803" w14:paraId="4175AB54" w14:textId="77777777" w:rsidTr="00BE7A5E">
        <w:trPr>
          <w:cantSplit/>
          <w:jc w:val="center"/>
        </w:trPr>
        <w:tc>
          <w:tcPr>
            <w:tcW w:w="1871" w:type="dxa"/>
            <w:shd w:val="clear" w:color="auto" w:fill="EEF6FA"/>
            <w:tcMar>
              <w:top w:w="60" w:type="dxa"/>
              <w:left w:w="80" w:type="dxa"/>
              <w:bottom w:w="60" w:type="dxa"/>
              <w:right w:w="80" w:type="dxa"/>
            </w:tcMar>
            <w:vAlign w:val="center"/>
          </w:tcPr>
          <w:p w14:paraId="7D5F175D" w14:textId="77777777" w:rsidR="00D76C12" w:rsidRPr="008E3803" w:rsidRDefault="00D76C12" w:rsidP="00BE7A5E">
            <w:pPr>
              <w:spacing w:after="0"/>
            </w:pPr>
            <w:r w:rsidRPr="008E3803">
              <w:rPr>
                <w:sz w:val="17"/>
              </w:rPr>
              <w:t>基本表示</w:t>
            </w:r>
          </w:p>
        </w:tc>
        <w:tc>
          <w:tcPr>
            <w:tcW w:w="3969" w:type="dxa"/>
            <w:gridSpan w:val="2"/>
            <w:tcMar>
              <w:top w:w="60" w:type="dxa"/>
              <w:left w:w="80" w:type="dxa"/>
              <w:bottom w:w="60" w:type="dxa"/>
              <w:right w:w="80" w:type="dxa"/>
            </w:tcMar>
            <w:vAlign w:val="center"/>
          </w:tcPr>
          <w:p w14:paraId="44104D16" w14:textId="77777777" w:rsidR="00D76C12" w:rsidRPr="008E3803" w:rsidRDefault="00D76C12" w:rsidP="00BE7A5E">
            <w:pPr>
              <w:spacing w:after="0"/>
            </w:pPr>
            <w:r w:rsidRPr="008E3803">
              <w:rPr>
                <w:sz w:val="17"/>
              </w:rPr>
              <w:t>〈h,r,t〉 或 r(h,t)</w:t>
            </w:r>
          </w:p>
        </w:tc>
        <w:tc>
          <w:tcPr>
            <w:tcW w:w="4819" w:type="dxa"/>
            <w:gridSpan w:val="2"/>
            <w:tcMar>
              <w:top w:w="60" w:type="dxa"/>
              <w:left w:w="80" w:type="dxa"/>
              <w:bottom w:w="60" w:type="dxa"/>
              <w:right w:w="80" w:type="dxa"/>
            </w:tcMar>
            <w:vAlign w:val="center"/>
          </w:tcPr>
          <w:p w14:paraId="406A1A09" w14:textId="77777777" w:rsidR="00D76C12" w:rsidRPr="008E3803" w:rsidRDefault="00D76C12" w:rsidP="00BE7A5E">
            <w:pPr>
              <w:spacing w:after="0"/>
              <w:rPr>
                <w:lang w:eastAsia="zh-CN"/>
              </w:rPr>
            </w:pPr>
            <w:r w:rsidRPr="008E3803">
              <w:rPr>
                <w:sz w:val="17"/>
                <w:lang w:eastAsia="zh-CN"/>
              </w:rPr>
              <w:t>节点是实体，边是关系；可视作一阶谓词实例。</w:t>
            </w:r>
          </w:p>
        </w:tc>
      </w:tr>
      <w:tr w:rsidR="00D76C12" w:rsidRPr="008E3803" w14:paraId="5E74322F" w14:textId="77777777" w:rsidTr="00BE7A5E">
        <w:trPr>
          <w:cantSplit/>
          <w:jc w:val="center"/>
        </w:trPr>
        <w:tc>
          <w:tcPr>
            <w:tcW w:w="1871" w:type="dxa"/>
            <w:shd w:val="clear" w:color="auto" w:fill="EEF6FA"/>
            <w:tcMar>
              <w:top w:w="60" w:type="dxa"/>
              <w:left w:w="80" w:type="dxa"/>
              <w:bottom w:w="60" w:type="dxa"/>
              <w:right w:w="80" w:type="dxa"/>
            </w:tcMar>
            <w:vAlign w:val="center"/>
          </w:tcPr>
          <w:p w14:paraId="5A3A8A1C" w14:textId="77777777" w:rsidR="00D76C12" w:rsidRPr="008E3803" w:rsidRDefault="00D76C12" w:rsidP="00BE7A5E">
            <w:pPr>
              <w:spacing w:after="0"/>
            </w:pPr>
            <w:r w:rsidRPr="008E3803">
              <w:rPr>
                <w:sz w:val="17"/>
              </w:rPr>
              <w:t>演绎推理</w:t>
            </w:r>
          </w:p>
        </w:tc>
        <w:tc>
          <w:tcPr>
            <w:tcW w:w="3969" w:type="dxa"/>
            <w:gridSpan w:val="2"/>
            <w:tcMar>
              <w:top w:w="60" w:type="dxa"/>
              <w:left w:w="80" w:type="dxa"/>
              <w:bottom w:w="60" w:type="dxa"/>
              <w:right w:w="80" w:type="dxa"/>
            </w:tcMar>
            <w:vAlign w:val="center"/>
          </w:tcPr>
          <w:p w14:paraId="12D130C9" w14:textId="77777777" w:rsidR="00D76C12" w:rsidRPr="008E3803" w:rsidRDefault="00D76C12" w:rsidP="00BE7A5E">
            <w:pPr>
              <w:spacing w:after="0"/>
            </w:pPr>
            <w:r w:rsidRPr="008E3803">
              <w:rPr>
                <w:sz w:val="17"/>
              </w:rPr>
              <w:t>事实+规则⇒新事实</w:t>
            </w:r>
          </w:p>
        </w:tc>
        <w:tc>
          <w:tcPr>
            <w:tcW w:w="4819" w:type="dxa"/>
            <w:gridSpan w:val="2"/>
            <w:tcMar>
              <w:top w:w="60" w:type="dxa"/>
              <w:left w:w="80" w:type="dxa"/>
              <w:bottom w:w="60" w:type="dxa"/>
              <w:right w:w="80" w:type="dxa"/>
            </w:tcMar>
            <w:vAlign w:val="center"/>
          </w:tcPr>
          <w:p w14:paraId="7E4955F9" w14:textId="77777777" w:rsidR="00D76C12" w:rsidRPr="008E3803" w:rsidRDefault="00D76C12" w:rsidP="00BE7A5E">
            <w:pPr>
              <w:spacing w:after="0"/>
            </w:pPr>
            <w:r w:rsidRPr="008E3803">
              <w:rPr>
                <w:sz w:val="17"/>
              </w:rPr>
              <w:t>如Mother(z,y)∧Couple(x,z)→Father(x,y)。</w:t>
            </w:r>
          </w:p>
        </w:tc>
      </w:tr>
      <w:tr w:rsidR="00D76C12" w:rsidRPr="008E3803" w14:paraId="13CA5CA9" w14:textId="77777777" w:rsidTr="00BE7A5E">
        <w:trPr>
          <w:cantSplit/>
          <w:jc w:val="center"/>
        </w:trPr>
        <w:tc>
          <w:tcPr>
            <w:tcW w:w="1871" w:type="dxa"/>
            <w:shd w:val="clear" w:color="auto" w:fill="EEF6FA"/>
            <w:tcMar>
              <w:top w:w="60" w:type="dxa"/>
              <w:left w:w="80" w:type="dxa"/>
              <w:bottom w:w="60" w:type="dxa"/>
              <w:right w:w="80" w:type="dxa"/>
            </w:tcMar>
            <w:vAlign w:val="center"/>
          </w:tcPr>
          <w:p w14:paraId="2AB61150" w14:textId="77777777" w:rsidR="00D76C12" w:rsidRPr="008E3803" w:rsidRDefault="00D76C12" w:rsidP="00BE7A5E">
            <w:pPr>
              <w:spacing w:after="0"/>
              <w:rPr>
                <w:lang w:eastAsia="zh-CN"/>
              </w:rPr>
            </w:pPr>
            <w:r w:rsidRPr="008E3803">
              <w:rPr>
                <w:sz w:val="17"/>
                <w:lang w:eastAsia="zh-CN"/>
              </w:rPr>
              <w:t>归纳逻辑程序设计 ILP</w:t>
            </w:r>
          </w:p>
        </w:tc>
        <w:tc>
          <w:tcPr>
            <w:tcW w:w="3969" w:type="dxa"/>
            <w:gridSpan w:val="2"/>
            <w:tcMar>
              <w:top w:w="60" w:type="dxa"/>
              <w:left w:w="80" w:type="dxa"/>
              <w:bottom w:w="60" w:type="dxa"/>
              <w:right w:w="80" w:type="dxa"/>
            </w:tcMar>
            <w:vAlign w:val="center"/>
          </w:tcPr>
          <w:p w14:paraId="25C2F48B" w14:textId="77777777" w:rsidR="00D76C12" w:rsidRPr="008E3803" w:rsidRDefault="00D76C12" w:rsidP="00BE7A5E">
            <w:pPr>
              <w:spacing w:after="0"/>
              <w:rPr>
                <w:lang w:eastAsia="zh-CN"/>
              </w:rPr>
            </w:pPr>
            <w:r w:rsidRPr="008E3803">
              <w:rPr>
                <w:sz w:val="17"/>
                <w:lang w:eastAsia="zh-CN"/>
              </w:rPr>
              <w:t>从正例、反例和背景知识中学习逻辑规则</w:t>
            </w:r>
          </w:p>
        </w:tc>
        <w:tc>
          <w:tcPr>
            <w:tcW w:w="4819" w:type="dxa"/>
            <w:gridSpan w:val="2"/>
            <w:tcMar>
              <w:top w:w="60" w:type="dxa"/>
              <w:left w:w="80" w:type="dxa"/>
              <w:bottom w:w="60" w:type="dxa"/>
              <w:right w:w="80" w:type="dxa"/>
            </w:tcMar>
            <w:vAlign w:val="center"/>
          </w:tcPr>
          <w:p w14:paraId="432C411A" w14:textId="77777777" w:rsidR="00D76C12" w:rsidRPr="008E3803" w:rsidRDefault="00D76C12" w:rsidP="00BE7A5E">
            <w:pPr>
              <w:spacing w:after="0"/>
            </w:pPr>
            <w:r w:rsidRPr="008E3803">
              <w:rPr>
                <w:sz w:val="17"/>
              </w:rPr>
              <w:t>FOIL是代表算法。</w:t>
            </w:r>
          </w:p>
        </w:tc>
      </w:tr>
      <w:tr w:rsidR="00D76C12" w:rsidRPr="008E3803" w14:paraId="5A6F3A24" w14:textId="77777777" w:rsidTr="00BE7A5E">
        <w:trPr>
          <w:cantSplit/>
          <w:jc w:val="center"/>
        </w:trPr>
        <w:tc>
          <w:tcPr>
            <w:tcW w:w="1871" w:type="dxa"/>
            <w:shd w:val="clear" w:color="auto" w:fill="EEF6FA"/>
            <w:tcMar>
              <w:top w:w="60" w:type="dxa"/>
              <w:left w:w="80" w:type="dxa"/>
              <w:bottom w:w="60" w:type="dxa"/>
              <w:right w:w="80" w:type="dxa"/>
            </w:tcMar>
            <w:vAlign w:val="center"/>
          </w:tcPr>
          <w:p w14:paraId="55518D8B" w14:textId="77777777" w:rsidR="00D76C12" w:rsidRPr="008E3803" w:rsidRDefault="00D76C12" w:rsidP="00BE7A5E">
            <w:pPr>
              <w:spacing w:after="0"/>
            </w:pPr>
            <w:r w:rsidRPr="008E3803">
              <w:rPr>
                <w:sz w:val="17"/>
              </w:rPr>
              <w:t>FOIL目标</w:t>
            </w:r>
          </w:p>
        </w:tc>
        <w:tc>
          <w:tcPr>
            <w:tcW w:w="3969" w:type="dxa"/>
            <w:gridSpan w:val="2"/>
            <w:tcMar>
              <w:top w:w="60" w:type="dxa"/>
              <w:left w:w="80" w:type="dxa"/>
              <w:bottom w:w="60" w:type="dxa"/>
              <w:right w:w="80" w:type="dxa"/>
            </w:tcMar>
            <w:vAlign w:val="center"/>
          </w:tcPr>
          <w:p w14:paraId="34AFF8A5" w14:textId="77777777" w:rsidR="00D76C12" w:rsidRPr="008E3803" w:rsidRDefault="00D76C12" w:rsidP="00BE7A5E">
            <w:pPr>
              <w:spacing w:after="0"/>
              <w:rPr>
                <w:lang w:eastAsia="zh-CN"/>
              </w:rPr>
            </w:pPr>
            <w:r w:rsidRPr="008E3803">
              <w:rPr>
                <w:sz w:val="17"/>
                <w:lang w:eastAsia="zh-CN"/>
              </w:rPr>
              <w:t>从一般到特殊逐步添加前提文字</w:t>
            </w:r>
          </w:p>
        </w:tc>
        <w:tc>
          <w:tcPr>
            <w:tcW w:w="4819" w:type="dxa"/>
            <w:gridSpan w:val="2"/>
            <w:tcMar>
              <w:top w:w="60" w:type="dxa"/>
              <w:left w:w="80" w:type="dxa"/>
              <w:bottom w:w="60" w:type="dxa"/>
              <w:right w:w="80" w:type="dxa"/>
            </w:tcMar>
            <w:vAlign w:val="center"/>
          </w:tcPr>
          <w:p w14:paraId="5DE2A20A" w14:textId="77777777" w:rsidR="00D76C12" w:rsidRPr="008E3803" w:rsidRDefault="00D76C12" w:rsidP="00BE7A5E">
            <w:pPr>
              <w:spacing w:after="0"/>
              <w:rPr>
                <w:lang w:eastAsia="zh-CN"/>
              </w:rPr>
            </w:pPr>
            <w:r w:rsidRPr="008E3803">
              <w:rPr>
                <w:sz w:val="17"/>
                <w:lang w:eastAsia="zh-CN"/>
              </w:rPr>
              <w:t>直到规则覆盖正例且不覆盖反例。</w:t>
            </w:r>
          </w:p>
        </w:tc>
      </w:tr>
      <w:tr w:rsidR="00D76C12" w:rsidRPr="008E3803" w14:paraId="0463A312" w14:textId="77777777" w:rsidTr="00BE7A5E">
        <w:trPr>
          <w:cantSplit/>
          <w:jc w:val="center"/>
        </w:trPr>
        <w:tc>
          <w:tcPr>
            <w:tcW w:w="1871" w:type="dxa"/>
            <w:shd w:val="clear" w:color="auto" w:fill="EEF6FA"/>
            <w:tcMar>
              <w:top w:w="60" w:type="dxa"/>
              <w:left w:w="80" w:type="dxa"/>
              <w:bottom w:w="60" w:type="dxa"/>
              <w:right w:w="80" w:type="dxa"/>
            </w:tcMar>
            <w:vAlign w:val="center"/>
          </w:tcPr>
          <w:p w14:paraId="78164F1E" w14:textId="77777777" w:rsidR="00D76C12" w:rsidRPr="008E3803" w:rsidRDefault="00D76C12" w:rsidP="00BE7A5E">
            <w:pPr>
              <w:spacing w:after="0"/>
            </w:pPr>
            <w:r w:rsidRPr="008E3803">
              <w:rPr>
                <w:sz w:val="17"/>
              </w:rPr>
              <w:t>PRA目标</w:t>
            </w:r>
          </w:p>
        </w:tc>
        <w:tc>
          <w:tcPr>
            <w:tcW w:w="3969" w:type="dxa"/>
            <w:gridSpan w:val="2"/>
            <w:tcMar>
              <w:top w:w="60" w:type="dxa"/>
              <w:left w:w="80" w:type="dxa"/>
              <w:bottom w:w="60" w:type="dxa"/>
              <w:right w:w="80" w:type="dxa"/>
            </w:tcMar>
            <w:vAlign w:val="center"/>
          </w:tcPr>
          <w:p w14:paraId="0AE61C26" w14:textId="77777777" w:rsidR="00D76C12" w:rsidRPr="008E3803" w:rsidRDefault="00D76C12" w:rsidP="00BE7A5E">
            <w:pPr>
              <w:spacing w:after="0"/>
              <w:rPr>
                <w:lang w:eastAsia="zh-CN"/>
              </w:rPr>
            </w:pPr>
            <w:r w:rsidRPr="008E3803">
              <w:rPr>
                <w:sz w:val="17"/>
                <w:lang w:eastAsia="zh-CN"/>
              </w:rPr>
              <w:t>将实体间关系路径作为特征训练分类器</w:t>
            </w:r>
          </w:p>
        </w:tc>
        <w:tc>
          <w:tcPr>
            <w:tcW w:w="4819" w:type="dxa"/>
            <w:gridSpan w:val="2"/>
            <w:tcMar>
              <w:top w:w="60" w:type="dxa"/>
              <w:left w:w="80" w:type="dxa"/>
              <w:bottom w:w="60" w:type="dxa"/>
              <w:right w:w="80" w:type="dxa"/>
            </w:tcMar>
            <w:vAlign w:val="center"/>
          </w:tcPr>
          <w:p w14:paraId="38D2A729" w14:textId="77777777" w:rsidR="00D76C12" w:rsidRPr="008E3803" w:rsidRDefault="00D76C12" w:rsidP="00BE7A5E">
            <w:pPr>
              <w:spacing w:after="0"/>
              <w:rPr>
                <w:lang w:eastAsia="zh-CN"/>
              </w:rPr>
            </w:pPr>
            <w:r w:rsidRPr="008E3803">
              <w:rPr>
                <w:sz w:val="17"/>
                <w:lang w:eastAsia="zh-CN"/>
              </w:rPr>
              <w:t>适合基于路径的关系预测。</w:t>
            </w:r>
          </w:p>
        </w:tc>
      </w:tr>
    </w:tbl>
    <w:p w14:paraId="7D738E7A" w14:textId="77777777" w:rsidR="00D76C12" w:rsidRPr="008E3803" w:rsidRDefault="00D76C12" w:rsidP="00D76C12">
      <w:pPr>
        <w:spacing w:after="20"/>
        <w:rPr>
          <w:lang w:eastAsia="zh-CN"/>
        </w:rPr>
      </w:pPr>
    </w:p>
    <w:tbl>
      <w:tblPr>
        <w:tblStyle w:val="aff1"/>
        <w:tblW w:w="0" w:type="auto"/>
        <w:jc w:val="center"/>
        <w:tblLayout w:type="fixed"/>
        <w:tblLook w:val="04A0" w:firstRow="1" w:lastRow="0" w:firstColumn="1" w:lastColumn="0" w:noHBand="0" w:noVBand="1"/>
      </w:tblPr>
      <w:tblGrid>
        <w:gridCol w:w="2381"/>
        <w:gridCol w:w="8277"/>
      </w:tblGrid>
      <w:tr w:rsidR="00D76C12" w:rsidRPr="008E3803" w14:paraId="3691A558"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552DCD37" w14:textId="77777777" w:rsidR="00D76C12" w:rsidRPr="008E3803" w:rsidRDefault="00D76C12" w:rsidP="00BE7A5E">
            <w:pPr>
              <w:spacing w:after="0"/>
            </w:pPr>
            <w:r w:rsidRPr="008E3803">
              <w:rPr>
                <w:b/>
                <w:sz w:val="17"/>
              </w:rPr>
              <w:t>FOIL要素</w:t>
            </w:r>
          </w:p>
        </w:tc>
        <w:tc>
          <w:tcPr>
            <w:tcW w:w="8277" w:type="dxa"/>
            <w:shd w:val="clear" w:color="auto" w:fill="D9EAF2"/>
            <w:tcMar>
              <w:top w:w="60" w:type="dxa"/>
              <w:left w:w="80" w:type="dxa"/>
              <w:bottom w:w="60" w:type="dxa"/>
              <w:right w:w="80" w:type="dxa"/>
            </w:tcMar>
            <w:vAlign w:val="center"/>
          </w:tcPr>
          <w:p w14:paraId="59268A39" w14:textId="77777777" w:rsidR="00D76C12" w:rsidRPr="008E3803" w:rsidRDefault="00D76C12" w:rsidP="00BE7A5E">
            <w:pPr>
              <w:spacing w:after="0"/>
            </w:pPr>
            <w:r w:rsidRPr="008E3803">
              <w:rPr>
                <w:b/>
                <w:sz w:val="17"/>
              </w:rPr>
              <w:t>定义</w:t>
            </w:r>
          </w:p>
        </w:tc>
      </w:tr>
      <w:tr w:rsidR="00D76C12" w:rsidRPr="008E3803" w14:paraId="590AFFAC" w14:textId="77777777" w:rsidTr="00BE7A5E">
        <w:trPr>
          <w:cantSplit/>
          <w:jc w:val="center"/>
        </w:trPr>
        <w:tc>
          <w:tcPr>
            <w:tcW w:w="2381" w:type="dxa"/>
            <w:shd w:val="clear" w:color="auto" w:fill="EEF6FA"/>
            <w:tcMar>
              <w:top w:w="60" w:type="dxa"/>
              <w:left w:w="80" w:type="dxa"/>
              <w:bottom w:w="60" w:type="dxa"/>
              <w:right w:w="80" w:type="dxa"/>
            </w:tcMar>
            <w:vAlign w:val="center"/>
          </w:tcPr>
          <w:p w14:paraId="0C80E562" w14:textId="77777777" w:rsidR="00D76C12" w:rsidRPr="008E3803" w:rsidRDefault="00D76C12" w:rsidP="00BE7A5E">
            <w:pPr>
              <w:spacing w:after="0"/>
            </w:pPr>
            <w:r w:rsidRPr="008E3803">
              <w:rPr>
                <w:sz w:val="17"/>
              </w:rPr>
              <w:t>目标谓词/规则头</w:t>
            </w:r>
          </w:p>
        </w:tc>
        <w:tc>
          <w:tcPr>
            <w:tcW w:w="8277" w:type="dxa"/>
            <w:tcMar>
              <w:top w:w="60" w:type="dxa"/>
              <w:left w:w="80" w:type="dxa"/>
              <w:bottom w:w="60" w:type="dxa"/>
              <w:right w:w="80" w:type="dxa"/>
            </w:tcMar>
            <w:vAlign w:val="center"/>
          </w:tcPr>
          <w:p w14:paraId="47EC8DDC" w14:textId="77777777" w:rsidR="00D76C12" w:rsidRPr="008E3803" w:rsidRDefault="00D76C12" w:rsidP="00BE7A5E">
            <w:pPr>
              <w:spacing w:after="0"/>
              <w:rPr>
                <w:lang w:eastAsia="zh-CN"/>
              </w:rPr>
            </w:pPr>
            <w:r w:rsidRPr="008E3803">
              <w:rPr>
                <w:sz w:val="17"/>
                <w:lang w:eastAsia="zh-CN"/>
              </w:rPr>
              <w:t>待学习规则的结论，如Father(x,y)。</w:t>
            </w:r>
          </w:p>
        </w:tc>
      </w:tr>
      <w:tr w:rsidR="00D76C12" w:rsidRPr="008E3803" w14:paraId="4E676B66" w14:textId="77777777" w:rsidTr="00BE7A5E">
        <w:trPr>
          <w:cantSplit/>
          <w:jc w:val="center"/>
        </w:trPr>
        <w:tc>
          <w:tcPr>
            <w:tcW w:w="2381" w:type="dxa"/>
            <w:shd w:val="clear" w:color="auto" w:fill="EEF6FA"/>
            <w:tcMar>
              <w:top w:w="60" w:type="dxa"/>
              <w:left w:w="80" w:type="dxa"/>
              <w:bottom w:w="60" w:type="dxa"/>
              <w:right w:w="80" w:type="dxa"/>
            </w:tcMar>
            <w:vAlign w:val="center"/>
          </w:tcPr>
          <w:p w14:paraId="15FF3FA8" w14:textId="77777777" w:rsidR="00D76C12" w:rsidRPr="008E3803" w:rsidRDefault="00D76C12" w:rsidP="00BE7A5E">
            <w:pPr>
              <w:spacing w:after="0"/>
            </w:pPr>
            <w:r w:rsidRPr="008E3803">
              <w:rPr>
                <w:sz w:val="17"/>
              </w:rPr>
              <w:t>正例 E⁺</w:t>
            </w:r>
          </w:p>
        </w:tc>
        <w:tc>
          <w:tcPr>
            <w:tcW w:w="8277" w:type="dxa"/>
            <w:tcMar>
              <w:top w:w="60" w:type="dxa"/>
              <w:left w:w="80" w:type="dxa"/>
              <w:bottom w:w="60" w:type="dxa"/>
              <w:right w:w="80" w:type="dxa"/>
            </w:tcMar>
            <w:vAlign w:val="center"/>
          </w:tcPr>
          <w:p w14:paraId="7C39BF28" w14:textId="77777777" w:rsidR="00D76C12" w:rsidRPr="008E3803" w:rsidRDefault="00D76C12" w:rsidP="00BE7A5E">
            <w:pPr>
              <w:spacing w:after="0"/>
              <w:rPr>
                <w:lang w:eastAsia="zh-CN"/>
              </w:rPr>
            </w:pPr>
            <w:r w:rsidRPr="008E3803">
              <w:rPr>
                <w:sz w:val="17"/>
                <w:lang w:eastAsia="zh-CN"/>
              </w:rPr>
              <w:t>目标关系已知成立的实例。</w:t>
            </w:r>
          </w:p>
        </w:tc>
      </w:tr>
      <w:tr w:rsidR="00D76C12" w:rsidRPr="008E3803" w14:paraId="29F56E95" w14:textId="77777777" w:rsidTr="00BE7A5E">
        <w:trPr>
          <w:cantSplit/>
          <w:jc w:val="center"/>
        </w:trPr>
        <w:tc>
          <w:tcPr>
            <w:tcW w:w="2381" w:type="dxa"/>
            <w:shd w:val="clear" w:color="auto" w:fill="EEF6FA"/>
            <w:tcMar>
              <w:top w:w="60" w:type="dxa"/>
              <w:left w:w="80" w:type="dxa"/>
              <w:bottom w:w="60" w:type="dxa"/>
              <w:right w:w="80" w:type="dxa"/>
            </w:tcMar>
            <w:vAlign w:val="center"/>
          </w:tcPr>
          <w:p w14:paraId="70900A48" w14:textId="77777777" w:rsidR="00D76C12" w:rsidRPr="008E3803" w:rsidRDefault="00D76C12" w:rsidP="00BE7A5E">
            <w:pPr>
              <w:spacing w:after="0"/>
            </w:pPr>
            <w:r w:rsidRPr="008E3803">
              <w:rPr>
                <w:sz w:val="17"/>
              </w:rPr>
              <w:t>反例 E⁻</w:t>
            </w:r>
          </w:p>
        </w:tc>
        <w:tc>
          <w:tcPr>
            <w:tcW w:w="8277" w:type="dxa"/>
            <w:tcMar>
              <w:top w:w="60" w:type="dxa"/>
              <w:left w:w="80" w:type="dxa"/>
              <w:bottom w:w="60" w:type="dxa"/>
              <w:right w:w="80" w:type="dxa"/>
            </w:tcMar>
            <w:vAlign w:val="center"/>
          </w:tcPr>
          <w:p w14:paraId="60E77161" w14:textId="77777777" w:rsidR="00D76C12" w:rsidRPr="008E3803" w:rsidRDefault="00D76C12" w:rsidP="00BE7A5E">
            <w:pPr>
              <w:spacing w:after="0"/>
              <w:rPr>
                <w:lang w:eastAsia="zh-CN"/>
              </w:rPr>
            </w:pPr>
            <w:r w:rsidRPr="008E3803">
              <w:rPr>
                <w:sz w:val="17"/>
                <w:lang w:eastAsia="zh-CN"/>
              </w:rPr>
              <w:t>已知与目标关系相悖的实例；不能把“未知”直接当反例。</w:t>
            </w:r>
          </w:p>
        </w:tc>
      </w:tr>
      <w:tr w:rsidR="00D76C12" w:rsidRPr="008E3803" w14:paraId="760DC7EF" w14:textId="77777777" w:rsidTr="00BE7A5E">
        <w:trPr>
          <w:cantSplit/>
          <w:jc w:val="center"/>
        </w:trPr>
        <w:tc>
          <w:tcPr>
            <w:tcW w:w="2381" w:type="dxa"/>
            <w:shd w:val="clear" w:color="auto" w:fill="EEF6FA"/>
            <w:tcMar>
              <w:top w:w="60" w:type="dxa"/>
              <w:left w:w="80" w:type="dxa"/>
              <w:bottom w:w="60" w:type="dxa"/>
              <w:right w:w="80" w:type="dxa"/>
            </w:tcMar>
            <w:vAlign w:val="center"/>
          </w:tcPr>
          <w:p w14:paraId="47A00386" w14:textId="77777777" w:rsidR="00D76C12" w:rsidRPr="008E3803" w:rsidRDefault="00D76C12" w:rsidP="00BE7A5E">
            <w:pPr>
              <w:spacing w:after="0"/>
            </w:pPr>
            <w:r w:rsidRPr="008E3803">
              <w:rPr>
                <w:sz w:val="17"/>
              </w:rPr>
              <w:t>背景知识</w:t>
            </w:r>
          </w:p>
        </w:tc>
        <w:tc>
          <w:tcPr>
            <w:tcW w:w="8277" w:type="dxa"/>
            <w:tcMar>
              <w:top w:w="60" w:type="dxa"/>
              <w:left w:w="80" w:type="dxa"/>
              <w:bottom w:w="60" w:type="dxa"/>
              <w:right w:w="80" w:type="dxa"/>
            </w:tcMar>
            <w:vAlign w:val="center"/>
          </w:tcPr>
          <w:p w14:paraId="60B40AC3" w14:textId="77777777" w:rsidR="00D76C12" w:rsidRPr="008E3803" w:rsidRDefault="00D76C12" w:rsidP="00BE7A5E">
            <w:pPr>
              <w:spacing w:after="0"/>
            </w:pPr>
            <w:r w:rsidRPr="008E3803">
              <w:rPr>
                <w:sz w:val="17"/>
              </w:rPr>
              <w:t>知识图谱中其他谓词的实例，如Mother、Couple、Sibling。</w:t>
            </w:r>
          </w:p>
        </w:tc>
      </w:tr>
      <w:tr w:rsidR="00D76C12" w:rsidRPr="008E3803" w14:paraId="3CA316FB" w14:textId="77777777" w:rsidTr="00BE7A5E">
        <w:trPr>
          <w:cantSplit/>
          <w:jc w:val="center"/>
        </w:trPr>
        <w:tc>
          <w:tcPr>
            <w:tcW w:w="2381" w:type="dxa"/>
            <w:shd w:val="clear" w:color="auto" w:fill="EEF6FA"/>
            <w:tcMar>
              <w:top w:w="60" w:type="dxa"/>
              <w:left w:w="80" w:type="dxa"/>
              <w:bottom w:w="60" w:type="dxa"/>
              <w:right w:w="80" w:type="dxa"/>
            </w:tcMar>
            <w:vAlign w:val="center"/>
          </w:tcPr>
          <w:p w14:paraId="09BC07A6" w14:textId="77777777" w:rsidR="00D76C12" w:rsidRPr="008E3803" w:rsidRDefault="00D76C12" w:rsidP="00BE7A5E">
            <w:pPr>
              <w:spacing w:after="0"/>
            </w:pPr>
            <w:r w:rsidRPr="008E3803">
              <w:rPr>
                <w:sz w:val="17"/>
              </w:rPr>
              <w:t>候选前提文字</w:t>
            </w:r>
          </w:p>
        </w:tc>
        <w:tc>
          <w:tcPr>
            <w:tcW w:w="8277" w:type="dxa"/>
            <w:tcMar>
              <w:top w:w="60" w:type="dxa"/>
              <w:left w:w="80" w:type="dxa"/>
              <w:bottom w:w="60" w:type="dxa"/>
              <w:right w:w="80" w:type="dxa"/>
            </w:tcMar>
            <w:vAlign w:val="center"/>
          </w:tcPr>
          <w:p w14:paraId="0D7E2D78" w14:textId="77777777" w:rsidR="00D76C12" w:rsidRPr="008E3803" w:rsidRDefault="00D76C12" w:rsidP="00BE7A5E">
            <w:pPr>
              <w:spacing w:after="0"/>
              <w:rPr>
                <w:lang w:eastAsia="zh-CN"/>
              </w:rPr>
            </w:pPr>
            <w:r w:rsidRPr="008E3803">
              <w:rPr>
                <w:sz w:val="17"/>
                <w:lang w:eastAsia="zh-CN"/>
              </w:rPr>
              <w:t>逐个加入规则体，计算信息增益，选增益最大的。</w:t>
            </w:r>
          </w:p>
        </w:tc>
      </w:tr>
      <w:tr w:rsidR="00D76C12" w:rsidRPr="008E3803" w14:paraId="72D2CC4D" w14:textId="77777777" w:rsidTr="00BE7A5E">
        <w:trPr>
          <w:cantSplit/>
          <w:jc w:val="center"/>
        </w:trPr>
        <w:tc>
          <w:tcPr>
            <w:tcW w:w="2381" w:type="dxa"/>
            <w:shd w:val="clear" w:color="auto" w:fill="EEF6FA"/>
            <w:tcMar>
              <w:top w:w="60" w:type="dxa"/>
              <w:left w:w="80" w:type="dxa"/>
              <w:bottom w:w="60" w:type="dxa"/>
              <w:right w:w="80" w:type="dxa"/>
            </w:tcMar>
            <w:vAlign w:val="center"/>
          </w:tcPr>
          <w:p w14:paraId="57B57279" w14:textId="77777777" w:rsidR="00D76C12" w:rsidRPr="008E3803" w:rsidRDefault="00D76C12" w:rsidP="00BE7A5E">
            <w:pPr>
              <w:spacing w:after="0"/>
            </w:pPr>
            <w:r w:rsidRPr="008E3803">
              <w:rPr>
                <w:sz w:val="17"/>
              </w:rPr>
              <w:t>停止条件</w:t>
            </w:r>
          </w:p>
        </w:tc>
        <w:tc>
          <w:tcPr>
            <w:tcW w:w="8277" w:type="dxa"/>
            <w:tcMar>
              <w:top w:w="60" w:type="dxa"/>
              <w:left w:w="80" w:type="dxa"/>
              <w:bottom w:w="60" w:type="dxa"/>
              <w:right w:w="80" w:type="dxa"/>
            </w:tcMar>
            <w:vAlign w:val="center"/>
          </w:tcPr>
          <w:p w14:paraId="66F57D3F" w14:textId="77777777" w:rsidR="00D76C12" w:rsidRPr="008E3803" w:rsidRDefault="00D76C12" w:rsidP="00BE7A5E">
            <w:pPr>
              <w:spacing w:after="0"/>
              <w:rPr>
                <w:lang w:eastAsia="zh-CN"/>
              </w:rPr>
            </w:pPr>
            <w:r w:rsidRPr="008E3803">
              <w:rPr>
                <w:sz w:val="17"/>
                <w:lang w:eastAsia="zh-CN"/>
              </w:rPr>
              <w:t>新规则不再覆盖任何反例。</w:t>
            </w:r>
          </w:p>
        </w:tc>
      </w:tr>
    </w:tbl>
    <w:p w14:paraId="1BF48DD3" w14:textId="77777777" w:rsidR="00D76C12" w:rsidRPr="008E3803" w:rsidRDefault="00D76C12" w:rsidP="00D76C12">
      <w:pPr>
        <w:spacing w:after="20"/>
        <w:rPr>
          <w:lang w:eastAsia="zh-CN"/>
        </w:rPr>
      </w:pPr>
    </w:p>
    <w:p w14:paraId="0FF1A834" w14:textId="77777777" w:rsidR="00D76C12" w:rsidRPr="008E3803" w:rsidRDefault="00D76C12" w:rsidP="00D76C12">
      <w:pPr>
        <w:spacing w:before="20" w:after="60"/>
      </w:pPr>
      <w:r w:rsidRPr="008E3803">
        <w:rPr>
          <w:b/>
        </w:rPr>
        <w:t>【FOIL公式】</w:t>
      </w:r>
      <w:r w:rsidRPr="008E3803">
        <w:t>Gain=t[log₂(p₁/(p₁+n₁))-log₂(p₀/(p₀+n₀))]。</w:t>
      </w:r>
      <w:r w:rsidRPr="008E3803">
        <w:rPr>
          <w:lang w:eastAsia="zh-CN"/>
        </w:rPr>
        <w:t>p₀,n₀为加入前覆盖的正/反例数；p₁,n₁为加入后覆盖的正/反例数；t为加入后仍被覆盖的正例绑定数。</w:t>
      </w:r>
      <w:r w:rsidRPr="008E3803">
        <w:t>增益越大越好。</w:t>
      </w:r>
    </w:p>
    <w:tbl>
      <w:tblPr>
        <w:tblStyle w:val="aff1"/>
        <w:tblW w:w="0" w:type="auto"/>
        <w:jc w:val="center"/>
        <w:tblLayout w:type="fixed"/>
        <w:tblLook w:val="04A0" w:firstRow="1" w:lastRow="0" w:firstColumn="1" w:lastColumn="0" w:noHBand="0" w:noVBand="1"/>
      </w:tblPr>
      <w:tblGrid>
        <w:gridCol w:w="2268"/>
        <w:gridCol w:w="8391"/>
      </w:tblGrid>
      <w:tr w:rsidR="00D76C12" w:rsidRPr="008E3803" w14:paraId="127349EC" w14:textId="77777777" w:rsidTr="00BE7A5E">
        <w:trPr>
          <w:cantSplit/>
          <w:tblHeader/>
          <w:jc w:val="center"/>
        </w:trPr>
        <w:tc>
          <w:tcPr>
            <w:tcW w:w="2268" w:type="dxa"/>
            <w:shd w:val="clear" w:color="auto" w:fill="D9EAF2"/>
            <w:tcMar>
              <w:top w:w="60" w:type="dxa"/>
              <w:left w:w="80" w:type="dxa"/>
              <w:bottom w:w="60" w:type="dxa"/>
              <w:right w:w="80" w:type="dxa"/>
            </w:tcMar>
            <w:vAlign w:val="center"/>
          </w:tcPr>
          <w:p w14:paraId="44CE907B" w14:textId="77777777" w:rsidR="00D76C12" w:rsidRPr="008E3803" w:rsidRDefault="00D76C12" w:rsidP="00BE7A5E">
            <w:pPr>
              <w:spacing w:after="0"/>
            </w:pPr>
            <w:r w:rsidRPr="008E3803">
              <w:rPr>
                <w:b/>
                <w:sz w:val="17"/>
              </w:rPr>
              <w:t>PRA步骤</w:t>
            </w:r>
          </w:p>
        </w:tc>
        <w:tc>
          <w:tcPr>
            <w:tcW w:w="8391" w:type="dxa"/>
            <w:shd w:val="clear" w:color="auto" w:fill="D9EAF2"/>
            <w:tcMar>
              <w:top w:w="60" w:type="dxa"/>
              <w:left w:w="80" w:type="dxa"/>
              <w:bottom w:w="60" w:type="dxa"/>
              <w:right w:w="80" w:type="dxa"/>
            </w:tcMar>
            <w:vAlign w:val="center"/>
          </w:tcPr>
          <w:p w14:paraId="4389A45D" w14:textId="77777777" w:rsidR="00D76C12" w:rsidRPr="008E3803" w:rsidRDefault="00D76C12" w:rsidP="00BE7A5E">
            <w:pPr>
              <w:spacing w:after="0"/>
            </w:pPr>
            <w:r w:rsidRPr="008E3803">
              <w:rPr>
                <w:b/>
                <w:sz w:val="17"/>
              </w:rPr>
              <w:t>内容</w:t>
            </w:r>
          </w:p>
        </w:tc>
      </w:tr>
      <w:tr w:rsidR="00D76C12" w:rsidRPr="008E3803" w14:paraId="1B0CAA8D" w14:textId="77777777" w:rsidTr="00BE7A5E">
        <w:trPr>
          <w:cantSplit/>
          <w:jc w:val="center"/>
        </w:trPr>
        <w:tc>
          <w:tcPr>
            <w:tcW w:w="2268" w:type="dxa"/>
            <w:tcMar>
              <w:top w:w="60" w:type="dxa"/>
              <w:left w:w="80" w:type="dxa"/>
              <w:bottom w:w="60" w:type="dxa"/>
              <w:right w:w="80" w:type="dxa"/>
            </w:tcMar>
            <w:vAlign w:val="center"/>
          </w:tcPr>
          <w:p w14:paraId="6BE796CF" w14:textId="77777777" w:rsidR="00D76C12" w:rsidRPr="008E3803" w:rsidRDefault="00D76C12" w:rsidP="00BE7A5E">
            <w:pPr>
              <w:spacing w:after="0"/>
            </w:pPr>
            <w:r w:rsidRPr="008E3803">
              <w:rPr>
                <w:sz w:val="17"/>
              </w:rPr>
              <w:t>1. 特征抽取</w:t>
            </w:r>
          </w:p>
        </w:tc>
        <w:tc>
          <w:tcPr>
            <w:tcW w:w="8391" w:type="dxa"/>
            <w:tcMar>
              <w:top w:w="60" w:type="dxa"/>
              <w:left w:w="80" w:type="dxa"/>
              <w:bottom w:w="60" w:type="dxa"/>
              <w:right w:w="80" w:type="dxa"/>
            </w:tcMar>
            <w:vAlign w:val="center"/>
          </w:tcPr>
          <w:p w14:paraId="2E916641" w14:textId="77777777" w:rsidR="00D76C12" w:rsidRPr="008E3803" w:rsidRDefault="00D76C12" w:rsidP="00BE7A5E">
            <w:pPr>
              <w:spacing w:after="0"/>
              <w:rPr>
                <w:lang w:eastAsia="zh-CN"/>
              </w:rPr>
            </w:pPr>
            <w:r w:rsidRPr="008E3803">
              <w:rPr>
                <w:sz w:val="17"/>
                <w:lang w:eastAsia="zh-CN"/>
              </w:rPr>
              <w:t>用随机游走、BFS、DFS等生成并筛选关系路径</w:t>
            </w:r>
            <w:r w:rsidRPr="008E3803">
              <w:rPr>
                <w:sz w:val="17"/>
              </w:rPr>
              <w:t>π</w:t>
            </w:r>
            <w:r w:rsidRPr="008E3803">
              <w:rPr>
                <w:sz w:val="17"/>
                <w:lang w:eastAsia="zh-CN"/>
              </w:rPr>
              <w:t>。</w:t>
            </w:r>
          </w:p>
        </w:tc>
      </w:tr>
      <w:tr w:rsidR="00D76C12" w:rsidRPr="008E3803" w14:paraId="6D9064A7" w14:textId="77777777" w:rsidTr="00BE7A5E">
        <w:trPr>
          <w:cantSplit/>
          <w:jc w:val="center"/>
        </w:trPr>
        <w:tc>
          <w:tcPr>
            <w:tcW w:w="2268" w:type="dxa"/>
            <w:tcMar>
              <w:top w:w="60" w:type="dxa"/>
              <w:left w:w="80" w:type="dxa"/>
              <w:bottom w:w="60" w:type="dxa"/>
              <w:right w:w="80" w:type="dxa"/>
            </w:tcMar>
            <w:vAlign w:val="center"/>
          </w:tcPr>
          <w:p w14:paraId="4FF79C05" w14:textId="77777777" w:rsidR="00D76C12" w:rsidRPr="008E3803" w:rsidRDefault="00D76C12" w:rsidP="00BE7A5E">
            <w:pPr>
              <w:spacing w:after="0"/>
            </w:pPr>
            <w:r w:rsidRPr="008E3803">
              <w:rPr>
                <w:sz w:val="17"/>
              </w:rPr>
              <w:t>2. 特征计算</w:t>
            </w:r>
          </w:p>
        </w:tc>
        <w:tc>
          <w:tcPr>
            <w:tcW w:w="8391" w:type="dxa"/>
            <w:tcMar>
              <w:top w:w="60" w:type="dxa"/>
              <w:left w:w="80" w:type="dxa"/>
              <w:bottom w:w="60" w:type="dxa"/>
              <w:right w:w="80" w:type="dxa"/>
            </w:tcMar>
            <w:vAlign w:val="center"/>
          </w:tcPr>
          <w:p w14:paraId="69293984" w14:textId="77777777" w:rsidR="00D76C12" w:rsidRPr="008E3803" w:rsidRDefault="00D76C12" w:rsidP="00BE7A5E">
            <w:pPr>
              <w:spacing w:after="0"/>
              <w:rPr>
                <w:lang w:eastAsia="zh-CN"/>
              </w:rPr>
            </w:pPr>
            <w:r w:rsidRPr="008E3803">
              <w:rPr>
                <w:sz w:val="17"/>
                <w:lang w:eastAsia="zh-CN"/>
              </w:rPr>
              <w:t>计算P(s→t;</w:t>
            </w:r>
            <w:r w:rsidRPr="008E3803">
              <w:rPr>
                <w:sz w:val="17"/>
              </w:rPr>
              <w:t>π</w:t>
            </w:r>
            <w:r w:rsidRPr="008E3803">
              <w:rPr>
                <w:sz w:val="17"/>
                <w:lang w:eastAsia="zh-CN"/>
              </w:rPr>
              <w:t>)，也可用路径是否存在、出现频次/频率作为特征。</w:t>
            </w:r>
          </w:p>
        </w:tc>
      </w:tr>
      <w:tr w:rsidR="00D76C12" w:rsidRPr="008E3803" w14:paraId="2D475AF3" w14:textId="77777777" w:rsidTr="00BE7A5E">
        <w:trPr>
          <w:cantSplit/>
          <w:jc w:val="center"/>
        </w:trPr>
        <w:tc>
          <w:tcPr>
            <w:tcW w:w="2268" w:type="dxa"/>
            <w:tcMar>
              <w:top w:w="60" w:type="dxa"/>
              <w:left w:w="80" w:type="dxa"/>
              <w:bottom w:w="60" w:type="dxa"/>
              <w:right w:w="80" w:type="dxa"/>
            </w:tcMar>
            <w:vAlign w:val="center"/>
          </w:tcPr>
          <w:p w14:paraId="5772437E" w14:textId="77777777" w:rsidR="00D76C12" w:rsidRPr="008E3803" w:rsidRDefault="00D76C12" w:rsidP="00BE7A5E">
            <w:pPr>
              <w:spacing w:after="0"/>
            </w:pPr>
            <w:r w:rsidRPr="008E3803">
              <w:rPr>
                <w:sz w:val="17"/>
              </w:rPr>
              <w:t>3. 分类器训练</w:t>
            </w:r>
          </w:p>
        </w:tc>
        <w:tc>
          <w:tcPr>
            <w:tcW w:w="8391" w:type="dxa"/>
            <w:tcMar>
              <w:top w:w="60" w:type="dxa"/>
              <w:left w:w="80" w:type="dxa"/>
              <w:bottom w:w="60" w:type="dxa"/>
              <w:right w:w="80" w:type="dxa"/>
            </w:tcMar>
            <w:vAlign w:val="center"/>
          </w:tcPr>
          <w:p w14:paraId="5594171B" w14:textId="77777777" w:rsidR="00D76C12" w:rsidRPr="008E3803" w:rsidRDefault="00D76C12" w:rsidP="00BE7A5E">
            <w:pPr>
              <w:spacing w:after="0"/>
              <w:rPr>
                <w:lang w:eastAsia="zh-CN"/>
              </w:rPr>
            </w:pPr>
            <w:r w:rsidRPr="008E3803">
              <w:rPr>
                <w:sz w:val="17"/>
                <w:lang w:eastAsia="zh-CN"/>
              </w:rPr>
              <w:t>根据路径特征训练目标关系分类器，再预测实体对是否存在该关系。</w:t>
            </w:r>
          </w:p>
        </w:tc>
      </w:tr>
    </w:tbl>
    <w:p w14:paraId="2578E496" w14:textId="77777777" w:rsidR="00D76C12" w:rsidRPr="008E3803" w:rsidRDefault="00D76C12" w:rsidP="00D76C12">
      <w:pPr>
        <w:spacing w:after="20"/>
        <w:rPr>
          <w:lang w:eastAsia="zh-CN"/>
        </w:rPr>
      </w:pPr>
    </w:p>
    <w:p w14:paraId="29E60CD6" w14:textId="77777777" w:rsidR="00D76C12" w:rsidRPr="008E3803" w:rsidRDefault="00D76C12" w:rsidP="00D76C12">
      <w:pPr>
        <w:spacing w:before="20" w:after="60"/>
        <w:rPr>
          <w:lang w:eastAsia="zh-CN"/>
        </w:rPr>
      </w:pPr>
      <w:r w:rsidRPr="008E3803">
        <w:rPr>
          <w:b/>
          <w:lang w:eastAsia="zh-CN"/>
        </w:rPr>
        <w:t>【FOIL vs PRA】</w:t>
      </w:r>
      <w:r w:rsidRPr="008E3803">
        <w:rPr>
          <w:lang w:eastAsia="zh-CN"/>
        </w:rPr>
        <w:t>FOIL输出可解释的逻辑规则；PRA把路径转成数值特征并训练分类器。前者偏符号归纳，后者偏统计学习。</w:t>
      </w:r>
    </w:p>
    <w:tbl>
      <w:tblPr>
        <w:tblStyle w:val="aff1"/>
        <w:tblW w:w="0" w:type="auto"/>
        <w:jc w:val="center"/>
        <w:tblLayout w:type="fixed"/>
        <w:tblLook w:val="04A0" w:firstRow="1" w:lastRow="0" w:firstColumn="1" w:lastColumn="0" w:noHBand="0" w:noVBand="1"/>
      </w:tblPr>
      <w:tblGrid>
        <w:gridCol w:w="3798"/>
        <w:gridCol w:w="6860"/>
      </w:tblGrid>
      <w:tr w:rsidR="00D76C12" w:rsidRPr="008E3803" w14:paraId="078F89C2" w14:textId="77777777" w:rsidTr="00BE7A5E">
        <w:trPr>
          <w:cantSplit/>
          <w:tblHeader/>
          <w:jc w:val="center"/>
        </w:trPr>
        <w:tc>
          <w:tcPr>
            <w:tcW w:w="3798" w:type="dxa"/>
            <w:shd w:val="clear" w:color="auto" w:fill="D9EAF2"/>
            <w:tcMar>
              <w:top w:w="60" w:type="dxa"/>
              <w:left w:w="80" w:type="dxa"/>
              <w:bottom w:w="60" w:type="dxa"/>
              <w:right w:w="80" w:type="dxa"/>
            </w:tcMar>
            <w:vAlign w:val="center"/>
          </w:tcPr>
          <w:p w14:paraId="241370C7" w14:textId="77777777" w:rsidR="00D76C12" w:rsidRPr="008E3803" w:rsidRDefault="00D76C12" w:rsidP="00BE7A5E">
            <w:pPr>
              <w:spacing w:after="0"/>
            </w:pPr>
            <w:r w:rsidRPr="008E3803">
              <w:rPr>
                <w:b/>
                <w:sz w:val="17"/>
              </w:rPr>
              <w:t>概念/公式</w:t>
            </w:r>
          </w:p>
        </w:tc>
        <w:tc>
          <w:tcPr>
            <w:tcW w:w="6860" w:type="dxa"/>
            <w:shd w:val="clear" w:color="auto" w:fill="D9EAF2"/>
            <w:tcMar>
              <w:top w:w="60" w:type="dxa"/>
              <w:left w:w="80" w:type="dxa"/>
              <w:bottom w:w="60" w:type="dxa"/>
              <w:right w:w="80" w:type="dxa"/>
            </w:tcMar>
            <w:vAlign w:val="center"/>
          </w:tcPr>
          <w:p w14:paraId="18DA3E2A" w14:textId="77777777" w:rsidR="00D76C12" w:rsidRPr="008E3803" w:rsidRDefault="00D76C12" w:rsidP="00BE7A5E">
            <w:pPr>
              <w:spacing w:after="0"/>
            </w:pPr>
            <w:r w:rsidRPr="008E3803">
              <w:rPr>
                <w:b/>
                <w:sz w:val="17"/>
              </w:rPr>
              <w:t>考试解释</w:t>
            </w:r>
          </w:p>
        </w:tc>
      </w:tr>
      <w:tr w:rsidR="00D76C12" w:rsidRPr="008E3803" w14:paraId="2F9AB0DC" w14:textId="77777777" w:rsidTr="00BE7A5E">
        <w:trPr>
          <w:cantSplit/>
          <w:jc w:val="center"/>
        </w:trPr>
        <w:tc>
          <w:tcPr>
            <w:tcW w:w="3798" w:type="dxa"/>
            <w:shd w:val="clear" w:color="auto" w:fill="EEF6FA"/>
            <w:tcMar>
              <w:top w:w="60" w:type="dxa"/>
              <w:left w:w="80" w:type="dxa"/>
              <w:bottom w:w="60" w:type="dxa"/>
              <w:right w:w="80" w:type="dxa"/>
            </w:tcMar>
            <w:vAlign w:val="center"/>
          </w:tcPr>
          <w:p w14:paraId="28A4894E" w14:textId="77777777" w:rsidR="00D76C12" w:rsidRPr="008E3803" w:rsidRDefault="00D76C12" w:rsidP="00BE7A5E">
            <w:pPr>
              <w:spacing w:after="0"/>
            </w:pPr>
            <w:r w:rsidRPr="008E3803">
              <w:rPr>
                <w:sz w:val="17"/>
              </w:rPr>
              <w:t>观察概率 P(Y=y|X=x)</w:t>
            </w:r>
          </w:p>
        </w:tc>
        <w:tc>
          <w:tcPr>
            <w:tcW w:w="6860" w:type="dxa"/>
            <w:tcMar>
              <w:top w:w="60" w:type="dxa"/>
              <w:left w:w="80" w:type="dxa"/>
              <w:bottom w:w="60" w:type="dxa"/>
              <w:right w:w="80" w:type="dxa"/>
            </w:tcMar>
            <w:vAlign w:val="center"/>
          </w:tcPr>
          <w:p w14:paraId="4B344728" w14:textId="77777777" w:rsidR="00D76C12" w:rsidRPr="008E3803" w:rsidRDefault="00D76C12" w:rsidP="00BE7A5E">
            <w:pPr>
              <w:spacing w:after="0"/>
              <w:rPr>
                <w:lang w:eastAsia="zh-CN"/>
              </w:rPr>
            </w:pPr>
            <w:r w:rsidRPr="008E3803">
              <w:rPr>
                <w:sz w:val="17"/>
                <w:lang w:eastAsia="zh-CN"/>
              </w:rPr>
              <w:t>只是观察到X=x的人群中Y的分布，可能含混淆。</w:t>
            </w:r>
          </w:p>
        </w:tc>
      </w:tr>
      <w:tr w:rsidR="00D76C12" w:rsidRPr="008E3803" w14:paraId="00CA08F5" w14:textId="77777777" w:rsidTr="00BE7A5E">
        <w:trPr>
          <w:cantSplit/>
          <w:jc w:val="center"/>
        </w:trPr>
        <w:tc>
          <w:tcPr>
            <w:tcW w:w="3798" w:type="dxa"/>
            <w:shd w:val="clear" w:color="auto" w:fill="EEF6FA"/>
            <w:tcMar>
              <w:top w:w="60" w:type="dxa"/>
              <w:left w:w="80" w:type="dxa"/>
              <w:bottom w:w="60" w:type="dxa"/>
              <w:right w:w="80" w:type="dxa"/>
            </w:tcMar>
            <w:vAlign w:val="center"/>
          </w:tcPr>
          <w:p w14:paraId="5C7FADE7" w14:textId="77777777" w:rsidR="00D76C12" w:rsidRPr="008E3803" w:rsidRDefault="00D76C12" w:rsidP="00BE7A5E">
            <w:pPr>
              <w:spacing w:after="0"/>
            </w:pPr>
            <w:r w:rsidRPr="008E3803">
              <w:rPr>
                <w:sz w:val="17"/>
              </w:rPr>
              <w:t>干预概率 P(Y=y|do(X=x))</w:t>
            </w:r>
          </w:p>
        </w:tc>
        <w:tc>
          <w:tcPr>
            <w:tcW w:w="6860" w:type="dxa"/>
            <w:tcMar>
              <w:top w:w="60" w:type="dxa"/>
              <w:left w:w="80" w:type="dxa"/>
              <w:bottom w:w="60" w:type="dxa"/>
              <w:right w:w="80" w:type="dxa"/>
            </w:tcMar>
            <w:vAlign w:val="center"/>
          </w:tcPr>
          <w:p w14:paraId="293F69C9" w14:textId="77777777" w:rsidR="00D76C12" w:rsidRPr="008E3803" w:rsidRDefault="00D76C12" w:rsidP="00BE7A5E">
            <w:pPr>
              <w:spacing w:after="0"/>
              <w:rPr>
                <w:lang w:eastAsia="zh-CN"/>
              </w:rPr>
            </w:pPr>
            <w:r w:rsidRPr="008E3803">
              <w:rPr>
                <w:sz w:val="17"/>
                <w:lang w:eastAsia="zh-CN"/>
              </w:rPr>
              <w:t>主动固定X=x并切断所有指向X的边后，Y的分布。</w:t>
            </w:r>
          </w:p>
        </w:tc>
      </w:tr>
      <w:tr w:rsidR="00D76C12" w:rsidRPr="008E3803" w14:paraId="159C53CB" w14:textId="77777777" w:rsidTr="00BE7A5E">
        <w:trPr>
          <w:cantSplit/>
          <w:jc w:val="center"/>
        </w:trPr>
        <w:tc>
          <w:tcPr>
            <w:tcW w:w="3798" w:type="dxa"/>
            <w:shd w:val="clear" w:color="auto" w:fill="EEF6FA"/>
            <w:tcMar>
              <w:top w:w="60" w:type="dxa"/>
              <w:left w:w="80" w:type="dxa"/>
              <w:bottom w:w="60" w:type="dxa"/>
              <w:right w:w="80" w:type="dxa"/>
            </w:tcMar>
            <w:vAlign w:val="center"/>
          </w:tcPr>
          <w:p w14:paraId="61C656AD" w14:textId="77777777" w:rsidR="00D76C12" w:rsidRPr="008E3803" w:rsidRDefault="00D76C12" w:rsidP="00BE7A5E">
            <w:pPr>
              <w:spacing w:after="0"/>
            </w:pPr>
            <w:r w:rsidRPr="008E3803">
              <w:rPr>
                <w:sz w:val="17"/>
              </w:rPr>
              <w:t>平均因果效应 ACE</w:t>
            </w:r>
          </w:p>
        </w:tc>
        <w:tc>
          <w:tcPr>
            <w:tcW w:w="6860" w:type="dxa"/>
            <w:tcMar>
              <w:top w:w="60" w:type="dxa"/>
              <w:left w:w="80" w:type="dxa"/>
              <w:bottom w:w="60" w:type="dxa"/>
              <w:right w:w="80" w:type="dxa"/>
            </w:tcMar>
            <w:vAlign w:val="center"/>
          </w:tcPr>
          <w:p w14:paraId="10F8031E" w14:textId="77777777" w:rsidR="00D76C12" w:rsidRPr="008E3803" w:rsidRDefault="00D76C12" w:rsidP="00BE7A5E">
            <w:pPr>
              <w:spacing w:after="0"/>
            </w:pPr>
            <w:r w:rsidRPr="008E3803">
              <w:rPr>
                <w:sz w:val="17"/>
              </w:rPr>
              <w:t>P(Y=1|do(X=1))-P(Y=1|do(X=0))。</w:t>
            </w:r>
          </w:p>
        </w:tc>
      </w:tr>
      <w:tr w:rsidR="00D76C12" w:rsidRPr="008E3803" w14:paraId="201D36A9" w14:textId="77777777" w:rsidTr="00BE7A5E">
        <w:trPr>
          <w:cantSplit/>
          <w:jc w:val="center"/>
        </w:trPr>
        <w:tc>
          <w:tcPr>
            <w:tcW w:w="3798" w:type="dxa"/>
            <w:shd w:val="clear" w:color="auto" w:fill="EEF6FA"/>
            <w:tcMar>
              <w:top w:w="60" w:type="dxa"/>
              <w:left w:w="80" w:type="dxa"/>
              <w:bottom w:w="60" w:type="dxa"/>
              <w:right w:w="80" w:type="dxa"/>
            </w:tcMar>
            <w:vAlign w:val="center"/>
          </w:tcPr>
          <w:p w14:paraId="29474792" w14:textId="77777777" w:rsidR="00D76C12" w:rsidRPr="008E3803" w:rsidRDefault="00D76C12" w:rsidP="00BE7A5E">
            <w:pPr>
              <w:spacing w:after="0"/>
            </w:pPr>
            <w:r w:rsidRPr="008E3803">
              <w:rPr>
                <w:sz w:val="17"/>
              </w:rPr>
              <w:t>后门调整</w:t>
            </w:r>
          </w:p>
        </w:tc>
        <w:tc>
          <w:tcPr>
            <w:tcW w:w="6860" w:type="dxa"/>
            <w:tcMar>
              <w:top w:w="60" w:type="dxa"/>
              <w:left w:w="80" w:type="dxa"/>
              <w:bottom w:w="60" w:type="dxa"/>
              <w:right w:w="80" w:type="dxa"/>
            </w:tcMar>
            <w:vAlign w:val="center"/>
          </w:tcPr>
          <w:p w14:paraId="2E91880D" w14:textId="77777777" w:rsidR="00D76C12" w:rsidRPr="008E3803" w:rsidRDefault="00D76C12" w:rsidP="00BE7A5E">
            <w:pPr>
              <w:spacing w:after="0"/>
              <w:rPr>
                <w:lang w:eastAsia="zh-CN"/>
              </w:rPr>
            </w:pPr>
            <w:r w:rsidRPr="008E3803">
              <w:rPr>
                <w:sz w:val="17"/>
                <w:lang w:eastAsia="zh-CN"/>
              </w:rPr>
              <w:t>P(y|do(x))=∑_zP(y|x,z)P(z)，z应阻断X到Y的后门路径；课件重点为控制X的父节点。</w:t>
            </w:r>
          </w:p>
        </w:tc>
      </w:tr>
      <w:tr w:rsidR="00D76C12" w:rsidRPr="008E3803" w14:paraId="36D88817" w14:textId="77777777" w:rsidTr="00BE7A5E">
        <w:trPr>
          <w:cantSplit/>
          <w:jc w:val="center"/>
        </w:trPr>
        <w:tc>
          <w:tcPr>
            <w:tcW w:w="3798" w:type="dxa"/>
            <w:shd w:val="clear" w:color="auto" w:fill="EEF6FA"/>
            <w:tcMar>
              <w:top w:w="60" w:type="dxa"/>
              <w:left w:w="80" w:type="dxa"/>
              <w:bottom w:w="60" w:type="dxa"/>
              <w:right w:w="80" w:type="dxa"/>
            </w:tcMar>
            <w:vAlign w:val="center"/>
          </w:tcPr>
          <w:p w14:paraId="1BC6C65E" w14:textId="77777777" w:rsidR="00D76C12" w:rsidRPr="008E3803" w:rsidRDefault="00D76C12" w:rsidP="00BE7A5E">
            <w:pPr>
              <w:spacing w:after="0"/>
            </w:pPr>
            <w:r w:rsidRPr="008E3803">
              <w:rPr>
                <w:sz w:val="17"/>
              </w:rPr>
              <w:t>因果三层次</w:t>
            </w:r>
          </w:p>
        </w:tc>
        <w:tc>
          <w:tcPr>
            <w:tcW w:w="6860" w:type="dxa"/>
            <w:tcMar>
              <w:top w:w="60" w:type="dxa"/>
              <w:left w:w="80" w:type="dxa"/>
              <w:bottom w:w="60" w:type="dxa"/>
              <w:right w:w="80" w:type="dxa"/>
            </w:tcMar>
            <w:vAlign w:val="center"/>
          </w:tcPr>
          <w:p w14:paraId="33B4B6E0" w14:textId="77777777" w:rsidR="00D76C12" w:rsidRPr="008E3803" w:rsidRDefault="00D76C12" w:rsidP="00BE7A5E">
            <w:pPr>
              <w:spacing w:after="0"/>
              <w:rPr>
                <w:lang w:eastAsia="zh-CN"/>
              </w:rPr>
            </w:pPr>
            <w:r w:rsidRPr="008E3803">
              <w:rPr>
                <w:sz w:val="17"/>
                <w:lang w:eastAsia="zh-CN"/>
              </w:rPr>
              <w:t>关联：看见A会怎样；干预：做A会怎样；反事实：若当时没有/换一种做法会怎样。</w:t>
            </w:r>
          </w:p>
        </w:tc>
      </w:tr>
    </w:tbl>
    <w:p w14:paraId="2BE9B698" w14:textId="77777777" w:rsidR="00D76C12" w:rsidRPr="008E3803" w:rsidRDefault="00D76C12" w:rsidP="00D76C12">
      <w:pPr>
        <w:spacing w:after="20"/>
        <w:rPr>
          <w:lang w:eastAsia="zh-CN"/>
        </w:rPr>
      </w:pPr>
    </w:p>
    <w:p w14:paraId="400EAFB3" w14:textId="77777777" w:rsidR="00D76C12" w:rsidRPr="008E3803" w:rsidRDefault="00D76C12" w:rsidP="00D76C12">
      <w:pPr>
        <w:spacing w:before="20" w:after="60"/>
        <w:rPr>
          <w:lang w:eastAsia="zh-CN"/>
        </w:rPr>
      </w:pPr>
      <w:r w:rsidRPr="008E3803">
        <w:rPr>
          <w:b/>
          <w:lang w:eastAsia="zh-CN"/>
        </w:rPr>
        <w:t>【辛普森悖论】</w:t>
      </w:r>
      <w:r w:rsidRPr="008E3803">
        <w:rPr>
          <w:lang w:eastAsia="zh-CN"/>
        </w:rPr>
        <w:t>总体趋势与分组趋势相反，通常源于第三变量导致的混淆。解题时先画因果图，再判断是否需要按混淆变量分层/调整。</w:t>
      </w:r>
    </w:p>
    <w:p w14:paraId="0E772EA3" w14:textId="77777777" w:rsidR="00D76C12" w:rsidRPr="008E3803" w:rsidRDefault="00D76C12" w:rsidP="00D76C12">
      <w:pPr>
        <w:spacing w:before="20" w:after="60"/>
        <w:rPr>
          <w:lang w:eastAsia="zh-CN"/>
        </w:rPr>
      </w:pPr>
      <w:r w:rsidRPr="008E3803">
        <w:rPr>
          <w:b/>
          <w:lang w:eastAsia="zh-CN"/>
        </w:rPr>
        <w:t>【因果框架】</w:t>
      </w:r>
      <w:r w:rsidRPr="008E3803">
        <w:rPr>
          <w:lang w:eastAsia="zh-CN"/>
        </w:rPr>
        <w:t>潜在结果框架（Neyman-Rubin）强调每个个体的处理/未处理潜在结果；结构因果模型（SCM）用DAG、结构方程和do算子描述生成机制。</w:t>
      </w:r>
    </w:p>
    <w:p w14:paraId="5E1CCCAA" w14:textId="77777777" w:rsidR="00D76C12" w:rsidRPr="008E3803" w:rsidRDefault="00D76C12" w:rsidP="00D76C12">
      <w:pPr>
        <w:keepNext/>
        <w:spacing w:before="100" w:after="60"/>
        <w:rPr>
          <w:lang w:eastAsia="zh-CN"/>
        </w:rPr>
      </w:pPr>
      <w:r w:rsidRPr="008E3803">
        <w:rPr>
          <w:b/>
          <w:sz w:val="22"/>
          <w:lang w:eastAsia="zh-CN"/>
        </w:rPr>
        <w:t>第2章高频简答题与答题模板</w:t>
      </w:r>
    </w:p>
    <w:p w14:paraId="11E48614" w14:textId="77777777" w:rsidR="00D76C12" w:rsidRPr="008E3803" w:rsidRDefault="00D76C12" w:rsidP="00D76C12">
      <w:pPr>
        <w:keepNext/>
        <w:spacing w:before="40" w:after="20"/>
        <w:rPr>
          <w:lang w:eastAsia="zh-CN"/>
        </w:rPr>
      </w:pPr>
      <w:r w:rsidRPr="008E3803">
        <w:rPr>
          <w:b/>
          <w:lang w:eastAsia="zh-CN"/>
        </w:rPr>
        <w:t>1. 命题逻辑与谓词逻辑有什么区别？</w:t>
      </w:r>
    </w:p>
    <w:p w14:paraId="06F86B76" w14:textId="77777777" w:rsidR="00D76C12" w:rsidRPr="008E3803" w:rsidRDefault="00D76C12" w:rsidP="00D76C12">
      <w:pPr>
        <w:pBdr>
          <w:bottom w:val="single" w:sz="6" w:space="3" w:color="888888"/>
        </w:pBdr>
        <w:spacing w:after="80" w:line="269" w:lineRule="auto"/>
        <w:rPr>
          <w:lang w:eastAsia="zh-CN"/>
        </w:rPr>
      </w:pPr>
      <w:r w:rsidRPr="008E3803">
        <w:rPr>
          <w:lang w:eastAsia="zh-CN"/>
        </w:rPr>
        <w:t>命题逻辑把原子命题视为不可再分的整体，只能处理命题之间的真值组合；谓词逻辑把原子命题进一步分解为个体、谓词和量词，能表达对象属性、对象关系以及“所有/存在”等一般与个别关系，因此表达能力更强。</w:t>
      </w:r>
    </w:p>
    <w:p w14:paraId="033F3835" w14:textId="77777777" w:rsidR="00D76C12" w:rsidRPr="008E3803" w:rsidRDefault="00D76C12" w:rsidP="00D76C12">
      <w:pPr>
        <w:keepNext/>
        <w:spacing w:before="40" w:after="20"/>
        <w:rPr>
          <w:lang w:eastAsia="zh-CN"/>
        </w:rPr>
      </w:pPr>
      <w:r w:rsidRPr="008E3803">
        <w:rPr>
          <w:b/>
          <w:lang w:eastAsia="zh-CN"/>
        </w:rPr>
        <w:lastRenderedPageBreak/>
        <w:t>2. 为什么归结法适合自动推理？</w:t>
      </w:r>
    </w:p>
    <w:p w14:paraId="2B5BEE6C" w14:textId="77777777" w:rsidR="00D76C12" w:rsidRPr="008E3803" w:rsidRDefault="00D76C12" w:rsidP="00D76C12">
      <w:pPr>
        <w:pBdr>
          <w:bottom w:val="single" w:sz="6" w:space="3" w:color="888888"/>
        </w:pBdr>
        <w:spacing w:after="80" w:line="269" w:lineRule="auto"/>
        <w:rPr>
          <w:lang w:eastAsia="zh-CN"/>
        </w:rPr>
      </w:pPr>
      <w:r w:rsidRPr="008E3803">
        <w:rPr>
          <w:lang w:eastAsia="zh-CN"/>
        </w:rPr>
        <w:t>归结法规则形式统一，只需反复寻找互补文字并生成新子句，容易机械化实现。证明目标时常采用反证：把前提与结论的否定化为子句集，若可归结出空子句，则原结论成立。</w:t>
      </w:r>
    </w:p>
    <w:p w14:paraId="00D65C50" w14:textId="77777777" w:rsidR="00D76C12" w:rsidRPr="008E3803" w:rsidRDefault="00D76C12" w:rsidP="00D76C12">
      <w:pPr>
        <w:keepNext/>
        <w:spacing w:before="40" w:after="20"/>
        <w:rPr>
          <w:lang w:eastAsia="zh-CN"/>
        </w:rPr>
      </w:pPr>
      <w:r w:rsidRPr="008E3803">
        <w:rPr>
          <w:b/>
          <w:lang w:eastAsia="zh-CN"/>
        </w:rPr>
        <w:t>3. FOIL如何学习规则？</w:t>
      </w:r>
    </w:p>
    <w:p w14:paraId="3AA02096" w14:textId="77777777" w:rsidR="00D76C12" w:rsidRPr="008E3803" w:rsidRDefault="00D76C12" w:rsidP="00D76C12">
      <w:pPr>
        <w:pBdr>
          <w:bottom w:val="single" w:sz="6" w:space="3" w:color="888888"/>
        </w:pBdr>
        <w:spacing w:after="80" w:line="269" w:lineRule="auto"/>
        <w:rPr>
          <w:lang w:eastAsia="zh-CN"/>
        </w:rPr>
      </w:pPr>
      <w:r w:rsidRPr="008E3803">
        <w:rPr>
          <w:lang w:eastAsia="zh-CN"/>
        </w:rPr>
        <w:t>先给定目标谓词，构造正例、反例和背景知识；从空规则体开始，枚举候选前提文字，计算FOIL信息增益，选择增益最大的文字加入；过滤不匹配样例，重复直到规则不覆盖反例；最后用学得规则进行演绎推理。</w:t>
      </w:r>
    </w:p>
    <w:p w14:paraId="2C0EE4D3" w14:textId="77777777" w:rsidR="00D76C12" w:rsidRPr="008E3803" w:rsidRDefault="00D76C12" w:rsidP="00D76C12">
      <w:pPr>
        <w:keepNext/>
        <w:spacing w:before="40" w:after="20"/>
        <w:rPr>
          <w:lang w:eastAsia="zh-CN"/>
        </w:rPr>
      </w:pPr>
      <w:r w:rsidRPr="008E3803">
        <w:rPr>
          <w:b/>
          <w:lang w:eastAsia="zh-CN"/>
        </w:rPr>
        <w:t>4. 贝叶斯网络为何能简化联合概率？</w:t>
      </w:r>
    </w:p>
    <w:p w14:paraId="526D38C9" w14:textId="77777777" w:rsidR="00D76C12" w:rsidRPr="008E3803" w:rsidRDefault="00D76C12" w:rsidP="00D76C12">
      <w:pPr>
        <w:pBdr>
          <w:bottom w:val="single" w:sz="6" w:space="3" w:color="888888"/>
        </w:pBdr>
        <w:spacing w:after="80" w:line="269" w:lineRule="auto"/>
        <w:rPr>
          <w:lang w:eastAsia="zh-CN"/>
        </w:rPr>
      </w:pPr>
      <w:r w:rsidRPr="008E3803">
        <w:rPr>
          <w:lang w:eastAsia="zh-CN"/>
        </w:rPr>
        <w:t>DAG编码了条件独立性。每个变量只需依赖其父节点，联合分布可分解为各节点条件概率的乘积，避免直接估计指数规模的完整联合分布。</w:t>
      </w:r>
    </w:p>
    <w:p w14:paraId="43285175" w14:textId="77777777" w:rsidR="00D76C12" w:rsidRPr="008E3803" w:rsidRDefault="00D76C12" w:rsidP="00D76C12">
      <w:pPr>
        <w:keepNext/>
        <w:spacing w:before="40" w:after="20"/>
        <w:rPr>
          <w:lang w:eastAsia="zh-CN"/>
        </w:rPr>
      </w:pPr>
      <w:r w:rsidRPr="008E3803">
        <w:rPr>
          <w:b/>
          <w:lang w:eastAsia="zh-CN"/>
        </w:rPr>
        <w:t>5. 相关性为什么不等于因果性？</w:t>
      </w:r>
    </w:p>
    <w:p w14:paraId="7CC9D88E" w14:textId="77777777" w:rsidR="00D76C12" w:rsidRPr="008E3803" w:rsidRDefault="00D76C12" w:rsidP="00D76C12">
      <w:pPr>
        <w:pBdr>
          <w:bottom w:val="single" w:sz="6" w:space="3" w:color="888888"/>
        </w:pBdr>
        <w:spacing w:after="80" w:line="269" w:lineRule="auto"/>
        <w:rPr>
          <w:lang w:eastAsia="zh-CN"/>
        </w:rPr>
      </w:pPr>
      <w:r w:rsidRPr="008E3803">
        <w:rPr>
          <w:lang w:eastAsia="zh-CN"/>
        </w:rPr>
        <w:t>统计相关可能来自直接因果、共同原因造成的混淆、共同结果上的选择偏差，或偶然关联。只有在明确因果结构并通过随机化、干预或有效调整排除混淆后，才能解释为因果效应。</w:t>
      </w:r>
    </w:p>
    <w:p w14:paraId="6685C4BB" w14:textId="77777777" w:rsidR="00D76C12" w:rsidRPr="008E3803" w:rsidRDefault="00D76C12" w:rsidP="00D76C12">
      <w:pPr>
        <w:keepNext/>
        <w:spacing w:before="40" w:after="20"/>
        <w:rPr>
          <w:lang w:eastAsia="zh-CN"/>
        </w:rPr>
      </w:pPr>
      <w:r w:rsidRPr="008E3803">
        <w:rPr>
          <w:b/>
          <w:lang w:eastAsia="zh-CN"/>
        </w:rPr>
        <w:t>6. P(Y|X)与P(Y|do(X))有何区别？</w:t>
      </w:r>
    </w:p>
    <w:p w14:paraId="34D93198" w14:textId="77777777" w:rsidR="00D76C12" w:rsidRPr="008E3803" w:rsidRDefault="00D76C12" w:rsidP="00D76C12">
      <w:pPr>
        <w:pBdr>
          <w:bottom w:val="single" w:sz="6" w:space="3" w:color="888888"/>
        </w:pBdr>
        <w:spacing w:after="80" w:line="269" w:lineRule="auto"/>
        <w:rPr>
          <w:lang w:eastAsia="zh-CN"/>
        </w:rPr>
      </w:pPr>
      <w:r w:rsidRPr="008E3803">
        <w:rPr>
          <w:lang w:eastAsia="zh-CN"/>
        </w:rPr>
        <w:t>P(Y|X)是观察条件概率，保留了X产生机制和混淆影响；P(Y|do(X))是把X外部固定、切断指向X的边后得到的干预分布，用于回答“改变X会怎样”。</w:t>
      </w:r>
    </w:p>
    <w:p w14:paraId="0B507122" w14:textId="77777777" w:rsidR="00D76C12" w:rsidRPr="008E3803" w:rsidRDefault="00D76C12" w:rsidP="00D76C12">
      <w:pPr>
        <w:keepNext/>
        <w:spacing w:before="40" w:after="20"/>
        <w:rPr>
          <w:lang w:eastAsia="zh-CN"/>
        </w:rPr>
      </w:pPr>
      <w:r w:rsidRPr="008E3803">
        <w:rPr>
          <w:b/>
          <w:lang w:eastAsia="zh-CN"/>
        </w:rPr>
        <w:t>7. 简述辛普森悖论及解决思路。</w:t>
      </w:r>
    </w:p>
    <w:p w14:paraId="2810E1D2" w14:textId="77777777" w:rsidR="00D76C12" w:rsidRPr="008E3803" w:rsidRDefault="00D76C12" w:rsidP="00D76C12">
      <w:pPr>
        <w:pBdr>
          <w:bottom w:val="single" w:sz="6" w:space="3" w:color="888888"/>
        </w:pBdr>
        <w:spacing w:after="80" w:line="269" w:lineRule="auto"/>
        <w:rPr>
          <w:lang w:eastAsia="zh-CN"/>
        </w:rPr>
      </w:pPr>
      <w:r w:rsidRPr="008E3803">
        <w:rPr>
          <w:lang w:eastAsia="zh-CN"/>
        </w:rPr>
        <w:t>辛普森悖论指总体数据中的趋势在分组后反转。原因通常是分组变量同时影响处理和结果。解决时根据因果图识别混淆变量，对其分层或按调整公式加权，而不是只比较总体比例。</w:t>
      </w:r>
    </w:p>
    <w:p w14:paraId="2AB3FF2C" w14:textId="77777777" w:rsidR="00D76C12" w:rsidRPr="008E3803" w:rsidRDefault="00D76C12" w:rsidP="00D76C12">
      <w:pPr>
        <w:keepNext/>
        <w:spacing w:before="40" w:after="20"/>
        <w:rPr>
          <w:lang w:eastAsia="zh-CN"/>
        </w:rPr>
      </w:pPr>
      <w:r w:rsidRPr="008E3803">
        <w:rPr>
          <w:b/>
          <w:lang w:eastAsia="zh-CN"/>
        </w:rPr>
        <w:t>8. 知识图谱推理有哪些主要方式？</w:t>
      </w:r>
    </w:p>
    <w:p w14:paraId="5650F235" w14:textId="77777777" w:rsidR="00D76C12" w:rsidRPr="008E3803" w:rsidRDefault="00D76C12" w:rsidP="00D76C12">
      <w:pPr>
        <w:pBdr>
          <w:bottom w:val="single" w:sz="6" w:space="3" w:color="888888"/>
        </w:pBdr>
        <w:spacing w:after="80" w:line="269" w:lineRule="auto"/>
        <w:rPr>
          <w:lang w:eastAsia="zh-CN"/>
        </w:rPr>
      </w:pPr>
      <w:r w:rsidRPr="008E3803">
        <w:rPr>
          <w:lang w:eastAsia="zh-CN"/>
        </w:rPr>
        <w:t>可用显式规则做演绎推理；用ILP/FOIL从样例归纳规则；用PRA把关系路径作为特征训练分类器；还可结合概率图模型处理不确定性。</w:t>
      </w:r>
    </w:p>
    <w:p w14:paraId="7A68B012" w14:textId="77777777" w:rsidR="00D76C12" w:rsidRPr="008E3803" w:rsidRDefault="00D76C12" w:rsidP="00D76C12">
      <w:pPr>
        <w:spacing w:before="20" w:after="60"/>
        <w:rPr>
          <w:lang w:eastAsia="zh-CN"/>
        </w:rPr>
      </w:pPr>
      <w:r w:rsidRPr="008E3803">
        <w:rPr>
          <w:b/>
          <w:lang w:eastAsia="zh-CN"/>
        </w:rPr>
        <w:t>【最后把本章串起来】</w:t>
      </w:r>
      <w:r w:rsidRPr="008E3803">
        <w:rPr>
          <w:lang w:eastAsia="zh-CN"/>
        </w:rPr>
        <w:t>知识先被规范化为命题、谓词或图结构；确定性知识用逻辑规则演绎/归纳；不确定知识用概率图；要回答“改变变量会怎样”，必须从统计关联上升到因果干预与反事实。</w:t>
      </w:r>
    </w:p>
    <w:p w14:paraId="6697A2DC" w14:textId="77777777" w:rsidR="00D76C12" w:rsidRPr="008E3803" w:rsidRDefault="00D76C12" w:rsidP="00D978AA">
      <w:pPr>
        <w:spacing w:after="160"/>
        <w:jc w:val="center"/>
        <w:rPr>
          <w:rFonts w:ascii="宋体" w:eastAsia="宋体" w:hAnsi="宋体" w:cs="宋体" w:hint="eastAsia"/>
          <w:b/>
          <w:sz w:val="40"/>
          <w:lang w:eastAsia="zh-CN"/>
        </w:rPr>
      </w:pPr>
    </w:p>
    <w:p w14:paraId="63DAE088" w14:textId="77777777" w:rsidR="00D76C12" w:rsidRPr="008E3803" w:rsidRDefault="00D76C12" w:rsidP="00D76C12">
      <w:pPr>
        <w:keepNext/>
        <w:spacing w:after="160"/>
        <w:jc w:val="center"/>
        <w:rPr>
          <w:lang w:eastAsia="zh-CN"/>
        </w:rPr>
      </w:pPr>
      <w:r w:rsidRPr="008E3803">
        <w:rPr>
          <w:b/>
          <w:sz w:val="40"/>
          <w:lang w:eastAsia="zh-CN"/>
        </w:rPr>
        <w:t>第3章 搜索探寻与问题求解</w:t>
      </w:r>
    </w:p>
    <w:p w14:paraId="5EE49B2B" w14:textId="77777777" w:rsidR="00D76C12" w:rsidRPr="008E3803" w:rsidRDefault="00D76C12" w:rsidP="00D76C12">
      <w:pPr>
        <w:keepNext/>
        <w:spacing w:before="100" w:after="60"/>
        <w:rPr>
          <w:lang w:eastAsia="zh-CN"/>
        </w:rPr>
      </w:pPr>
      <w:r w:rsidRPr="008E3803">
        <w:rPr>
          <w:b/>
          <w:sz w:val="22"/>
          <w:lang w:eastAsia="zh-CN"/>
        </w:rPr>
        <w:t>0. 考前必查：核心公式总览</w:t>
      </w:r>
    </w:p>
    <w:tbl>
      <w:tblPr>
        <w:tblStyle w:val="aff1"/>
        <w:tblW w:w="0" w:type="auto"/>
        <w:jc w:val="center"/>
        <w:tblLayout w:type="fixed"/>
        <w:tblLook w:val="04A0" w:firstRow="1" w:lastRow="0" w:firstColumn="1" w:lastColumn="0" w:noHBand="0" w:noVBand="1"/>
      </w:tblPr>
      <w:tblGrid>
        <w:gridCol w:w="1814"/>
        <w:gridCol w:w="4082"/>
        <w:gridCol w:w="4762"/>
      </w:tblGrid>
      <w:tr w:rsidR="00D76C12" w:rsidRPr="008E3803" w14:paraId="7C2CA5C3" w14:textId="77777777" w:rsidTr="00BE7A5E">
        <w:trPr>
          <w:cantSplit/>
          <w:tblHeader/>
          <w:jc w:val="center"/>
        </w:trPr>
        <w:tc>
          <w:tcPr>
            <w:tcW w:w="1814" w:type="dxa"/>
            <w:shd w:val="clear" w:color="auto" w:fill="D9EAF2"/>
            <w:tcMar>
              <w:top w:w="60" w:type="dxa"/>
              <w:left w:w="80" w:type="dxa"/>
              <w:bottom w:w="60" w:type="dxa"/>
              <w:right w:w="80" w:type="dxa"/>
            </w:tcMar>
            <w:vAlign w:val="center"/>
          </w:tcPr>
          <w:p w14:paraId="0321B1B1" w14:textId="77777777" w:rsidR="00D76C12" w:rsidRPr="008E3803" w:rsidRDefault="00D76C12" w:rsidP="00BE7A5E">
            <w:pPr>
              <w:spacing w:after="0"/>
            </w:pPr>
            <w:r w:rsidRPr="008E3803">
              <w:rPr>
                <w:b/>
                <w:sz w:val="16"/>
              </w:rPr>
              <w:t>模块</w:t>
            </w:r>
          </w:p>
        </w:tc>
        <w:tc>
          <w:tcPr>
            <w:tcW w:w="4082" w:type="dxa"/>
            <w:shd w:val="clear" w:color="auto" w:fill="D9EAF2"/>
            <w:tcMar>
              <w:top w:w="60" w:type="dxa"/>
              <w:left w:w="80" w:type="dxa"/>
              <w:bottom w:w="60" w:type="dxa"/>
              <w:right w:w="80" w:type="dxa"/>
            </w:tcMar>
            <w:vAlign w:val="center"/>
          </w:tcPr>
          <w:p w14:paraId="3EAA8A73" w14:textId="77777777" w:rsidR="00D76C12" w:rsidRPr="008E3803" w:rsidRDefault="00D76C12" w:rsidP="00BE7A5E">
            <w:pPr>
              <w:spacing w:after="0"/>
            </w:pPr>
            <w:r w:rsidRPr="008E3803">
              <w:rPr>
                <w:b/>
                <w:sz w:val="16"/>
              </w:rPr>
              <w:t>公式/规则</w:t>
            </w:r>
          </w:p>
        </w:tc>
        <w:tc>
          <w:tcPr>
            <w:tcW w:w="4762" w:type="dxa"/>
            <w:shd w:val="clear" w:color="auto" w:fill="D9EAF2"/>
            <w:tcMar>
              <w:top w:w="60" w:type="dxa"/>
              <w:left w:w="80" w:type="dxa"/>
              <w:bottom w:w="60" w:type="dxa"/>
              <w:right w:w="80" w:type="dxa"/>
            </w:tcMar>
            <w:vAlign w:val="center"/>
          </w:tcPr>
          <w:p w14:paraId="2F8E2BA2" w14:textId="77777777" w:rsidR="00D76C12" w:rsidRPr="008E3803" w:rsidRDefault="00D76C12" w:rsidP="00BE7A5E">
            <w:pPr>
              <w:spacing w:after="0"/>
            </w:pPr>
            <w:r w:rsidRPr="008E3803">
              <w:rPr>
                <w:b/>
                <w:sz w:val="16"/>
              </w:rPr>
              <w:t>一句话用途</w:t>
            </w:r>
          </w:p>
        </w:tc>
      </w:tr>
      <w:tr w:rsidR="00D76C12" w:rsidRPr="008E3803" w14:paraId="7339EF87" w14:textId="77777777" w:rsidTr="00BE7A5E">
        <w:trPr>
          <w:cantSplit/>
          <w:jc w:val="center"/>
        </w:trPr>
        <w:tc>
          <w:tcPr>
            <w:tcW w:w="1814" w:type="dxa"/>
            <w:shd w:val="clear" w:color="auto" w:fill="EEF6FA"/>
            <w:tcMar>
              <w:top w:w="60" w:type="dxa"/>
              <w:left w:w="80" w:type="dxa"/>
              <w:bottom w:w="60" w:type="dxa"/>
              <w:right w:w="80" w:type="dxa"/>
            </w:tcMar>
            <w:vAlign w:val="center"/>
          </w:tcPr>
          <w:p w14:paraId="57E027B8" w14:textId="77777777" w:rsidR="00D76C12" w:rsidRPr="008E3803" w:rsidRDefault="00D76C12" w:rsidP="00BE7A5E">
            <w:pPr>
              <w:spacing w:after="0"/>
            </w:pPr>
            <w:r w:rsidRPr="008E3803">
              <w:rPr>
                <w:sz w:val="16"/>
              </w:rPr>
              <w:t>搜索问题</w:t>
            </w:r>
          </w:p>
        </w:tc>
        <w:tc>
          <w:tcPr>
            <w:tcW w:w="4082" w:type="dxa"/>
            <w:tcMar>
              <w:top w:w="60" w:type="dxa"/>
              <w:left w:w="80" w:type="dxa"/>
              <w:bottom w:w="60" w:type="dxa"/>
              <w:right w:w="80" w:type="dxa"/>
            </w:tcMar>
            <w:vAlign w:val="center"/>
          </w:tcPr>
          <w:p w14:paraId="4D609DAD" w14:textId="77777777" w:rsidR="00D76C12" w:rsidRPr="008E3803" w:rsidRDefault="00D76C12" w:rsidP="00BE7A5E">
            <w:pPr>
              <w:spacing w:after="0"/>
              <w:rPr>
                <w:lang w:eastAsia="zh-CN"/>
              </w:rPr>
            </w:pPr>
            <w:r w:rsidRPr="008E3803">
              <w:rPr>
                <w:sz w:val="16"/>
                <w:lang w:eastAsia="zh-CN"/>
              </w:rPr>
              <w:t>〈状态、动作、转移、路径/代价、目标测试〉</w:t>
            </w:r>
          </w:p>
        </w:tc>
        <w:tc>
          <w:tcPr>
            <w:tcW w:w="4762" w:type="dxa"/>
            <w:tcMar>
              <w:top w:w="60" w:type="dxa"/>
              <w:left w:w="80" w:type="dxa"/>
              <w:bottom w:w="60" w:type="dxa"/>
              <w:right w:w="80" w:type="dxa"/>
            </w:tcMar>
            <w:vAlign w:val="center"/>
          </w:tcPr>
          <w:p w14:paraId="0E8DDBE7" w14:textId="77777777" w:rsidR="00D76C12" w:rsidRPr="008E3803" w:rsidRDefault="00D76C12" w:rsidP="00BE7A5E">
            <w:pPr>
              <w:spacing w:after="0"/>
              <w:rPr>
                <w:lang w:eastAsia="zh-CN"/>
              </w:rPr>
            </w:pPr>
            <w:r w:rsidRPr="008E3803">
              <w:rPr>
                <w:sz w:val="16"/>
                <w:lang w:eastAsia="zh-CN"/>
              </w:rPr>
              <w:t>把问题形式化为状态空间中的路径寻找。</w:t>
            </w:r>
          </w:p>
        </w:tc>
      </w:tr>
      <w:tr w:rsidR="00D76C12" w:rsidRPr="008E3803" w14:paraId="6DE714D7" w14:textId="77777777" w:rsidTr="00BE7A5E">
        <w:trPr>
          <w:cantSplit/>
          <w:jc w:val="center"/>
        </w:trPr>
        <w:tc>
          <w:tcPr>
            <w:tcW w:w="1814" w:type="dxa"/>
            <w:shd w:val="clear" w:color="auto" w:fill="EEF6FA"/>
            <w:tcMar>
              <w:top w:w="60" w:type="dxa"/>
              <w:left w:w="80" w:type="dxa"/>
              <w:bottom w:w="60" w:type="dxa"/>
              <w:right w:w="80" w:type="dxa"/>
            </w:tcMar>
            <w:vAlign w:val="center"/>
          </w:tcPr>
          <w:p w14:paraId="10A6FA3E" w14:textId="77777777" w:rsidR="00D76C12" w:rsidRPr="008E3803" w:rsidRDefault="00D76C12" w:rsidP="00BE7A5E">
            <w:pPr>
              <w:spacing w:after="0"/>
            </w:pPr>
            <w:r w:rsidRPr="008E3803">
              <w:rPr>
                <w:sz w:val="16"/>
              </w:rPr>
              <w:t>贪婪最佳优先</w:t>
            </w:r>
          </w:p>
        </w:tc>
        <w:tc>
          <w:tcPr>
            <w:tcW w:w="4082" w:type="dxa"/>
            <w:tcMar>
              <w:top w:w="60" w:type="dxa"/>
              <w:left w:w="80" w:type="dxa"/>
              <w:bottom w:w="60" w:type="dxa"/>
              <w:right w:w="80" w:type="dxa"/>
            </w:tcMar>
            <w:vAlign w:val="center"/>
          </w:tcPr>
          <w:p w14:paraId="70DADB16" w14:textId="77777777" w:rsidR="00D76C12" w:rsidRPr="008E3803" w:rsidRDefault="00D76C12" w:rsidP="00BE7A5E">
            <w:pPr>
              <w:spacing w:after="0"/>
            </w:pPr>
            <w:r w:rsidRPr="008E3803">
              <w:rPr>
                <w:sz w:val="16"/>
              </w:rPr>
              <w:t>f(n)=h(n)</w:t>
            </w:r>
          </w:p>
        </w:tc>
        <w:tc>
          <w:tcPr>
            <w:tcW w:w="4762" w:type="dxa"/>
            <w:tcMar>
              <w:top w:w="60" w:type="dxa"/>
              <w:left w:w="80" w:type="dxa"/>
              <w:bottom w:w="60" w:type="dxa"/>
              <w:right w:w="80" w:type="dxa"/>
            </w:tcMar>
            <w:vAlign w:val="center"/>
          </w:tcPr>
          <w:p w14:paraId="1713CE89" w14:textId="77777777" w:rsidR="00D76C12" w:rsidRPr="008E3803" w:rsidRDefault="00D76C12" w:rsidP="00BE7A5E">
            <w:pPr>
              <w:spacing w:after="0"/>
              <w:rPr>
                <w:lang w:eastAsia="zh-CN"/>
              </w:rPr>
            </w:pPr>
            <w:r w:rsidRPr="008E3803">
              <w:rPr>
                <w:sz w:val="16"/>
                <w:lang w:eastAsia="zh-CN"/>
              </w:rPr>
              <w:t>只看离目标还有多远，快但不保证最优。</w:t>
            </w:r>
          </w:p>
        </w:tc>
      </w:tr>
      <w:tr w:rsidR="00D76C12" w:rsidRPr="008E3803" w14:paraId="1BFEF1C7" w14:textId="77777777" w:rsidTr="00BE7A5E">
        <w:trPr>
          <w:cantSplit/>
          <w:jc w:val="center"/>
        </w:trPr>
        <w:tc>
          <w:tcPr>
            <w:tcW w:w="1814" w:type="dxa"/>
            <w:shd w:val="clear" w:color="auto" w:fill="EEF6FA"/>
            <w:tcMar>
              <w:top w:w="60" w:type="dxa"/>
              <w:left w:w="80" w:type="dxa"/>
              <w:bottom w:w="60" w:type="dxa"/>
              <w:right w:w="80" w:type="dxa"/>
            </w:tcMar>
            <w:vAlign w:val="center"/>
          </w:tcPr>
          <w:p w14:paraId="5517695A" w14:textId="77777777" w:rsidR="00D76C12" w:rsidRPr="008E3803" w:rsidRDefault="00D76C12" w:rsidP="00BE7A5E">
            <w:pPr>
              <w:spacing w:after="0"/>
            </w:pPr>
            <w:r w:rsidRPr="008E3803">
              <w:rPr>
                <w:sz w:val="16"/>
              </w:rPr>
              <w:t>A*</w:t>
            </w:r>
          </w:p>
        </w:tc>
        <w:tc>
          <w:tcPr>
            <w:tcW w:w="4082" w:type="dxa"/>
            <w:tcMar>
              <w:top w:w="60" w:type="dxa"/>
              <w:left w:w="80" w:type="dxa"/>
              <w:bottom w:w="60" w:type="dxa"/>
              <w:right w:w="80" w:type="dxa"/>
            </w:tcMar>
            <w:vAlign w:val="center"/>
          </w:tcPr>
          <w:p w14:paraId="7E31753D" w14:textId="77777777" w:rsidR="00D76C12" w:rsidRPr="008E3803" w:rsidRDefault="00D76C12" w:rsidP="00BE7A5E">
            <w:pPr>
              <w:spacing w:after="0"/>
            </w:pPr>
            <w:r w:rsidRPr="008E3803">
              <w:rPr>
                <w:sz w:val="16"/>
              </w:rPr>
              <w:t>f(n)=g(n)+h(n)</w:t>
            </w:r>
          </w:p>
        </w:tc>
        <w:tc>
          <w:tcPr>
            <w:tcW w:w="4762" w:type="dxa"/>
            <w:tcMar>
              <w:top w:w="60" w:type="dxa"/>
              <w:left w:w="80" w:type="dxa"/>
              <w:bottom w:w="60" w:type="dxa"/>
              <w:right w:w="80" w:type="dxa"/>
            </w:tcMar>
            <w:vAlign w:val="center"/>
          </w:tcPr>
          <w:p w14:paraId="4A6B934E" w14:textId="77777777" w:rsidR="00D76C12" w:rsidRPr="008E3803" w:rsidRDefault="00D76C12" w:rsidP="00BE7A5E">
            <w:pPr>
              <w:spacing w:after="0"/>
              <w:rPr>
                <w:lang w:eastAsia="zh-CN"/>
              </w:rPr>
            </w:pPr>
            <w:r w:rsidRPr="008E3803">
              <w:rPr>
                <w:sz w:val="16"/>
                <w:lang w:eastAsia="zh-CN"/>
              </w:rPr>
              <w:t>兼顾已付代价与未来估计。</w:t>
            </w:r>
          </w:p>
        </w:tc>
      </w:tr>
      <w:tr w:rsidR="00D76C12" w:rsidRPr="008E3803" w14:paraId="37A70A64" w14:textId="77777777" w:rsidTr="00BE7A5E">
        <w:trPr>
          <w:cantSplit/>
          <w:jc w:val="center"/>
        </w:trPr>
        <w:tc>
          <w:tcPr>
            <w:tcW w:w="1814" w:type="dxa"/>
            <w:shd w:val="clear" w:color="auto" w:fill="EEF6FA"/>
            <w:tcMar>
              <w:top w:w="60" w:type="dxa"/>
              <w:left w:w="80" w:type="dxa"/>
              <w:bottom w:w="60" w:type="dxa"/>
              <w:right w:w="80" w:type="dxa"/>
            </w:tcMar>
            <w:vAlign w:val="center"/>
          </w:tcPr>
          <w:p w14:paraId="1E8E1BFD" w14:textId="77777777" w:rsidR="00D76C12" w:rsidRPr="008E3803" w:rsidRDefault="00D76C12" w:rsidP="00BE7A5E">
            <w:pPr>
              <w:spacing w:after="0"/>
            </w:pPr>
            <w:r w:rsidRPr="008E3803">
              <w:rPr>
                <w:sz w:val="16"/>
              </w:rPr>
              <w:t>可容性</w:t>
            </w:r>
          </w:p>
        </w:tc>
        <w:tc>
          <w:tcPr>
            <w:tcW w:w="4082" w:type="dxa"/>
            <w:tcMar>
              <w:top w:w="60" w:type="dxa"/>
              <w:left w:w="80" w:type="dxa"/>
              <w:bottom w:w="60" w:type="dxa"/>
              <w:right w:w="80" w:type="dxa"/>
            </w:tcMar>
            <w:vAlign w:val="center"/>
          </w:tcPr>
          <w:p w14:paraId="4CD47155" w14:textId="77777777" w:rsidR="00D76C12" w:rsidRPr="008E3803" w:rsidRDefault="00D76C12" w:rsidP="00BE7A5E">
            <w:pPr>
              <w:spacing w:after="0"/>
            </w:pPr>
            <w:r w:rsidRPr="008E3803">
              <w:rPr>
                <w:sz w:val="16"/>
              </w:rPr>
              <w:t>h(n)≤h*(n)，且目标h=0</w:t>
            </w:r>
          </w:p>
        </w:tc>
        <w:tc>
          <w:tcPr>
            <w:tcW w:w="4762" w:type="dxa"/>
            <w:tcMar>
              <w:top w:w="60" w:type="dxa"/>
              <w:left w:w="80" w:type="dxa"/>
              <w:bottom w:w="60" w:type="dxa"/>
              <w:right w:w="80" w:type="dxa"/>
            </w:tcMar>
            <w:vAlign w:val="center"/>
          </w:tcPr>
          <w:p w14:paraId="0D0C9B1B" w14:textId="77777777" w:rsidR="00D76C12" w:rsidRPr="008E3803" w:rsidRDefault="00D76C12" w:rsidP="00BE7A5E">
            <w:pPr>
              <w:spacing w:after="0"/>
              <w:rPr>
                <w:lang w:eastAsia="zh-CN"/>
              </w:rPr>
            </w:pPr>
            <w:r w:rsidRPr="008E3803">
              <w:rPr>
                <w:sz w:val="16"/>
                <w:lang w:eastAsia="zh-CN"/>
              </w:rPr>
              <w:t>启发函数不高估真实剩余代价。</w:t>
            </w:r>
          </w:p>
        </w:tc>
      </w:tr>
      <w:tr w:rsidR="00D76C12" w:rsidRPr="008E3803" w14:paraId="336A981C" w14:textId="77777777" w:rsidTr="00BE7A5E">
        <w:trPr>
          <w:cantSplit/>
          <w:jc w:val="center"/>
        </w:trPr>
        <w:tc>
          <w:tcPr>
            <w:tcW w:w="1814" w:type="dxa"/>
            <w:shd w:val="clear" w:color="auto" w:fill="EEF6FA"/>
            <w:tcMar>
              <w:top w:w="60" w:type="dxa"/>
              <w:left w:w="80" w:type="dxa"/>
              <w:bottom w:w="60" w:type="dxa"/>
              <w:right w:w="80" w:type="dxa"/>
            </w:tcMar>
            <w:vAlign w:val="center"/>
          </w:tcPr>
          <w:p w14:paraId="1E465EEB" w14:textId="77777777" w:rsidR="00D76C12" w:rsidRPr="008E3803" w:rsidRDefault="00D76C12" w:rsidP="00BE7A5E">
            <w:pPr>
              <w:spacing w:after="0"/>
            </w:pPr>
            <w:r w:rsidRPr="008E3803">
              <w:rPr>
                <w:sz w:val="16"/>
              </w:rPr>
              <w:t>一致性</w:t>
            </w:r>
          </w:p>
        </w:tc>
        <w:tc>
          <w:tcPr>
            <w:tcW w:w="4082" w:type="dxa"/>
            <w:tcMar>
              <w:top w:w="60" w:type="dxa"/>
              <w:left w:w="80" w:type="dxa"/>
              <w:bottom w:w="60" w:type="dxa"/>
              <w:right w:w="80" w:type="dxa"/>
            </w:tcMar>
            <w:vAlign w:val="center"/>
          </w:tcPr>
          <w:p w14:paraId="0CB426E1" w14:textId="77777777" w:rsidR="00D76C12" w:rsidRPr="008E3803" w:rsidRDefault="00D76C12" w:rsidP="00BE7A5E">
            <w:pPr>
              <w:spacing w:after="0"/>
            </w:pPr>
            <w:r w:rsidRPr="008E3803">
              <w:rPr>
                <w:sz w:val="16"/>
              </w:rPr>
              <w:t>h(n)≤c(n,a,n′)+h(n′)</w:t>
            </w:r>
          </w:p>
        </w:tc>
        <w:tc>
          <w:tcPr>
            <w:tcW w:w="4762" w:type="dxa"/>
            <w:tcMar>
              <w:top w:w="60" w:type="dxa"/>
              <w:left w:w="80" w:type="dxa"/>
              <w:bottom w:w="60" w:type="dxa"/>
              <w:right w:w="80" w:type="dxa"/>
            </w:tcMar>
            <w:vAlign w:val="center"/>
          </w:tcPr>
          <w:p w14:paraId="7644407B" w14:textId="77777777" w:rsidR="00D76C12" w:rsidRPr="008E3803" w:rsidRDefault="00D76C12" w:rsidP="00BE7A5E">
            <w:pPr>
              <w:spacing w:after="0"/>
              <w:rPr>
                <w:lang w:eastAsia="zh-CN"/>
              </w:rPr>
            </w:pPr>
            <w:r w:rsidRPr="008E3803">
              <w:rPr>
                <w:sz w:val="16"/>
                <w:lang w:eastAsia="zh-CN"/>
              </w:rPr>
              <w:t>满足三角不等式；一致⇒可容。</w:t>
            </w:r>
          </w:p>
        </w:tc>
      </w:tr>
      <w:tr w:rsidR="00D76C12" w:rsidRPr="008E3803" w14:paraId="40F6FB20" w14:textId="77777777" w:rsidTr="00BE7A5E">
        <w:trPr>
          <w:cantSplit/>
          <w:jc w:val="center"/>
        </w:trPr>
        <w:tc>
          <w:tcPr>
            <w:tcW w:w="1814" w:type="dxa"/>
            <w:shd w:val="clear" w:color="auto" w:fill="EEF6FA"/>
            <w:tcMar>
              <w:top w:w="60" w:type="dxa"/>
              <w:left w:w="80" w:type="dxa"/>
              <w:bottom w:w="60" w:type="dxa"/>
              <w:right w:w="80" w:type="dxa"/>
            </w:tcMar>
            <w:vAlign w:val="center"/>
          </w:tcPr>
          <w:p w14:paraId="1B5A3387" w14:textId="77777777" w:rsidR="00D76C12" w:rsidRPr="008E3803" w:rsidRDefault="00D76C12" w:rsidP="00BE7A5E">
            <w:pPr>
              <w:spacing w:after="0"/>
            </w:pPr>
            <w:r w:rsidRPr="008E3803">
              <w:rPr>
                <w:sz w:val="16"/>
              </w:rPr>
              <w:t>Minimax</w:t>
            </w:r>
          </w:p>
        </w:tc>
        <w:tc>
          <w:tcPr>
            <w:tcW w:w="4082" w:type="dxa"/>
            <w:tcMar>
              <w:top w:w="60" w:type="dxa"/>
              <w:left w:w="80" w:type="dxa"/>
              <w:bottom w:w="60" w:type="dxa"/>
              <w:right w:w="80" w:type="dxa"/>
            </w:tcMar>
            <w:vAlign w:val="center"/>
          </w:tcPr>
          <w:p w14:paraId="6E779536" w14:textId="77777777" w:rsidR="00D76C12" w:rsidRPr="008E3803" w:rsidRDefault="00D76C12" w:rsidP="00BE7A5E">
            <w:pPr>
              <w:spacing w:after="0"/>
            </w:pPr>
            <w:r w:rsidRPr="008E3803">
              <w:rPr>
                <w:sz w:val="16"/>
              </w:rPr>
              <w:t>MAX取max，MIN取min，终局取utility</w:t>
            </w:r>
          </w:p>
        </w:tc>
        <w:tc>
          <w:tcPr>
            <w:tcW w:w="4762" w:type="dxa"/>
            <w:tcMar>
              <w:top w:w="60" w:type="dxa"/>
              <w:left w:w="80" w:type="dxa"/>
              <w:bottom w:w="60" w:type="dxa"/>
              <w:right w:w="80" w:type="dxa"/>
            </w:tcMar>
            <w:vAlign w:val="center"/>
          </w:tcPr>
          <w:p w14:paraId="7CA42A48" w14:textId="77777777" w:rsidR="00D76C12" w:rsidRPr="008E3803" w:rsidRDefault="00D76C12" w:rsidP="00BE7A5E">
            <w:pPr>
              <w:spacing w:after="0"/>
              <w:rPr>
                <w:lang w:eastAsia="zh-CN"/>
              </w:rPr>
            </w:pPr>
            <w:r w:rsidRPr="008E3803">
              <w:rPr>
                <w:sz w:val="16"/>
                <w:lang w:eastAsia="zh-CN"/>
              </w:rPr>
              <w:t>在理性对手下求零和博弈最优策略。</w:t>
            </w:r>
          </w:p>
        </w:tc>
      </w:tr>
      <w:tr w:rsidR="00D76C12" w:rsidRPr="008E3803" w14:paraId="78493B23" w14:textId="77777777" w:rsidTr="00BE7A5E">
        <w:trPr>
          <w:cantSplit/>
          <w:jc w:val="center"/>
        </w:trPr>
        <w:tc>
          <w:tcPr>
            <w:tcW w:w="1814" w:type="dxa"/>
            <w:shd w:val="clear" w:color="auto" w:fill="EEF6FA"/>
            <w:tcMar>
              <w:top w:w="60" w:type="dxa"/>
              <w:left w:w="80" w:type="dxa"/>
              <w:bottom w:w="60" w:type="dxa"/>
              <w:right w:w="80" w:type="dxa"/>
            </w:tcMar>
            <w:vAlign w:val="center"/>
          </w:tcPr>
          <w:p w14:paraId="5E0CD4E9" w14:textId="77777777" w:rsidR="00D76C12" w:rsidRPr="008E3803" w:rsidRDefault="00D76C12" w:rsidP="00BE7A5E">
            <w:pPr>
              <w:spacing w:after="0"/>
            </w:pPr>
            <w:r w:rsidRPr="008E3803">
              <w:rPr>
                <w:sz w:val="16"/>
              </w:rPr>
              <w:t>α-β剪枝</w:t>
            </w:r>
          </w:p>
        </w:tc>
        <w:tc>
          <w:tcPr>
            <w:tcW w:w="4082" w:type="dxa"/>
            <w:tcMar>
              <w:top w:w="60" w:type="dxa"/>
              <w:left w:w="80" w:type="dxa"/>
              <w:bottom w:w="60" w:type="dxa"/>
              <w:right w:w="80" w:type="dxa"/>
            </w:tcMar>
            <w:vAlign w:val="center"/>
          </w:tcPr>
          <w:p w14:paraId="2D50EA21" w14:textId="77777777" w:rsidR="00D76C12" w:rsidRPr="008E3803" w:rsidRDefault="00D76C12" w:rsidP="00BE7A5E">
            <w:pPr>
              <w:spacing w:after="0"/>
            </w:pPr>
            <w:r w:rsidRPr="008E3803">
              <w:rPr>
                <w:sz w:val="16"/>
              </w:rPr>
              <w:t>α≥β时可停止扩展</w:t>
            </w:r>
          </w:p>
        </w:tc>
        <w:tc>
          <w:tcPr>
            <w:tcW w:w="4762" w:type="dxa"/>
            <w:tcMar>
              <w:top w:w="60" w:type="dxa"/>
              <w:left w:w="80" w:type="dxa"/>
              <w:bottom w:w="60" w:type="dxa"/>
              <w:right w:w="80" w:type="dxa"/>
            </w:tcMar>
            <w:vAlign w:val="center"/>
          </w:tcPr>
          <w:p w14:paraId="1432B4A8" w14:textId="77777777" w:rsidR="00D76C12" w:rsidRPr="008E3803" w:rsidRDefault="00D76C12" w:rsidP="00BE7A5E">
            <w:pPr>
              <w:spacing w:after="0"/>
              <w:rPr>
                <w:lang w:eastAsia="zh-CN"/>
              </w:rPr>
            </w:pPr>
            <w:r w:rsidRPr="008E3803">
              <w:rPr>
                <w:sz w:val="16"/>
                <w:lang w:eastAsia="zh-CN"/>
              </w:rPr>
              <w:t>不改变Minimax结果，减少搜索节点。</w:t>
            </w:r>
          </w:p>
        </w:tc>
      </w:tr>
      <w:tr w:rsidR="00D76C12" w:rsidRPr="008E3803" w14:paraId="01B2CB9A" w14:textId="77777777" w:rsidTr="00BE7A5E">
        <w:trPr>
          <w:cantSplit/>
          <w:jc w:val="center"/>
        </w:trPr>
        <w:tc>
          <w:tcPr>
            <w:tcW w:w="1814" w:type="dxa"/>
            <w:shd w:val="clear" w:color="auto" w:fill="EEF6FA"/>
            <w:tcMar>
              <w:top w:w="60" w:type="dxa"/>
              <w:left w:w="80" w:type="dxa"/>
              <w:bottom w:w="60" w:type="dxa"/>
              <w:right w:w="80" w:type="dxa"/>
            </w:tcMar>
            <w:vAlign w:val="center"/>
          </w:tcPr>
          <w:p w14:paraId="2C6EB111" w14:textId="77777777" w:rsidR="00D76C12" w:rsidRPr="008E3803" w:rsidRDefault="00D76C12" w:rsidP="00BE7A5E">
            <w:pPr>
              <w:spacing w:after="0"/>
            </w:pPr>
            <w:r w:rsidRPr="008E3803">
              <w:rPr>
                <w:sz w:val="16"/>
              </w:rPr>
              <w:t>悔值</w:t>
            </w:r>
          </w:p>
        </w:tc>
        <w:tc>
          <w:tcPr>
            <w:tcW w:w="4082" w:type="dxa"/>
            <w:tcMar>
              <w:top w:w="60" w:type="dxa"/>
              <w:left w:w="80" w:type="dxa"/>
              <w:bottom w:w="60" w:type="dxa"/>
              <w:right w:w="80" w:type="dxa"/>
            </w:tcMar>
            <w:vAlign w:val="center"/>
          </w:tcPr>
          <w:p w14:paraId="2D8B9CB0" w14:textId="77777777" w:rsidR="00D76C12" w:rsidRPr="008E3803" w:rsidRDefault="00D76C12" w:rsidP="00BE7A5E">
            <w:pPr>
              <w:spacing w:after="0"/>
            </w:pPr>
            <w:r w:rsidRPr="008E3803">
              <w:rPr>
                <w:sz w:val="16"/>
              </w:rPr>
              <w:t>ρ_T=Tμ*−∑_{t=1}^T r_t</w:t>
            </w:r>
          </w:p>
        </w:tc>
        <w:tc>
          <w:tcPr>
            <w:tcW w:w="4762" w:type="dxa"/>
            <w:tcMar>
              <w:top w:w="60" w:type="dxa"/>
              <w:left w:w="80" w:type="dxa"/>
              <w:bottom w:w="60" w:type="dxa"/>
              <w:right w:w="80" w:type="dxa"/>
            </w:tcMar>
            <w:vAlign w:val="center"/>
          </w:tcPr>
          <w:p w14:paraId="6006D8AA" w14:textId="77777777" w:rsidR="00D76C12" w:rsidRPr="008E3803" w:rsidRDefault="00D76C12" w:rsidP="00BE7A5E">
            <w:pPr>
              <w:spacing w:after="0"/>
              <w:rPr>
                <w:lang w:eastAsia="zh-CN"/>
              </w:rPr>
            </w:pPr>
            <w:r w:rsidRPr="008E3803">
              <w:rPr>
                <w:sz w:val="16"/>
                <w:lang w:eastAsia="zh-CN"/>
              </w:rPr>
              <w:t>衡量实际策略相对最优臂的损失。</w:t>
            </w:r>
          </w:p>
        </w:tc>
      </w:tr>
      <w:tr w:rsidR="00D76C12" w:rsidRPr="008E3803" w14:paraId="0E498DE9" w14:textId="77777777" w:rsidTr="00BE7A5E">
        <w:trPr>
          <w:cantSplit/>
          <w:jc w:val="center"/>
        </w:trPr>
        <w:tc>
          <w:tcPr>
            <w:tcW w:w="1814" w:type="dxa"/>
            <w:shd w:val="clear" w:color="auto" w:fill="EEF6FA"/>
            <w:tcMar>
              <w:top w:w="60" w:type="dxa"/>
              <w:left w:w="80" w:type="dxa"/>
              <w:bottom w:w="60" w:type="dxa"/>
              <w:right w:w="80" w:type="dxa"/>
            </w:tcMar>
            <w:vAlign w:val="center"/>
          </w:tcPr>
          <w:p w14:paraId="43397E41" w14:textId="77777777" w:rsidR="00D76C12" w:rsidRPr="008E3803" w:rsidRDefault="00D76C12" w:rsidP="00BE7A5E">
            <w:pPr>
              <w:spacing w:after="0"/>
            </w:pPr>
            <w:r w:rsidRPr="008E3803">
              <w:rPr>
                <w:sz w:val="16"/>
              </w:rPr>
              <w:t>ε-贪心</w:t>
            </w:r>
          </w:p>
        </w:tc>
        <w:tc>
          <w:tcPr>
            <w:tcW w:w="4082" w:type="dxa"/>
            <w:tcMar>
              <w:top w:w="60" w:type="dxa"/>
              <w:left w:w="80" w:type="dxa"/>
              <w:bottom w:w="60" w:type="dxa"/>
              <w:right w:w="80" w:type="dxa"/>
            </w:tcMar>
            <w:vAlign w:val="center"/>
          </w:tcPr>
          <w:p w14:paraId="0FAD5D02" w14:textId="77777777" w:rsidR="00D76C12" w:rsidRPr="008E3803" w:rsidRDefault="00D76C12" w:rsidP="00BE7A5E">
            <w:pPr>
              <w:spacing w:after="0"/>
            </w:pPr>
            <w:r w:rsidRPr="008E3803">
              <w:rPr>
                <w:sz w:val="16"/>
              </w:rPr>
              <w:t>1−ε利用；ε随机探索</w:t>
            </w:r>
          </w:p>
        </w:tc>
        <w:tc>
          <w:tcPr>
            <w:tcW w:w="4762" w:type="dxa"/>
            <w:tcMar>
              <w:top w:w="60" w:type="dxa"/>
              <w:left w:w="80" w:type="dxa"/>
              <w:bottom w:w="60" w:type="dxa"/>
              <w:right w:w="80" w:type="dxa"/>
            </w:tcMar>
            <w:vAlign w:val="center"/>
          </w:tcPr>
          <w:p w14:paraId="08D5D498" w14:textId="77777777" w:rsidR="00D76C12" w:rsidRPr="008E3803" w:rsidRDefault="00D76C12" w:rsidP="00BE7A5E">
            <w:pPr>
              <w:spacing w:after="0"/>
            </w:pPr>
            <w:r w:rsidRPr="008E3803">
              <w:rPr>
                <w:sz w:val="16"/>
              </w:rPr>
              <w:t>用固定概率平衡探索与利用。</w:t>
            </w:r>
          </w:p>
        </w:tc>
      </w:tr>
      <w:tr w:rsidR="00D76C12" w:rsidRPr="008E3803" w14:paraId="7D1923EC" w14:textId="77777777" w:rsidTr="00BE7A5E">
        <w:trPr>
          <w:cantSplit/>
          <w:jc w:val="center"/>
        </w:trPr>
        <w:tc>
          <w:tcPr>
            <w:tcW w:w="1814" w:type="dxa"/>
            <w:shd w:val="clear" w:color="auto" w:fill="EEF6FA"/>
            <w:tcMar>
              <w:top w:w="60" w:type="dxa"/>
              <w:left w:w="80" w:type="dxa"/>
              <w:bottom w:w="60" w:type="dxa"/>
              <w:right w:w="80" w:type="dxa"/>
            </w:tcMar>
            <w:vAlign w:val="center"/>
          </w:tcPr>
          <w:p w14:paraId="36D5CA15" w14:textId="77777777" w:rsidR="00D76C12" w:rsidRPr="008E3803" w:rsidRDefault="00D76C12" w:rsidP="00BE7A5E">
            <w:pPr>
              <w:spacing w:after="0"/>
            </w:pPr>
            <w:r w:rsidRPr="008E3803">
              <w:rPr>
                <w:sz w:val="16"/>
              </w:rPr>
              <w:t>UCB1</w:t>
            </w:r>
          </w:p>
        </w:tc>
        <w:tc>
          <w:tcPr>
            <w:tcW w:w="4082" w:type="dxa"/>
            <w:tcMar>
              <w:top w:w="60" w:type="dxa"/>
              <w:left w:w="80" w:type="dxa"/>
              <w:bottom w:w="60" w:type="dxa"/>
              <w:right w:w="80" w:type="dxa"/>
            </w:tcMar>
            <w:vAlign w:val="center"/>
          </w:tcPr>
          <w:p w14:paraId="42B66870" w14:textId="77777777" w:rsidR="00D76C12" w:rsidRPr="008E3803" w:rsidRDefault="00D76C12" w:rsidP="00BE7A5E">
            <w:pPr>
              <w:spacing w:after="0"/>
            </w:pPr>
            <w:r w:rsidRPr="008E3803">
              <w:rPr>
                <w:sz w:val="16"/>
              </w:rPr>
              <w:t>argmax_i[x̄_i+C√(2ln t/N_i)]</w:t>
            </w:r>
          </w:p>
        </w:tc>
        <w:tc>
          <w:tcPr>
            <w:tcW w:w="4762" w:type="dxa"/>
            <w:tcMar>
              <w:top w:w="60" w:type="dxa"/>
              <w:left w:w="80" w:type="dxa"/>
              <w:bottom w:w="60" w:type="dxa"/>
              <w:right w:w="80" w:type="dxa"/>
            </w:tcMar>
            <w:vAlign w:val="center"/>
          </w:tcPr>
          <w:p w14:paraId="6AD15E3C" w14:textId="77777777" w:rsidR="00D76C12" w:rsidRPr="008E3803" w:rsidRDefault="00D76C12" w:rsidP="00BE7A5E">
            <w:pPr>
              <w:spacing w:after="0"/>
              <w:rPr>
                <w:lang w:eastAsia="zh-CN"/>
              </w:rPr>
            </w:pPr>
            <w:r w:rsidRPr="008E3803">
              <w:rPr>
                <w:sz w:val="16"/>
                <w:lang w:eastAsia="zh-CN"/>
              </w:rPr>
              <w:t>均值高或访问少的动作优先。</w:t>
            </w:r>
          </w:p>
        </w:tc>
      </w:tr>
      <w:tr w:rsidR="00D76C12" w:rsidRPr="008E3803" w14:paraId="4D94E5A0" w14:textId="77777777" w:rsidTr="00BE7A5E">
        <w:trPr>
          <w:cantSplit/>
          <w:jc w:val="center"/>
        </w:trPr>
        <w:tc>
          <w:tcPr>
            <w:tcW w:w="1814" w:type="dxa"/>
            <w:shd w:val="clear" w:color="auto" w:fill="EEF6FA"/>
            <w:tcMar>
              <w:top w:w="60" w:type="dxa"/>
              <w:left w:w="80" w:type="dxa"/>
              <w:bottom w:w="60" w:type="dxa"/>
              <w:right w:w="80" w:type="dxa"/>
            </w:tcMar>
            <w:vAlign w:val="center"/>
          </w:tcPr>
          <w:p w14:paraId="488405F3" w14:textId="77777777" w:rsidR="00D76C12" w:rsidRPr="008E3803" w:rsidRDefault="00D76C12" w:rsidP="00BE7A5E">
            <w:pPr>
              <w:spacing w:after="0"/>
            </w:pPr>
            <w:r w:rsidRPr="008E3803">
              <w:rPr>
                <w:sz w:val="16"/>
              </w:rPr>
              <w:t>MCTS</w:t>
            </w:r>
          </w:p>
        </w:tc>
        <w:tc>
          <w:tcPr>
            <w:tcW w:w="4082" w:type="dxa"/>
            <w:tcMar>
              <w:top w:w="60" w:type="dxa"/>
              <w:left w:w="80" w:type="dxa"/>
              <w:bottom w:w="60" w:type="dxa"/>
              <w:right w:w="80" w:type="dxa"/>
            </w:tcMar>
            <w:vAlign w:val="center"/>
          </w:tcPr>
          <w:p w14:paraId="0BE526CE" w14:textId="77777777" w:rsidR="00D76C12" w:rsidRPr="008E3803" w:rsidRDefault="00D76C12" w:rsidP="00BE7A5E">
            <w:pPr>
              <w:spacing w:after="0"/>
              <w:rPr>
                <w:lang w:eastAsia="zh-CN"/>
              </w:rPr>
            </w:pPr>
            <w:r w:rsidRPr="008E3803">
              <w:rPr>
                <w:sz w:val="16"/>
                <w:lang w:eastAsia="zh-CN"/>
              </w:rPr>
              <w:t>选择→扩展→模拟→反向传播</w:t>
            </w:r>
          </w:p>
        </w:tc>
        <w:tc>
          <w:tcPr>
            <w:tcW w:w="4762" w:type="dxa"/>
            <w:tcMar>
              <w:top w:w="60" w:type="dxa"/>
              <w:left w:w="80" w:type="dxa"/>
              <w:bottom w:w="60" w:type="dxa"/>
              <w:right w:w="80" w:type="dxa"/>
            </w:tcMar>
            <w:vAlign w:val="center"/>
          </w:tcPr>
          <w:p w14:paraId="710E530C" w14:textId="77777777" w:rsidR="00D76C12" w:rsidRPr="008E3803" w:rsidRDefault="00D76C12" w:rsidP="00BE7A5E">
            <w:pPr>
              <w:spacing w:after="0"/>
              <w:rPr>
                <w:lang w:eastAsia="zh-CN"/>
              </w:rPr>
            </w:pPr>
            <w:r w:rsidRPr="008E3803">
              <w:rPr>
                <w:sz w:val="16"/>
                <w:lang w:eastAsia="zh-CN"/>
              </w:rPr>
              <w:t>用采样近似评估巨大搜索树。</w:t>
            </w:r>
          </w:p>
        </w:tc>
      </w:tr>
    </w:tbl>
    <w:p w14:paraId="643A051D" w14:textId="77777777" w:rsidR="00D76C12" w:rsidRPr="008E3803" w:rsidRDefault="00D76C12" w:rsidP="00D76C12">
      <w:pPr>
        <w:spacing w:after="20"/>
        <w:rPr>
          <w:lang w:eastAsia="zh-CN"/>
        </w:rPr>
      </w:pPr>
    </w:p>
    <w:p w14:paraId="20E30925" w14:textId="77777777" w:rsidR="00D76C12" w:rsidRPr="008E3803" w:rsidRDefault="00D76C12" w:rsidP="00D76C12">
      <w:pPr>
        <w:keepNext/>
        <w:spacing w:before="100" w:after="60"/>
        <w:rPr>
          <w:lang w:eastAsia="zh-CN"/>
        </w:rPr>
      </w:pPr>
      <w:r w:rsidRPr="008E3803">
        <w:rPr>
          <w:b/>
          <w:sz w:val="22"/>
          <w:lang w:eastAsia="zh-CN"/>
        </w:rPr>
        <w:t>1. 搜索问题的形式化与评价标准</w:t>
      </w:r>
    </w:p>
    <w:tbl>
      <w:tblPr>
        <w:tblStyle w:val="aff1"/>
        <w:tblW w:w="0" w:type="auto"/>
        <w:jc w:val="center"/>
        <w:tblLayout w:type="fixed"/>
        <w:tblLook w:val="04A0" w:firstRow="1" w:lastRow="0" w:firstColumn="1" w:lastColumn="0" w:noHBand="0" w:noVBand="1"/>
      </w:tblPr>
      <w:tblGrid>
        <w:gridCol w:w="1984"/>
        <w:gridCol w:w="4535"/>
        <w:gridCol w:w="4139"/>
      </w:tblGrid>
      <w:tr w:rsidR="00D76C12" w:rsidRPr="008E3803" w14:paraId="6A66777C" w14:textId="77777777" w:rsidTr="00BE7A5E">
        <w:trPr>
          <w:cantSplit/>
          <w:tblHeader/>
          <w:jc w:val="center"/>
        </w:trPr>
        <w:tc>
          <w:tcPr>
            <w:tcW w:w="1984" w:type="dxa"/>
            <w:shd w:val="clear" w:color="auto" w:fill="D9EAF2"/>
            <w:tcMar>
              <w:top w:w="60" w:type="dxa"/>
              <w:left w:w="80" w:type="dxa"/>
              <w:bottom w:w="60" w:type="dxa"/>
              <w:right w:w="80" w:type="dxa"/>
            </w:tcMar>
            <w:vAlign w:val="center"/>
          </w:tcPr>
          <w:p w14:paraId="40E2A197" w14:textId="77777777" w:rsidR="00D76C12" w:rsidRPr="008E3803" w:rsidRDefault="00D76C12" w:rsidP="00BE7A5E">
            <w:pPr>
              <w:spacing w:after="0"/>
            </w:pPr>
            <w:r w:rsidRPr="008E3803">
              <w:rPr>
                <w:b/>
                <w:sz w:val="17"/>
              </w:rPr>
              <w:t>要素</w:t>
            </w:r>
          </w:p>
        </w:tc>
        <w:tc>
          <w:tcPr>
            <w:tcW w:w="4535" w:type="dxa"/>
            <w:shd w:val="clear" w:color="auto" w:fill="D9EAF2"/>
            <w:tcMar>
              <w:top w:w="60" w:type="dxa"/>
              <w:left w:w="80" w:type="dxa"/>
              <w:bottom w:w="60" w:type="dxa"/>
              <w:right w:w="80" w:type="dxa"/>
            </w:tcMar>
            <w:vAlign w:val="center"/>
          </w:tcPr>
          <w:p w14:paraId="515DECD4" w14:textId="77777777" w:rsidR="00D76C12" w:rsidRPr="008E3803" w:rsidRDefault="00D76C12" w:rsidP="00BE7A5E">
            <w:pPr>
              <w:spacing w:after="0"/>
            </w:pPr>
            <w:r w:rsidRPr="008E3803">
              <w:rPr>
                <w:b/>
                <w:sz w:val="17"/>
              </w:rPr>
              <w:t>定义</w:t>
            </w:r>
          </w:p>
        </w:tc>
        <w:tc>
          <w:tcPr>
            <w:tcW w:w="4139" w:type="dxa"/>
            <w:shd w:val="clear" w:color="auto" w:fill="D9EAF2"/>
            <w:tcMar>
              <w:top w:w="60" w:type="dxa"/>
              <w:left w:w="80" w:type="dxa"/>
              <w:bottom w:w="60" w:type="dxa"/>
              <w:right w:w="80" w:type="dxa"/>
            </w:tcMar>
            <w:vAlign w:val="center"/>
          </w:tcPr>
          <w:p w14:paraId="1B536C17" w14:textId="77777777" w:rsidR="00D76C12" w:rsidRPr="008E3803" w:rsidRDefault="00D76C12" w:rsidP="00BE7A5E">
            <w:pPr>
              <w:spacing w:after="0"/>
            </w:pPr>
            <w:r w:rsidRPr="008E3803">
              <w:rPr>
                <w:b/>
                <w:sz w:val="17"/>
              </w:rPr>
              <w:t>例：城市最短路</w:t>
            </w:r>
          </w:p>
        </w:tc>
      </w:tr>
      <w:tr w:rsidR="00D76C12" w:rsidRPr="008E3803" w14:paraId="47FFC1F9" w14:textId="77777777" w:rsidTr="00BE7A5E">
        <w:trPr>
          <w:cantSplit/>
          <w:jc w:val="center"/>
        </w:trPr>
        <w:tc>
          <w:tcPr>
            <w:tcW w:w="1984" w:type="dxa"/>
            <w:shd w:val="clear" w:color="auto" w:fill="EEF6FA"/>
            <w:tcMar>
              <w:top w:w="60" w:type="dxa"/>
              <w:left w:w="80" w:type="dxa"/>
              <w:bottom w:w="60" w:type="dxa"/>
              <w:right w:w="80" w:type="dxa"/>
            </w:tcMar>
            <w:vAlign w:val="center"/>
          </w:tcPr>
          <w:p w14:paraId="7802B4AC" w14:textId="77777777" w:rsidR="00D76C12" w:rsidRPr="008E3803" w:rsidRDefault="00D76C12" w:rsidP="00BE7A5E">
            <w:pPr>
              <w:spacing w:after="0"/>
            </w:pPr>
            <w:r w:rsidRPr="008E3803">
              <w:rPr>
                <w:sz w:val="17"/>
              </w:rPr>
              <w:t>状态 state</w:t>
            </w:r>
          </w:p>
        </w:tc>
        <w:tc>
          <w:tcPr>
            <w:tcW w:w="4535" w:type="dxa"/>
            <w:tcMar>
              <w:top w:w="60" w:type="dxa"/>
              <w:left w:w="80" w:type="dxa"/>
              <w:bottom w:w="60" w:type="dxa"/>
              <w:right w:w="80" w:type="dxa"/>
            </w:tcMar>
            <w:vAlign w:val="center"/>
          </w:tcPr>
          <w:p w14:paraId="1ADA2884" w14:textId="77777777" w:rsidR="00D76C12" w:rsidRPr="008E3803" w:rsidRDefault="00D76C12" w:rsidP="00BE7A5E">
            <w:pPr>
              <w:spacing w:after="0"/>
              <w:rPr>
                <w:lang w:eastAsia="zh-CN"/>
              </w:rPr>
            </w:pPr>
            <w:r w:rsidRPr="008E3803">
              <w:rPr>
                <w:sz w:val="17"/>
                <w:lang w:eastAsia="zh-CN"/>
              </w:rPr>
              <w:t>对当前情形的必要描述</w:t>
            </w:r>
          </w:p>
        </w:tc>
        <w:tc>
          <w:tcPr>
            <w:tcW w:w="4139" w:type="dxa"/>
            <w:tcMar>
              <w:top w:w="60" w:type="dxa"/>
              <w:left w:w="80" w:type="dxa"/>
              <w:bottom w:w="60" w:type="dxa"/>
              <w:right w:w="80" w:type="dxa"/>
            </w:tcMar>
            <w:vAlign w:val="center"/>
          </w:tcPr>
          <w:p w14:paraId="3E511783" w14:textId="77777777" w:rsidR="00D76C12" w:rsidRPr="008E3803" w:rsidRDefault="00D76C12" w:rsidP="00BE7A5E">
            <w:pPr>
              <w:spacing w:after="0"/>
            </w:pPr>
            <w:r w:rsidRPr="008E3803">
              <w:rPr>
                <w:sz w:val="17"/>
              </w:rPr>
              <w:t>当前所在城市。</w:t>
            </w:r>
          </w:p>
        </w:tc>
      </w:tr>
      <w:tr w:rsidR="00D76C12" w:rsidRPr="008E3803" w14:paraId="1AB2F4C5" w14:textId="77777777" w:rsidTr="00BE7A5E">
        <w:trPr>
          <w:cantSplit/>
          <w:jc w:val="center"/>
        </w:trPr>
        <w:tc>
          <w:tcPr>
            <w:tcW w:w="1984" w:type="dxa"/>
            <w:shd w:val="clear" w:color="auto" w:fill="EEF6FA"/>
            <w:tcMar>
              <w:top w:w="60" w:type="dxa"/>
              <w:left w:w="80" w:type="dxa"/>
              <w:bottom w:w="60" w:type="dxa"/>
              <w:right w:w="80" w:type="dxa"/>
            </w:tcMar>
            <w:vAlign w:val="center"/>
          </w:tcPr>
          <w:p w14:paraId="39C14EF0" w14:textId="77777777" w:rsidR="00D76C12" w:rsidRPr="008E3803" w:rsidRDefault="00D76C12" w:rsidP="00BE7A5E">
            <w:pPr>
              <w:spacing w:after="0"/>
            </w:pPr>
            <w:r w:rsidRPr="008E3803">
              <w:rPr>
                <w:sz w:val="17"/>
              </w:rPr>
              <w:t>初始/目标状态</w:t>
            </w:r>
          </w:p>
        </w:tc>
        <w:tc>
          <w:tcPr>
            <w:tcW w:w="4535" w:type="dxa"/>
            <w:tcMar>
              <w:top w:w="60" w:type="dxa"/>
              <w:left w:w="80" w:type="dxa"/>
              <w:bottom w:w="60" w:type="dxa"/>
              <w:right w:w="80" w:type="dxa"/>
            </w:tcMar>
            <w:vAlign w:val="center"/>
          </w:tcPr>
          <w:p w14:paraId="47FE3317" w14:textId="77777777" w:rsidR="00D76C12" w:rsidRPr="008E3803" w:rsidRDefault="00D76C12" w:rsidP="00BE7A5E">
            <w:pPr>
              <w:spacing w:after="0"/>
              <w:rPr>
                <w:lang w:eastAsia="zh-CN"/>
              </w:rPr>
            </w:pPr>
            <w:r w:rsidRPr="008E3803">
              <w:rPr>
                <w:sz w:val="17"/>
                <w:lang w:eastAsia="zh-CN"/>
              </w:rPr>
              <w:t>搜索开始/任务完成时状态</w:t>
            </w:r>
          </w:p>
        </w:tc>
        <w:tc>
          <w:tcPr>
            <w:tcW w:w="4139" w:type="dxa"/>
            <w:tcMar>
              <w:top w:w="60" w:type="dxa"/>
              <w:left w:w="80" w:type="dxa"/>
              <w:bottom w:w="60" w:type="dxa"/>
              <w:right w:w="80" w:type="dxa"/>
            </w:tcMar>
            <w:vAlign w:val="center"/>
          </w:tcPr>
          <w:p w14:paraId="7DFAD464" w14:textId="77777777" w:rsidR="00D76C12" w:rsidRPr="008E3803" w:rsidRDefault="00D76C12" w:rsidP="00BE7A5E">
            <w:pPr>
              <w:spacing w:after="0"/>
            </w:pPr>
            <w:r w:rsidRPr="008E3803">
              <w:rPr>
                <w:sz w:val="17"/>
              </w:rPr>
              <w:t>A / K。</w:t>
            </w:r>
          </w:p>
        </w:tc>
      </w:tr>
      <w:tr w:rsidR="00D76C12" w:rsidRPr="008E3803" w14:paraId="7CA30133" w14:textId="77777777" w:rsidTr="00BE7A5E">
        <w:trPr>
          <w:cantSplit/>
          <w:jc w:val="center"/>
        </w:trPr>
        <w:tc>
          <w:tcPr>
            <w:tcW w:w="1984" w:type="dxa"/>
            <w:shd w:val="clear" w:color="auto" w:fill="EEF6FA"/>
            <w:tcMar>
              <w:top w:w="60" w:type="dxa"/>
              <w:left w:w="80" w:type="dxa"/>
              <w:bottom w:w="60" w:type="dxa"/>
              <w:right w:w="80" w:type="dxa"/>
            </w:tcMar>
            <w:vAlign w:val="center"/>
          </w:tcPr>
          <w:p w14:paraId="5E64E788" w14:textId="77777777" w:rsidR="00D76C12" w:rsidRPr="008E3803" w:rsidRDefault="00D76C12" w:rsidP="00BE7A5E">
            <w:pPr>
              <w:spacing w:after="0"/>
            </w:pPr>
            <w:r w:rsidRPr="008E3803">
              <w:rPr>
                <w:sz w:val="17"/>
              </w:rPr>
              <w:t>动作 action</w:t>
            </w:r>
          </w:p>
        </w:tc>
        <w:tc>
          <w:tcPr>
            <w:tcW w:w="4535" w:type="dxa"/>
            <w:tcMar>
              <w:top w:w="60" w:type="dxa"/>
              <w:left w:w="80" w:type="dxa"/>
              <w:bottom w:w="60" w:type="dxa"/>
              <w:right w:w="80" w:type="dxa"/>
            </w:tcMar>
            <w:vAlign w:val="center"/>
          </w:tcPr>
          <w:p w14:paraId="60132E90" w14:textId="77777777" w:rsidR="00D76C12" w:rsidRPr="008E3803" w:rsidRDefault="00D76C12" w:rsidP="00BE7A5E">
            <w:pPr>
              <w:spacing w:after="0"/>
              <w:rPr>
                <w:lang w:eastAsia="zh-CN"/>
              </w:rPr>
            </w:pPr>
            <w:r w:rsidRPr="008E3803">
              <w:rPr>
                <w:sz w:val="17"/>
                <w:lang w:eastAsia="zh-CN"/>
              </w:rPr>
              <w:t>从当前状态可执行的离散操作</w:t>
            </w:r>
          </w:p>
        </w:tc>
        <w:tc>
          <w:tcPr>
            <w:tcW w:w="4139" w:type="dxa"/>
            <w:tcMar>
              <w:top w:w="60" w:type="dxa"/>
              <w:left w:w="80" w:type="dxa"/>
              <w:bottom w:w="60" w:type="dxa"/>
              <w:right w:w="80" w:type="dxa"/>
            </w:tcMar>
            <w:vAlign w:val="center"/>
          </w:tcPr>
          <w:p w14:paraId="5AEE2234" w14:textId="77777777" w:rsidR="00D76C12" w:rsidRPr="008E3803" w:rsidRDefault="00D76C12" w:rsidP="00BE7A5E">
            <w:pPr>
              <w:spacing w:after="0"/>
            </w:pPr>
            <w:r w:rsidRPr="008E3803">
              <w:rPr>
                <w:sz w:val="17"/>
              </w:rPr>
              <w:t>乘车到相邻城市。</w:t>
            </w:r>
          </w:p>
        </w:tc>
      </w:tr>
      <w:tr w:rsidR="00D76C12" w:rsidRPr="008E3803" w14:paraId="7BC5AF94" w14:textId="77777777" w:rsidTr="00BE7A5E">
        <w:trPr>
          <w:cantSplit/>
          <w:jc w:val="center"/>
        </w:trPr>
        <w:tc>
          <w:tcPr>
            <w:tcW w:w="1984" w:type="dxa"/>
            <w:shd w:val="clear" w:color="auto" w:fill="EEF6FA"/>
            <w:tcMar>
              <w:top w:w="60" w:type="dxa"/>
              <w:left w:w="80" w:type="dxa"/>
              <w:bottom w:w="60" w:type="dxa"/>
              <w:right w:w="80" w:type="dxa"/>
            </w:tcMar>
            <w:vAlign w:val="center"/>
          </w:tcPr>
          <w:p w14:paraId="1471F957" w14:textId="77777777" w:rsidR="00D76C12" w:rsidRPr="008E3803" w:rsidRDefault="00D76C12" w:rsidP="00BE7A5E">
            <w:pPr>
              <w:spacing w:after="0"/>
            </w:pPr>
            <w:r w:rsidRPr="008E3803">
              <w:rPr>
                <w:sz w:val="17"/>
              </w:rPr>
              <w:t>状态转移</w:t>
            </w:r>
          </w:p>
        </w:tc>
        <w:tc>
          <w:tcPr>
            <w:tcW w:w="4535" w:type="dxa"/>
            <w:tcMar>
              <w:top w:w="60" w:type="dxa"/>
              <w:left w:w="80" w:type="dxa"/>
              <w:bottom w:w="60" w:type="dxa"/>
              <w:right w:w="80" w:type="dxa"/>
            </w:tcMar>
            <w:vAlign w:val="center"/>
          </w:tcPr>
          <w:p w14:paraId="73774329" w14:textId="77777777" w:rsidR="00D76C12" w:rsidRPr="008E3803" w:rsidRDefault="00D76C12" w:rsidP="00BE7A5E">
            <w:pPr>
              <w:spacing w:after="0"/>
            </w:pPr>
            <w:r w:rsidRPr="008E3803">
              <w:rPr>
                <w:sz w:val="17"/>
              </w:rPr>
              <w:t>执行动作后状态变化</w:t>
            </w:r>
          </w:p>
        </w:tc>
        <w:tc>
          <w:tcPr>
            <w:tcW w:w="4139" w:type="dxa"/>
            <w:tcMar>
              <w:top w:w="60" w:type="dxa"/>
              <w:left w:w="80" w:type="dxa"/>
              <w:bottom w:w="60" w:type="dxa"/>
              <w:right w:w="80" w:type="dxa"/>
            </w:tcMar>
            <w:vAlign w:val="center"/>
          </w:tcPr>
          <w:p w14:paraId="415883D1" w14:textId="77777777" w:rsidR="00D76C12" w:rsidRPr="008E3803" w:rsidRDefault="00D76C12" w:rsidP="00BE7A5E">
            <w:pPr>
              <w:spacing w:after="0"/>
            </w:pPr>
            <w:r w:rsidRPr="008E3803">
              <w:rPr>
                <w:sz w:val="17"/>
              </w:rPr>
              <w:t>A→D。</w:t>
            </w:r>
          </w:p>
        </w:tc>
      </w:tr>
      <w:tr w:rsidR="00D76C12" w:rsidRPr="008E3803" w14:paraId="145AA209" w14:textId="77777777" w:rsidTr="00BE7A5E">
        <w:trPr>
          <w:cantSplit/>
          <w:jc w:val="center"/>
        </w:trPr>
        <w:tc>
          <w:tcPr>
            <w:tcW w:w="1984" w:type="dxa"/>
            <w:shd w:val="clear" w:color="auto" w:fill="EEF6FA"/>
            <w:tcMar>
              <w:top w:w="60" w:type="dxa"/>
              <w:left w:w="80" w:type="dxa"/>
              <w:bottom w:w="60" w:type="dxa"/>
              <w:right w:w="80" w:type="dxa"/>
            </w:tcMar>
            <w:vAlign w:val="center"/>
          </w:tcPr>
          <w:p w14:paraId="69EDCBFB" w14:textId="77777777" w:rsidR="00D76C12" w:rsidRPr="008E3803" w:rsidRDefault="00D76C12" w:rsidP="00BE7A5E">
            <w:pPr>
              <w:spacing w:after="0"/>
            </w:pPr>
            <w:r w:rsidRPr="008E3803">
              <w:rPr>
                <w:sz w:val="17"/>
              </w:rPr>
              <w:lastRenderedPageBreak/>
              <w:t>路径 path</w:t>
            </w:r>
          </w:p>
        </w:tc>
        <w:tc>
          <w:tcPr>
            <w:tcW w:w="4535" w:type="dxa"/>
            <w:tcMar>
              <w:top w:w="60" w:type="dxa"/>
              <w:left w:w="80" w:type="dxa"/>
              <w:bottom w:w="60" w:type="dxa"/>
              <w:right w:w="80" w:type="dxa"/>
            </w:tcMar>
            <w:vAlign w:val="center"/>
          </w:tcPr>
          <w:p w14:paraId="62B748E7" w14:textId="77777777" w:rsidR="00D76C12" w:rsidRPr="008E3803" w:rsidRDefault="00D76C12" w:rsidP="00BE7A5E">
            <w:pPr>
              <w:spacing w:after="0"/>
              <w:rPr>
                <w:lang w:eastAsia="zh-CN"/>
              </w:rPr>
            </w:pPr>
            <w:r w:rsidRPr="008E3803">
              <w:rPr>
                <w:sz w:val="17"/>
                <w:lang w:eastAsia="zh-CN"/>
              </w:rPr>
              <w:t>从初始状态经历的状态序列</w:t>
            </w:r>
          </w:p>
        </w:tc>
        <w:tc>
          <w:tcPr>
            <w:tcW w:w="4139" w:type="dxa"/>
            <w:tcMar>
              <w:top w:w="60" w:type="dxa"/>
              <w:left w:w="80" w:type="dxa"/>
              <w:bottom w:w="60" w:type="dxa"/>
              <w:right w:w="80" w:type="dxa"/>
            </w:tcMar>
            <w:vAlign w:val="center"/>
          </w:tcPr>
          <w:p w14:paraId="2C74B543" w14:textId="77777777" w:rsidR="00D76C12" w:rsidRPr="008E3803" w:rsidRDefault="00D76C12" w:rsidP="00BE7A5E">
            <w:pPr>
              <w:spacing w:after="0"/>
            </w:pPr>
            <w:r w:rsidRPr="008E3803">
              <w:rPr>
                <w:sz w:val="17"/>
              </w:rPr>
              <w:t>A→E→G→K。</w:t>
            </w:r>
          </w:p>
        </w:tc>
      </w:tr>
      <w:tr w:rsidR="00D76C12" w:rsidRPr="008E3803" w14:paraId="2D2A35A0" w14:textId="77777777" w:rsidTr="00BE7A5E">
        <w:trPr>
          <w:cantSplit/>
          <w:jc w:val="center"/>
        </w:trPr>
        <w:tc>
          <w:tcPr>
            <w:tcW w:w="1984" w:type="dxa"/>
            <w:shd w:val="clear" w:color="auto" w:fill="EEF6FA"/>
            <w:tcMar>
              <w:top w:w="60" w:type="dxa"/>
              <w:left w:w="80" w:type="dxa"/>
              <w:bottom w:w="60" w:type="dxa"/>
              <w:right w:w="80" w:type="dxa"/>
            </w:tcMar>
            <w:vAlign w:val="center"/>
          </w:tcPr>
          <w:p w14:paraId="7406ECD0" w14:textId="77777777" w:rsidR="00D76C12" w:rsidRPr="008E3803" w:rsidRDefault="00D76C12" w:rsidP="00BE7A5E">
            <w:pPr>
              <w:spacing w:after="0"/>
            </w:pPr>
            <w:r w:rsidRPr="008E3803">
              <w:rPr>
                <w:sz w:val="17"/>
              </w:rPr>
              <w:t>代价 cost</w:t>
            </w:r>
          </w:p>
        </w:tc>
        <w:tc>
          <w:tcPr>
            <w:tcW w:w="4535" w:type="dxa"/>
            <w:tcMar>
              <w:top w:w="60" w:type="dxa"/>
              <w:left w:w="80" w:type="dxa"/>
              <w:bottom w:w="60" w:type="dxa"/>
              <w:right w:w="80" w:type="dxa"/>
            </w:tcMar>
            <w:vAlign w:val="center"/>
          </w:tcPr>
          <w:p w14:paraId="48B7D495" w14:textId="77777777" w:rsidR="00D76C12" w:rsidRPr="008E3803" w:rsidRDefault="00D76C12" w:rsidP="00BE7A5E">
            <w:pPr>
              <w:spacing w:after="0"/>
              <w:rPr>
                <w:lang w:eastAsia="zh-CN"/>
              </w:rPr>
            </w:pPr>
            <w:r w:rsidRPr="008E3803">
              <w:rPr>
                <w:sz w:val="17"/>
                <w:lang w:eastAsia="zh-CN"/>
              </w:rPr>
              <w:t>路径上各步代价之和；单步代价通常非负</w:t>
            </w:r>
          </w:p>
        </w:tc>
        <w:tc>
          <w:tcPr>
            <w:tcW w:w="4139" w:type="dxa"/>
            <w:tcMar>
              <w:top w:w="60" w:type="dxa"/>
              <w:left w:w="80" w:type="dxa"/>
              <w:bottom w:w="60" w:type="dxa"/>
              <w:right w:w="80" w:type="dxa"/>
            </w:tcMar>
            <w:vAlign w:val="center"/>
          </w:tcPr>
          <w:p w14:paraId="4F633D0F" w14:textId="77777777" w:rsidR="00D76C12" w:rsidRPr="008E3803" w:rsidRDefault="00D76C12" w:rsidP="00BE7A5E">
            <w:pPr>
              <w:spacing w:after="0"/>
            </w:pPr>
            <w:r w:rsidRPr="008E3803">
              <w:rPr>
                <w:sz w:val="17"/>
              </w:rPr>
              <w:t>总行驶时间。</w:t>
            </w:r>
          </w:p>
        </w:tc>
      </w:tr>
      <w:tr w:rsidR="00D76C12" w:rsidRPr="008E3803" w14:paraId="7E9205C0" w14:textId="77777777" w:rsidTr="00BE7A5E">
        <w:trPr>
          <w:cantSplit/>
          <w:jc w:val="center"/>
        </w:trPr>
        <w:tc>
          <w:tcPr>
            <w:tcW w:w="1984" w:type="dxa"/>
            <w:shd w:val="clear" w:color="auto" w:fill="EEF6FA"/>
            <w:tcMar>
              <w:top w:w="60" w:type="dxa"/>
              <w:left w:w="80" w:type="dxa"/>
              <w:bottom w:w="60" w:type="dxa"/>
              <w:right w:w="80" w:type="dxa"/>
            </w:tcMar>
            <w:vAlign w:val="center"/>
          </w:tcPr>
          <w:p w14:paraId="47581869" w14:textId="77777777" w:rsidR="00D76C12" w:rsidRPr="008E3803" w:rsidRDefault="00D76C12" w:rsidP="00BE7A5E">
            <w:pPr>
              <w:spacing w:after="0"/>
            </w:pPr>
            <w:r w:rsidRPr="008E3803">
              <w:rPr>
                <w:sz w:val="17"/>
              </w:rPr>
              <w:t>目标测试</w:t>
            </w:r>
          </w:p>
        </w:tc>
        <w:tc>
          <w:tcPr>
            <w:tcW w:w="4535" w:type="dxa"/>
            <w:tcMar>
              <w:top w:w="60" w:type="dxa"/>
              <w:left w:w="80" w:type="dxa"/>
              <w:bottom w:w="60" w:type="dxa"/>
              <w:right w:w="80" w:type="dxa"/>
            </w:tcMar>
            <w:vAlign w:val="center"/>
          </w:tcPr>
          <w:p w14:paraId="19AD5375" w14:textId="77777777" w:rsidR="00D76C12" w:rsidRPr="008E3803" w:rsidRDefault="00D76C12" w:rsidP="00BE7A5E">
            <w:pPr>
              <w:spacing w:after="0"/>
            </w:pPr>
            <w:r w:rsidRPr="008E3803">
              <w:rPr>
                <w:sz w:val="17"/>
              </w:rPr>
              <w:t>goal_test(s)判断是否达到目标</w:t>
            </w:r>
          </w:p>
        </w:tc>
        <w:tc>
          <w:tcPr>
            <w:tcW w:w="4139" w:type="dxa"/>
            <w:tcMar>
              <w:top w:w="60" w:type="dxa"/>
              <w:left w:w="80" w:type="dxa"/>
              <w:bottom w:w="60" w:type="dxa"/>
              <w:right w:w="80" w:type="dxa"/>
            </w:tcMar>
            <w:vAlign w:val="center"/>
          </w:tcPr>
          <w:p w14:paraId="296764C8" w14:textId="77777777" w:rsidR="00D76C12" w:rsidRPr="008E3803" w:rsidRDefault="00D76C12" w:rsidP="00BE7A5E">
            <w:pPr>
              <w:spacing w:after="0"/>
            </w:pPr>
            <w:r w:rsidRPr="008E3803">
              <w:rPr>
                <w:sz w:val="17"/>
              </w:rPr>
              <w:t>当前城市是否为K。</w:t>
            </w:r>
          </w:p>
        </w:tc>
      </w:tr>
      <w:tr w:rsidR="00D76C12" w:rsidRPr="008E3803" w14:paraId="58399B05" w14:textId="77777777" w:rsidTr="00BE7A5E">
        <w:trPr>
          <w:cantSplit/>
          <w:jc w:val="center"/>
        </w:trPr>
        <w:tc>
          <w:tcPr>
            <w:tcW w:w="1984" w:type="dxa"/>
            <w:shd w:val="clear" w:color="auto" w:fill="EEF6FA"/>
            <w:tcMar>
              <w:top w:w="60" w:type="dxa"/>
              <w:left w:w="80" w:type="dxa"/>
              <w:bottom w:w="60" w:type="dxa"/>
              <w:right w:w="80" w:type="dxa"/>
            </w:tcMar>
            <w:vAlign w:val="center"/>
          </w:tcPr>
          <w:p w14:paraId="42F38053" w14:textId="77777777" w:rsidR="00D76C12" w:rsidRPr="008E3803" w:rsidRDefault="00D76C12" w:rsidP="00BE7A5E">
            <w:pPr>
              <w:spacing w:after="0"/>
            </w:pPr>
            <w:r w:rsidRPr="008E3803">
              <w:rPr>
                <w:sz w:val="17"/>
              </w:rPr>
              <w:t>边缘集合 frontier</w:t>
            </w:r>
          </w:p>
        </w:tc>
        <w:tc>
          <w:tcPr>
            <w:tcW w:w="4535" w:type="dxa"/>
            <w:tcMar>
              <w:top w:w="60" w:type="dxa"/>
              <w:left w:w="80" w:type="dxa"/>
              <w:bottom w:w="60" w:type="dxa"/>
              <w:right w:w="80" w:type="dxa"/>
            </w:tcMar>
            <w:vAlign w:val="center"/>
          </w:tcPr>
          <w:p w14:paraId="128EC772" w14:textId="77777777" w:rsidR="00D76C12" w:rsidRPr="008E3803" w:rsidRDefault="00D76C12" w:rsidP="00BE7A5E">
            <w:pPr>
              <w:spacing w:after="0"/>
              <w:rPr>
                <w:lang w:eastAsia="zh-CN"/>
              </w:rPr>
            </w:pPr>
            <w:r w:rsidRPr="008E3803">
              <w:rPr>
                <w:sz w:val="17"/>
                <w:lang w:eastAsia="zh-CN"/>
              </w:rPr>
              <w:t>已生成但尚未扩展的结点集合</w:t>
            </w:r>
          </w:p>
        </w:tc>
        <w:tc>
          <w:tcPr>
            <w:tcW w:w="4139" w:type="dxa"/>
            <w:tcMar>
              <w:top w:w="60" w:type="dxa"/>
              <w:left w:w="80" w:type="dxa"/>
              <w:bottom w:w="60" w:type="dxa"/>
              <w:right w:w="80" w:type="dxa"/>
            </w:tcMar>
            <w:vAlign w:val="center"/>
          </w:tcPr>
          <w:p w14:paraId="0A862B59" w14:textId="77777777" w:rsidR="00D76C12" w:rsidRPr="008E3803" w:rsidRDefault="00D76C12" w:rsidP="00BE7A5E">
            <w:pPr>
              <w:spacing w:after="0"/>
            </w:pPr>
            <w:r w:rsidRPr="008E3803">
              <w:rPr>
                <w:sz w:val="17"/>
              </w:rPr>
              <w:t>决定下一步扩展谁。</w:t>
            </w:r>
          </w:p>
        </w:tc>
      </w:tr>
    </w:tbl>
    <w:p w14:paraId="34FCF6AB" w14:textId="77777777" w:rsidR="00D76C12" w:rsidRPr="008E3803" w:rsidRDefault="00D76C12" w:rsidP="00D76C12">
      <w:pPr>
        <w:spacing w:after="20"/>
      </w:pPr>
    </w:p>
    <w:tbl>
      <w:tblPr>
        <w:tblStyle w:val="aff1"/>
        <w:tblW w:w="0" w:type="auto"/>
        <w:jc w:val="center"/>
        <w:tblLayout w:type="fixed"/>
        <w:tblLook w:val="04A0" w:firstRow="1" w:lastRow="0" w:firstColumn="1" w:lastColumn="0" w:noHBand="0" w:noVBand="1"/>
      </w:tblPr>
      <w:tblGrid>
        <w:gridCol w:w="2268"/>
        <w:gridCol w:w="8391"/>
      </w:tblGrid>
      <w:tr w:rsidR="00D76C12" w:rsidRPr="008E3803" w14:paraId="00179CCE" w14:textId="77777777" w:rsidTr="00BE7A5E">
        <w:trPr>
          <w:cantSplit/>
          <w:tblHeader/>
          <w:jc w:val="center"/>
        </w:trPr>
        <w:tc>
          <w:tcPr>
            <w:tcW w:w="2268" w:type="dxa"/>
            <w:shd w:val="clear" w:color="auto" w:fill="D9EAF2"/>
            <w:tcMar>
              <w:top w:w="60" w:type="dxa"/>
              <w:left w:w="80" w:type="dxa"/>
              <w:bottom w:w="60" w:type="dxa"/>
              <w:right w:w="80" w:type="dxa"/>
            </w:tcMar>
            <w:vAlign w:val="center"/>
          </w:tcPr>
          <w:p w14:paraId="678FCE84" w14:textId="77777777" w:rsidR="00D76C12" w:rsidRPr="008E3803" w:rsidRDefault="00D76C12" w:rsidP="00BE7A5E">
            <w:pPr>
              <w:spacing w:after="0"/>
            </w:pPr>
            <w:r w:rsidRPr="008E3803">
              <w:rPr>
                <w:b/>
                <w:sz w:val="17"/>
              </w:rPr>
              <w:t>评价指标</w:t>
            </w:r>
          </w:p>
        </w:tc>
        <w:tc>
          <w:tcPr>
            <w:tcW w:w="8391" w:type="dxa"/>
            <w:shd w:val="clear" w:color="auto" w:fill="D9EAF2"/>
            <w:tcMar>
              <w:top w:w="60" w:type="dxa"/>
              <w:left w:w="80" w:type="dxa"/>
              <w:bottom w:w="60" w:type="dxa"/>
              <w:right w:w="80" w:type="dxa"/>
            </w:tcMar>
            <w:vAlign w:val="center"/>
          </w:tcPr>
          <w:p w14:paraId="12F29A56" w14:textId="77777777" w:rsidR="00D76C12" w:rsidRPr="008E3803" w:rsidRDefault="00D76C12" w:rsidP="00BE7A5E">
            <w:pPr>
              <w:spacing w:after="0"/>
            </w:pPr>
            <w:r w:rsidRPr="008E3803">
              <w:rPr>
                <w:b/>
                <w:sz w:val="17"/>
              </w:rPr>
              <w:t>问题</w:t>
            </w:r>
          </w:p>
        </w:tc>
      </w:tr>
      <w:tr w:rsidR="00D76C12" w:rsidRPr="008E3803" w14:paraId="7CFEAB2B" w14:textId="77777777" w:rsidTr="00BE7A5E">
        <w:trPr>
          <w:cantSplit/>
          <w:jc w:val="center"/>
        </w:trPr>
        <w:tc>
          <w:tcPr>
            <w:tcW w:w="2268" w:type="dxa"/>
            <w:shd w:val="clear" w:color="auto" w:fill="EEF6FA"/>
            <w:tcMar>
              <w:top w:w="60" w:type="dxa"/>
              <w:left w:w="80" w:type="dxa"/>
              <w:bottom w:w="60" w:type="dxa"/>
              <w:right w:w="80" w:type="dxa"/>
            </w:tcMar>
            <w:vAlign w:val="center"/>
          </w:tcPr>
          <w:p w14:paraId="24E729DC" w14:textId="77777777" w:rsidR="00D76C12" w:rsidRPr="008E3803" w:rsidRDefault="00D76C12" w:rsidP="00BE7A5E">
            <w:pPr>
              <w:spacing w:after="0"/>
            </w:pPr>
            <w:r w:rsidRPr="008E3803">
              <w:rPr>
                <w:sz w:val="17"/>
              </w:rPr>
              <w:t>完备性</w:t>
            </w:r>
          </w:p>
        </w:tc>
        <w:tc>
          <w:tcPr>
            <w:tcW w:w="8391" w:type="dxa"/>
            <w:tcMar>
              <w:top w:w="60" w:type="dxa"/>
              <w:left w:w="80" w:type="dxa"/>
              <w:bottom w:w="60" w:type="dxa"/>
              <w:right w:w="80" w:type="dxa"/>
            </w:tcMar>
            <w:vAlign w:val="center"/>
          </w:tcPr>
          <w:p w14:paraId="533D980A" w14:textId="77777777" w:rsidR="00D76C12" w:rsidRPr="008E3803" w:rsidRDefault="00D76C12" w:rsidP="00BE7A5E">
            <w:pPr>
              <w:spacing w:after="0"/>
              <w:rPr>
                <w:lang w:eastAsia="zh-CN"/>
              </w:rPr>
            </w:pPr>
            <w:r w:rsidRPr="008E3803">
              <w:rPr>
                <w:sz w:val="17"/>
                <w:lang w:eastAsia="zh-CN"/>
              </w:rPr>
              <w:t>有解时是否保证找到某个解？</w:t>
            </w:r>
          </w:p>
        </w:tc>
      </w:tr>
      <w:tr w:rsidR="00D76C12" w:rsidRPr="008E3803" w14:paraId="26C9F063" w14:textId="77777777" w:rsidTr="00BE7A5E">
        <w:trPr>
          <w:cantSplit/>
          <w:jc w:val="center"/>
        </w:trPr>
        <w:tc>
          <w:tcPr>
            <w:tcW w:w="2268" w:type="dxa"/>
            <w:shd w:val="clear" w:color="auto" w:fill="EEF6FA"/>
            <w:tcMar>
              <w:top w:w="60" w:type="dxa"/>
              <w:left w:w="80" w:type="dxa"/>
              <w:bottom w:w="60" w:type="dxa"/>
              <w:right w:w="80" w:type="dxa"/>
            </w:tcMar>
            <w:vAlign w:val="center"/>
          </w:tcPr>
          <w:p w14:paraId="50F99445" w14:textId="77777777" w:rsidR="00D76C12" w:rsidRPr="008E3803" w:rsidRDefault="00D76C12" w:rsidP="00BE7A5E">
            <w:pPr>
              <w:spacing w:after="0"/>
            </w:pPr>
            <w:r w:rsidRPr="008E3803">
              <w:rPr>
                <w:sz w:val="17"/>
              </w:rPr>
              <w:t>最优性</w:t>
            </w:r>
          </w:p>
        </w:tc>
        <w:tc>
          <w:tcPr>
            <w:tcW w:w="8391" w:type="dxa"/>
            <w:tcMar>
              <w:top w:w="60" w:type="dxa"/>
              <w:left w:w="80" w:type="dxa"/>
              <w:bottom w:w="60" w:type="dxa"/>
              <w:right w:w="80" w:type="dxa"/>
            </w:tcMar>
            <w:vAlign w:val="center"/>
          </w:tcPr>
          <w:p w14:paraId="11B9FA74" w14:textId="77777777" w:rsidR="00D76C12" w:rsidRPr="008E3803" w:rsidRDefault="00D76C12" w:rsidP="00BE7A5E">
            <w:pPr>
              <w:spacing w:after="0"/>
              <w:rPr>
                <w:lang w:eastAsia="zh-CN"/>
              </w:rPr>
            </w:pPr>
            <w:r w:rsidRPr="008E3803">
              <w:rPr>
                <w:sz w:val="17"/>
                <w:lang w:eastAsia="zh-CN"/>
              </w:rPr>
              <w:t>找到的第一个解是否保证代价最小？</w:t>
            </w:r>
          </w:p>
        </w:tc>
      </w:tr>
      <w:tr w:rsidR="00D76C12" w:rsidRPr="008E3803" w14:paraId="262CD969" w14:textId="77777777" w:rsidTr="00BE7A5E">
        <w:trPr>
          <w:cantSplit/>
          <w:jc w:val="center"/>
        </w:trPr>
        <w:tc>
          <w:tcPr>
            <w:tcW w:w="2268" w:type="dxa"/>
            <w:shd w:val="clear" w:color="auto" w:fill="EEF6FA"/>
            <w:tcMar>
              <w:top w:w="60" w:type="dxa"/>
              <w:left w:w="80" w:type="dxa"/>
              <w:bottom w:w="60" w:type="dxa"/>
              <w:right w:w="80" w:type="dxa"/>
            </w:tcMar>
            <w:vAlign w:val="center"/>
          </w:tcPr>
          <w:p w14:paraId="2C17BAF1" w14:textId="77777777" w:rsidR="00D76C12" w:rsidRPr="008E3803" w:rsidRDefault="00D76C12" w:rsidP="00BE7A5E">
            <w:pPr>
              <w:spacing w:after="0"/>
            </w:pPr>
            <w:r w:rsidRPr="008E3803">
              <w:rPr>
                <w:sz w:val="17"/>
              </w:rPr>
              <w:t>时间复杂度</w:t>
            </w:r>
          </w:p>
        </w:tc>
        <w:tc>
          <w:tcPr>
            <w:tcW w:w="8391" w:type="dxa"/>
            <w:tcMar>
              <w:top w:w="60" w:type="dxa"/>
              <w:left w:w="80" w:type="dxa"/>
              <w:bottom w:w="60" w:type="dxa"/>
              <w:right w:w="80" w:type="dxa"/>
            </w:tcMar>
            <w:vAlign w:val="center"/>
          </w:tcPr>
          <w:p w14:paraId="256B7323" w14:textId="77777777" w:rsidR="00D76C12" w:rsidRPr="008E3803" w:rsidRDefault="00D76C12" w:rsidP="00BE7A5E">
            <w:pPr>
              <w:spacing w:after="0"/>
              <w:rPr>
                <w:lang w:eastAsia="zh-CN"/>
              </w:rPr>
            </w:pPr>
            <w:r w:rsidRPr="008E3803">
              <w:rPr>
                <w:sz w:val="17"/>
                <w:lang w:eastAsia="zh-CN"/>
              </w:rPr>
              <w:t>扩展多少结点/耗时多少？</w:t>
            </w:r>
          </w:p>
        </w:tc>
      </w:tr>
      <w:tr w:rsidR="00D76C12" w:rsidRPr="008E3803" w14:paraId="7F4CD8BE" w14:textId="77777777" w:rsidTr="00BE7A5E">
        <w:trPr>
          <w:cantSplit/>
          <w:jc w:val="center"/>
        </w:trPr>
        <w:tc>
          <w:tcPr>
            <w:tcW w:w="2268" w:type="dxa"/>
            <w:shd w:val="clear" w:color="auto" w:fill="EEF6FA"/>
            <w:tcMar>
              <w:top w:w="60" w:type="dxa"/>
              <w:left w:w="80" w:type="dxa"/>
              <w:bottom w:w="60" w:type="dxa"/>
              <w:right w:w="80" w:type="dxa"/>
            </w:tcMar>
            <w:vAlign w:val="center"/>
          </w:tcPr>
          <w:p w14:paraId="219D66DD" w14:textId="77777777" w:rsidR="00D76C12" w:rsidRPr="008E3803" w:rsidRDefault="00D76C12" w:rsidP="00BE7A5E">
            <w:pPr>
              <w:spacing w:after="0"/>
            </w:pPr>
            <w:r w:rsidRPr="008E3803">
              <w:rPr>
                <w:sz w:val="17"/>
              </w:rPr>
              <w:t>空间复杂度</w:t>
            </w:r>
          </w:p>
        </w:tc>
        <w:tc>
          <w:tcPr>
            <w:tcW w:w="8391" w:type="dxa"/>
            <w:tcMar>
              <w:top w:w="60" w:type="dxa"/>
              <w:left w:w="80" w:type="dxa"/>
              <w:bottom w:w="60" w:type="dxa"/>
              <w:right w:w="80" w:type="dxa"/>
            </w:tcMar>
            <w:vAlign w:val="center"/>
          </w:tcPr>
          <w:p w14:paraId="2E7FFE55" w14:textId="77777777" w:rsidR="00D76C12" w:rsidRPr="008E3803" w:rsidRDefault="00D76C12" w:rsidP="00BE7A5E">
            <w:pPr>
              <w:spacing w:after="0"/>
              <w:rPr>
                <w:lang w:eastAsia="zh-CN"/>
              </w:rPr>
            </w:pPr>
            <w:r w:rsidRPr="008E3803">
              <w:rPr>
                <w:sz w:val="17"/>
                <w:lang w:eastAsia="zh-CN"/>
              </w:rPr>
              <w:t>同时保存多少结点/占用多少内存？</w:t>
            </w:r>
          </w:p>
        </w:tc>
      </w:tr>
      <w:tr w:rsidR="00D76C12" w:rsidRPr="008E3803" w14:paraId="3BFB9052" w14:textId="77777777" w:rsidTr="00BE7A5E">
        <w:trPr>
          <w:cantSplit/>
          <w:jc w:val="center"/>
        </w:trPr>
        <w:tc>
          <w:tcPr>
            <w:tcW w:w="2268" w:type="dxa"/>
            <w:shd w:val="clear" w:color="auto" w:fill="EEF6FA"/>
            <w:tcMar>
              <w:top w:w="60" w:type="dxa"/>
              <w:left w:w="80" w:type="dxa"/>
              <w:bottom w:w="60" w:type="dxa"/>
              <w:right w:w="80" w:type="dxa"/>
            </w:tcMar>
            <w:vAlign w:val="center"/>
          </w:tcPr>
          <w:p w14:paraId="4223F75F" w14:textId="77777777" w:rsidR="00D76C12" w:rsidRPr="008E3803" w:rsidRDefault="00D76C12" w:rsidP="00BE7A5E">
            <w:pPr>
              <w:spacing w:after="0"/>
            </w:pPr>
            <w:r w:rsidRPr="008E3803">
              <w:rPr>
                <w:sz w:val="17"/>
              </w:rPr>
              <w:t>常用符号</w:t>
            </w:r>
          </w:p>
        </w:tc>
        <w:tc>
          <w:tcPr>
            <w:tcW w:w="8391" w:type="dxa"/>
            <w:tcMar>
              <w:top w:w="60" w:type="dxa"/>
              <w:left w:w="80" w:type="dxa"/>
              <w:bottom w:w="60" w:type="dxa"/>
              <w:right w:w="80" w:type="dxa"/>
            </w:tcMar>
            <w:vAlign w:val="center"/>
          </w:tcPr>
          <w:p w14:paraId="78D5C536" w14:textId="77777777" w:rsidR="00D76C12" w:rsidRPr="008E3803" w:rsidRDefault="00D76C12" w:rsidP="00BE7A5E">
            <w:pPr>
              <w:spacing w:after="0"/>
              <w:rPr>
                <w:lang w:eastAsia="zh-CN"/>
              </w:rPr>
            </w:pPr>
            <w:r w:rsidRPr="008E3803">
              <w:rPr>
                <w:sz w:val="17"/>
                <w:lang w:eastAsia="zh-CN"/>
              </w:rPr>
              <w:t>b：最大分支因子；d：最浅目标深度；m：最大路径深度；n：状态空间大小。</w:t>
            </w:r>
          </w:p>
        </w:tc>
      </w:tr>
    </w:tbl>
    <w:p w14:paraId="3CDC5C40" w14:textId="77777777" w:rsidR="00D76C12" w:rsidRPr="008E3803" w:rsidRDefault="00D76C12" w:rsidP="00D76C12">
      <w:pPr>
        <w:spacing w:after="20"/>
        <w:rPr>
          <w:lang w:eastAsia="zh-CN"/>
        </w:rPr>
      </w:pPr>
    </w:p>
    <w:p w14:paraId="6CCBE182" w14:textId="77777777" w:rsidR="00D76C12" w:rsidRPr="008E3803" w:rsidRDefault="00D76C12" w:rsidP="00D76C12">
      <w:pPr>
        <w:spacing w:before="20" w:after="60"/>
        <w:rPr>
          <w:lang w:eastAsia="zh-CN"/>
        </w:rPr>
      </w:pPr>
      <w:r w:rsidRPr="008E3803">
        <w:rPr>
          <w:b/>
          <w:lang w:eastAsia="zh-CN"/>
        </w:rPr>
        <w:t>【搜索树易错点】</w:t>
      </w:r>
      <w:r w:rsidRPr="008E3803">
        <w:rPr>
          <w:lang w:eastAsia="zh-CN"/>
        </w:rPr>
        <w:t>同一状态可能在搜索树中出现多次，因为对应不同路径；若不做重复状态/环路检测，DFS等可能在A↔B之间无限循环。</w:t>
      </w:r>
    </w:p>
    <w:p w14:paraId="64972565" w14:textId="77777777" w:rsidR="00D76C12" w:rsidRPr="008E3803" w:rsidRDefault="00D76C12" w:rsidP="00D76C12">
      <w:pPr>
        <w:keepNext/>
        <w:spacing w:before="100" w:after="60"/>
      </w:pPr>
      <w:r w:rsidRPr="008E3803">
        <w:rPr>
          <w:b/>
          <w:sz w:val="22"/>
        </w:rPr>
        <w:t>2. 贪婪最佳优先搜索与 A* 搜索</w:t>
      </w:r>
    </w:p>
    <w:tbl>
      <w:tblPr>
        <w:tblStyle w:val="aff1"/>
        <w:tblW w:w="0" w:type="auto"/>
        <w:jc w:val="center"/>
        <w:tblLayout w:type="fixed"/>
        <w:tblLook w:val="04A0" w:firstRow="1" w:lastRow="0" w:firstColumn="1" w:lastColumn="0" w:noHBand="0" w:noVBand="1"/>
      </w:tblPr>
      <w:tblGrid>
        <w:gridCol w:w="1814"/>
        <w:gridCol w:w="4422"/>
        <w:gridCol w:w="4422"/>
      </w:tblGrid>
      <w:tr w:rsidR="00D76C12" w:rsidRPr="008E3803" w14:paraId="1BF442FC" w14:textId="77777777" w:rsidTr="00BE7A5E">
        <w:trPr>
          <w:cantSplit/>
          <w:tblHeader/>
          <w:jc w:val="center"/>
        </w:trPr>
        <w:tc>
          <w:tcPr>
            <w:tcW w:w="1814" w:type="dxa"/>
            <w:shd w:val="clear" w:color="auto" w:fill="D9EAF2"/>
            <w:tcMar>
              <w:top w:w="60" w:type="dxa"/>
              <w:left w:w="80" w:type="dxa"/>
              <w:bottom w:w="60" w:type="dxa"/>
              <w:right w:w="80" w:type="dxa"/>
            </w:tcMar>
            <w:vAlign w:val="center"/>
          </w:tcPr>
          <w:p w14:paraId="1582868F" w14:textId="77777777" w:rsidR="00D76C12" w:rsidRPr="008E3803" w:rsidRDefault="00D76C12" w:rsidP="00BE7A5E">
            <w:pPr>
              <w:spacing w:after="0"/>
            </w:pPr>
            <w:r w:rsidRPr="008E3803">
              <w:rPr>
                <w:b/>
                <w:sz w:val="17"/>
              </w:rPr>
              <w:t>比较项</w:t>
            </w:r>
          </w:p>
        </w:tc>
        <w:tc>
          <w:tcPr>
            <w:tcW w:w="4422" w:type="dxa"/>
            <w:shd w:val="clear" w:color="auto" w:fill="D9EAF2"/>
            <w:tcMar>
              <w:top w:w="60" w:type="dxa"/>
              <w:left w:w="80" w:type="dxa"/>
              <w:bottom w:w="60" w:type="dxa"/>
              <w:right w:w="80" w:type="dxa"/>
            </w:tcMar>
            <w:vAlign w:val="center"/>
          </w:tcPr>
          <w:p w14:paraId="4B70E0E2" w14:textId="77777777" w:rsidR="00D76C12" w:rsidRPr="008E3803" w:rsidRDefault="00D76C12" w:rsidP="00BE7A5E">
            <w:pPr>
              <w:spacing w:after="0"/>
            </w:pPr>
            <w:r w:rsidRPr="008E3803">
              <w:rPr>
                <w:b/>
                <w:sz w:val="17"/>
              </w:rPr>
              <w:t>贪婪最佳优先</w:t>
            </w:r>
          </w:p>
        </w:tc>
        <w:tc>
          <w:tcPr>
            <w:tcW w:w="4422" w:type="dxa"/>
            <w:shd w:val="clear" w:color="auto" w:fill="D9EAF2"/>
            <w:tcMar>
              <w:top w:w="60" w:type="dxa"/>
              <w:left w:w="80" w:type="dxa"/>
              <w:bottom w:w="60" w:type="dxa"/>
              <w:right w:w="80" w:type="dxa"/>
            </w:tcMar>
            <w:vAlign w:val="center"/>
          </w:tcPr>
          <w:p w14:paraId="44701C23" w14:textId="77777777" w:rsidR="00D76C12" w:rsidRPr="008E3803" w:rsidRDefault="00D76C12" w:rsidP="00BE7A5E">
            <w:pPr>
              <w:spacing w:after="0"/>
            </w:pPr>
            <w:r w:rsidRPr="008E3803">
              <w:rPr>
                <w:b/>
                <w:sz w:val="17"/>
              </w:rPr>
              <w:t>A*</w:t>
            </w:r>
          </w:p>
        </w:tc>
      </w:tr>
      <w:tr w:rsidR="00D76C12" w:rsidRPr="008E3803" w14:paraId="57E3BDF4" w14:textId="77777777" w:rsidTr="00BE7A5E">
        <w:trPr>
          <w:cantSplit/>
          <w:jc w:val="center"/>
        </w:trPr>
        <w:tc>
          <w:tcPr>
            <w:tcW w:w="1814" w:type="dxa"/>
            <w:shd w:val="clear" w:color="auto" w:fill="EEF6FA"/>
            <w:tcMar>
              <w:top w:w="60" w:type="dxa"/>
              <w:left w:w="80" w:type="dxa"/>
              <w:bottom w:w="60" w:type="dxa"/>
              <w:right w:w="80" w:type="dxa"/>
            </w:tcMar>
            <w:vAlign w:val="center"/>
          </w:tcPr>
          <w:p w14:paraId="04BA6FFA" w14:textId="77777777" w:rsidR="00D76C12" w:rsidRPr="008E3803" w:rsidRDefault="00D76C12" w:rsidP="00BE7A5E">
            <w:pPr>
              <w:spacing w:after="0"/>
            </w:pPr>
            <w:r w:rsidRPr="008E3803">
              <w:rPr>
                <w:sz w:val="17"/>
              </w:rPr>
              <w:t>评价函数</w:t>
            </w:r>
          </w:p>
        </w:tc>
        <w:tc>
          <w:tcPr>
            <w:tcW w:w="4422" w:type="dxa"/>
            <w:tcMar>
              <w:top w:w="60" w:type="dxa"/>
              <w:left w:w="80" w:type="dxa"/>
              <w:bottom w:w="60" w:type="dxa"/>
              <w:right w:w="80" w:type="dxa"/>
            </w:tcMar>
            <w:vAlign w:val="center"/>
          </w:tcPr>
          <w:p w14:paraId="7F6686A9" w14:textId="77777777" w:rsidR="00D76C12" w:rsidRPr="008E3803" w:rsidRDefault="00D76C12" w:rsidP="00BE7A5E">
            <w:pPr>
              <w:spacing w:after="0"/>
            </w:pPr>
            <w:r w:rsidRPr="008E3803">
              <w:rPr>
                <w:sz w:val="17"/>
              </w:rPr>
              <w:t>f(n)=h(n)</w:t>
            </w:r>
          </w:p>
        </w:tc>
        <w:tc>
          <w:tcPr>
            <w:tcW w:w="4422" w:type="dxa"/>
            <w:tcMar>
              <w:top w:w="60" w:type="dxa"/>
              <w:left w:w="80" w:type="dxa"/>
              <w:bottom w:w="60" w:type="dxa"/>
              <w:right w:w="80" w:type="dxa"/>
            </w:tcMar>
            <w:vAlign w:val="center"/>
          </w:tcPr>
          <w:p w14:paraId="1B48EE1E" w14:textId="77777777" w:rsidR="00D76C12" w:rsidRPr="008E3803" w:rsidRDefault="00D76C12" w:rsidP="00BE7A5E">
            <w:pPr>
              <w:spacing w:after="0"/>
            </w:pPr>
            <w:r w:rsidRPr="008E3803">
              <w:rPr>
                <w:sz w:val="17"/>
              </w:rPr>
              <w:t>f(n)=g(n)+h(n)</w:t>
            </w:r>
          </w:p>
        </w:tc>
      </w:tr>
      <w:tr w:rsidR="00D76C12" w:rsidRPr="008E3803" w14:paraId="2AE1AF58" w14:textId="77777777" w:rsidTr="00BE7A5E">
        <w:trPr>
          <w:cantSplit/>
          <w:jc w:val="center"/>
        </w:trPr>
        <w:tc>
          <w:tcPr>
            <w:tcW w:w="1814" w:type="dxa"/>
            <w:shd w:val="clear" w:color="auto" w:fill="EEF6FA"/>
            <w:tcMar>
              <w:top w:w="60" w:type="dxa"/>
              <w:left w:w="80" w:type="dxa"/>
              <w:bottom w:w="60" w:type="dxa"/>
              <w:right w:w="80" w:type="dxa"/>
            </w:tcMar>
            <w:vAlign w:val="center"/>
          </w:tcPr>
          <w:p w14:paraId="56FB174D" w14:textId="77777777" w:rsidR="00D76C12" w:rsidRPr="008E3803" w:rsidRDefault="00D76C12" w:rsidP="00BE7A5E">
            <w:pPr>
              <w:spacing w:after="0"/>
            </w:pPr>
            <w:r w:rsidRPr="008E3803">
              <w:rPr>
                <w:sz w:val="17"/>
              </w:rPr>
              <w:t>关注信息</w:t>
            </w:r>
          </w:p>
        </w:tc>
        <w:tc>
          <w:tcPr>
            <w:tcW w:w="4422" w:type="dxa"/>
            <w:tcMar>
              <w:top w:w="60" w:type="dxa"/>
              <w:left w:w="80" w:type="dxa"/>
              <w:bottom w:w="60" w:type="dxa"/>
              <w:right w:w="80" w:type="dxa"/>
            </w:tcMar>
            <w:vAlign w:val="center"/>
          </w:tcPr>
          <w:p w14:paraId="79B9C0C2" w14:textId="77777777" w:rsidR="00D76C12" w:rsidRPr="008E3803" w:rsidRDefault="00D76C12" w:rsidP="00BE7A5E">
            <w:pPr>
              <w:spacing w:after="0"/>
            </w:pPr>
            <w:r w:rsidRPr="008E3803">
              <w:rPr>
                <w:sz w:val="17"/>
              </w:rPr>
              <w:t>只看剩余估计</w:t>
            </w:r>
          </w:p>
        </w:tc>
        <w:tc>
          <w:tcPr>
            <w:tcW w:w="4422" w:type="dxa"/>
            <w:tcMar>
              <w:top w:w="60" w:type="dxa"/>
              <w:left w:w="80" w:type="dxa"/>
              <w:bottom w:w="60" w:type="dxa"/>
              <w:right w:w="80" w:type="dxa"/>
            </w:tcMar>
            <w:vAlign w:val="center"/>
          </w:tcPr>
          <w:p w14:paraId="6624BFDF" w14:textId="77777777" w:rsidR="00D76C12" w:rsidRPr="008E3803" w:rsidRDefault="00D76C12" w:rsidP="00BE7A5E">
            <w:pPr>
              <w:spacing w:after="0"/>
              <w:rPr>
                <w:lang w:eastAsia="zh-CN"/>
              </w:rPr>
            </w:pPr>
            <w:r w:rsidRPr="008E3803">
              <w:rPr>
                <w:sz w:val="17"/>
                <w:lang w:eastAsia="zh-CN"/>
              </w:rPr>
              <w:t>已付实际代价+剩余估计</w:t>
            </w:r>
          </w:p>
        </w:tc>
      </w:tr>
      <w:tr w:rsidR="00D76C12" w:rsidRPr="008E3803" w14:paraId="5C2B2E93" w14:textId="77777777" w:rsidTr="00BE7A5E">
        <w:trPr>
          <w:cantSplit/>
          <w:jc w:val="center"/>
        </w:trPr>
        <w:tc>
          <w:tcPr>
            <w:tcW w:w="1814" w:type="dxa"/>
            <w:shd w:val="clear" w:color="auto" w:fill="EEF6FA"/>
            <w:tcMar>
              <w:top w:w="60" w:type="dxa"/>
              <w:left w:w="80" w:type="dxa"/>
              <w:bottom w:w="60" w:type="dxa"/>
              <w:right w:w="80" w:type="dxa"/>
            </w:tcMar>
            <w:vAlign w:val="center"/>
          </w:tcPr>
          <w:p w14:paraId="2F109AF0" w14:textId="77777777" w:rsidR="00D76C12" w:rsidRPr="008E3803" w:rsidRDefault="00D76C12" w:rsidP="00BE7A5E">
            <w:pPr>
              <w:spacing w:after="0"/>
            </w:pPr>
            <w:r w:rsidRPr="008E3803">
              <w:rPr>
                <w:sz w:val="17"/>
              </w:rPr>
              <w:t>优点</w:t>
            </w:r>
          </w:p>
        </w:tc>
        <w:tc>
          <w:tcPr>
            <w:tcW w:w="4422" w:type="dxa"/>
            <w:tcMar>
              <w:top w:w="60" w:type="dxa"/>
              <w:left w:w="80" w:type="dxa"/>
              <w:bottom w:w="60" w:type="dxa"/>
              <w:right w:w="80" w:type="dxa"/>
            </w:tcMar>
            <w:vAlign w:val="center"/>
          </w:tcPr>
          <w:p w14:paraId="2B14A61B" w14:textId="77777777" w:rsidR="00D76C12" w:rsidRPr="008E3803" w:rsidRDefault="00D76C12" w:rsidP="00BE7A5E">
            <w:pPr>
              <w:spacing w:after="0"/>
            </w:pPr>
            <w:r w:rsidRPr="008E3803">
              <w:rPr>
                <w:sz w:val="17"/>
              </w:rPr>
              <w:t>可能快速接近目标</w:t>
            </w:r>
          </w:p>
        </w:tc>
        <w:tc>
          <w:tcPr>
            <w:tcW w:w="4422" w:type="dxa"/>
            <w:tcMar>
              <w:top w:w="60" w:type="dxa"/>
              <w:left w:w="80" w:type="dxa"/>
              <w:bottom w:w="60" w:type="dxa"/>
              <w:right w:w="80" w:type="dxa"/>
            </w:tcMar>
            <w:vAlign w:val="center"/>
          </w:tcPr>
          <w:p w14:paraId="52352722" w14:textId="77777777" w:rsidR="00D76C12" w:rsidRPr="008E3803" w:rsidRDefault="00D76C12" w:rsidP="00BE7A5E">
            <w:pPr>
              <w:spacing w:after="0"/>
              <w:rPr>
                <w:lang w:eastAsia="zh-CN"/>
              </w:rPr>
            </w:pPr>
            <w:r w:rsidRPr="008E3803">
              <w:rPr>
                <w:sz w:val="17"/>
                <w:lang w:eastAsia="zh-CN"/>
              </w:rPr>
              <w:t>启发合适时兼顾效率与最优性</w:t>
            </w:r>
          </w:p>
        </w:tc>
      </w:tr>
      <w:tr w:rsidR="00D76C12" w:rsidRPr="008E3803" w14:paraId="10ABE82F" w14:textId="77777777" w:rsidTr="00BE7A5E">
        <w:trPr>
          <w:cantSplit/>
          <w:jc w:val="center"/>
        </w:trPr>
        <w:tc>
          <w:tcPr>
            <w:tcW w:w="1814" w:type="dxa"/>
            <w:shd w:val="clear" w:color="auto" w:fill="EEF6FA"/>
            <w:tcMar>
              <w:top w:w="60" w:type="dxa"/>
              <w:left w:w="80" w:type="dxa"/>
              <w:bottom w:w="60" w:type="dxa"/>
              <w:right w:w="80" w:type="dxa"/>
            </w:tcMar>
            <w:vAlign w:val="center"/>
          </w:tcPr>
          <w:p w14:paraId="7FA69477" w14:textId="77777777" w:rsidR="00D76C12" w:rsidRPr="008E3803" w:rsidRDefault="00D76C12" w:rsidP="00BE7A5E">
            <w:pPr>
              <w:spacing w:after="0"/>
            </w:pPr>
            <w:r w:rsidRPr="008E3803">
              <w:rPr>
                <w:sz w:val="17"/>
              </w:rPr>
              <w:t>缺点</w:t>
            </w:r>
          </w:p>
        </w:tc>
        <w:tc>
          <w:tcPr>
            <w:tcW w:w="4422" w:type="dxa"/>
            <w:tcMar>
              <w:top w:w="60" w:type="dxa"/>
              <w:left w:w="80" w:type="dxa"/>
              <w:bottom w:w="60" w:type="dxa"/>
              <w:right w:w="80" w:type="dxa"/>
            </w:tcMar>
            <w:vAlign w:val="center"/>
          </w:tcPr>
          <w:p w14:paraId="349A9BFB" w14:textId="77777777" w:rsidR="00D76C12" w:rsidRPr="008E3803" w:rsidRDefault="00D76C12" w:rsidP="00BE7A5E">
            <w:pPr>
              <w:spacing w:after="0"/>
              <w:rPr>
                <w:lang w:eastAsia="zh-CN"/>
              </w:rPr>
            </w:pPr>
            <w:r w:rsidRPr="008E3803">
              <w:rPr>
                <w:sz w:val="17"/>
                <w:lang w:eastAsia="zh-CN"/>
              </w:rPr>
              <w:t>可能绕远，不保证最优</w:t>
            </w:r>
          </w:p>
        </w:tc>
        <w:tc>
          <w:tcPr>
            <w:tcW w:w="4422" w:type="dxa"/>
            <w:tcMar>
              <w:top w:w="60" w:type="dxa"/>
              <w:left w:w="80" w:type="dxa"/>
              <w:bottom w:w="60" w:type="dxa"/>
              <w:right w:w="80" w:type="dxa"/>
            </w:tcMar>
            <w:vAlign w:val="center"/>
          </w:tcPr>
          <w:p w14:paraId="2A5EC4AD" w14:textId="77777777" w:rsidR="00D76C12" w:rsidRPr="008E3803" w:rsidRDefault="00D76C12" w:rsidP="00BE7A5E">
            <w:pPr>
              <w:spacing w:after="0"/>
            </w:pPr>
            <w:r w:rsidRPr="008E3803">
              <w:rPr>
                <w:sz w:val="17"/>
              </w:rPr>
              <w:t>内存消耗通常较大</w:t>
            </w:r>
          </w:p>
        </w:tc>
      </w:tr>
      <w:tr w:rsidR="00D76C12" w:rsidRPr="008E3803" w14:paraId="3768FC52" w14:textId="77777777" w:rsidTr="00BE7A5E">
        <w:trPr>
          <w:cantSplit/>
          <w:jc w:val="center"/>
        </w:trPr>
        <w:tc>
          <w:tcPr>
            <w:tcW w:w="1814" w:type="dxa"/>
            <w:shd w:val="clear" w:color="auto" w:fill="EEF6FA"/>
            <w:tcMar>
              <w:top w:w="60" w:type="dxa"/>
              <w:left w:w="80" w:type="dxa"/>
              <w:bottom w:w="60" w:type="dxa"/>
              <w:right w:w="80" w:type="dxa"/>
            </w:tcMar>
            <w:vAlign w:val="center"/>
          </w:tcPr>
          <w:p w14:paraId="2DF7038E" w14:textId="77777777" w:rsidR="00D76C12" w:rsidRPr="008E3803" w:rsidRDefault="00D76C12" w:rsidP="00BE7A5E">
            <w:pPr>
              <w:spacing w:after="0"/>
            </w:pPr>
            <w:r w:rsidRPr="008E3803">
              <w:rPr>
                <w:sz w:val="17"/>
              </w:rPr>
              <w:t>最坏复杂度</w:t>
            </w:r>
          </w:p>
        </w:tc>
        <w:tc>
          <w:tcPr>
            <w:tcW w:w="4422" w:type="dxa"/>
            <w:tcMar>
              <w:top w:w="60" w:type="dxa"/>
              <w:left w:w="80" w:type="dxa"/>
              <w:bottom w:w="60" w:type="dxa"/>
              <w:right w:w="80" w:type="dxa"/>
            </w:tcMar>
            <w:vAlign w:val="center"/>
          </w:tcPr>
          <w:p w14:paraId="78502610" w14:textId="77777777" w:rsidR="00D76C12" w:rsidRPr="008E3803" w:rsidRDefault="00D76C12" w:rsidP="00BE7A5E">
            <w:pPr>
              <w:spacing w:after="0"/>
              <w:rPr>
                <w:lang w:eastAsia="zh-CN"/>
              </w:rPr>
            </w:pPr>
            <w:r w:rsidRPr="008E3803">
              <w:rPr>
                <w:sz w:val="17"/>
                <w:lang w:eastAsia="zh-CN"/>
              </w:rPr>
              <w:t>时间/空间均可达O(b^m)</w:t>
            </w:r>
          </w:p>
        </w:tc>
        <w:tc>
          <w:tcPr>
            <w:tcW w:w="4422" w:type="dxa"/>
            <w:tcMar>
              <w:top w:w="60" w:type="dxa"/>
              <w:left w:w="80" w:type="dxa"/>
              <w:bottom w:w="60" w:type="dxa"/>
              <w:right w:w="80" w:type="dxa"/>
            </w:tcMar>
            <w:vAlign w:val="center"/>
          </w:tcPr>
          <w:p w14:paraId="35D13EF5" w14:textId="77777777" w:rsidR="00D76C12" w:rsidRPr="008E3803" w:rsidRDefault="00D76C12" w:rsidP="00BE7A5E">
            <w:pPr>
              <w:spacing w:after="0"/>
              <w:rPr>
                <w:lang w:eastAsia="zh-CN"/>
              </w:rPr>
            </w:pPr>
            <w:r w:rsidRPr="008E3803">
              <w:rPr>
                <w:sz w:val="17"/>
                <w:lang w:eastAsia="zh-CN"/>
              </w:rPr>
              <w:t>通常指数级，取决于启发函数</w:t>
            </w:r>
          </w:p>
        </w:tc>
      </w:tr>
    </w:tbl>
    <w:p w14:paraId="51A49BEC" w14:textId="77777777" w:rsidR="00D76C12" w:rsidRPr="008E3803" w:rsidRDefault="00D76C12" w:rsidP="00D76C12">
      <w:pPr>
        <w:spacing w:after="20"/>
        <w:rPr>
          <w:lang w:eastAsia="zh-CN"/>
        </w:rPr>
      </w:pPr>
    </w:p>
    <w:tbl>
      <w:tblPr>
        <w:tblStyle w:val="aff1"/>
        <w:tblW w:w="0" w:type="auto"/>
        <w:jc w:val="center"/>
        <w:tblLayout w:type="fixed"/>
        <w:tblLook w:val="04A0" w:firstRow="1" w:lastRow="0" w:firstColumn="1" w:lastColumn="0" w:noHBand="0" w:noVBand="1"/>
      </w:tblPr>
      <w:tblGrid>
        <w:gridCol w:w="1814"/>
        <w:gridCol w:w="3969"/>
        <w:gridCol w:w="4876"/>
      </w:tblGrid>
      <w:tr w:rsidR="00D76C12" w:rsidRPr="008E3803" w14:paraId="17D43619" w14:textId="77777777" w:rsidTr="00BE7A5E">
        <w:trPr>
          <w:cantSplit/>
          <w:tblHeader/>
          <w:jc w:val="center"/>
        </w:trPr>
        <w:tc>
          <w:tcPr>
            <w:tcW w:w="1814" w:type="dxa"/>
            <w:shd w:val="clear" w:color="auto" w:fill="D9EAF2"/>
            <w:tcMar>
              <w:top w:w="60" w:type="dxa"/>
              <w:left w:w="80" w:type="dxa"/>
              <w:bottom w:w="60" w:type="dxa"/>
              <w:right w:w="80" w:type="dxa"/>
            </w:tcMar>
            <w:vAlign w:val="center"/>
          </w:tcPr>
          <w:p w14:paraId="32FE872D" w14:textId="77777777" w:rsidR="00D76C12" w:rsidRPr="008E3803" w:rsidRDefault="00D76C12" w:rsidP="00BE7A5E">
            <w:pPr>
              <w:spacing w:after="0"/>
            </w:pPr>
            <w:r w:rsidRPr="008E3803">
              <w:rPr>
                <w:b/>
                <w:sz w:val="17"/>
              </w:rPr>
              <w:t>性质</w:t>
            </w:r>
          </w:p>
        </w:tc>
        <w:tc>
          <w:tcPr>
            <w:tcW w:w="3969" w:type="dxa"/>
            <w:shd w:val="clear" w:color="auto" w:fill="D9EAF2"/>
            <w:tcMar>
              <w:top w:w="60" w:type="dxa"/>
              <w:left w:w="80" w:type="dxa"/>
              <w:bottom w:w="60" w:type="dxa"/>
              <w:right w:w="80" w:type="dxa"/>
            </w:tcMar>
            <w:vAlign w:val="center"/>
          </w:tcPr>
          <w:p w14:paraId="6994860A" w14:textId="77777777" w:rsidR="00D76C12" w:rsidRPr="008E3803" w:rsidRDefault="00D76C12" w:rsidP="00BE7A5E">
            <w:pPr>
              <w:spacing w:after="0"/>
            </w:pPr>
            <w:r w:rsidRPr="008E3803">
              <w:rPr>
                <w:b/>
                <w:sz w:val="17"/>
              </w:rPr>
              <w:t>条件/结论</w:t>
            </w:r>
          </w:p>
        </w:tc>
        <w:tc>
          <w:tcPr>
            <w:tcW w:w="4876" w:type="dxa"/>
            <w:shd w:val="clear" w:color="auto" w:fill="D9EAF2"/>
            <w:tcMar>
              <w:top w:w="60" w:type="dxa"/>
              <w:left w:w="80" w:type="dxa"/>
              <w:bottom w:w="60" w:type="dxa"/>
              <w:right w:w="80" w:type="dxa"/>
            </w:tcMar>
            <w:vAlign w:val="center"/>
          </w:tcPr>
          <w:p w14:paraId="01E70C6C" w14:textId="77777777" w:rsidR="00D76C12" w:rsidRPr="008E3803" w:rsidRDefault="00D76C12" w:rsidP="00BE7A5E">
            <w:pPr>
              <w:spacing w:after="0"/>
            </w:pPr>
            <w:r w:rsidRPr="008E3803">
              <w:rPr>
                <w:b/>
                <w:sz w:val="17"/>
              </w:rPr>
              <w:t>解释</w:t>
            </w:r>
          </w:p>
        </w:tc>
      </w:tr>
      <w:tr w:rsidR="00D76C12" w:rsidRPr="008E3803" w14:paraId="7FC6F847" w14:textId="77777777" w:rsidTr="00BE7A5E">
        <w:trPr>
          <w:cantSplit/>
          <w:jc w:val="center"/>
        </w:trPr>
        <w:tc>
          <w:tcPr>
            <w:tcW w:w="1814" w:type="dxa"/>
            <w:shd w:val="clear" w:color="auto" w:fill="EEF6FA"/>
            <w:tcMar>
              <w:top w:w="60" w:type="dxa"/>
              <w:left w:w="80" w:type="dxa"/>
              <w:bottom w:w="60" w:type="dxa"/>
              <w:right w:w="80" w:type="dxa"/>
            </w:tcMar>
            <w:vAlign w:val="center"/>
          </w:tcPr>
          <w:p w14:paraId="432C0CAA" w14:textId="77777777" w:rsidR="00D76C12" w:rsidRPr="008E3803" w:rsidRDefault="00D76C12" w:rsidP="00BE7A5E">
            <w:pPr>
              <w:spacing w:after="0"/>
            </w:pPr>
            <w:r w:rsidRPr="008E3803">
              <w:rPr>
                <w:sz w:val="17"/>
              </w:rPr>
              <w:t>可容 admissible</w:t>
            </w:r>
          </w:p>
        </w:tc>
        <w:tc>
          <w:tcPr>
            <w:tcW w:w="3969" w:type="dxa"/>
            <w:tcMar>
              <w:top w:w="60" w:type="dxa"/>
              <w:left w:w="80" w:type="dxa"/>
              <w:bottom w:w="60" w:type="dxa"/>
              <w:right w:w="80" w:type="dxa"/>
            </w:tcMar>
            <w:vAlign w:val="center"/>
          </w:tcPr>
          <w:p w14:paraId="0BEEAD5A" w14:textId="77777777" w:rsidR="00D76C12" w:rsidRPr="008E3803" w:rsidRDefault="00D76C12" w:rsidP="00BE7A5E">
            <w:pPr>
              <w:spacing w:after="0"/>
            </w:pPr>
            <w:r w:rsidRPr="008E3803">
              <w:rPr>
                <w:sz w:val="17"/>
              </w:rPr>
              <w:t>h(n)≤h*(n)</w:t>
            </w:r>
          </w:p>
        </w:tc>
        <w:tc>
          <w:tcPr>
            <w:tcW w:w="4876" w:type="dxa"/>
            <w:tcMar>
              <w:top w:w="60" w:type="dxa"/>
              <w:left w:w="80" w:type="dxa"/>
              <w:bottom w:w="60" w:type="dxa"/>
              <w:right w:w="80" w:type="dxa"/>
            </w:tcMar>
            <w:vAlign w:val="center"/>
          </w:tcPr>
          <w:p w14:paraId="5E7D1622" w14:textId="77777777" w:rsidR="00D76C12" w:rsidRPr="008E3803" w:rsidRDefault="00D76C12" w:rsidP="00BE7A5E">
            <w:pPr>
              <w:spacing w:after="0"/>
              <w:rPr>
                <w:lang w:eastAsia="zh-CN"/>
              </w:rPr>
            </w:pPr>
            <w:r w:rsidRPr="008E3803">
              <w:rPr>
                <w:sz w:val="17"/>
                <w:lang w:eastAsia="zh-CN"/>
              </w:rPr>
              <w:t>不高估真实最短剩余代价。</w:t>
            </w:r>
          </w:p>
        </w:tc>
      </w:tr>
      <w:tr w:rsidR="00D76C12" w:rsidRPr="008E3803" w14:paraId="5B69CD55" w14:textId="77777777" w:rsidTr="00BE7A5E">
        <w:trPr>
          <w:cantSplit/>
          <w:jc w:val="center"/>
        </w:trPr>
        <w:tc>
          <w:tcPr>
            <w:tcW w:w="1814" w:type="dxa"/>
            <w:shd w:val="clear" w:color="auto" w:fill="EEF6FA"/>
            <w:tcMar>
              <w:top w:w="60" w:type="dxa"/>
              <w:left w:w="80" w:type="dxa"/>
              <w:bottom w:w="60" w:type="dxa"/>
              <w:right w:w="80" w:type="dxa"/>
            </w:tcMar>
            <w:vAlign w:val="center"/>
          </w:tcPr>
          <w:p w14:paraId="0F2FCB82" w14:textId="77777777" w:rsidR="00D76C12" w:rsidRPr="008E3803" w:rsidRDefault="00D76C12" w:rsidP="00BE7A5E">
            <w:pPr>
              <w:spacing w:after="0"/>
            </w:pPr>
            <w:r w:rsidRPr="008E3803">
              <w:rPr>
                <w:sz w:val="17"/>
              </w:rPr>
              <w:t>一致 consistent</w:t>
            </w:r>
          </w:p>
        </w:tc>
        <w:tc>
          <w:tcPr>
            <w:tcW w:w="3969" w:type="dxa"/>
            <w:tcMar>
              <w:top w:w="60" w:type="dxa"/>
              <w:left w:w="80" w:type="dxa"/>
              <w:bottom w:w="60" w:type="dxa"/>
              <w:right w:w="80" w:type="dxa"/>
            </w:tcMar>
            <w:vAlign w:val="center"/>
          </w:tcPr>
          <w:p w14:paraId="379EFCB0" w14:textId="77777777" w:rsidR="00D76C12" w:rsidRPr="008E3803" w:rsidRDefault="00D76C12" w:rsidP="00BE7A5E">
            <w:pPr>
              <w:spacing w:after="0"/>
            </w:pPr>
            <w:r w:rsidRPr="008E3803">
              <w:rPr>
                <w:sz w:val="17"/>
              </w:rPr>
              <w:t>h(n)≤c(n,a,n′)+h(n′)</w:t>
            </w:r>
          </w:p>
        </w:tc>
        <w:tc>
          <w:tcPr>
            <w:tcW w:w="4876" w:type="dxa"/>
            <w:tcMar>
              <w:top w:w="60" w:type="dxa"/>
              <w:left w:w="80" w:type="dxa"/>
              <w:bottom w:w="60" w:type="dxa"/>
              <w:right w:w="80" w:type="dxa"/>
            </w:tcMar>
            <w:vAlign w:val="center"/>
          </w:tcPr>
          <w:p w14:paraId="6950CA32" w14:textId="77777777" w:rsidR="00D76C12" w:rsidRPr="008E3803" w:rsidRDefault="00D76C12" w:rsidP="00BE7A5E">
            <w:pPr>
              <w:spacing w:after="0"/>
              <w:rPr>
                <w:lang w:eastAsia="zh-CN"/>
              </w:rPr>
            </w:pPr>
            <w:r w:rsidRPr="008E3803">
              <w:rPr>
                <w:sz w:val="17"/>
                <w:lang w:eastAsia="zh-CN"/>
              </w:rPr>
              <w:t>沿一步移动后估价下降不超过步代价。</w:t>
            </w:r>
          </w:p>
        </w:tc>
      </w:tr>
      <w:tr w:rsidR="00D76C12" w:rsidRPr="008E3803" w14:paraId="52349DB7" w14:textId="77777777" w:rsidTr="00BE7A5E">
        <w:trPr>
          <w:cantSplit/>
          <w:jc w:val="center"/>
        </w:trPr>
        <w:tc>
          <w:tcPr>
            <w:tcW w:w="1814" w:type="dxa"/>
            <w:shd w:val="clear" w:color="auto" w:fill="EEF6FA"/>
            <w:tcMar>
              <w:top w:w="60" w:type="dxa"/>
              <w:left w:w="80" w:type="dxa"/>
              <w:bottom w:w="60" w:type="dxa"/>
              <w:right w:w="80" w:type="dxa"/>
            </w:tcMar>
            <w:vAlign w:val="center"/>
          </w:tcPr>
          <w:p w14:paraId="04F728AC" w14:textId="77777777" w:rsidR="00D76C12" w:rsidRPr="008E3803" w:rsidRDefault="00D76C12" w:rsidP="00BE7A5E">
            <w:pPr>
              <w:spacing w:after="0"/>
            </w:pPr>
            <w:r w:rsidRPr="008E3803">
              <w:rPr>
                <w:sz w:val="17"/>
              </w:rPr>
              <w:t>关系</w:t>
            </w:r>
          </w:p>
        </w:tc>
        <w:tc>
          <w:tcPr>
            <w:tcW w:w="3969" w:type="dxa"/>
            <w:tcMar>
              <w:top w:w="60" w:type="dxa"/>
              <w:left w:w="80" w:type="dxa"/>
              <w:bottom w:w="60" w:type="dxa"/>
              <w:right w:w="80" w:type="dxa"/>
            </w:tcMar>
            <w:vAlign w:val="center"/>
          </w:tcPr>
          <w:p w14:paraId="18E00C74" w14:textId="77777777" w:rsidR="00D76C12" w:rsidRPr="008E3803" w:rsidRDefault="00D76C12" w:rsidP="00BE7A5E">
            <w:pPr>
              <w:spacing w:after="0"/>
            </w:pPr>
            <w:r w:rsidRPr="008E3803">
              <w:rPr>
                <w:sz w:val="17"/>
              </w:rPr>
              <w:t>一致性⇒可容性</w:t>
            </w:r>
          </w:p>
        </w:tc>
        <w:tc>
          <w:tcPr>
            <w:tcW w:w="4876" w:type="dxa"/>
            <w:tcMar>
              <w:top w:w="60" w:type="dxa"/>
              <w:left w:w="80" w:type="dxa"/>
              <w:bottom w:w="60" w:type="dxa"/>
              <w:right w:w="80" w:type="dxa"/>
            </w:tcMar>
            <w:vAlign w:val="center"/>
          </w:tcPr>
          <w:p w14:paraId="664A79EE" w14:textId="77777777" w:rsidR="00D76C12" w:rsidRPr="008E3803" w:rsidRDefault="00D76C12" w:rsidP="00BE7A5E">
            <w:pPr>
              <w:spacing w:after="0"/>
            </w:pPr>
            <w:r w:rsidRPr="008E3803">
              <w:rPr>
                <w:sz w:val="17"/>
              </w:rPr>
              <w:t>一致性更严格。</w:t>
            </w:r>
          </w:p>
        </w:tc>
      </w:tr>
      <w:tr w:rsidR="00D76C12" w:rsidRPr="008E3803" w14:paraId="77722F0A" w14:textId="77777777" w:rsidTr="00BE7A5E">
        <w:trPr>
          <w:cantSplit/>
          <w:jc w:val="center"/>
        </w:trPr>
        <w:tc>
          <w:tcPr>
            <w:tcW w:w="1814" w:type="dxa"/>
            <w:shd w:val="clear" w:color="auto" w:fill="EEF6FA"/>
            <w:tcMar>
              <w:top w:w="60" w:type="dxa"/>
              <w:left w:w="80" w:type="dxa"/>
              <w:bottom w:w="60" w:type="dxa"/>
              <w:right w:w="80" w:type="dxa"/>
            </w:tcMar>
            <w:vAlign w:val="center"/>
          </w:tcPr>
          <w:p w14:paraId="479351CB" w14:textId="77777777" w:rsidR="00D76C12" w:rsidRPr="008E3803" w:rsidRDefault="00D76C12" w:rsidP="00BE7A5E">
            <w:pPr>
              <w:spacing w:after="0"/>
            </w:pPr>
            <w:r w:rsidRPr="008E3803">
              <w:rPr>
                <w:sz w:val="17"/>
              </w:rPr>
              <w:t>完备性</w:t>
            </w:r>
          </w:p>
        </w:tc>
        <w:tc>
          <w:tcPr>
            <w:tcW w:w="3969" w:type="dxa"/>
            <w:tcMar>
              <w:top w:w="60" w:type="dxa"/>
              <w:left w:w="80" w:type="dxa"/>
              <w:bottom w:w="60" w:type="dxa"/>
              <w:right w:w="80" w:type="dxa"/>
            </w:tcMar>
            <w:vAlign w:val="center"/>
          </w:tcPr>
          <w:p w14:paraId="79B5AA31" w14:textId="77777777" w:rsidR="00D76C12" w:rsidRPr="008E3803" w:rsidRDefault="00D76C12" w:rsidP="00BE7A5E">
            <w:pPr>
              <w:spacing w:after="0"/>
              <w:rPr>
                <w:lang w:eastAsia="zh-CN"/>
              </w:rPr>
            </w:pPr>
            <w:r w:rsidRPr="008E3803">
              <w:rPr>
                <w:sz w:val="17"/>
                <w:lang w:eastAsia="zh-CN"/>
              </w:rPr>
              <w:t>有限分支；单步代价下界&gt;0；h有下界</w:t>
            </w:r>
          </w:p>
        </w:tc>
        <w:tc>
          <w:tcPr>
            <w:tcW w:w="4876" w:type="dxa"/>
            <w:tcMar>
              <w:top w:w="60" w:type="dxa"/>
              <w:left w:w="80" w:type="dxa"/>
              <w:bottom w:w="60" w:type="dxa"/>
              <w:right w:w="80" w:type="dxa"/>
            </w:tcMar>
            <w:vAlign w:val="center"/>
          </w:tcPr>
          <w:p w14:paraId="494F04A6" w14:textId="77777777" w:rsidR="00D76C12" w:rsidRPr="008E3803" w:rsidRDefault="00D76C12" w:rsidP="00BE7A5E">
            <w:pPr>
              <w:spacing w:after="0"/>
              <w:rPr>
                <w:lang w:eastAsia="zh-CN"/>
              </w:rPr>
            </w:pPr>
            <w:r w:rsidRPr="008E3803">
              <w:rPr>
                <w:sz w:val="17"/>
                <w:lang w:eastAsia="zh-CN"/>
              </w:rPr>
              <w:t>防止无限生成低代价结点。</w:t>
            </w:r>
          </w:p>
        </w:tc>
      </w:tr>
      <w:tr w:rsidR="00D76C12" w:rsidRPr="008E3803" w14:paraId="1056A9FD" w14:textId="77777777" w:rsidTr="00BE7A5E">
        <w:trPr>
          <w:cantSplit/>
          <w:jc w:val="center"/>
        </w:trPr>
        <w:tc>
          <w:tcPr>
            <w:tcW w:w="1814" w:type="dxa"/>
            <w:shd w:val="clear" w:color="auto" w:fill="EEF6FA"/>
            <w:tcMar>
              <w:top w:w="60" w:type="dxa"/>
              <w:left w:w="80" w:type="dxa"/>
              <w:bottom w:w="60" w:type="dxa"/>
              <w:right w:w="80" w:type="dxa"/>
            </w:tcMar>
            <w:vAlign w:val="center"/>
          </w:tcPr>
          <w:p w14:paraId="7283918F" w14:textId="77777777" w:rsidR="00D76C12" w:rsidRPr="008E3803" w:rsidRDefault="00D76C12" w:rsidP="00BE7A5E">
            <w:pPr>
              <w:spacing w:after="0"/>
            </w:pPr>
            <w:r w:rsidRPr="008E3803">
              <w:rPr>
                <w:sz w:val="17"/>
              </w:rPr>
              <w:t>最优性</w:t>
            </w:r>
          </w:p>
        </w:tc>
        <w:tc>
          <w:tcPr>
            <w:tcW w:w="3969" w:type="dxa"/>
            <w:tcMar>
              <w:top w:w="60" w:type="dxa"/>
              <w:left w:w="80" w:type="dxa"/>
              <w:bottom w:w="60" w:type="dxa"/>
              <w:right w:w="80" w:type="dxa"/>
            </w:tcMar>
            <w:vAlign w:val="center"/>
          </w:tcPr>
          <w:p w14:paraId="3C740FC3" w14:textId="77777777" w:rsidR="00D76C12" w:rsidRPr="008E3803" w:rsidRDefault="00D76C12" w:rsidP="00BE7A5E">
            <w:pPr>
              <w:spacing w:after="0"/>
              <w:rPr>
                <w:lang w:eastAsia="zh-CN"/>
              </w:rPr>
            </w:pPr>
            <w:r w:rsidRPr="008E3803">
              <w:rPr>
                <w:sz w:val="17"/>
                <w:lang w:eastAsia="zh-CN"/>
              </w:rPr>
              <w:t>树搜索中h可容；图搜索通常要求h一致</w:t>
            </w:r>
          </w:p>
        </w:tc>
        <w:tc>
          <w:tcPr>
            <w:tcW w:w="4876" w:type="dxa"/>
            <w:tcMar>
              <w:top w:w="60" w:type="dxa"/>
              <w:left w:w="80" w:type="dxa"/>
              <w:bottom w:w="60" w:type="dxa"/>
              <w:right w:w="80" w:type="dxa"/>
            </w:tcMar>
            <w:vAlign w:val="center"/>
          </w:tcPr>
          <w:p w14:paraId="4B8D8C92" w14:textId="77777777" w:rsidR="00D76C12" w:rsidRPr="008E3803" w:rsidRDefault="00D76C12" w:rsidP="00BE7A5E">
            <w:pPr>
              <w:spacing w:after="0"/>
              <w:rPr>
                <w:lang w:eastAsia="zh-CN"/>
              </w:rPr>
            </w:pPr>
            <w:r w:rsidRPr="008E3803">
              <w:rPr>
                <w:sz w:val="17"/>
                <w:lang w:eastAsia="zh-CN"/>
              </w:rPr>
              <w:t>第一个弹出的目标结点即最优。</w:t>
            </w:r>
          </w:p>
        </w:tc>
      </w:tr>
    </w:tbl>
    <w:p w14:paraId="67C4066E" w14:textId="77777777" w:rsidR="00D76C12" w:rsidRPr="008E3803" w:rsidRDefault="00D76C12" w:rsidP="00D76C12">
      <w:pPr>
        <w:spacing w:after="20"/>
        <w:rPr>
          <w:lang w:eastAsia="zh-CN"/>
        </w:rPr>
      </w:pPr>
    </w:p>
    <w:p w14:paraId="66379AA7" w14:textId="77777777" w:rsidR="00D76C12" w:rsidRPr="008E3803" w:rsidRDefault="00D76C12" w:rsidP="00D76C12">
      <w:pPr>
        <w:spacing w:before="20" w:after="60"/>
        <w:rPr>
          <w:lang w:eastAsia="zh-CN"/>
        </w:rPr>
      </w:pPr>
      <w:r w:rsidRPr="008E3803">
        <w:rPr>
          <w:b/>
          <w:lang w:eastAsia="zh-CN"/>
        </w:rPr>
        <w:t>【A*答题模板】</w:t>
      </w:r>
      <w:r w:rsidRPr="008E3803">
        <w:rPr>
          <w:lang w:eastAsia="zh-CN"/>
        </w:rPr>
        <w:t>先写 f(n)=g(n)+h(n)；每轮从frontier取f最小结点；若h可容，则f不会低估经过该结点的最优解代价；第一个目标结点的g不大于任何其他候选路径的可能总代价，因此最优。</w:t>
      </w:r>
    </w:p>
    <w:p w14:paraId="7E34D9B2" w14:textId="77777777" w:rsidR="00D76C12" w:rsidRPr="008E3803" w:rsidRDefault="00D76C12" w:rsidP="00D76C12">
      <w:pPr>
        <w:spacing w:before="20" w:after="60"/>
        <w:rPr>
          <w:lang w:eastAsia="zh-CN"/>
        </w:rPr>
      </w:pPr>
      <w:r w:rsidRPr="008E3803">
        <w:rPr>
          <w:b/>
          <w:lang w:eastAsia="zh-CN"/>
        </w:rPr>
        <w:t>【特殊情况】</w:t>
      </w:r>
      <w:r w:rsidRPr="008E3803">
        <w:rPr>
          <w:lang w:eastAsia="zh-CN"/>
        </w:rPr>
        <w:t>h(n)=0时，A*退化为一致代价搜索；若忽略g(n)，退化为贪婪最佳优先搜索。</w:t>
      </w:r>
    </w:p>
    <w:p w14:paraId="4C908A7C" w14:textId="77777777" w:rsidR="00D76C12" w:rsidRPr="008E3803" w:rsidRDefault="00D76C12" w:rsidP="00D76C12">
      <w:pPr>
        <w:keepNext/>
        <w:spacing w:before="100" w:after="60"/>
      </w:pPr>
      <w:r w:rsidRPr="008E3803">
        <w:rPr>
          <w:b/>
          <w:sz w:val="22"/>
        </w:rPr>
        <w:t>3. Minimax 与 α-β剪枝</w:t>
      </w:r>
    </w:p>
    <w:tbl>
      <w:tblPr>
        <w:tblStyle w:val="aff1"/>
        <w:tblW w:w="0" w:type="auto"/>
        <w:jc w:val="center"/>
        <w:tblLayout w:type="fixed"/>
        <w:tblLook w:val="04A0" w:firstRow="1" w:lastRow="0" w:firstColumn="1" w:lastColumn="0" w:noHBand="0" w:noVBand="1"/>
      </w:tblPr>
      <w:tblGrid>
        <w:gridCol w:w="2948"/>
        <w:gridCol w:w="7710"/>
      </w:tblGrid>
      <w:tr w:rsidR="00D76C12" w:rsidRPr="008E3803" w14:paraId="0444100A" w14:textId="77777777" w:rsidTr="00BE7A5E">
        <w:trPr>
          <w:cantSplit/>
          <w:tblHeader/>
          <w:jc w:val="center"/>
        </w:trPr>
        <w:tc>
          <w:tcPr>
            <w:tcW w:w="2948" w:type="dxa"/>
            <w:shd w:val="clear" w:color="auto" w:fill="D9EAF2"/>
            <w:tcMar>
              <w:top w:w="60" w:type="dxa"/>
              <w:left w:w="80" w:type="dxa"/>
              <w:bottom w:w="60" w:type="dxa"/>
              <w:right w:w="80" w:type="dxa"/>
            </w:tcMar>
            <w:vAlign w:val="center"/>
          </w:tcPr>
          <w:p w14:paraId="601D8499" w14:textId="77777777" w:rsidR="00D76C12" w:rsidRPr="008E3803" w:rsidRDefault="00D76C12" w:rsidP="00BE7A5E">
            <w:pPr>
              <w:spacing w:after="0"/>
            </w:pPr>
            <w:r w:rsidRPr="008E3803">
              <w:rPr>
                <w:b/>
                <w:sz w:val="17"/>
              </w:rPr>
              <w:t>要素</w:t>
            </w:r>
          </w:p>
        </w:tc>
        <w:tc>
          <w:tcPr>
            <w:tcW w:w="7710" w:type="dxa"/>
            <w:shd w:val="clear" w:color="auto" w:fill="D9EAF2"/>
            <w:tcMar>
              <w:top w:w="60" w:type="dxa"/>
              <w:left w:w="80" w:type="dxa"/>
              <w:bottom w:w="60" w:type="dxa"/>
              <w:right w:w="80" w:type="dxa"/>
            </w:tcMar>
            <w:vAlign w:val="center"/>
          </w:tcPr>
          <w:p w14:paraId="6774BB58" w14:textId="77777777" w:rsidR="00D76C12" w:rsidRPr="008E3803" w:rsidRDefault="00D76C12" w:rsidP="00BE7A5E">
            <w:pPr>
              <w:spacing w:after="0"/>
            </w:pPr>
            <w:r w:rsidRPr="008E3803">
              <w:rPr>
                <w:b/>
                <w:sz w:val="17"/>
              </w:rPr>
              <w:t>定义</w:t>
            </w:r>
          </w:p>
        </w:tc>
      </w:tr>
      <w:tr w:rsidR="00D76C12" w:rsidRPr="008E3803" w14:paraId="4AE8EE80" w14:textId="77777777" w:rsidTr="00BE7A5E">
        <w:trPr>
          <w:cantSplit/>
          <w:jc w:val="center"/>
        </w:trPr>
        <w:tc>
          <w:tcPr>
            <w:tcW w:w="2948" w:type="dxa"/>
            <w:shd w:val="clear" w:color="auto" w:fill="EEF6FA"/>
            <w:tcMar>
              <w:top w:w="60" w:type="dxa"/>
              <w:left w:w="80" w:type="dxa"/>
              <w:bottom w:w="60" w:type="dxa"/>
              <w:right w:w="80" w:type="dxa"/>
            </w:tcMar>
            <w:vAlign w:val="center"/>
          </w:tcPr>
          <w:p w14:paraId="422806C8" w14:textId="77777777" w:rsidR="00D76C12" w:rsidRPr="008E3803" w:rsidRDefault="00D76C12" w:rsidP="00BE7A5E">
            <w:pPr>
              <w:spacing w:after="0"/>
            </w:pPr>
            <w:r w:rsidRPr="008E3803">
              <w:rPr>
                <w:sz w:val="17"/>
              </w:rPr>
              <w:t>状态s</w:t>
            </w:r>
          </w:p>
        </w:tc>
        <w:tc>
          <w:tcPr>
            <w:tcW w:w="7710" w:type="dxa"/>
            <w:tcMar>
              <w:top w:w="60" w:type="dxa"/>
              <w:left w:w="80" w:type="dxa"/>
              <w:bottom w:w="60" w:type="dxa"/>
              <w:right w:w="80" w:type="dxa"/>
            </w:tcMar>
            <w:vAlign w:val="center"/>
          </w:tcPr>
          <w:p w14:paraId="1498F482" w14:textId="77777777" w:rsidR="00D76C12" w:rsidRPr="008E3803" w:rsidRDefault="00D76C12" w:rsidP="00BE7A5E">
            <w:pPr>
              <w:spacing w:after="0"/>
            </w:pPr>
            <w:r w:rsidRPr="008E3803">
              <w:rPr>
                <w:sz w:val="17"/>
              </w:rPr>
              <w:t>当前局面+当前行动者player(s)。</w:t>
            </w:r>
          </w:p>
        </w:tc>
      </w:tr>
      <w:tr w:rsidR="00D76C12" w:rsidRPr="008E3803" w14:paraId="134A3458" w14:textId="77777777" w:rsidTr="00BE7A5E">
        <w:trPr>
          <w:cantSplit/>
          <w:jc w:val="center"/>
        </w:trPr>
        <w:tc>
          <w:tcPr>
            <w:tcW w:w="2948" w:type="dxa"/>
            <w:shd w:val="clear" w:color="auto" w:fill="EEF6FA"/>
            <w:tcMar>
              <w:top w:w="60" w:type="dxa"/>
              <w:left w:w="80" w:type="dxa"/>
              <w:bottom w:w="60" w:type="dxa"/>
              <w:right w:w="80" w:type="dxa"/>
            </w:tcMar>
            <w:vAlign w:val="center"/>
          </w:tcPr>
          <w:p w14:paraId="65128515" w14:textId="77777777" w:rsidR="00D76C12" w:rsidRPr="008E3803" w:rsidRDefault="00D76C12" w:rsidP="00BE7A5E">
            <w:pPr>
              <w:spacing w:after="0"/>
            </w:pPr>
            <w:r w:rsidRPr="008E3803">
              <w:rPr>
                <w:sz w:val="17"/>
              </w:rPr>
              <w:t>动作actions(s)</w:t>
            </w:r>
          </w:p>
        </w:tc>
        <w:tc>
          <w:tcPr>
            <w:tcW w:w="7710" w:type="dxa"/>
            <w:tcMar>
              <w:top w:w="60" w:type="dxa"/>
              <w:left w:w="80" w:type="dxa"/>
              <w:bottom w:w="60" w:type="dxa"/>
              <w:right w:w="80" w:type="dxa"/>
            </w:tcMar>
            <w:vAlign w:val="center"/>
          </w:tcPr>
          <w:p w14:paraId="128855A4" w14:textId="77777777" w:rsidR="00D76C12" w:rsidRPr="008E3803" w:rsidRDefault="00D76C12" w:rsidP="00BE7A5E">
            <w:pPr>
              <w:spacing w:after="0"/>
              <w:rPr>
                <w:lang w:eastAsia="zh-CN"/>
              </w:rPr>
            </w:pPr>
            <w:r w:rsidRPr="008E3803">
              <w:rPr>
                <w:sz w:val="17"/>
                <w:lang w:eastAsia="zh-CN"/>
              </w:rPr>
              <w:t>当前玩家可采取的合法操作集合。</w:t>
            </w:r>
          </w:p>
        </w:tc>
      </w:tr>
      <w:tr w:rsidR="00D76C12" w:rsidRPr="008E3803" w14:paraId="6E585520" w14:textId="77777777" w:rsidTr="00BE7A5E">
        <w:trPr>
          <w:cantSplit/>
          <w:jc w:val="center"/>
        </w:trPr>
        <w:tc>
          <w:tcPr>
            <w:tcW w:w="2948" w:type="dxa"/>
            <w:shd w:val="clear" w:color="auto" w:fill="EEF6FA"/>
            <w:tcMar>
              <w:top w:w="60" w:type="dxa"/>
              <w:left w:w="80" w:type="dxa"/>
              <w:bottom w:w="60" w:type="dxa"/>
              <w:right w:w="80" w:type="dxa"/>
            </w:tcMar>
            <w:vAlign w:val="center"/>
          </w:tcPr>
          <w:p w14:paraId="20C6DD8D" w14:textId="77777777" w:rsidR="00D76C12" w:rsidRPr="008E3803" w:rsidRDefault="00D76C12" w:rsidP="00BE7A5E">
            <w:pPr>
              <w:spacing w:after="0"/>
            </w:pPr>
            <w:r w:rsidRPr="008E3803">
              <w:rPr>
                <w:sz w:val="17"/>
              </w:rPr>
              <w:t>转移result(s,a)</w:t>
            </w:r>
          </w:p>
        </w:tc>
        <w:tc>
          <w:tcPr>
            <w:tcW w:w="7710" w:type="dxa"/>
            <w:tcMar>
              <w:top w:w="60" w:type="dxa"/>
              <w:left w:w="80" w:type="dxa"/>
              <w:bottom w:w="60" w:type="dxa"/>
              <w:right w:w="80" w:type="dxa"/>
            </w:tcMar>
            <w:vAlign w:val="center"/>
          </w:tcPr>
          <w:p w14:paraId="082E2BF0" w14:textId="77777777" w:rsidR="00D76C12" w:rsidRPr="008E3803" w:rsidRDefault="00D76C12" w:rsidP="00BE7A5E">
            <w:pPr>
              <w:spacing w:after="0"/>
              <w:rPr>
                <w:lang w:eastAsia="zh-CN"/>
              </w:rPr>
            </w:pPr>
            <w:r w:rsidRPr="008E3803">
              <w:rPr>
                <w:sz w:val="17"/>
                <w:lang w:eastAsia="zh-CN"/>
              </w:rPr>
              <w:t>执行动作a后的后继状态。</w:t>
            </w:r>
          </w:p>
        </w:tc>
      </w:tr>
      <w:tr w:rsidR="00D76C12" w:rsidRPr="008E3803" w14:paraId="1F304AD1" w14:textId="77777777" w:rsidTr="00BE7A5E">
        <w:trPr>
          <w:cantSplit/>
          <w:jc w:val="center"/>
        </w:trPr>
        <w:tc>
          <w:tcPr>
            <w:tcW w:w="2948" w:type="dxa"/>
            <w:shd w:val="clear" w:color="auto" w:fill="EEF6FA"/>
            <w:tcMar>
              <w:top w:w="60" w:type="dxa"/>
              <w:left w:w="80" w:type="dxa"/>
              <w:bottom w:w="60" w:type="dxa"/>
              <w:right w:w="80" w:type="dxa"/>
            </w:tcMar>
            <w:vAlign w:val="center"/>
          </w:tcPr>
          <w:p w14:paraId="4DC69CA4" w14:textId="77777777" w:rsidR="00D76C12" w:rsidRPr="008E3803" w:rsidRDefault="00D76C12" w:rsidP="00BE7A5E">
            <w:pPr>
              <w:spacing w:after="0"/>
            </w:pPr>
            <w:r w:rsidRPr="008E3803">
              <w:rPr>
                <w:sz w:val="17"/>
              </w:rPr>
              <w:t>终局检测terminal_test(s)</w:t>
            </w:r>
          </w:p>
        </w:tc>
        <w:tc>
          <w:tcPr>
            <w:tcW w:w="7710" w:type="dxa"/>
            <w:tcMar>
              <w:top w:w="60" w:type="dxa"/>
              <w:left w:w="80" w:type="dxa"/>
              <w:bottom w:w="60" w:type="dxa"/>
              <w:right w:w="80" w:type="dxa"/>
            </w:tcMar>
            <w:vAlign w:val="center"/>
          </w:tcPr>
          <w:p w14:paraId="57742EB2" w14:textId="77777777" w:rsidR="00D76C12" w:rsidRPr="008E3803" w:rsidRDefault="00D76C12" w:rsidP="00BE7A5E">
            <w:pPr>
              <w:spacing w:after="0"/>
            </w:pPr>
            <w:r w:rsidRPr="008E3803">
              <w:rPr>
                <w:sz w:val="17"/>
              </w:rPr>
              <w:t>判断游戏是否结束。</w:t>
            </w:r>
          </w:p>
        </w:tc>
      </w:tr>
      <w:tr w:rsidR="00D76C12" w:rsidRPr="008E3803" w14:paraId="01A608DA" w14:textId="77777777" w:rsidTr="00BE7A5E">
        <w:trPr>
          <w:cantSplit/>
          <w:jc w:val="center"/>
        </w:trPr>
        <w:tc>
          <w:tcPr>
            <w:tcW w:w="2948" w:type="dxa"/>
            <w:shd w:val="clear" w:color="auto" w:fill="EEF6FA"/>
            <w:tcMar>
              <w:top w:w="60" w:type="dxa"/>
              <w:left w:w="80" w:type="dxa"/>
              <w:bottom w:w="60" w:type="dxa"/>
              <w:right w:w="80" w:type="dxa"/>
            </w:tcMar>
            <w:vAlign w:val="center"/>
          </w:tcPr>
          <w:p w14:paraId="1AB2F9D6" w14:textId="77777777" w:rsidR="00D76C12" w:rsidRPr="008E3803" w:rsidRDefault="00D76C12" w:rsidP="00BE7A5E">
            <w:pPr>
              <w:spacing w:after="0"/>
            </w:pPr>
            <w:r w:rsidRPr="008E3803">
              <w:rPr>
                <w:sz w:val="17"/>
              </w:rPr>
              <w:t>效用utility(s)</w:t>
            </w:r>
          </w:p>
        </w:tc>
        <w:tc>
          <w:tcPr>
            <w:tcW w:w="7710" w:type="dxa"/>
            <w:tcMar>
              <w:top w:w="60" w:type="dxa"/>
              <w:left w:w="80" w:type="dxa"/>
              <w:bottom w:w="60" w:type="dxa"/>
              <w:right w:w="80" w:type="dxa"/>
            </w:tcMar>
            <w:vAlign w:val="center"/>
          </w:tcPr>
          <w:p w14:paraId="5F274C46" w14:textId="77777777" w:rsidR="00D76C12" w:rsidRPr="008E3803" w:rsidRDefault="00D76C12" w:rsidP="00BE7A5E">
            <w:pPr>
              <w:spacing w:after="0"/>
              <w:rPr>
                <w:lang w:eastAsia="zh-CN"/>
              </w:rPr>
            </w:pPr>
            <w:r w:rsidRPr="008E3803">
              <w:rPr>
                <w:sz w:val="17"/>
                <w:lang w:eastAsia="zh-CN"/>
              </w:rPr>
              <w:t>终局对MAX的收益；零和博弈中MIN收益为其相反数。</w:t>
            </w:r>
          </w:p>
        </w:tc>
      </w:tr>
    </w:tbl>
    <w:p w14:paraId="59AE4A7E" w14:textId="77777777" w:rsidR="00D76C12" w:rsidRPr="008E3803" w:rsidRDefault="00D76C12" w:rsidP="00D76C12">
      <w:pPr>
        <w:spacing w:after="20"/>
        <w:rPr>
          <w:lang w:eastAsia="zh-CN"/>
        </w:rPr>
      </w:pPr>
    </w:p>
    <w:p w14:paraId="0E6C9F91" w14:textId="77777777" w:rsidR="00D76C12" w:rsidRPr="008E3803" w:rsidRDefault="00D76C12" w:rsidP="00D76C12">
      <w:pPr>
        <w:spacing w:before="20" w:after="60"/>
      </w:pPr>
      <w:r w:rsidRPr="008E3803">
        <w:rPr>
          <w:b/>
        </w:rPr>
        <w:t>【Minimax递归】</w:t>
      </w:r>
      <w:r w:rsidRPr="008E3803">
        <w:t>terminal时返回utility(s)；MAX层返回子结点值的最大值；MIN层返回子结点值的最小值。若树深m、分支b，完整搜索时间O(b^m)，深度优先实现空间约O(bm)。</w:t>
      </w:r>
    </w:p>
    <w:tbl>
      <w:tblPr>
        <w:tblStyle w:val="aff1"/>
        <w:tblW w:w="0" w:type="auto"/>
        <w:jc w:val="center"/>
        <w:tblLayout w:type="fixed"/>
        <w:tblLook w:val="04A0" w:firstRow="1" w:lastRow="0" w:firstColumn="1" w:lastColumn="0" w:noHBand="0" w:noVBand="1"/>
      </w:tblPr>
      <w:tblGrid>
        <w:gridCol w:w="2438"/>
        <w:gridCol w:w="3402"/>
        <w:gridCol w:w="4819"/>
      </w:tblGrid>
      <w:tr w:rsidR="00D76C12" w:rsidRPr="008E3803" w14:paraId="797CF57D" w14:textId="77777777" w:rsidTr="00BE7A5E">
        <w:trPr>
          <w:cantSplit/>
          <w:tblHeader/>
          <w:jc w:val="center"/>
        </w:trPr>
        <w:tc>
          <w:tcPr>
            <w:tcW w:w="2438" w:type="dxa"/>
            <w:shd w:val="clear" w:color="auto" w:fill="D9EAF2"/>
            <w:tcMar>
              <w:top w:w="60" w:type="dxa"/>
              <w:left w:w="80" w:type="dxa"/>
              <w:bottom w:w="60" w:type="dxa"/>
              <w:right w:w="80" w:type="dxa"/>
            </w:tcMar>
            <w:vAlign w:val="center"/>
          </w:tcPr>
          <w:p w14:paraId="783229CE" w14:textId="77777777" w:rsidR="00D76C12" w:rsidRPr="008E3803" w:rsidRDefault="00D76C12" w:rsidP="00BE7A5E">
            <w:pPr>
              <w:spacing w:after="0"/>
            </w:pPr>
            <w:r w:rsidRPr="008E3803">
              <w:rPr>
                <w:b/>
                <w:sz w:val="17"/>
              </w:rPr>
              <w:t>剪枝类型</w:t>
            </w:r>
          </w:p>
        </w:tc>
        <w:tc>
          <w:tcPr>
            <w:tcW w:w="3402" w:type="dxa"/>
            <w:shd w:val="clear" w:color="auto" w:fill="D9EAF2"/>
            <w:tcMar>
              <w:top w:w="60" w:type="dxa"/>
              <w:left w:w="80" w:type="dxa"/>
              <w:bottom w:w="60" w:type="dxa"/>
              <w:right w:w="80" w:type="dxa"/>
            </w:tcMar>
            <w:vAlign w:val="center"/>
          </w:tcPr>
          <w:p w14:paraId="377AC384" w14:textId="77777777" w:rsidR="00D76C12" w:rsidRPr="008E3803" w:rsidRDefault="00D76C12" w:rsidP="00BE7A5E">
            <w:pPr>
              <w:spacing w:after="0"/>
            </w:pPr>
            <w:r w:rsidRPr="008E3803">
              <w:rPr>
                <w:b/>
                <w:sz w:val="17"/>
              </w:rPr>
              <w:t>触发条件</w:t>
            </w:r>
          </w:p>
        </w:tc>
        <w:tc>
          <w:tcPr>
            <w:tcW w:w="4819" w:type="dxa"/>
            <w:shd w:val="clear" w:color="auto" w:fill="D9EAF2"/>
            <w:tcMar>
              <w:top w:w="60" w:type="dxa"/>
              <w:left w:w="80" w:type="dxa"/>
              <w:bottom w:w="60" w:type="dxa"/>
              <w:right w:w="80" w:type="dxa"/>
            </w:tcMar>
            <w:vAlign w:val="center"/>
          </w:tcPr>
          <w:p w14:paraId="7BAB6635" w14:textId="77777777" w:rsidR="00D76C12" w:rsidRPr="008E3803" w:rsidRDefault="00D76C12" w:rsidP="00BE7A5E">
            <w:pPr>
              <w:spacing w:after="0"/>
            </w:pPr>
            <w:r w:rsidRPr="008E3803">
              <w:rPr>
                <w:b/>
                <w:sz w:val="17"/>
              </w:rPr>
              <w:t>含义</w:t>
            </w:r>
          </w:p>
        </w:tc>
      </w:tr>
      <w:tr w:rsidR="00D76C12" w:rsidRPr="008E3803" w14:paraId="3E981670" w14:textId="77777777" w:rsidTr="00BE7A5E">
        <w:trPr>
          <w:cantSplit/>
          <w:jc w:val="center"/>
        </w:trPr>
        <w:tc>
          <w:tcPr>
            <w:tcW w:w="2438" w:type="dxa"/>
            <w:shd w:val="clear" w:color="auto" w:fill="EEF6FA"/>
            <w:tcMar>
              <w:top w:w="60" w:type="dxa"/>
              <w:left w:w="80" w:type="dxa"/>
              <w:bottom w:w="60" w:type="dxa"/>
              <w:right w:w="80" w:type="dxa"/>
            </w:tcMar>
            <w:vAlign w:val="center"/>
          </w:tcPr>
          <w:p w14:paraId="49E2AE87" w14:textId="77777777" w:rsidR="00D76C12" w:rsidRPr="008E3803" w:rsidRDefault="00D76C12" w:rsidP="00BE7A5E">
            <w:pPr>
              <w:spacing w:after="0"/>
              <w:rPr>
                <w:lang w:eastAsia="zh-CN"/>
              </w:rPr>
            </w:pPr>
            <w:r w:rsidRPr="008E3803">
              <w:rPr>
                <w:sz w:val="17"/>
              </w:rPr>
              <w:t>α</w:t>
            </w:r>
            <w:r w:rsidRPr="008E3803">
              <w:rPr>
                <w:sz w:val="17"/>
                <w:lang w:eastAsia="zh-CN"/>
              </w:rPr>
              <w:t>剪枝（在MIN结点）</w:t>
            </w:r>
          </w:p>
        </w:tc>
        <w:tc>
          <w:tcPr>
            <w:tcW w:w="3402" w:type="dxa"/>
            <w:tcMar>
              <w:top w:w="60" w:type="dxa"/>
              <w:left w:w="80" w:type="dxa"/>
              <w:bottom w:w="60" w:type="dxa"/>
              <w:right w:w="80" w:type="dxa"/>
            </w:tcMar>
            <w:vAlign w:val="center"/>
          </w:tcPr>
          <w:p w14:paraId="184E3D19" w14:textId="77777777" w:rsidR="00D76C12" w:rsidRPr="008E3803" w:rsidRDefault="00D76C12" w:rsidP="00BE7A5E">
            <w:pPr>
              <w:spacing w:after="0"/>
            </w:pPr>
            <w:r w:rsidRPr="008E3803">
              <w:rPr>
                <w:sz w:val="17"/>
              </w:rPr>
              <w:t>当前MIN值≤祖先MAX已知下界α</w:t>
            </w:r>
          </w:p>
        </w:tc>
        <w:tc>
          <w:tcPr>
            <w:tcW w:w="4819" w:type="dxa"/>
            <w:tcMar>
              <w:top w:w="60" w:type="dxa"/>
              <w:left w:w="80" w:type="dxa"/>
              <w:bottom w:w="60" w:type="dxa"/>
              <w:right w:w="80" w:type="dxa"/>
            </w:tcMar>
            <w:vAlign w:val="center"/>
          </w:tcPr>
          <w:p w14:paraId="0C8AA993" w14:textId="77777777" w:rsidR="00D76C12" w:rsidRPr="008E3803" w:rsidRDefault="00D76C12" w:rsidP="00BE7A5E">
            <w:pPr>
              <w:spacing w:after="0"/>
              <w:rPr>
                <w:lang w:eastAsia="zh-CN"/>
              </w:rPr>
            </w:pPr>
            <w:r w:rsidRPr="008E3803">
              <w:rPr>
                <w:sz w:val="17"/>
                <w:lang w:eastAsia="zh-CN"/>
              </w:rPr>
              <w:t>MAX已有更好选择，此MIN分支不可能被选。</w:t>
            </w:r>
          </w:p>
        </w:tc>
      </w:tr>
      <w:tr w:rsidR="00D76C12" w:rsidRPr="008E3803" w14:paraId="30D2BBC5" w14:textId="77777777" w:rsidTr="00BE7A5E">
        <w:trPr>
          <w:cantSplit/>
          <w:jc w:val="center"/>
        </w:trPr>
        <w:tc>
          <w:tcPr>
            <w:tcW w:w="2438" w:type="dxa"/>
            <w:shd w:val="clear" w:color="auto" w:fill="EEF6FA"/>
            <w:tcMar>
              <w:top w:w="60" w:type="dxa"/>
              <w:left w:w="80" w:type="dxa"/>
              <w:bottom w:w="60" w:type="dxa"/>
              <w:right w:w="80" w:type="dxa"/>
            </w:tcMar>
            <w:vAlign w:val="center"/>
          </w:tcPr>
          <w:p w14:paraId="6BA19CB4" w14:textId="77777777" w:rsidR="00D76C12" w:rsidRPr="008E3803" w:rsidRDefault="00D76C12" w:rsidP="00BE7A5E">
            <w:pPr>
              <w:spacing w:after="0"/>
              <w:rPr>
                <w:lang w:eastAsia="zh-CN"/>
              </w:rPr>
            </w:pPr>
            <w:r w:rsidRPr="008E3803">
              <w:rPr>
                <w:sz w:val="17"/>
              </w:rPr>
              <w:t>β</w:t>
            </w:r>
            <w:r w:rsidRPr="008E3803">
              <w:rPr>
                <w:sz w:val="17"/>
                <w:lang w:eastAsia="zh-CN"/>
              </w:rPr>
              <w:t>剪枝（在MAX结点）</w:t>
            </w:r>
          </w:p>
        </w:tc>
        <w:tc>
          <w:tcPr>
            <w:tcW w:w="3402" w:type="dxa"/>
            <w:tcMar>
              <w:top w:w="60" w:type="dxa"/>
              <w:left w:w="80" w:type="dxa"/>
              <w:bottom w:w="60" w:type="dxa"/>
              <w:right w:w="80" w:type="dxa"/>
            </w:tcMar>
            <w:vAlign w:val="center"/>
          </w:tcPr>
          <w:p w14:paraId="32059350" w14:textId="77777777" w:rsidR="00D76C12" w:rsidRPr="008E3803" w:rsidRDefault="00D76C12" w:rsidP="00BE7A5E">
            <w:pPr>
              <w:spacing w:after="0"/>
            </w:pPr>
            <w:r w:rsidRPr="008E3803">
              <w:rPr>
                <w:sz w:val="17"/>
              </w:rPr>
              <w:t>当前MAX值≥祖先MIN已知上界β</w:t>
            </w:r>
          </w:p>
        </w:tc>
        <w:tc>
          <w:tcPr>
            <w:tcW w:w="4819" w:type="dxa"/>
            <w:tcMar>
              <w:top w:w="60" w:type="dxa"/>
              <w:left w:w="80" w:type="dxa"/>
              <w:bottom w:w="60" w:type="dxa"/>
              <w:right w:w="80" w:type="dxa"/>
            </w:tcMar>
            <w:vAlign w:val="center"/>
          </w:tcPr>
          <w:p w14:paraId="1AF12986" w14:textId="77777777" w:rsidR="00D76C12" w:rsidRPr="008E3803" w:rsidRDefault="00D76C12" w:rsidP="00BE7A5E">
            <w:pPr>
              <w:spacing w:after="0"/>
              <w:rPr>
                <w:lang w:eastAsia="zh-CN"/>
              </w:rPr>
            </w:pPr>
            <w:r w:rsidRPr="008E3803">
              <w:rPr>
                <w:sz w:val="17"/>
                <w:lang w:eastAsia="zh-CN"/>
              </w:rPr>
              <w:t>MIN已有更小选择，此MAX分支不可能被选。</w:t>
            </w:r>
          </w:p>
        </w:tc>
      </w:tr>
      <w:tr w:rsidR="00D76C12" w:rsidRPr="008E3803" w14:paraId="4582D14F" w14:textId="77777777" w:rsidTr="00BE7A5E">
        <w:trPr>
          <w:cantSplit/>
          <w:jc w:val="center"/>
        </w:trPr>
        <w:tc>
          <w:tcPr>
            <w:tcW w:w="2438" w:type="dxa"/>
            <w:shd w:val="clear" w:color="auto" w:fill="EEF6FA"/>
            <w:tcMar>
              <w:top w:w="60" w:type="dxa"/>
              <w:left w:w="80" w:type="dxa"/>
              <w:bottom w:w="60" w:type="dxa"/>
              <w:right w:w="80" w:type="dxa"/>
            </w:tcMar>
            <w:vAlign w:val="center"/>
          </w:tcPr>
          <w:p w14:paraId="1F7A2FFD" w14:textId="77777777" w:rsidR="00D76C12" w:rsidRPr="008E3803" w:rsidRDefault="00D76C12" w:rsidP="00BE7A5E">
            <w:pPr>
              <w:spacing w:after="0"/>
            </w:pPr>
            <w:r w:rsidRPr="008E3803">
              <w:rPr>
                <w:sz w:val="17"/>
              </w:rPr>
              <w:lastRenderedPageBreak/>
              <w:t>统一条件</w:t>
            </w:r>
          </w:p>
        </w:tc>
        <w:tc>
          <w:tcPr>
            <w:tcW w:w="3402" w:type="dxa"/>
            <w:tcMar>
              <w:top w:w="60" w:type="dxa"/>
              <w:left w:w="80" w:type="dxa"/>
              <w:bottom w:w="60" w:type="dxa"/>
              <w:right w:w="80" w:type="dxa"/>
            </w:tcMar>
            <w:vAlign w:val="center"/>
          </w:tcPr>
          <w:p w14:paraId="2D8FB1F6" w14:textId="77777777" w:rsidR="00D76C12" w:rsidRPr="008E3803" w:rsidRDefault="00D76C12" w:rsidP="00BE7A5E">
            <w:pPr>
              <w:spacing w:after="0"/>
            </w:pPr>
            <w:r w:rsidRPr="008E3803">
              <w:rPr>
                <w:sz w:val="17"/>
              </w:rPr>
              <w:t>α≥β</w:t>
            </w:r>
          </w:p>
        </w:tc>
        <w:tc>
          <w:tcPr>
            <w:tcW w:w="4819" w:type="dxa"/>
            <w:tcMar>
              <w:top w:w="60" w:type="dxa"/>
              <w:left w:w="80" w:type="dxa"/>
              <w:bottom w:w="60" w:type="dxa"/>
              <w:right w:w="80" w:type="dxa"/>
            </w:tcMar>
            <w:vAlign w:val="center"/>
          </w:tcPr>
          <w:p w14:paraId="7CAAF4EB" w14:textId="77777777" w:rsidR="00D76C12" w:rsidRPr="008E3803" w:rsidRDefault="00D76C12" w:rsidP="00BE7A5E">
            <w:pPr>
              <w:spacing w:after="0"/>
              <w:rPr>
                <w:lang w:eastAsia="zh-CN"/>
              </w:rPr>
            </w:pPr>
            <w:r w:rsidRPr="008E3803">
              <w:rPr>
                <w:sz w:val="17"/>
                <w:lang w:eastAsia="zh-CN"/>
              </w:rPr>
              <w:t>当前结点剩余后继可停止扩展。</w:t>
            </w:r>
          </w:p>
        </w:tc>
      </w:tr>
    </w:tbl>
    <w:p w14:paraId="46A499F1" w14:textId="77777777" w:rsidR="00D76C12" w:rsidRPr="008E3803" w:rsidRDefault="00D76C12" w:rsidP="00D76C12">
      <w:pPr>
        <w:spacing w:after="20"/>
        <w:rPr>
          <w:lang w:eastAsia="zh-CN"/>
        </w:rPr>
      </w:pPr>
    </w:p>
    <w:p w14:paraId="33B28F03" w14:textId="77777777" w:rsidR="00D76C12" w:rsidRPr="008E3803" w:rsidRDefault="00D76C12" w:rsidP="00D76C12">
      <w:pPr>
        <w:spacing w:before="20" w:after="60"/>
        <w:rPr>
          <w:lang w:eastAsia="zh-CN"/>
        </w:rPr>
      </w:pPr>
      <w:r w:rsidRPr="008E3803">
        <w:rPr>
          <w:b/>
          <w:lang w:eastAsia="zh-CN"/>
        </w:rPr>
        <w:t>【性质】</w:t>
      </w:r>
      <w:r w:rsidRPr="008E3803">
        <w:t>α</w:t>
      </w:r>
      <w:r w:rsidRPr="008E3803">
        <w:rPr>
          <w:lang w:eastAsia="zh-CN"/>
        </w:rPr>
        <w:t>-</w:t>
      </w:r>
      <w:r w:rsidRPr="008E3803">
        <w:t>β</w:t>
      </w:r>
      <w:r w:rsidRPr="008E3803">
        <w:rPr>
          <w:lang w:eastAsia="zh-CN"/>
        </w:rPr>
        <w:t>剪枝不改变Minimax最终决策，只减少被访问结点；节点排序越好，剪枝越多，理想情况下时间复杂度可近似从O(b^m)降到O(b^(m/2))。</w:t>
      </w:r>
    </w:p>
    <w:p w14:paraId="64254579" w14:textId="77777777" w:rsidR="00D76C12" w:rsidRPr="008E3803" w:rsidRDefault="00D76C12" w:rsidP="00D76C12">
      <w:pPr>
        <w:keepNext/>
        <w:spacing w:before="100" w:after="60"/>
        <w:rPr>
          <w:lang w:eastAsia="zh-CN"/>
        </w:rPr>
      </w:pPr>
      <w:r w:rsidRPr="008E3803">
        <w:rPr>
          <w:b/>
          <w:sz w:val="22"/>
          <w:lang w:eastAsia="zh-CN"/>
        </w:rPr>
        <w:t>4. 多臂赌博机：探索与利用</w:t>
      </w:r>
    </w:p>
    <w:tbl>
      <w:tblPr>
        <w:tblStyle w:val="aff1"/>
        <w:tblW w:w="0" w:type="auto"/>
        <w:jc w:val="center"/>
        <w:tblLayout w:type="fixed"/>
        <w:tblLook w:val="04A0" w:firstRow="1" w:lastRow="0" w:firstColumn="1" w:lastColumn="0" w:noHBand="0" w:noVBand="1"/>
      </w:tblPr>
      <w:tblGrid>
        <w:gridCol w:w="1814"/>
        <w:gridCol w:w="4082"/>
        <w:gridCol w:w="4762"/>
      </w:tblGrid>
      <w:tr w:rsidR="00D76C12" w:rsidRPr="008E3803" w14:paraId="0EB48350" w14:textId="77777777" w:rsidTr="00BE7A5E">
        <w:trPr>
          <w:cantSplit/>
          <w:tblHeader/>
          <w:jc w:val="center"/>
        </w:trPr>
        <w:tc>
          <w:tcPr>
            <w:tcW w:w="1814" w:type="dxa"/>
            <w:shd w:val="clear" w:color="auto" w:fill="D9EAF2"/>
            <w:tcMar>
              <w:top w:w="60" w:type="dxa"/>
              <w:left w:w="80" w:type="dxa"/>
              <w:bottom w:w="60" w:type="dxa"/>
              <w:right w:w="80" w:type="dxa"/>
            </w:tcMar>
            <w:vAlign w:val="center"/>
          </w:tcPr>
          <w:p w14:paraId="04E71591" w14:textId="77777777" w:rsidR="00D76C12" w:rsidRPr="008E3803" w:rsidRDefault="00D76C12" w:rsidP="00BE7A5E">
            <w:pPr>
              <w:spacing w:after="0"/>
            </w:pPr>
            <w:r w:rsidRPr="008E3803">
              <w:rPr>
                <w:b/>
                <w:sz w:val="17"/>
              </w:rPr>
              <w:t>概念</w:t>
            </w:r>
          </w:p>
        </w:tc>
        <w:tc>
          <w:tcPr>
            <w:tcW w:w="4082" w:type="dxa"/>
            <w:shd w:val="clear" w:color="auto" w:fill="D9EAF2"/>
            <w:tcMar>
              <w:top w:w="60" w:type="dxa"/>
              <w:left w:w="80" w:type="dxa"/>
              <w:bottom w:w="60" w:type="dxa"/>
              <w:right w:w="80" w:type="dxa"/>
            </w:tcMar>
            <w:vAlign w:val="center"/>
          </w:tcPr>
          <w:p w14:paraId="303310A7" w14:textId="77777777" w:rsidR="00D76C12" w:rsidRPr="008E3803" w:rsidRDefault="00D76C12" w:rsidP="00BE7A5E">
            <w:pPr>
              <w:spacing w:after="0"/>
            </w:pPr>
            <w:r w:rsidRPr="008E3803">
              <w:rPr>
                <w:b/>
                <w:sz w:val="17"/>
              </w:rPr>
              <w:t>公式/定义</w:t>
            </w:r>
          </w:p>
        </w:tc>
        <w:tc>
          <w:tcPr>
            <w:tcW w:w="4762" w:type="dxa"/>
            <w:shd w:val="clear" w:color="auto" w:fill="D9EAF2"/>
            <w:tcMar>
              <w:top w:w="60" w:type="dxa"/>
              <w:left w:w="80" w:type="dxa"/>
              <w:bottom w:w="60" w:type="dxa"/>
              <w:right w:w="80" w:type="dxa"/>
            </w:tcMar>
            <w:vAlign w:val="center"/>
          </w:tcPr>
          <w:p w14:paraId="32129A41" w14:textId="77777777" w:rsidR="00D76C12" w:rsidRPr="008E3803" w:rsidRDefault="00D76C12" w:rsidP="00BE7A5E">
            <w:pPr>
              <w:spacing w:after="0"/>
            </w:pPr>
            <w:r w:rsidRPr="008E3803">
              <w:rPr>
                <w:b/>
                <w:sz w:val="17"/>
              </w:rPr>
              <w:t>解释</w:t>
            </w:r>
          </w:p>
        </w:tc>
      </w:tr>
      <w:tr w:rsidR="00D76C12" w:rsidRPr="008E3803" w14:paraId="6E013624" w14:textId="77777777" w:rsidTr="00BE7A5E">
        <w:trPr>
          <w:cantSplit/>
          <w:jc w:val="center"/>
        </w:trPr>
        <w:tc>
          <w:tcPr>
            <w:tcW w:w="1814" w:type="dxa"/>
            <w:shd w:val="clear" w:color="auto" w:fill="EEF6FA"/>
            <w:tcMar>
              <w:top w:w="60" w:type="dxa"/>
              <w:left w:w="80" w:type="dxa"/>
              <w:bottom w:w="60" w:type="dxa"/>
              <w:right w:w="80" w:type="dxa"/>
            </w:tcMar>
            <w:vAlign w:val="center"/>
          </w:tcPr>
          <w:p w14:paraId="3E1E436B" w14:textId="77777777" w:rsidR="00D76C12" w:rsidRPr="008E3803" w:rsidRDefault="00D76C12" w:rsidP="00BE7A5E">
            <w:pPr>
              <w:spacing w:after="0"/>
            </w:pPr>
            <w:r w:rsidRPr="008E3803">
              <w:rPr>
                <w:sz w:val="17"/>
              </w:rPr>
              <w:t>奖励</w:t>
            </w:r>
          </w:p>
        </w:tc>
        <w:tc>
          <w:tcPr>
            <w:tcW w:w="4082" w:type="dxa"/>
            <w:tcMar>
              <w:top w:w="60" w:type="dxa"/>
              <w:left w:w="80" w:type="dxa"/>
              <w:bottom w:w="60" w:type="dxa"/>
              <w:right w:w="80" w:type="dxa"/>
            </w:tcMar>
            <w:vAlign w:val="center"/>
          </w:tcPr>
          <w:p w14:paraId="2A0D31EB" w14:textId="77777777" w:rsidR="00D76C12" w:rsidRPr="008E3803" w:rsidRDefault="00D76C12" w:rsidP="00BE7A5E">
            <w:pPr>
              <w:spacing w:after="0"/>
            </w:pPr>
            <w:r w:rsidRPr="008E3803">
              <w:rPr>
                <w:sz w:val="17"/>
              </w:rPr>
              <w:t>r_t∈[0,1]，第i臂均值μ_i</w:t>
            </w:r>
          </w:p>
        </w:tc>
        <w:tc>
          <w:tcPr>
            <w:tcW w:w="4762" w:type="dxa"/>
            <w:tcMar>
              <w:top w:w="60" w:type="dxa"/>
              <w:left w:w="80" w:type="dxa"/>
              <w:bottom w:w="60" w:type="dxa"/>
              <w:right w:w="80" w:type="dxa"/>
            </w:tcMar>
            <w:vAlign w:val="center"/>
          </w:tcPr>
          <w:p w14:paraId="5740DA3D" w14:textId="77777777" w:rsidR="00D76C12" w:rsidRPr="008E3803" w:rsidRDefault="00D76C12" w:rsidP="00BE7A5E">
            <w:pPr>
              <w:spacing w:after="0"/>
            </w:pPr>
            <w:r w:rsidRPr="008E3803">
              <w:rPr>
                <w:sz w:val="17"/>
              </w:rPr>
              <w:t>动作结果随机。</w:t>
            </w:r>
          </w:p>
        </w:tc>
      </w:tr>
      <w:tr w:rsidR="00D76C12" w:rsidRPr="008E3803" w14:paraId="09217AF6" w14:textId="77777777" w:rsidTr="00BE7A5E">
        <w:trPr>
          <w:cantSplit/>
          <w:jc w:val="center"/>
        </w:trPr>
        <w:tc>
          <w:tcPr>
            <w:tcW w:w="1814" w:type="dxa"/>
            <w:shd w:val="clear" w:color="auto" w:fill="EEF6FA"/>
            <w:tcMar>
              <w:top w:w="60" w:type="dxa"/>
              <w:left w:w="80" w:type="dxa"/>
              <w:bottom w:w="60" w:type="dxa"/>
              <w:right w:w="80" w:type="dxa"/>
            </w:tcMar>
            <w:vAlign w:val="center"/>
          </w:tcPr>
          <w:p w14:paraId="3F86F711" w14:textId="77777777" w:rsidR="00D76C12" w:rsidRPr="008E3803" w:rsidRDefault="00D76C12" w:rsidP="00BE7A5E">
            <w:pPr>
              <w:spacing w:after="0"/>
            </w:pPr>
            <w:r w:rsidRPr="008E3803">
              <w:rPr>
                <w:sz w:val="17"/>
              </w:rPr>
              <w:t>最优均值</w:t>
            </w:r>
          </w:p>
        </w:tc>
        <w:tc>
          <w:tcPr>
            <w:tcW w:w="4082" w:type="dxa"/>
            <w:tcMar>
              <w:top w:w="60" w:type="dxa"/>
              <w:left w:w="80" w:type="dxa"/>
              <w:bottom w:w="60" w:type="dxa"/>
              <w:right w:w="80" w:type="dxa"/>
            </w:tcMar>
            <w:vAlign w:val="center"/>
          </w:tcPr>
          <w:p w14:paraId="37C127E9" w14:textId="77777777" w:rsidR="00D76C12" w:rsidRPr="008E3803" w:rsidRDefault="00D76C12" w:rsidP="00BE7A5E">
            <w:pPr>
              <w:spacing w:after="0"/>
            </w:pPr>
            <w:r w:rsidRPr="008E3803">
              <w:rPr>
                <w:sz w:val="17"/>
              </w:rPr>
              <w:t>μ*=max_i μ_i</w:t>
            </w:r>
          </w:p>
        </w:tc>
        <w:tc>
          <w:tcPr>
            <w:tcW w:w="4762" w:type="dxa"/>
            <w:tcMar>
              <w:top w:w="60" w:type="dxa"/>
              <w:left w:w="80" w:type="dxa"/>
              <w:bottom w:w="60" w:type="dxa"/>
              <w:right w:w="80" w:type="dxa"/>
            </w:tcMar>
            <w:vAlign w:val="center"/>
          </w:tcPr>
          <w:p w14:paraId="0824DC3B" w14:textId="77777777" w:rsidR="00D76C12" w:rsidRPr="008E3803" w:rsidRDefault="00D76C12" w:rsidP="00BE7A5E">
            <w:pPr>
              <w:spacing w:after="0"/>
              <w:rPr>
                <w:lang w:eastAsia="zh-CN"/>
              </w:rPr>
            </w:pPr>
            <w:r w:rsidRPr="008E3803">
              <w:rPr>
                <w:sz w:val="17"/>
                <w:lang w:eastAsia="zh-CN"/>
              </w:rPr>
              <w:t>理想情况下始终选择最优臂。</w:t>
            </w:r>
          </w:p>
        </w:tc>
      </w:tr>
      <w:tr w:rsidR="00D76C12" w:rsidRPr="008E3803" w14:paraId="1B0B8FD9" w14:textId="77777777" w:rsidTr="00BE7A5E">
        <w:trPr>
          <w:cantSplit/>
          <w:jc w:val="center"/>
        </w:trPr>
        <w:tc>
          <w:tcPr>
            <w:tcW w:w="1814" w:type="dxa"/>
            <w:shd w:val="clear" w:color="auto" w:fill="EEF6FA"/>
            <w:tcMar>
              <w:top w:w="60" w:type="dxa"/>
              <w:left w:w="80" w:type="dxa"/>
              <w:bottom w:w="60" w:type="dxa"/>
              <w:right w:w="80" w:type="dxa"/>
            </w:tcMar>
            <w:vAlign w:val="center"/>
          </w:tcPr>
          <w:p w14:paraId="6476D355" w14:textId="77777777" w:rsidR="00D76C12" w:rsidRPr="008E3803" w:rsidRDefault="00D76C12" w:rsidP="00BE7A5E">
            <w:pPr>
              <w:spacing w:after="0"/>
            </w:pPr>
            <w:r w:rsidRPr="008E3803">
              <w:rPr>
                <w:sz w:val="17"/>
              </w:rPr>
              <w:t>悔值</w:t>
            </w:r>
          </w:p>
        </w:tc>
        <w:tc>
          <w:tcPr>
            <w:tcW w:w="4082" w:type="dxa"/>
            <w:tcMar>
              <w:top w:w="60" w:type="dxa"/>
              <w:left w:w="80" w:type="dxa"/>
              <w:bottom w:w="60" w:type="dxa"/>
              <w:right w:w="80" w:type="dxa"/>
            </w:tcMar>
            <w:vAlign w:val="center"/>
          </w:tcPr>
          <w:p w14:paraId="3D9644E9" w14:textId="77777777" w:rsidR="00D76C12" w:rsidRPr="008E3803" w:rsidRDefault="00D76C12" w:rsidP="00BE7A5E">
            <w:pPr>
              <w:spacing w:after="0"/>
            </w:pPr>
            <w:r w:rsidRPr="008E3803">
              <w:rPr>
                <w:sz w:val="17"/>
              </w:rPr>
              <w:t>ρ_T=Tμ*−∑_{t=1}^T r_t</w:t>
            </w:r>
          </w:p>
        </w:tc>
        <w:tc>
          <w:tcPr>
            <w:tcW w:w="4762" w:type="dxa"/>
            <w:tcMar>
              <w:top w:w="60" w:type="dxa"/>
              <w:left w:w="80" w:type="dxa"/>
              <w:bottom w:w="60" w:type="dxa"/>
              <w:right w:w="80" w:type="dxa"/>
            </w:tcMar>
            <w:vAlign w:val="center"/>
          </w:tcPr>
          <w:p w14:paraId="48DE811A" w14:textId="77777777" w:rsidR="00D76C12" w:rsidRPr="008E3803" w:rsidRDefault="00D76C12" w:rsidP="00BE7A5E">
            <w:pPr>
              <w:spacing w:after="0"/>
              <w:rPr>
                <w:lang w:eastAsia="zh-CN"/>
              </w:rPr>
            </w:pPr>
            <w:r w:rsidRPr="008E3803">
              <w:rPr>
                <w:sz w:val="17"/>
                <w:lang w:eastAsia="zh-CN"/>
              </w:rPr>
              <w:t>实际累计收益与最优累计期望收益之差。</w:t>
            </w:r>
          </w:p>
        </w:tc>
      </w:tr>
      <w:tr w:rsidR="00D76C12" w:rsidRPr="008E3803" w14:paraId="1A049E0B" w14:textId="77777777" w:rsidTr="00BE7A5E">
        <w:trPr>
          <w:cantSplit/>
          <w:jc w:val="center"/>
        </w:trPr>
        <w:tc>
          <w:tcPr>
            <w:tcW w:w="1814" w:type="dxa"/>
            <w:shd w:val="clear" w:color="auto" w:fill="EEF6FA"/>
            <w:tcMar>
              <w:top w:w="60" w:type="dxa"/>
              <w:left w:w="80" w:type="dxa"/>
              <w:bottom w:w="60" w:type="dxa"/>
              <w:right w:w="80" w:type="dxa"/>
            </w:tcMar>
            <w:vAlign w:val="center"/>
          </w:tcPr>
          <w:p w14:paraId="259A43A9" w14:textId="77777777" w:rsidR="00D76C12" w:rsidRPr="008E3803" w:rsidRDefault="00D76C12" w:rsidP="00BE7A5E">
            <w:pPr>
              <w:spacing w:after="0"/>
            </w:pPr>
            <w:r w:rsidRPr="008E3803">
              <w:rPr>
                <w:sz w:val="17"/>
              </w:rPr>
              <w:t>纯贪心</w:t>
            </w:r>
          </w:p>
        </w:tc>
        <w:tc>
          <w:tcPr>
            <w:tcW w:w="4082" w:type="dxa"/>
            <w:tcMar>
              <w:top w:w="60" w:type="dxa"/>
              <w:left w:w="80" w:type="dxa"/>
              <w:bottom w:w="60" w:type="dxa"/>
              <w:right w:w="80" w:type="dxa"/>
            </w:tcMar>
            <w:vAlign w:val="center"/>
          </w:tcPr>
          <w:p w14:paraId="2A227D58" w14:textId="77777777" w:rsidR="00D76C12" w:rsidRPr="008E3803" w:rsidRDefault="00D76C12" w:rsidP="00BE7A5E">
            <w:pPr>
              <w:spacing w:after="0"/>
              <w:rPr>
                <w:lang w:eastAsia="zh-CN"/>
              </w:rPr>
            </w:pPr>
            <w:r w:rsidRPr="008E3803">
              <w:rPr>
                <w:sz w:val="17"/>
                <w:lang w:eastAsia="zh-CN"/>
              </w:rPr>
              <w:t>选择历史平均奖励最大的臂</w:t>
            </w:r>
          </w:p>
        </w:tc>
        <w:tc>
          <w:tcPr>
            <w:tcW w:w="4762" w:type="dxa"/>
            <w:tcMar>
              <w:top w:w="60" w:type="dxa"/>
              <w:left w:w="80" w:type="dxa"/>
              <w:bottom w:w="60" w:type="dxa"/>
              <w:right w:w="80" w:type="dxa"/>
            </w:tcMar>
            <w:vAlign w:val="center"/>
          </w:tcPr>
          <w:p w14:paraId="082F4F5F" w14:textId="77777777" w:rsidR="00D76C12" w:rsidRPr="008E3803" w:rsidRDefault="00D76C12" w:rsidP="00BE7A5E">
            <w:pPr>
              <w:spacing w:after="0"/>
              <w:rPr>
                <w:lang w:eastAsia="zh-CN"/>
              </w:rPr>
            </w:pPr>
            <w:r w:rsidRPr="008E3803">
              <w:rPr>
                <w:sz w:val="17"/>
                <w:lang w:eastAsia="zh-CN"/>
              </w:rPr>
              <w:t>利用强，可能早期误判后长期锁死。</w:t>
            </w:r>
          </w:p>
        </w:tc>
      </w:tr>
      <w:tr w:rsidR="00D76C12" w:rsidRPr="008E3803" w14:paraId="1C59A3E6" w14:textId="77777777" w:rsidTr="00BE7A5E">
        <w:trPr>
          <w:cantSplit/>
          <w:jc w:val="center"/>
        </w:trPr>
        <w:tc>
          <w:tcPr>
            <w:tcW w:w="1814" w:type="dxa"/>
            <w:shd w:val="clear" w:color="auto" w:fill="EEF6FA"/>
            <w:tcMar>
              <w:top w:w="60" w:type="dxa"/>
              <w:left w:w="80" w:type="dxa"/>
              <w:bottom w:w="60" w:type="dxa"/>
              <w:right w:w="80" w:type="dxa"/>
            </w:tcMar>
            <w:vAlign w:val="center"/>
          </w:tcPr>
          <w:p w14:paraId="3E2FDE1E" w14:textId="77777777" w:rsidR="00D76C12" w:rsidRPr="008E3803" w:rsidRDefault="00D76C12" w:rsidP="00BE7A5E">
            <w:pPr>
              <w:spacing w:after="0"/>
            </w:pPr>
            <w:r w:rsidRPr="008E3803">
              <w:rPr>
                <w:sz w:val="17"/>
              </w:rPr>
              <w:t>ε-贪心</w:t>
            </w:r>
          </w:p>
        </w:tc>
        <w:tc>
          <w:tcPr>
            <w:tcW w:w="4082" w:type="dxa"/>
            <w:tcMar>
              <w:top w:w="60" w:type="dxa"/>
              <w:left w:w="80" w:type="dxa"/>
              <w:bottom w:w="60" w:type="dxa"/>
              <w:right w:w="80" w:type="dxa"/>
            </w:tcMar>
            <w:vAlign w:val="center"/>
          </w:tcPr>
          <w:p w14:paraId="4D6901BC" w14:textId="77777777" w:rsidR="00D76C12" w:rsidRPr="008E3803" w:rsidRDefault="00D76C12" w:rsidP="00BE7A5E">
            <w:pPr>
              <w:spacing w:after="0"/>
              <w:rPr>
                <w:lang w:eastAsia="zh-CN"/>
              </w:rPr>
            </w:pPr>
            <w:r w:rsidRPr="008E3803">
              <w:rPr>
                <w:sz w:val="17"/>
                <w:lang w:eastAsia="zh-CN"/>
              </w:rPr>
              <w:t>1−</w:t>
            </w:r>
            <w:r w:rsidRPr="008E3803">
              <w:rPr>
                <w:sz w:val="17"/>
              </w:rPr>
              <w:t>ε</w:t>
            </w:r>
            <w:r w:rsidRPr="008E3803">
              <w:rPr>
                <w:sz w:val="17"/>
                <w:lang w:eastAsia="zh-CN"/>
              </w:rPr>
              <w:t>选当前最优；</w:t>
            </w:r>
            <w:r w:rsidRPr="008E3803">
              <w:rPr>
                <w:sz w:val="17"/>
              </w:rPr>
              <w:t>ε</w:t>
            </w:r>
            <w:r w:rsidRPr="008E3803">
              <w:rPr>
                <w:sz w:val="17"/>
                <w:lang w:eastAsia="zh-CN"/>
              </w:rPr>
              <w:t>随机选臂</w:t>
            </w:r>
          </w:p>
        </w:tc>
        <w:tc>
          <w:tcPr>
            <w:tcW w:w="4762" w:type="dxa"/>
            <w:tcMar>
              <w:top w:w="60" w:type="dxa"/>
              <w:left w:w="80" w:type="dxa"/>
              <w:bottom w:w="60" w:type="dxa"/>
              <w:right w:w="80" w:type="dxa"/>
            </w:tcMar>
            <w:vAlign w:val="center"/>
          </w:tcPr>
          <w:p w14:paraId="50746529" w14:textId="77777777" w:rsidR="00D76C12" w:rsidRPr="008E3803" w:rsidRDefault="00D76C12" w:rsidP="00BE7A5E">
            <w:pPr>
              <w:spacing w:after="0"/>
              <w:rPr>
                <w:lang w:eastAsia="zh-CN"/>
              </w:rPr>
            </w:pPr>
            <w:r w:rsidRPr="008E3803">
              <w:rPr>
                <w:sz w:val="17"/>
                <w:lang w:eastAsia="zh-CN"/>
              </w:rPr>
              <w:t>简单但探索不区分不确定性。</w:t>
            </w:r>
          </w:p>
        </w:tc>
      </w:tr>
      <w:tr w:rsidR="00D76C12" w:rsidRPr="008E3803" w14:paraId="397C7EE2" w14:textId="77777777" w:rsidTr="00BE7A5E">
        <w:trPr>
          <w:cantSplit/>
          <w:jc w:val="center"/>
        </w:trPr>
        <w:tc>
          <w:tcPr>
            <w:tcW w:w="1814" w:type="dxa"/>
            <w:shd w:val="clear" w:color="auto" w:fill="EEF6FA"/>
            <w:tcMar>
              <w:top w:w="60" w:type="dxa"/>
              <w:left w:w="80" w:type="dxa"/>
              <w:bottom w:w="60" w:type="dxa"/>
              <w:right w:w="80" w:type="dxa"/>
            </w:tcMar>
            <w:vAlign w:val="center"/>
          </w:tcPr>
          <w:p w14:paraId="35F16567" w14:textId="77777777" w:rsidR="00D76C12" w:rsidRPr="008E3803" w:rsidRDefault="00D76C12" w:rsidP="00BE7A5E">
            <w:pPr>
              <w:spacing w:after="0"/>
            </w:pPr>
            <w:r w:rsidRPr="008E3803">
              <w:rPr>
                <w:sz w:val="17"/>
              </w:rPr>
              <w:t>UCB1</w:t>
            </w:r>
          </w:p>
        </w:tc>
        <w:tc>
          <w:tcPr>
            <w:tcW w:w="4082" w:type="dxa"/>
            <w:tcMar>
              <w:top w:w="60" w:type="dxa"/>
              <w:left w:w="80" w:type="dxa"/>
              <w:bottom w:w="60" w:type="dxa"/>
              <w:right w:w="80" w:type="dxa"/>
            </w:tcMar>
            <w:vAlign w:val="center"/>
          </w:tcPr>
          <w:p w14:paraId="08CBF8C3" w14:textId="77777777" w:rsidR="00D76C12" w:rsidRPr="008E3803" w:rsidRDefault="00D76C12" w:rsidP="00BE7A5E">
            <w:pPr>
              <w:spacing w:after="0"/>
            </w:pPr>
            <w:r w:rsidRPr="008E3803">
              <w:rPr>
                <w:sz w:val="17"/>
              </w:rPr>
              <w:t>x̄_i+C√(2ln t/N_i)</w:t>
            </w:r>
          </w:p>
        </w:tc>
        <w:tc>
          <w:tcPr>
            <w:tcW w:w="4762" w:type="dxa"/>
            <w:tcMar>
              <w:top w:w="60" w:type="dxa"/>
              <w:left w:w="80" w:type="dxa"/>
              <w:bottom w:w="60" w:type="dxa"/>
              <w:right w:w="80" w:type="dxa"/>
            </w:tcMar>
            <w:vAlign w:val="center"/>
          </w:tcPr>
          <w:p w14:paraId="14130A3D" w14:textId="77777777" w:rsidR="00D76C12" w:rsidRPr="008E3803" w:rsidRDefault="00D76C12" w:rsidP="00BE7A5E">
            <w:pPr>
              <w:spacing w:after="0"/>
              <w:rPr>
                <w:lang w:eastAsia="zh-CN"/>
              </w:rPr>
            </w:pPr>
            <w:r w:rsidRPr="008E3803">
              <w:rPr>
                <w:sz w:val="17"/>
                <w:lang w:eastAsia="zh-CN"/>
              </w:rPr>
              <w:t>第一项利用，第二项探索；N_i越小，探索奖励越大。</w:t>
            </w:r>
          </w:p>
        </w:tc>
      </w:tr>
    </w:tbl>
    <w:p w14:paraId="781C6AD5" w14:textId="77777777" w:rsidR="00D76C12" w:rsidRPr="008E3803" w:rsidRDefault="00D76C12" w:rsidP="00D76C12">
      <w:pPr>
        <w:spacing w:after="20"/>
        <w:rPr>
          <w:lang w:eastAsia="zh-CN"/>
        </w:rPr>
      </w:pPr>
    </w:p>
    <w:p w14:paraId="753B5933" w14:textId="77777777" w:rsidR="00D76C12" w:rsidRPr="008E3803" w:rsidRDefault="00D76C12" w:rsidP="00D76C12">
      <w:pPr>
        <w:spacing w:before="20" w:after="60"/>
        <w:rPr>
          <w:lang w:eastAsia="zh-CN"/>
        </w:rPr>
      </w:pPr>
      <w:r w:rsidRPr="008E3803">
        <w:rPr>
          <w:b/>
          <w:lang w:eastAsia="zh-CN"/>
        </w:rPr>
        <w:t>【UCB直觉】</w:t>
      </w:r>
      <w:r w:rsidRPr="008E3803">
        <w:rPr>
          <w:lang w:eastAsia="zh-CN"/>
        </w:rPr>
        <w:t>不是盲目随机探索，而是优先选择“平均收益高”或“访问次数少、估计不确定”的动作；C越大越偏探索，C越小越偏利用。</w:t>
      </w:r>
    </w:p>
    <w:p w14:paraId="00D9E20E" w14:textId="77777777" w:rsidR="00D76C12" w:rsidRPr="008E3803" w:rsidRDefault="00D76C12" w:rsidP="00D76C12">
      <w:pPr>
        <w:keepNext/>
        <w:spacing w:before="100" w:after="60"/>
      </w:pPr>
      <w:r w:rsidRPr="008E3803">
        <w:rPr>
          <w:b/>
          <w:sz w:val="22"/>
        </w:rPr>
        <w:t>5. 蒙特卡洛树搜索 MCTS / UCT</w:t>
      </w:r>
    </w:p>
    <w:tbl>
      <w:tblPr>
        <w:tblStyle w:val="aff1"/>
        <w:tblW w:w="0" w:type="auto"/>
        <w:jc w:val="center"/>
        <w:tblLayout w:type="fixed"/>
        <w:tblLook w:val="04A0" w:firstRow="1" w:lastRow="0" w:firstColumn="1" w:lastColumn="0" w:noHBand="0" w:noVBand="1"/>
      </w:tblPr>
      <w:tblGrid>
        <w:gridCol w:w="2381"/>
        <w:gridCol w:w="4649"/>
        <w:gridCol w:w="3628"/>
      </w:tblGrid>
      <w:tr w:rsidR="00D76C12" w:rsidRPr="008E3803" w14:paraId="791DB12D"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41C1F58C" w14:textId="77777777" w:rsidR="00D76C12" w:rsidRPr="008E3803" w:rsidRDefault="00D76C12" w:rsidP="00BE7A5E">
            <w:pPr>
              <w:spacing w:after="0"/>
            </w:pPr>
            <w:r w:rsidRPr="008E3803">
              <w:rPr>
                <w:b/>
                <w:sz w:val="17"/>
              </w:rPr>
              <w:t>步骤</w:t>
            </w:r>
          </w:p>
        </w:tc>
        <w:tc>
          <w:tcPr>
            <w:tcW w:w="4649" w:type="dxa"/>
            <w:shd w:val="clear" w:color="auto" w:fill="D9EAF2"/>
            <w:tcMar>
              <w:top w:w="60" w:type="dxa"/>
              <w:left w:w="80" w:type="dxa"/>
              <w:bottom w:w="60" w:type="dxa"/>
              <w:right w:w="80" w:type="dxa"/>
            </w:tcMar>
            <w:vAlign w:val="center"/>
          </w:tcPr>
          <w:p w14:paraId="48F5DA1F" w14:textId="77777777" w:rsidR="00D76C12" w:rsidRPr="008E3803" w:rsidRDefault="00D76C12" w:rsidP="00BE7A5E">
            <w:pPr>
              <w:spacing w:after="0"/>
            </w:pPr>
            <w:r w:rsidRPr="008E3803">
              <w:rPr>
                <w:b/>
                <w:sz w:val="17"/>
              </w:rPr>
              <w:t>操作</w:t>
            </w:r>
          </w:p>
        </w:tc>
        <w:tc>
          <w:tcPr>
            <w:tcW w:w="3628" w:type="dxa"/>
            <w:shd w:val="clear" w:color="auto" w:fill="D9EAF2"/>
            <w:tcMar>
              <w:top w:w="60" w:type="dxa"/>
              <w:left w:w="80" w:type="dxa"/>
              <w:bottom w:w="60" w:type="dxa"/>
              <w:right w:w="80" w:type="dxa"/>
            </w:tcMar>
            <w:vAlign w:val="center"/>
          </w:tcPr>
          <w:p w14:paraId="1ABDA989" w14:textId="77777777" w:rsidR="00D76C12" w:rsidRPr="008E3803" w:rsidRDefault="00D76C12" w:rsidP="00BE7A5E">
            <w:pPr>
              <w:spacing w:after="0"/>
            </w:pPr>
            <w:r w:rsidRPr="008E3803">
              <w:rPr>
                <w:b/>
                <w:sz w:val="17"/>
              </w:rPr>
              <w:t>常见策略</w:t>
            </w:r>
          </w:p>
        </w:tc>
      </w:tr>
      <w:tr w:rsidR="00D76C12" w:rsidRPr="008E3803" w14:paraId="565BB39A" w14:textId="77777777" w:rsidTr="00BE7A5E">
        <w:trPr>
          <w:cantSplit/>
          <w:jc w:val="center"/>
        </w:trPr>
        <w:tc>
          <w:tcPr>
            <w:tcW w:w="2381" w:type="dxa"/>
            <w:shd w:val="clear" w:color="auto" w:fill="EEF6FA"/>
            <w:tcMar>
              <w:top w:w="60" w:type="dxa"/>
              <w:left w:w="80" w:type="dxa"/>
              <w:bottom w:w="60" w:type="dxa"/>
              <w:right w:w="80" w:type="dxa"/>
            </w:tcMar>
            <w:vAlign w:val="center"/>
          </w:tcPr>
          <w:p w14:paraId="03230556" w14:textId="77777777" w:rsidR="00D76C12" w:rsidRPr="008E3803" w:rsidRDefault="00D76C12" w:rsidP="00BE7A5E">
            <w:pPr>
              <w:spacing w:after="0"/>
            </w:pPr>
            <w:r w:rsidRPr="008E3803">
              <w:rPr>
                <w:sz w:val="17"/>
              </w:rPr>
              <w:t>1. 选择 Selection</w:t>
            </w:r>
          </w:p>
        </w:tc>
        <w:tc>
          <w:tcPr>
            <w:tcW w:w="4649" w:type="dxa"/>
            <w:tcMar>
              <w:top w:w="60" w:type="dxa"/>
              <w:left w:w="80" w:type="dxa"/>
              <w:bottom w:w="60" w:type="dxa"/>
              <w:right w:w="80" w:type="dxa"/>
            </w:tcMar>
            <w:vAlign w:val="center"/>
          </w:tcPr>
          <w:p w14:paraId="71905CA0" w14:textId="77777777" w:rsidR="00D76C12" w:rsidRPr="008E3803" w:rsidRDefault="00D76C12" w:rsidP="00BE7A5E">
            <w:pPr>
              <w:spacing w:after="0"/>
              <w:rPr>
                <w:lang w:eastAsia="zh-CN"/>
              </w:rPr>
            </w:pPr>
            <w:r w:rsidRPr="008E3803">
              <w:rPr>
                <w:sz w:val="17"/>
                <w:lang w:eastAsia="zh-CN"/>
              </w:rPr>
              <w:t>从根沿树向下，直到未完全扩展结点/叶子</w:t>
            </w:r>
          </w:p>
        </w:tc>
        <w:tc>
          <w:tcPr>
            <w:tcW w:w="3628" w:type="dxa"/>
            <w:tcMar>
              <w:top w:w="60" w:type="dxa"/>
              <w:left w:w="80" w:type="dxa"/>
              <w:bottom w:w="60" w:type="dxa"/>
              <w:right w:w="80" w:type="dxa"/>
            </w:tcMar>
            <w:vAlign w:val="center"/>
          </w:tcPr>
          <w:p w14:paraId="4A3E62A8" w14:textId="77777777" w:rsidR="00D76C12" w:rsidRPr="008E3803" w:rsidRDefault="00D76C12" w:rsidP="00BE7A5E">
            <w:pPr>
              <w:spacing w:after="0"/>
              <w:rPr>
                <w:lang w:eastAsia="zh-CN"/>
              </w:rPr>
            </w:pPr>
            <w:r w:rsidRPr="008E3803">
              <w:rPr>
                <w:sz w:val="17"/>
                <w:lang w:eastAsia="zh-CN"/>
              </w:rPr>
              <w:t>用UCB/UCT选择子结点。</w:t>
            </w:r>
          </w:p>
        </w:tc>
      </w:tr>
      <w:tr w:rsidR="00D76C12" w:rsidRPr="008E3803" w14:paraId="6B4EB001" w14:textId="77777777" w:rsidTr="00BE7A5E">
        <w:trPr>
          <w:cantSplit/>
          <w:jc w:val="center"/>
        </w:trPr>
        <w:tc>
          <w:tcPr>
            <w:tcW w:w="2381" w:type="dxa"/>
            <w:shd w:val="clear" w:color="auto" w:fill="EEF6FA"/>
            <w:tcMar>
              <w:top w:w="60" w:type="dxa"/>
              <w:left w:w="80" w:type="dxa"/>
              <w:bottom w:w="60" w:type="dxa"/>
              <w:right w:w="80" w:type="dxa"/>
            </w:tcMar>
            <w:vAlign w:val="center"/>
          </w:tcPr>
          <w:p w14:paraId="1705FC5B" w14:textId="77777777" w:rsidR="00D76C12" w:rsidRPr="008E3803" w:rsidRDefault="00D76C12" w:rsidP="00BE7A5E">
            <w:pPr>
              <w:spacing w:after="0"/>
            </w:pPr>
            <w:r w:rsidRPr="008E3803">
              <w:rPr>
                <w:sz w:val="17"/>
              </w:rPr>
              <w:t>2. 扩展 Expansion</w:t>
            </w:r>
          </w:p>
        </w:tc>
        <w:tc>
          <w:tcPr>
            <w:tcW w:w="4649" w:type="dxa"/>
            <w:tcMar>
              <w:top w:w="60" w:type="dxa"/>
              <w:left w:w="80" w:type="dxa"/>
              <w:bottom w:w="60" w:type="dxa"/>
              <w:right w:w="80" w:type="dxa"/>
            </w:tcMar>
            <w:vAlign w:val="center"/>
          </w:tcPr>
          <w:p w14:paraId="5BAEE7A1" w14:textId="77777777" w:rsidR="00D76C12" w:rsidRPr="008E3803" w:rsidRDefault="00D76C12" w:rsidP="00BE7A5E">
            <w:pPr>
              <w:spacing w:after="0"/>
              <w:rPr>
                <w:lang w:eastAsia="zh-CN"/>
              </w:rPr>
            </w:pPr>
            <w:r w:rsidRPr="008E3803">
              <w:rPr>
                <w:sz w:val="17"/>
                <w:lang w:eastAsia="zh-CN"/>
              </w:rPr>
              <w:t>若非终局，新增一个未探索子结点</w:t>
            </w:r>
          </w:p>
        </w:tc>
        <w:tc>
          <w:tcPr>
            <w:tcW w:w="3628" w:type="dxa"/>
            <w:tcMar>
              <w:top w:w="60" w:type="dxa"/>
              <w:left w:w="80" w:type="dxa"/>
              <w:bottom w:w="60" w:type="dxa"/>
              <w:right w:w="80" w:type="dxa"/>
            </w:tcMar>
            <w:vAlign w:val="center"/>
          </w:tcPr>
          <w:p w14:paraId="5FF8EAA5" w14:textId="77777777" w:rsidR="00D76C12" w:rsidRPr="008E3803" w:rsidRDefault="00D76C12" w:rsidP="00BE7A5E">
            <w:pPr>
              <w:spacing w:after="0"/>
              <w:rPr>
                <w:lang w:eastAsia="zh-CN"/>
              </w:rPr>
            </w:pPr>
            <w:r w:rsidRPr="008E3803">
              <w:rPr>
                <w:sz w:val="17"/>
                <w:lang w:eastAsia="zh-CN"/>
              </w:rPr>
              <w:t>未访问动作可视作UCB=+∞。</w:t>
            </w:r>
          </w:p>
        </w:tc>
      </w:tr>
      <w:tr w:rsidR="00D76C12" w:rsidRPr="008E3803" w14:paraId="46A68221" w14:textId="77777777" w:rsidTr="00BE7A5E">
        <w:trPr>
          <w:cantSplit/>
          <w:jc w:val="center"/>
        </w:trPr>
        <w:tc>
          <w:tcPr>
            <w:tcW w:w="2381" w:type="dxa"/>
            <w:shd w:val="clear" w:color="auto" w:fill="EEF6FA"/>
            <w:tcMar>
              <w:top w:w="60" w:type="dxa"/>
              <w:left w:w="80" w:type="dxa"/>
              <w:bottom w:w="60" w:type="dxa"/>
              <w:right w:w="80" w:type="dxa"/>
            </w:tcMar>
            <w:vAlign w:val="center"/>
          </w:tcPr>
          <w:p w14:paraId="44C2FE10" w14:textId="77777777" w:rsidR="00D76C12" w:rsidRPr="008E3803" w:rsidRDefault="00D76C12" w:rsidP="00BE7A5E">
            <w:pPr>
              <w:spacing w:after="0"/>
            </w:pPr>
            <w:r w:rsidRPr="008E3803">
              <w:rPr>
                <w:sz w:val="17"/>
              </w:rPr>
              <w:t>3. 模拟 Simulation</w:t>
            </w:r>
          </w:p>
        </w:tc>
        <w:tc>
          <w:tcPr>
            <w:tcW w:w="4649" w:type="dxa"/>
            <w:tcMar>
              <w:top w:w="60" w:type="dxa"/>
              <w:left w:w="80" w:type="dxa"/>
              <w:bottom w:w="60" w:type="dxa"/>
              <w:right w:w="80" w:type="dxa"/>
            </w:tcMar>
            <w:vAlign w:val="center"/>
          </w:tcPr>
          <w:p w14:paraId="079994A4" w14:textId="77777777" w:rsidR="00D76C12" w:rsidRPr="008E3803" w:rsidRDefault="00D76C12" w:rsidP="00BE7A5E">
            <w:pPr>
              <w:spacing w:after="0"/>
              <w:rPr>
                <w:lang w:eastAsia="zh-CN"/>
              </w:rPr>
            </w:pPr>
            <w:r w:rsidRPr="008E3803">
              <w:rPr>
                <w:sz w:val="17"/>
                <w:lang w:eastAsia="zh-CN"/>
              </w:rPr>
              <w:t>从新结点快速运行到终局</w:t>
            </w:r>
          </w:p>
        </w:tc>
        <w:tc>
          <w:tcPr>
            <w:tcW w:w="3628" w:type="dxa"/>
            <w:tcMar>
              <w:top w:w="60" w:type="dxa"/>
              <w:left w:w="80" w:type="dxa"/>
              <w:bottom w:w="60" w:type="dxa"/>
              <w:right w:w="80" w:type="dxa"/>
            </w:tcMar>
            <w:vAlign w:val="center"/>
          </w:tcPr>
          <w:p w14:paraId="29E80F7A" w14:textId="77777777" w:rsidR="00D76C12" w:rsidRPr="008E3803" w:rsidRDefault="00D76C12" w:rsidP="00BE7A5E">
            <w:pPr>
              <w:spacing w:after="0"/>
              <w:rPr>
                <w:lang w:eastAsia="zh-CN"/>
              </w:rPr>
            </w:pPr>
            <w:r w:rsidRPr="008E3803">
              <w:rPr>
                <w:sz w:val="17"/>
                <w:lang w:eastAsia="zh-CN"/>
              </w:rPr>
              <w:t>常用随机或轻量启发式策略。</w:t>
            </w:r>
          </w:p>
        </w:tc>
      </w:tr>
      <w:tr w:rsidR="00D76C12" w:rsidRPr="008E3803" w14:paraId="5264C464" w14:textId="77777777" w:rsidTr="00BE7A5E">
        <w:trPr>
          <w:cantSplit/>
          <w:jc w:val="center"/>
        </w:trPr>
        <w:tc>
          <w:tcPr>
            <w:tcW w:w="2381" w:type="dxa"/>
            <w:shd w:val="clear" w:color="auto" w:fill="EEF6FA"/>
            <w:tcMar>
              <w:top w:w="60" w:type="dxa"/>
              <w:left w:w="80" w:type="dxa"/>
              <w:bottom w:w="60" w:type="dxa"/>
              <w:right w:w="80" w:type="dxa"/>
            </w:tcMar>
            <w:vAlign w:val="center"/>
          </w:tcPr>
          <w:p w14:paraId="7CDAF869" w14:textId="77777777" w:rsidR="00D76C12" w:rsidRPr="008E3803" w:rsidRDefault="00D76C12" w:rsidP="00BE7A5E">
            <w:pPr>
              <w:spacing w:after="0"/>
            </w:pPr>
            <w:r w:rsidRPr="008E3803">
              <w:rPr>
                <w:sz w:val="17"/>
              </w:rPr>
              <w:t>4. 反向传播 Backprop</w:t>
            </w:r>
          </w:p>
        </w:tc>
        <w:tc>
          <w:tcPr>
            <w:tcW w:w="4649" w:type="dxa"/>
            <w:tcMar>
              <w:top w:w="60" w:type="dxa"/>
              <w:left w:w="80" w:type="dxa"/>
              <w:bottom w:w="60" w:type="dxa"/>
              <w:right w:w="80" w:type="dxa"/>
            </w:tcMar>
            <w:vAlign w:val="center"/>
          </w:tcPr>
          <w:p w14:paraId="7778DED5" w14:textId="77777777" w:rsidR="00D76C12" w:rsidRPr="008E3803" w:rsidRDefault="00D76C12" w:rsidP="00BE7A5E">
            <w:pPr>
              <w:spacing w:after="0"/>
              <w:rPr>
                <w:lang w:eastAsia="zh-CN"/>
              </w:rPr>
            </w:pPr>
            <w:r w:rsidRPr="008E3803">
              <w:rPr>
                <w:sz w:val="17"/>
                <w:lang w:eastAsia="zh-CN"/>
              </w:rPr>
              <w:t>沿路径更新访问次数和累计/平均收益</w:t>
            </w:r>
          </w:p>
        </w:tc>
        <w:tc>
          <w:tcPr>
            <w:tcW w:w="3628" w:type="dxa"/>
            <w:tcMar>
              <w:top w:w="60" w:type="dxa"/>
              <w:left w:w="80" w:type="dxa"/>
              <w:bottom w:w="60" w:type="dxa"/>
              <w:right w:w="80" w:type="dxa"/>
            </w:tcMar>
            <w:vAlign w:val="center"/>
          </w:tcPr>
          <w:p w14:paraId="730999F8" w14:textId="77777777" w:rsidR="00D76C12" w:rsidRPr="008E3803" w:rsidRDefault="00D76C12" w:rsidP="00BE7A5E">
            <w:pPr>
              <w:spacing w:after="0"/>
              <w:rPr>
                <w:lang w:eastAsia="zh-CN"/>
              </w:rPr>
            </w:pPr>
            <w:r w:rsidRPr="008E3803">
              <w:rPr>
                <w:sz w:val="17"/>
                <w:lang w:eastAsia="zh-CN"/>
              </w:rPr>
              <w:t>对抗任务中MAX/MIN层符号需统一处理。</w:t>
            </w:r>
          </w:p>
        </w:tc>
      </w:tr>
    </w:tbl>
    <w:p w14:paraId="7ECF0F8F" w14:textId="77777777" w:rsidR="00D76C12" w:rsidRPr="008E3803" w:rsidRDefault="00D76C12" w:rsidP="00D76C12">
      <w:pPr>
        <w:spacing w:after="20"/>
        <w:rPr>
          <w:lang w:eastAsia="zh-CN"/>
        </w:rPr>
      </w:pPr>
    </w:p>
    <w:p w14:paraId="6894DBFB" w14:textId="77777777" w:rsidR="00D76C12" w:rsidRPr="008E3803" w:rsidRDefault="00D76C12" w:rsidP="00D76C12">
      <w:pPr>
        <w:spacing w:before="20" w:after="60"/>
      </w:pPr>
      <w:r w:rsidRPr="008E3803">
        <w:rPr>
          <w:b/>
        </w:rPr>
        <w:t>【UCT选择公式】</w:t>
      </w:r>
      <w:r w:rsidRPr="008E3803">
        <w:t>child=argmax_i[Q_i/N_i+C√(2ln N_parent/N_i)]。Q_i/N_i是平均收益，第二项鼓励探索访问少的子结点。</w:t>
      </w:r>
    </w:p>
    <w:p w14:paraId="31C80FEA" w14:textId="77777777" w:rsidR="00D76C12" w:rsidRPr="008E3803" w:rsidRDefault="00D76C12" w:rsidP="00D76C12">
      <w:pPr>
        <w:spacing w:before="20" w:after="60"/>
        <w:rPr>
          <w:lang w:eastAsia="zh-CN"/>
        </w:rPr>
      </w:pPr>
      <w:r w:rsidRPr="008E3803">
        <w:rPr>
          <w:b/>
          <w:lang w:eastAsia="zh-CN"/>
        </w:rPr>
        <w:t>【MCTS适用性】</w:t>
      </w:r>
      <w:r w:rsidRPr="008E3803">
        <w:rPr>
          <w:lang w:eastAsia="zh-CN"/>
        </w:rPr>
        <w:t>当搜索树巨大、无法完全展开时，通过反复采样把计算资源集中到更有希望的分支，得到近似最优解；模拟次数越多，估值通常越稳定。</w:t>
      </w:r>
    </w:p>
    <w:p w14:paraId="631754C7" w14:textId="77777777" w:rsidR="00D76C12" w:rsidRPr="008E3803" w:rsidRDefault="00D76C12" w:rsidP="00D76C12">
      <w:pPr>
        <w:keepNext/>
        <w:spacing w:before="100" w:after="60"/>
        <w:rPr>
          <w:lang w:eastAsia="zh-CN"/>
        </w:rPr>
      </w:pPr>
      <w:r w:rsidRPr="008E3803">
        <w:rPr>
          <w:b/>
          <w:sz w:val="22"/>
          <w:lang w:eastAsia="zh-CN"/>
        </w:rPr>
        <w:t>6. 第3章高频简答题与答题模板</w:t>
      </w:r>
    </w:p>
    <w:p w14:paraId="111C4F28" w14:textId="77777777" w:rsidR="00D76C12" w:rsidRPr="008E3803" w:rsidRDefault="00D76C12" w:rsidP="00D76C12">
      <w:pPr>
        <w:keepNext/>
        <w:spacing w:before="40" w:after="20"/>
        <w:rPr>
          <w:lang w:eastAsia="zh-CN"/>
        </w:rPr>
      </w:pPr>
      <w:r w:rsidRPr="008E3803">
        <w:rPr>
          <w:b/>
          <w:lang w:eastAsia="zh-CN"/>
        </w:rPr>
        <w:t>1. 搜索问题由哪些要素构成？</w:t>
      </w:r>
    </w:p>
    <w:p w14:paraId="0615647D" w14:textId="77777777" w:rsidR="00D76C12" w:rsidRPr="008E3803" w:rsidRDefault="00D76C12" w:rsidP="00D76C12">
      <w:pPr>
        <w:pBdr>
          <w:bottom w:val="single" w:sz="6" w:space="3" w:color="888888"/>
        </w:pBdr>
        <w:spacing w:after="80" w:line="269" w:lineRule="auto"/>
        <w:rPr>
          <w:lang w:eastAsia="zh-CN"/>
        </w:rPr>
      </w:pPr>
      <w:r w:rsidRPr="008E3803">
        <w:rPr>
          <w:lang w:eastAsia="zh-CN"/>
        </w:rPr>
        <w:t>状态描述当前情形；动作是可执行操作；状态转移给出动作后的新状态；路径记录状态序列并对应代价；目标测试判断是否完成任务。算法通过不断扩展frontier结点构建搜索树。</w:t>
      </w:r>
    </w:p>
    <w:p w14:paraId="7DBCB04D" w14:textId="77777777" w:rsidR="00D76C12" w:rsidRPr="008E3803" w:rsidRDefault="00D76C12" w:rsidP="00D76C12">
      <w:pPr>
        <w:keepNext/>
        <w:spacing w:before="40" w:after="20"/>
        <w:rPr>
          <w:lang w:eastAsia="zh-CN"/>
        </w:rPr>
      </w:pPr>
      <w:r w:rsidRPr="008E3803">
        <w:rPr>
          <w:b/>
          <w:lang w:eastAsia="zh-CN"/>
        </w:rPr>
        <w:t>2. 贪婪最佳优先为什么不保证最优？</w:t>
      </w:r>
    </w:p>
    <w:p w14:paraId="4AC47036" w14:textId="77777777" w:rsidR="00D76C12" w:rsidRPr="008E3803" w:rsidRDefault="00D76C12" w:rsidP="00D76C12">
      <w:pPr>
        <w:pBdr>
          <w:bottom w:val="single" w:sz="6" w:space="3" w:color="888888"/>
        </w:pBdr>
        <w:spacing w:after="80" w:line="269" w:lineRule="auto"/>
        <w:rPr>
          <w:lang w:eastAsia="zh-CN"/>
        </w:rPr>
      </w:pPr>
      <w:r w:rsidRPr="008E3803">
        <w:rPr>
          <w:lang w:eastAsia="zh-CN"/>
        </w:rPr>
        <w:t>它只按h(n)选择看起来离目标最近的结点，不考虑从起点到当前结点已经支付的g(n)。某结点即使h很小，也可能已经绕了很远，因此第一个找到的目标路径不一定最短。</w:t>
      </w:r>
    </w:p>
    <w:p w14:paraId="6D11935E" w14:textId="77777777" w:rsidR="00D76C12" w:rsidRPr="008E3803" w:rsidRDefault="00D76C12" w:rsidP="00D76C12">
      <w:pPr>
        <w:keepNext/>
        <w:spacing w:before="40" w:after="20"/>
        <w:rPr>
          <w:lang w:eastAsia="zh-CN"/>
        </w:rPr>
      </w:pPr>
      <w:r w:rsidRPr="008E3803">
        <w:rPr>
          <w:b/>
          <w:lang w:eastAsia="zh-CN"/>
        </w:rPr>
        <w:t>3. A*中g、h、f分别表示什么？</w:t>
      </w:r>
    </w:p>
    <w:p w14:paraId="564F6F7D" w14:textId="77777777" w:rsidR="00D76C12" w:rsidRPr="008E3803" w:rsidRDefault="00D76C12" w:rsidP="00D76C12">
      <w:pPr>
        <w:pBdr>
          <w:bottom w:val="single" w:sz="6" w:space="3" w:color="888888"/>
        </w:pBdr>
        <w:spacing w:after="80" w:line="269" w:lineRule="auto"/>
        <w:rPr>
          <w:lang w:eastAsia="zh-CN"/>
        </w:rPr>
      </w:pPr>
      <w:r w:rsidRPr="008E3803">
        <w:rPr>
          <w:lang w:eastAsia="zh-CN"/>
        </w:rPr>
        <w:t>g(n)是起点到n的实际累计代价，h(n)是n到目标的估计最小代价，f(n)=g(n)+h(n)估计经过n到达目标的总代价，A*每次扩展f最小的边缘结点。</w:t>
      </w:r>
    </w:p>
    <w:p w14:paraId="4074EF71" w14:textId="77777777" w:rsidR="00D76C12" w:rsidRPr="008E3803" w:rsidRDefault="00D76C12" w:rsidP="00D76C12">
      <w:pPr>
        <w:keepNext/>
        <w:spacing w:before="40" w:after="20"/>
        <w:rPr>
          <w:lang w:eastAsia="zh-CN"/>
        </w:rPr>
      </w:pPr>
      <w:r w:rsidRPr="008E3803">
        <w:rPr>
          <w:b/>
          <w:lang w:eastAsia="zh-CN"/>
        </w:rPr>
        <w:t>4. 可容性与一致性有什么区别？</w:t>
      </w:r>
    </w:p>
    <w:p w14:paraId="6112A481" w14:textId="77777777" w:rsidR="00D76C12" w:rsidRPr="008E3803" w:rsidRDefault="00D76C12" w:rsidP="00D76C12">
      <w:pPr>
        <w:pBdr>
          <w:bottom w:val="single" w:sz="6" w:space="3" w:color="888888"/>
        </w:pBdr>
        <w:spacing w:after="80" w:line="269" w:lineRule="auto"/>
        <w:rPr>
          <w:lang w:eastAsia="zh-CN"/>
        </w:rPr>
      </w:pPr>
      <w:r w:rsidRPr="008E3803">
        <w:rPr>
          <w:lang w:eastAsia="zh-CN"/>
        </w:rPr>
        <w:t>可容性只要求h不高估到目标的真实代价；一致性还要求任意一步满足h(n)≤c+h(n′)，相当于三角不等式。一致性更强并蕴含可容性。</w:t>
      </w:r>
    </w:p>
    <w:p w14:paraId="233DDCA1" w14:textId="77777777" w:rsidR="00D76C12" w:rsidRPr="008E3803" w:rsidRDefault="00D76C12" w:rsidP="00D76C12">
      <w:pPr>
        <w:keepNext/>
        <w:spacing w:before="40" w:after="20"/>
        <w:rPr>
          <w:lang w:eastAsia="zh-CN"/>
        </w:rPr>
      </w:pPr>
      <w:r w:rsidRPr="008E3803">
        <w:rPr>
          <w:b/>
          <w:lang w:eastAsia="zh-CN"/>
        </w:rPr>
        <w:t>5. Minimax的基本假设是什么？</w:t>
      </w:r>
    </w:p>
    <w:p w14:paraId="1745D852" w14:textId="77777777" w:rsidR="00D76C12" w:rsidRPr="008E3803" w:rsidRDefault="00D76C12" w:rsidP="00D76C12">
      <w:pPr>
        <w:pBdr>
          <w:bottom w:val="single" w:sz="6" w:space="3" w:color="888888"/>
        </w:pBdr>
        <w:spacing w:after="80" w:line="269" w:lineRule="auto"/>
        <w:rPr>
          <w:lang w:eastAsia="zh-CN"/>
        </w:rPr>
      </w:pPr>
      <w:r w:rsidRPr="008E3803">
        <w:rPr>
          <w:lang w:eastAsia="zh-CN"/>
        </w:rPr>
        <w:t>双方轮流行动、目标相反且都理性地采取最优策略。MAX最大化效用，MIN最小化效用，算法从终局效用向上回传。</w:t>
      </w:r>
    </w:p>
    <w:p w14:paraId="6D886E5E" w14:textId="77777777" w:rsidR="00D76C12" w:rsidRPr="008E3803" w:rsidRDefault="00D76C12" w:rsidP="00D76C12">
      <w:pPr>
        <w:keepNext/>
        <w:spacing w:before="40" w:after="20"/>
        <w:rPr>
          <w:lang w:eastAsia="zh-CN"/>
        </w:rPr>
      </w:pPr>
      <w:r w:rsidRPr="008E3803">
        <w:rPr>
          <w:b/>
          <w:lang w:eastAsia="zh-CN"/>
        </w:rPr>
        <w:t xml:space="preserve">6. </w:t>
      </w:r>
      <w:r w:rsidRPr="008E3803">
        <w:rPr>
          <w:b/>
        </w:rPr>
        <w:t>α</w:t>
      </w:r>
      <w:r w:rsidRPr="008E3803">
        <w:rPr>
          <w:b/>
          <w:lang w:eastAsia="zh-CN"/>
        </w:rPr>
        <w:t>-</w:t>
      </w:r>
      <w:r w:rsidRPr="008E3803">
        <w:rPr>
          <w:b/>
        </w:rPr>
        <w:t>β</w:t>
      </w:r>
      <w:r w:rsidRPr="008E3803">
        <w:rPr>
          <w:b/>
          <w:lang w:eastAsia="zh-CN"/>
        </w:rPr>
        <w:t>剪枝为何不影响结果？</w:t>
      </w:r>
    </w:p>
    <w:p w14:paraId="25FF0F46" w14:textId="77777777" w:rsidR="00D76C12" w:rsidRPr="008E3803" w:rsidRDefault="00D76C12" w:rsidP="00D76C12">
      <w:pPr>
        <w:pBdr>
          <w:bottom w:val="single" w:sz="6" w:space="3" w:color="888888"/>
        </w:pBdr>
        <w:spacing w:after="80" w:line="269" w:lineRule="auto"/>
        <w:rPr>
          <w:lang w:eastAsia="zh-CN"/>
        </w:rPr>
      </w:pPr>
      <w:r w:rsidRPr="008E3803">
        <w:rPr>
          <w:lang w:eastAsia="zh-CN"/>
        </w:rPr>
        <w:t>被剪掉的分支即使继续搜索，也不可能改变祖先MAX/MIN结点已经拥有的更优上下界，因此不会成为最终选择，只省略无用计算。</w:t>
      </w:r>
    </w:p>
    <w:p w14:paraId="44F9C579" w14:textId="77777777" w:rsidR="00D76C12" w:rsidRPr="008E3803" w:rsidRDefault="00D76C12" w:rsidP="00D76C12">
      <w:pPr>
        <w:keepNext/>
        <w:spacing w:before="40" w:after="20"/>
      </w:pPr>
      <w:r w:rsidRPr="008E3803">
        <w:rPr>
          <w:b/>
        </w:rPr>
        <w:t>7. 什么是探索与利用矛盾？</w:t>
      </w:r>
    </w:p>
    <w:p w14:paraId="3D199304" w14:textId="77777777" w:rsidR="00D76C12" w:rsidRPr="008E3803" w:rsidRDefault="00D76C12" w:rsidP="00D76C12">
      <w:pPr>
        <w:pBdr>
          <w:bottom w:val="single" w:sz="6" w:space="3" w:color="888888"/>
        </w:pBdr>
        <w:spacing w:after="80" w:line="269" w:lineRule="auto"/>
        <w:rPr>
          <w:lang w:eastAsia="zh-CN"/>
        </w:rPr>
      </w:pPr>
      <w:r w:rsidRPr="008E3803">
        <w:rPr>
          <w:lang w:eastAsia="zh-CN"/>
        </w:rPr>
        <w:t>利用是选择当前估计收益最高的动作，探索是尝试不确定或访问较少的动作以改进估计。只利用可能陷入早期误判，只探索又会浪费收益，需要平衡。</w:t>
      </w:r>
    </w:p>
    <w:p w14:paraId="1929D50D" w14:textId="77777777" w:rsidR="00D76C12" w:rsidRPr="008E3803" w:rsidRDefault="00D76C12" w:rsidP="00D76C12">
      <w:pPr>
        <w:keepNext/>
        <w:spacing w:before="40" w:after="20"/>
        <w:rPr>
          <w:lang w:eastAsia="zh-CN"/>
        </w:rPr>
      </w:pPr>
      <w:r w:rsidRPr="008E3803">
        <w:rPr>
          <w:b/>
          <w:lang w:eastAsia="zh-CN"/>
        </w:rPr>
        <w:t xml:space="preserve">8. </w:t>
      </w:r>
      <w:r w:rsidRPr="008E3803">
        <w:rPr>
          <w:b/>
        </w:rPr>
        <w:t>ε</w:t>
      </w:r>
      <w:r w:rsidRPr="008E3803">
        <w:rPr>
          <w:b/>
          <w:lang w:eastAsia="zh-CN"/>
        </w:rPr>
        <w:t>-贪心与UCB1的区别？</w:t>
      </w:r>
    </w:p>
    <w:p w14:paraId="74DF09F8" w14:textId="77777777" w:rsidR="00D76C12" w:rsidRPr="008E3803" w:rsidRDefault="00D76C12" w:rsidP="00D76C12">
      <w:pPr>
        <w:pBdr>
          <w:bottom w:val="single" w:sz="6" w:space="3" w:color="888888"/>
        </w:pBdr>
        <w:spacing w:after="80" w:line="269" w:lineRule="auto"/>
        <w:rPr>
          <w:lang w:eastAsia="zh-CN"/>
        </w:rPr>
      </w:pPr>
      <w:r w:rsidRPr="008E3803">
        <w:t>ε</w:t>
      </w:r>
      <w:r w:rsidRPr="008E3803">
        <w:rPr>
          <w:lang w:eastAsia="zh-CN"/>
        </w:rPr>
        <w:t>-贪心以固定概率随机探索，不区分动作的不确定性；UCB1显式使用访问次数构造置信上界，优先探索均值高或样本少的动作，探索更有针对性。</w:t>
      </w:r>
    </w:p>
    <w:p w14:paraId="2B8E5C6A" w14:textId="77777777" w:rsidR="00D76C12" w:rsidRPr="008E3803" w:rsidRDefault="00D76C12" w:rsidP="00D76C12">
      <w:pPr>
        <w:keepNext/>
        <w:spacing w:before="40" w:after="20"/>
        <w:rPr>
          <w:lang w:eastAsia="zh-CN"/>
        </w:rPr>
      </w:pPr>
      <w:r w:rsidRPr="008E3803">
        <w:rPr>
          <w:b/>
          <w:lang w:eastAsia="zh-CN"/>
        </w:rPr>
        <w:lastRenderedPageBreak/>
        <w:t>9. 简述MCTS四步。</w:t>
      </w:r>
    </w:p>
    <w:p w14:paraId="0F7C28F3" w14:textId="77777777" w:rsidR="00D76C12" w:rsidRPr="008E3803" w:rsidRDefault="00D76C12" w:rsidP="00D76C12">
      <w:pPr>
        <w:pBdr>
          <w:bottom w:val="single" w:sz="6" w:space="3" w:color="888888"/>
        </w:pBdr>
        <w:spacing w:after="80" w:line="269" w:lineRule="auto"/>
        <w:rPr>
          <w:lang w:eastAsia="zh-CN"/>
        </w:rPr>
      </w:pPr>
      <w:r w:rsidRPr="008E3803">
        <w:rPr>
          <w:lang w:eastAsia="zh-CN"/>
        </w:rPr>
        <w:t>选择：按UCT沿树向下；扩展：新增未访问子结点；模拟：从新结点运行到终局；反向传播：用终局结果更新路径上的访问次数和价值。反复迭代后选访问多或价值高的动作。</w:t>
      </w:r>
    </w:p>
    <w:p w14:paraId="293BAEF9" w14:textId="77777777" w:rsidR="00D76C12" w:rsidRPr="008E3803" w:rsidRDefault="00D76C12" w:rsidP="00D76C12">
      <w:pPr>
        <w:spacing w:before="20" w:after="60"/>
        <w:rPr>
          <w:lang w:eastAsia="zh-CN"/>
        </w:rPr>
      </w:pPr>
      <w:r w:rsidRPr="008E3803">
        <w:rPr>
          <w:b/>
          <w:lang w:eastAsia="zh-CN"/>
        </w:rPr>
        <w:t>【最后把本章串起来】</w:t>
      </w:r>
      <w:r w:rsidRPr="008E3803">
        <w:rPr>
          <w:lang w:eastAsia="zh-CN"/>
        </w:rPr>
        <w:t>一般搜索用评价函数决定“先扩展谁”；A*用启发信息兼顾代价与最优性；对抗搜索用Minimax和</w:t>
      </w:r>
      <w:r w:rsidRPr="008E3803">
        <w:t>α</w:t>
      </w:r>
      <w:r w:rsidRPr="008E3803">
        <w:rPr>
          <w:lang w:eastAsia="zh-CN"/>
        </w:rPr>
        <w:t>-</w:t>
      </w:r>
      <w:r w:rsidRPr="008E3803">
        <w:t>β</w:t>
      </w:r>
      <w:r w:rsidRPr="008E3803">
        <w:rPr>
          <w:lang w:eastAsia="zh-CN"/>
        </w:rPr>
        <w:t>；树过大时用MCTS采样，并用UCB在探索与利用之间平衡。</w:t>
      </w:r>
    </w:p>
    <w:p w14:paraId="6ECBA24A" w14:textId="77777777" w:rsidR="00D76C12" w:rsidRPr="008E3803" w:rsidRDefault="00D76C12" w:rsidP="00D76C12">
      <w:pPr>
        <w:keepNext/>
        <w:spacing w:after="160"/>
        <w:jc w:val="center"/>
        <w:rPr>
          <w:lang w:eastAsia="zh-CN"/>
        </w:rPr>
      </w:pPr>
      <w:r w:rsidRPr="008E3803">
        <w:rPr>
          <w:b/>
          <w:sz w:val="40"/>
          <w:lang w:eastAsia="zh-CN"/>
        </w:rPr>
        <w:t>第4章 机器学习</w:t>
      </w:r>
    </w:p>
    <w:p w14:paraId="151DE8FF" w14:textId="77777777" w:rsidR="00D76C12" w:rsidRPr="008E3803" w:rsidRDefault="00D76C12" w:rsidP="00D76C12">
      <w:pPr>
        <w:keepNext/>
        <w:spacing w:before="100" w:after="60"/>
        <w:rPr>
          <w:lang w:eastAsia="zh-CN"/>
        </w:rPr>
      </w:pPr>
      <w:r w:rsidRPr="008E3803">
        <w:rPr>
          <w:b/>
          <w:sz w:val="22"/>
          <w:lang w:eastAsia="zh-CN"/>
        </w:rPr>
        <w:t>0. 考前必查：核心公式总览</w:t>
      </w:r>
    </w:p>
    <w:tbl>
      <w:tblPr>
        <w:tblStyle w:val="aff1"/>
        <w:tblW w:w="0" w:type="auto"/>
        <w:jc w:val="center"/>
        <w:tblLayout w:type="fixed"/>
        <w:tblLook w:val="04A0" w:firstRow="1" w:lastRow="0" w:firstColumn="1" w:lastColumn="0" w:noHBand="0" w:noVBand="1"/>
      </w:tblPr>
      <w:tblGrid>
        <w:gridCol w:w="1701"/>
        <w:gridCol w:w="4252"/>
        <w:gridCol w:w="4706"/>
      </w:tblGrid>
      <w:tr w:rsidR="00D76C12" w:rsidRPr="008E3803" w14:paraId="5EF77002" w14:textId="77777777" w:rsidTr="00BE7A5E">
        <w:trPr>
          <w:cantSplit/>
          <w:tblHeader/>
          <w:jc w:val="center"/>
        </w:trPr>
        <w:tc>
          <w:tcPr>
            <w:tcW w:w="1701" w:type="dxa"/>
            <w:shd w:val="clear" w:color="auto" w:fill="D9EAF2"/>
            <w:tcMar>
              <w:top w:w="60" w:type="dxa"/>
              <w:left w:w="80" w:type="dxa"/>
              <w:bottom w:w="60" w:type="dxa"/>
              <w:right w:w="80" w:type="dxa"/>
            </w:tcMar>
            <w:vAlign w:val="center"/>
          </w:tcPr>
          <w:p w14:paraId="378038B5" w14:textId="77777777" w:rsidR="00D76C12" w:rsidRPr="008E3803" w:rsidRDefault="00D76C12" w:rsidP="00BE7A5E">
            <w:pPr>
              <w:spacing w:after="0"/>
            </w:pPr>
            <w:r w:rsidRPr="008E3803">
              <w:rPr>
                <w:b/>
                <w:sz w:val="16"/>
              </w:rPr>
              <w:t>模块</w:t>
            </w:r>
          </w:p>
        </w:tc>
        <w:tc>
          <w:tcPr>
            <w:tcW w:w="4252" w:type="dxa"/>
            <w:shd w:val="clear" w:color="auto" w:fill="D9EAF2"/>
            <w:tcMar>
              <w:top w:w="60" w:type="dxa"/>
              <w:left w:w="80" w:type="dxa"/>
              <w:bottom w:w="60" w:type="dxa"/>
              <w:right w:w="80" w:type="dxa"/>
            </w:tcMar>
            <w:vAlign w:val="center"/>
          </w:tcPr>
          <w:p w14:paraId="4D0C48D3" w14:textId="77777777" w:rsidR="00D76C12" w:rsidRPr="008E3803" w:rsidRDefault="00D76C12" w:rsidP="00BE7A5E">
            <w:pPr>
              <w:spacing w:after="0"/>
            </w:pPr>
            <w:r w:rsidRPr="008E3803">
              <w:rPr>
                <w:b/>
                <w:sz w:val="16"/>
              </w:rPr>
              <w:t>公式</w:t>
            </w:r>
          </w:p>
        </w:tc>
        <w:tc>
          <w:tcPr>
            <w:tcW w:w="4706" w:type="dxa"/>
            <w:shd w:val="clear" w:color="auto" w:fill="D9EAF2"/>
            <w:tcMar>
              <w:top w:w="60" w:type="dxa"/>
              <w:left w:w="80" w:type="dxa"/>
              <w:bottom w:w="60" w:type="dxa"/>
              <w:right w:w="80" w:type="dxa"/>
            </w:tcMar>
            <w:vAlign w:val="center"/>
          </w:tcPr>
          <w:p w14:paraId="6B52B505" w14:textId="77777777" w:rsidR="00D76C12" w:rsidRPr="008E3803" w:rsidRDefault="00D76C12" w:rsidP="00BE7A5E">
            <w:pPr>
              <w:spacing w:after="0"/>
            </w:pPr>
            <w:r w:rsidRPr="008E3803">
              <w:rPr>
                <w:b/>
                <w:sz w:val="16"/>
              </w:rPr>
              <w:t>一句话用途</w:t>
            </w:r>
          </w:p>
        </w:tc>
      </w:tr>
      <w:tr w:rsidR="00D76C12" w:rsidRPr="008E3803" w14:paraId="77CEAE04" w14:textId="77777777" w:rsidTr="00BE7A5E">
        <w:trPr>
          <w:cantSplit/>
          <w:jc w:val="center"/>
        </w:trPr>
        <w:tc>
          <w:tcPr>
            <w:tcW w:w="1701" w:type="dxa"/>
            <w:shd w:val="clear" w:color="auto" w:fill="EEF6FA"/>
            <w:tcMar>
              <w:top w:w="60" w:type="dxa"/>
              <w:left w:w="80" w:type="dxa"/>
              <w:bottom w:w="60" w:type="dxa"/>
              <w:right w:w="80" w:type="dxa"/>
            </w:tcMar>
            <w:vAlign w:val="center"/>
          </w:tcPr>
          <w:p w14:paraId="5590EBD8" w14:textId="77777777" w:rsidR="00D76C12" w:rsidRPr="008E3803" w:rsidRDefault="00D76C12" w:rsidP="00BE7A5E">
            <w:pPr>
              <w:spacing w:after="0"/>
            </w:pPr>
            <w:r w:rsidRPr="008E3803">
              <w:rPr>
                <w:sz w:val="16"/>
              </w:rPr>
              <w:t>经验风险</w:t>
            </w:r>
          </w:p>
        </w:tc>
        <w:tc>
          <w:tcPr>
            <w:tcW w:w="4252" w:type="dxa"/>
            <w:tcMar>
              <w:top w:w="60" w:type="dxa"/>
              <w:left w:w="80" w:type="dxa"/>
              <w:bottom w:w="60" w:type="dxa"/>
              <w:right w:w="80" w:type="dxa"/>
            </w:tcMar>
            <w:vAlign w:val="center"/>
          </w:tcPr>
          <w:p w14:paraId="33B4A59F" w14:textId="77777777" w:rsidR="00D76C12" w:rsidRPr="008E3803" w:rsidRDefault="00D76C12" w:rsidP="00BE7A5E">
            <w:pPr>
              <w:spacing w:after="0"/>
            </w:pPr>
            <w:r w:rsidRPr="008E3803">
              <w:rPr>
                <w:sz w:val="16"/>
              </w:rPr>
              <w:t>R_emp(f)=1/n∑ᵢLoss(yᵢ,f(xᵢ))</w:t>
            </w:r>
          </w:p>
        </w:tc>
        <w:tc>
          <w:tcPr>
            <w:tcW w:w="4706" w:type="dxa"/>
            <w:tcMar>
              <w:top w:w="60" w:type="dxa"/>
              <w:left w:w="80" w:type="dxa"/>
              <w:bottom w:w="60" w:type="dxa"/>
              <w:right w:w="80" w:type="dxa"/>
            </w:tcMar>
            <w:vAlign w:val="center"/>
          </w:tcPr>
          <w:p w14:paraId="34428AAC" w14:textId="77777777" w:rsidR="00D76C12" w:rsidRPr="008E3803" w:rsidRDefault="00D76C12" w:rsidP="00BE7A5E">
            <w:pPr>
              <w:spacing w:after="0"/>
            </w:pPr>
            <w:r w:rsidRPr="008E3803">
              <w:rPr>
                <w:sz w:val="16"/>
              </w:rPr>
              <w:t>训练集平均损失。</w:t>
            </w:r>
          </w:p>
        </w:tc>
      </w:tr>
      <w:tr w:rsidR="00D76C12" w:rsidRPr="008E3803" w14:paraId="4632C681" w14:textId="77777777" w:rsidTr="00BE7A5E">
        <w:trPr>
          <w:cantSplit/>
          <w:jc w:val="center"/>
        </w:trPr>
        <w:tc>
          <w:tcPr>
            <w:tcW w:w="1701" w:type="dxa"/>
            <w:shd w:val="clear" w:color="auto" w:fill="EEF6FA"/>
            <w:tcMar>
              <w:top w:w="60" w:type="dxa"/>
              <w:left w:w="80" w:type="dxa"/>
              <w:bottom w:w="60" w:type="dxa"/>
              <w:right w:w="80" w:type="dxa"/>
            </w:tcMar>
            <w:vAlign w:val="center"/>
          </w:tcPr>
          <w:p w14:paraId="4EF6BEDF" w14:textId="77777777" w:rsidR="00D76C12" w:rsidRPr="008E3803" w:rsidRDefault="00D76C12" w:rsidP="00BE7A5E">
            <w:pPr>
              <w:spacing w:after="0"/>
            </w:pPr>
            <w:r w:rsidRPr="008E3803">
              <w:rPr>
                <w:sz w:val="16"/>
              </w:rPr>
              <w:t>结构风险</w:t>
            </w:r>
          </w:p>
        </w:tc>
        <w:tc>
          <w:tcPr>
            <w:tcW w:w="4252" w:type="dxa"/>
            <w:tcMar>
              <w:top w:w="60" w:type="dxa"/>
              <w:left w:w="80" w:type="dxa"/>
              <w:bottom w:w="60" w:type="dxa"/>
              <w:right w:w="80" w:type="dxa"/>
            </w:tcMar>
            <w:vAlign w:val="center"/>
          </w:tcPr>
          <w:p w14:paraId="6B054EBF" w14:textId="77777777" w:rsidR="00D76C12" w:rsidRPr="008E3803" w:rsidRDefault="00D76C12" w:rsidP="00BE7A5E">
            <w:pPr>
              <w:spacing w:after="0"/>
            </w:pPr>
            <w:r w:rsidRPr="008E3803">
              <w:rPr>
                <w:sz w:val="16"/>
              </w:rPr>
              <w:t>R_emp(f)+λJ(f)</w:t>
            </w:r>
          </w:p>
        </w:tc>
        <w:tc>
          <w:tcPr>
            <w:tcW w:w="4706" w:type="dxa"/>
            <w:tcMar>
              <w:top w:w="60" w:type="dxa"/>
              <w:left w:w="80" w:type="dxa"/>
              <w:bottom w:w="60" w:type="dxa"/>
              <w:right w:w="80" w:type="dxa"/>
            </w:tcMar>
            <w:vAlign w:val="center"/>
          </w:tcPr>
          <w:p w14:paraId="45AAD824" w14:textId="77777777" w:rsidR="00D76C12" w:rsidRPr="008E3803" w:rsidRDefault="00D76C12" w:rsidP="00BE7A5E">
            <w:pPr>
              <w:spacing w:after="0"/>
              <w:rPr>
                <w:lang w:eastAsia="zh-CN"/>
              </w:rPr>
            </w:pPr>
            <w:r w:rsidRPr="008E3803">
              <w:rPr>
                <w:sz w:val="16"/>
                <w:lang w:eastAsia="zh-CN"/>
              </w:rPr>
              <w:t>在拟合与模型复杂度之间权衡。</w:t>
            </w:r>
          </w:p>
        </w:tc>
      </w:tr>
      <w:tr w:rsidR="00D76C12" w:rsidRPr="008E3803" w14:paraId="14E32E4F" w14:textId="77777777" w:rsidTr="00BE7A5E">
        <w:trPr>
          <w:cantSplit/>
          <w:jc w:val="center"/>
        </w:trPr>
        <w:tc>
          <w:tcPr>
            <w:tcW w:w="1701" w:type="dxa"/>
            <w:shd w:val="clear" w:color="auto" w:fill="EEF6FA"/>
            <w:tcMar>
              <w:top w:w="60" w:type="dxa"/>
              <w:left w:w="80" w:type="dxa"/>
              <w:bottom w:w="60" w:type="dxa"/>
              <w:right w:w="80" w:type="dxa"/>
            </w:tcMar>
            <w:vAlign w:val="center"/>
          </w:tcPr>
          <w:p w14:paraId="24F60C25" w14:textId="77777777" w:rsidR="00D76C12" w:rsidRPr="008E3803" w:rsidRDefault="00D76C12" w:rsidP="00BE7A5E">
            <w:pPr>
              <w:spacing w:after="0"/>
            </w:pPr>
            <w:r w:rsidRPr="008E3803">
              <w:rPr>
                <w:sz w:val="16"/>
              </w:rPr>
              <w:t>准确率</w:t>
            </w:r>
          </w:p>
        </w:tc>
        <w:tc>
          <w:tcPr>
            <w:tcW w:w="4252" w:type="dxa"/>
            <w:tcMar>
              <w:top w:w="60" w:type="dxa"/>
              <w:left w:w="80" w:type="dxa"/>
              <w:bottom w:w="60" w:type="dxa"/>
              <w:right w:w="80" w:type="dxa"/>
            </w:tcMar>
            <w:vAlign w:val="center"/>
          </w:tcPr>
          <w:p w14:paraId="0E3CB3A6" w14:textId="77777777" w:rsidR="00D76C12" w:rsidRPr="008E3803" w:rsidRDefault="00D76C12" w:rsidP="00BE7A5E">
            <w:pPr>
              <w:spacing w:after="0"/>
            </w:pPr>
            <w:r w:rsidRPr="008E3803">
              <w:rPr>
                <w:sz w:val="16"/>
              </w:rPr>
              <w:t>ACC=(TP+TN)/(P+N)</w:t>
            </w:r>
          </w:p>
        </w:tc>
        <w:tc>
          <w:tcPr>
            <w:tcW w:w="4706" w:type="dxa"/>
            <w:tcMar>
              <w:top w:w="60" w:type="dxa"/>
              <w:left w:w="80" w:type="dxa"/>
              <w:bottom w:w="60" w:type="dxa"/>
              <w:right w:w="80" w:type="dxa"/>
            </w:tcMar>
            <w:vAlign w:val="center"/>
          </w:tcPr>
          <w:p w14:paraId="49C4905D" w14:textId="77777777" w:rsidR="00D76C12" w:rsidRPr="008E3803" w:rsidRDefault="00D76C12" w:rsidP="00BE7A5E">
            <w:pPr>
              <w:spacing w:after="0"/>
            </w:pPr>
            <w:r w:rsidRPr="008E3803">
              <w:rPr>
                <w:sz w:val="16"/>
              </w:rPr>
              <w:t>整体预测正确比例。</w:t>
            </w:r>
          </w:p>
        </w:tc>
      </w:tr>
      <w:tr w:rsidR="00D76C12" w:rsidRPr="008E3803" w14:paraId="3673CC2B" w14:textId="77777777" w:rsidTr="00BE7A5E">
        <w:trPr>
          <w:cantSplit/>
          <w:jc w:val="center"/>
        </w:trPr>
        <w:tc>
          <w:tcPr>
            <w:tcW w:w="1701" w:type="dxa"/>
            <w:shd w:val="clear" w:color="auto" w:fill="EEF6FA"/>
            <w:tcMar>
              <w:top w:w="60" w:type="dxa"/>
              <w:left w:w="80" w:type="dxa"/>
              <w:bottom w:w="60" w:type="dxa"/>
              <w:right w:w="80" w:type="dxa"/>
            </w:tcMar>
            <w:vAlign w:val="center"/>
          </w:tcPr>
          <w:p w14:paraId="6A743D1A" w14:textId="77777777" w:rsidR="00D76C12" w:rsidRPr="008E3803" w:rsidRDefault="00D76C12" w:rsidP="00BE7A5E">
            <w:pPr>
              <w:spacing w:after="0"/>
            </w:pPr>
            <w:r w:rsidRPr="008E3803">
              <w:rPr>
                <w:sz w:val="16"/>
              </w:rPr>
              <w:t>精确率</w:t>
            </w:r>
          </w:p>
        </w:tc>
        <w:tc>
          <w:tcPr>
            <w:tcW w:w="4252" w:type="dxa"/>
            <w:tcMar>
              <w:top w:w="60" w:type="dxa"/>
              <w:left w:w="80" w:type="dxa"/>
              <w:bottom w:w="60" w:type="dxa"/>
              <w:right w:w="80" w:type="dxa"/>
            </w:tcMar>
            <w:vAlign w:val="center"/>
          </w:tcPr>
          <w:p w14:paraId="0858F553" w14:textId="77777777" w:rsidR="00D76C12" w:rsidRPr="008E3803" w:rsidRDefault="00D76C12" w:rsidP="00BE7A5E">
            <w:pPr>
              <w:spacing w:after="0"/>
            </w:pPr>
            <w:r w:rsidRPr="008E3803">
              <w:rPr>
                <w:sz w:val="16"/>
              </w:rPr>
              <w:t>Precision=TP/(TP+FP)</w:t>
            </w:r>
          </w:p>
        </w:tc>
        <w:tc>
          <w:tcPr>
            <w:tcW w:w="4706" w:type="dxa"/>
            <w:tcMar>
              <w:top w:w="60" w:type="dxa"/>
              <w:left w:w="80" w:type="dxa"/>
              <w:bottom w:w="60" w:type="dxa"/>
              <w:right w:w="80" w:type="dxa"/>
            </w:tcMar>
            <w:vAlign w:val="center"/>
          </w:tcPr>
          <w:p w14:paraId="57C833B0" w14:textId="77777777" w:rsidR="00D76C12" w:rsidRPr="008E3803" w:rsidRDefault="00D76C12" w:rsidP="00BE7A5E">
            <w:pPr>
              <w:spacing w:after="0"/>
              <w:rPr>
                <w:lang w:eastAsia="zh-CN"/>
              </w:rPr>
            </w:pPr>
            <w:r w:rsidRPr="008E3803">
              <w:rPr>
                <w:sz w:val="16"/>
                <w:lang w:eastAsia="zh-CN"/>
              </w:rPr>
              <w:t>预测为正的样本中有多少真为正。</w:t>
            </w:r>
          </w:p>
        </w:tc>
      </w:tr>
      <w:tr w:rsidR="00D76C12" w:rsidRPr="008E3803" w14:paraId="3B44A240" w14:textId="77777777" w:rsidTr="00BE7A5E">
        <w:trPr>
          <w:cantSplit/>
          <w:jc w:val="center"/>
        </w:trPr>
        <w:tc>
          <w:tcPr>
            <w:tcW w:w="1701" w:type="dxa"/>
            <w:shd w:val="clear" w:color="auto" w:fill="EEF6FA"/>
            <w:tcMar>
              <w:top w:w="60" w:type="dxa"/>
              <w:left w:w="80" w:type="dxa"/>
              <w:bottom w:w="60" w:type="dxa"/>
              <w:right w:w="80" w:type="dxa"/>
            </w:tcMar>
            <w:vAlign w:val="center"/>
          </w:tcPr>
          <w:p w14:paraId="136C504F" w14:textId="77777777" w:rsidR="00D76C12" w:rsidRPr="008E3803" w:rsidRDefault="00D76C12" w:rsidP="00BE7A5E">
            <w:pPr>
              <w:spacing w:after="0"/>
            </w:pPr>
            <w:r w:rsidRPr="008E3803">
              <w:rPr>
                <w:sz w:val="16"/>
              </w:rPr>
              <w:t>召回率</w:t>
            </w:r>
          </w:p>
        </w:tc>
        <w:tc>
          <w:tcPr>
            <w:tcW w:w="4252" w:type="dxa"/>
            <w:tcMar>
              <w:top w:w="60" w:type="dxa"/>
              <w:left w:w="80" w:type="dxa"/>
              <w:bottom w:w="60" w:type="dxa"/>
              <w:right w:w="80" w:type="dxa"/>
            </w:tcMar>
            <w:vAlign w:val="center"/>
          </w:tcPr>
          <w:p w14:paraId="3D51B380" w14:textId="77777777" w:rsidR="00D76C12" w:rsidRPr="008E3803" w:rsidRDefault="00D76C12" w:rsidP="00BE7A5E">
            <w:pPr>
              <w:spacing w:after="0"/>
            </w:pPr>
            <w:r w:rsidRPr="008E3803">
              <w:rPr>
                <w:sz w:val="16"/>
              </w:rPr>
              <w:t>Recall=TP/(TP+FN)</w:t>
            </w:r>
          </w:p>
        </w:tc>
        <w:tc>
          <w:tcPr>
            <w:tcW w:w="4706" w:type="dxa"/>
            <w:tcMar>
              <w:top w:w="60" w:type="dxa"/>
              <w:left w:w="80" w:type="dxa"/>
              <w:bottom w:w="60" w:type="dxa"/>
              <w:right w:w="80" w:type="dxa"/>
            </w:tcMar>
            <w:vAlign w:val="center"/>
          </w:tcPr>
          <w:p w14:paraId="02601650" w14:textId="77777777" w:rsidR="00D76C12" w:rsidRPr="008E3803" w:rsidRDefault="00D76C12" w:rsidP="00BE7A5E">
            <w:pPr>
              <w:spacing w:after="0"/>
            </w:pPr>
            <w:r w:rsidRPr="008E3803">
              <w:rPr>
                <w:sz w:val="16"/>
              </w:rPr>
              <w:t>所有正例中找回了多少。</w:t>
            </w:r>
          </w:p>
        </w:tc>
      </w:tr>
      <w:tr w:rsidR="00D76C12" w:rsidRPr="008E3803" w14:paraId="2B475748" w14:textId="77777777" w:rsidTr="00BE7A5E">
        <w:trPr>
          <w:cantSplit/>
          <w:jc w:val="center"/>
        </w:trPr>
        <w:tc>
          <w:tcPr>
            <w:tcW w:w="1701" w:type="dxa"/>
            <w:shd w:val="clear" w:color="auto" w:fill="EEF6FA"/>
            <w:tcMar>
              <w:top w:w="60" w:type="dxa"/>
              <w:left w:w="80" w:type="dxa"/>
              <w:bottom w:w="60" w:type="dxa"/>
              <w:right w:w="80" w:type="dxa"/>
            </w:tcMar>
            <w:vAlign w:val="center"/>
          </w:tcPr>
          <w:p w14:paraId="53114B04" w14:textId="77777777" w:rsidR="00D76C12" w:rsidRPr="008E3803" w:rsidRDefault="00D76C12" w:rsidP="00BE7A5E">
            <w:pPr>
              <w:spacing w:after="0"/>
            </w:pPr>
            <w:r w:rsidRPr="008E3803">
              <w:rPr>
                <w:sz w:val="16"/>
              </w:rPr>
              <w:t>F1</w:t>
            </w:r>
          </w:p>
        </w:tc>
        <w:tc>
          <w:tcPr>
            <w:tcW w:w="4252" w:type="dxa"/>
            <w:tcMar>
              <w:top w:w="60" w:type="dxa"/>
              <w:left w:w="80" w:type="dxa"/>
              <w:bottom w:w="60" w:type="dxa"/>
              <w:right w:w="80" w:type="dxa"/>
            </w:tcMar>
            <w:vAlign w:val="center"/>
          </w:tcPr>
          <w:p w14:paraId="5977BA29" w14:textId="77777777" w:rsidR="00D76C12" w:rsidRPr="008E3803" w:rsidRDefault="00D76C12" w:rsidP="00BE7A5E">
            <w:pPr>
              <w:spacing w:after="0"/>
            </w:pPr>
            <w:r w:rsidRPr="008E3803">
              <w:rPr>
                <w:sz w:val="16"/>
              </w:rPr>
              <w:t>2PR/(P+R)</w:t>
            </w:r>
          </w:p>
        </w:tc>
        <w:tc>
          <w:tcPr>
            <w:tcW w:w="4706" w:type="dxa"/>
            <w:tcMar>
              <w:top w:w="60" w:type="dxa"/>
              <w:left w:w="80" w:type="dxa"/>
              <w:bottom w:w="60" w:type="dxa"/>
              <w:right w:w="80" w:type="dxa"/>
            </w:tcMar>
            <w:vAlign w:val="center"/>
          </w:tcPr>
          <w:p w14:paraId="612D8B56" w14:textId="77777777" w:rsidR="00D76C12" w:rsidRPr="008E3803" w:rsidRDefault="00D76C12" w:rsidP="00BE7A5E">
            <w:pPr>
              <w:spacing w:after="0"/>
              <w:rPr>
                <w:lang w:eastAsia="zh-CN"/>
              </w:rPr>
            </w:pPr>
            <w:r w:rsidRPr="008E3803">
              <w:rPr>
                <w:sz w:val="16"/>
                <w:lang w:eastAsia="zh-CN"/>
              </w:rPr>
              <w:t>精确率和召回率的调和平均。</w:t>
            </w:r>
          </w:p>
        </w:tc>
      </w:tr>
      <w:tr w:rsidR="00D76C12" w:rsidRPr="008E3803" w14:paraId="09DA31CB" w14:textId="77777777" w:rsidTr="00BE7A5E">
        <w:trPr>
          <w:cantSplit/>
          <w:jc w:val="center"/>
        </w:trPr>
        <w:tc>
          <w:tcPr>
            <w:tcW w:w="1701" w:type="dxa"/>
            <w:shd w:val="clear" w:color="auto" w:fill="EEF6FA"/>
            <w:tcMar>
              <w:top w:w="60" w:type="dxa"/>
              <w:left w:w="80" w:type="dxa"/>
              <w:bottom w:w="60" w:type="dxa"/>
              <w:right w:w="80" w:type="dxa"/>
            </w:tcMar>
            <w:vAlign w:val="center"/>
          </w:tcPr>
          <w:p w14:paraId="6AEC345A" w14:textId="77777777" w:rsidR="00D76C12" w:rsidRPr="008E3803" w:rsidRDefault="00D76C12" w:rsidP="00BE7A5E">
            <w:pPr>
              <w:spacing w:after="0"/>
            </w:pPr>
            <w:r w:rsidRPr="008E3803">
              <w:rPr>
                <w:sz w:val="16"/>
              </w:rPr>
              <w:t>一元线性回归</w:t>
            </w:r>
          </w:p>
        </w:tc>
        <w:tc>
          <w:tcPr>
            <w:tcW w:w="4252" w:type="dxa"/>
            <w:tcMar>
              <w:top w:w="60" w:type="dxa"/>
              <w:left w:w="80" w:type="dxa"/>
              <w:bottom w:w="60" w:type="dxa"/>
              <w:right w:w="80" w:type="dxa"/>
            </w:tcMar>
            <w:vAlign w:val="center"/>
          </w:tcPr>
          <w:p w14:paraId="02A160AD" w14:textId="77777777" w:rsidR="00D76C12" w:rsidRPr="008E3803" w:rsidRDefault="00D76C12" w:rsidP="00BE7A5E">
            <w:pPr>
              <w:spacing w:after="0"/>
            </w:pPr>
            <w:r w:rsidRPr="008E3803">
              <w:rPr>
                <w:sz w:val="16"/>
              </w:rPr>
              <w:t>ŷ=ax+b；最小化∑(yᵢ-axᵢ-b)²</w:t>
            </w:r>
          </w:p>
        </w:tc>
        <w:tc>
          <w:tcPr>
            <w:tcW w:w="4706" w:type="dxa"/>
            <w:tcMar>
              <w:top w:w="60" w:type="dxa"/>
              <w:left w:w="80" w:type="dxa"/>
              <w:bottom w:w="60" w:type="dxa"/>
              <w:right w:w="80" w:type="dxa"/>
            </w:tcMar>
            <w:vAlign w:val="center"/>
          </w:tcPr>
          <w:p w14:paraId="0406899E" w14:textId="77777777" w:rsidR="00D76C12" w:rsidRPr="008E3803" w:rsidRDefault="00D76C12" w:rsidP="00BE7A5E">
            <w:pPr>
              <w:spacing w:after="0"/>
              <w:rPr>
                <w:lang w:eastAsia="zh-CN"/>
              </w:rPr>
            </w:pPr>
            <w:r w:rsidRPr="008E3803">
              <w:rPr>
                <w:sz w:val="16"/>
                <w:lang w:eastAsia="zh-CN"/>
              </w:rPr>
              <w:t>拟合连续变量线性关系。</w:t>
            </w:r>
          </w:p>
        </w:tc>
      </w:tr>
      <w:tr w:rsidR="00D76C12" w:rsidRPr="008E3803" w14:paraId="5EAB1E73" w14:textId="77777777" w:rsidTr="00BE7A5E">
        <w:trPr>
          <w:cantSplit/>
          <w:jc w:val="center"/>
        </w:trPr>
        <w:tc>
          <w:tcPr>
            <w:tcW w:w="1701" w:type="dxa"/>
            <w:shd w:val="clear" w:color="auto" w:fill="EEF6FA"/>
            <w:tcMar>
              <w:top w:w="60" w:type="dxa"/>
              <w:left w:w="80" w:type="dxa"/>
              <w:bottom w:w="60" w:type="dxa"/>
              <w:right w:w="80" w:type="dxa"/>
            </w:tcMar>
            <w:vAlign w:val="center"/>
          </w:tcPr>
          <w:p w14:paraId="12B4F67B" w14:textId="77777777" w:rsidR="00D76C12" w:rsidRPr="008E3803" w:rsidRDefault="00D76C12" w:rsidP="00BE7A5E">
            <w:pPr>
              <w:spacing w:after="0"/>
            </w:pPr>
            <w:r w:rsidRPr="008E3803">
              <w:rPr>
                <w:sz w:val="16"/>
              </w:rPr>
              <w:t>多元线性回归</w:t>
            </w:r>
          </w:p>
        </w:tc>
        <w:tc>
          <w:tcPr>
            <w:tcW w:w="4252" w:type="dxa"/>
            <w:tcMar>
              <w:top w:w="60" w:type="dxa"/>
              <w:left w:w="80" w:type="dxa"/>
              <w:bottom w:w="60" w:type="dxa"/>
              <w:right w:w="80" w:type="dxa"/>
            </w:tcMar>
            <w:vAlign w:val="center"/>
          </w:tcPr>
          <w:p w14:paraId="43608AAD" w14:textId="77777777" w:rsidR="00D76C12" w:rsidRPr="008E3803" w:rsidRDefault="00D76C12" w:rsidP="00BE7A5E">
            <w:pPr>
              <w:spacing w:after="0"/>
            </w:pPr>
            <w:r w:rsidRPr="008E3803">
              <w:rPr>
                <w:sz w:val="16"/>
              </w:rPr>
              <w:t>ŷ=a₀+aᵀx；a=(XXᵀ)⁻¹Xy</w:t>
            </w:r>
          </w:p>
        </w:tc>
        <w:tc>
          <w:tcPr>
            <w:tcW w:w="4706" w:type="dxa"/>
            <w:tcMar>
              <w:top w:w="60" w:type="dxa"/>
              <w:left w:w="80" w:type="dxa"/>
              <w:bottom w:w="60" w:type="dxa"/>
              <w:right w:w="80" w:type="dxa"/>
            </w:tcMar>
            <w:vAlign w:val="center"/>
          </w:tcPr>
          <w:p w14:paraId="69B4F86B" w14:textId="77777777" w:rsidR="00D76C12" w:rsidRPr="008E3803" w:rsidRDefault="00D76C12" w:rsidP="00BE7A5E">
            <w:pPr>
              <w:spacing w:after="0"/>
              <w:rPr>
                <w:lang w:eastAsia="zh-CN"/>
              </w:rPr>
            </w:pPr>
            <w:r w:rsidRPr="008E3803">
              <w:rPr>
                <w:sz w:val="16"/>
                <w:lang w:eastAsia="zh-CN"/>
              </w:rPr>
              <w:t>用多维特征预测连续值。</w:t>
            </w:r>
          </w:p>
        </w:tc>
      </w:tr>
      <w:tr w:rsidR="00D76C12" w:rsidRPr="008E3803" w14:paraId="503B825E" w14:textId="77777777" w:rsidTr="00BE7A5E">
        <w:trPr>
          <w:cantSplit/>
          <w:jc w:val="center"/>
        </w:trPr>
        <w:tc>
          <w:tcPr>
            <w:tcW w:w="1701" w:type="dxa"/>
            <w:shd w:val="clear" w:color="auto" w:fill="EEF6FA"/>
            <w:tcMar>
              <w:top w:w="60" w:type="dxa"/>
              <w:left w:w="80" w:type="dxa"/>
              <w:bottom w:w="60" w:type="dxa"/>
              <w:right w:w="80" w:type="dxa"/>
            </w:tcMar>
            <w:vAlign w:val="center"/>
          </w:tcPr>
          <w:p w14:paraId="65BC0C19" w14:textId="77777777" w:rsidR="00D76C12" w:rsidRPr="008E3803" w:rsidRDefault="00D76C12" w:rsidP="00BE7A5E">
            <w:pPr>
              <w:spacing w:after="0"/>
            </w:pPr>
            <w:r w:rsidRPr="008E3803">
              <w:rPr>
                <w:sz w:val="16"/>
              </w:rPr>
              <w:t>逻辑回归</w:t>
            </w:r>
          </w:p>
        </w:tc>
        <w:tc>
          <w:tcPr>
            <w:tcW w:w="4252" w:type="dxa"/>
            <w:tcMar>
              <w:top w:w="60" w:type="dxa"/>
              <w:left w:w="80" w:type="dxa"/>
              <w:bottom w:w="60" w:type="dxa"/>
              <w:right w:w="80" w:type="dxa"/>
            </w:tcMar>
            <w:vAlign w:val="center"/>
          </w:tcPr>
          <w:p w14:paraId="7A29119E" w14:textId="77777777" w:rsidR="00D76C12" w:rsidRPr="008E3803" w:rsidRDefault="00D76C12" w:rsidP="00BE7A5E">
            <w:pPr>
              <w:spacing w:after="0"/>
            </w:pPr>
            <w:r w:rsidRPr="008E3803">
              <w:rPr>
                <w:sz w:val="16"/>
              </w:rPr>
              <w:t>σ(wᵀx+b)=1/(1+e^{-(wᵀx+b)})</w:t>
            </w:r>
          </w:p>
        </w:tc>
        <w:tc>
          <w:tcPr>
            <w:tcW w:w="4706" w:type="dxa"/>
            <w:tcMar>
              <w:top w:w="60" w:type="dxa"/>
              <w:left w:w="80" w:type="dxa"/>
              <w:bottom w:w="60" w:type="dxa"/>
              <w:right w:w="80" w:type="dxa"/>
            </w:tcMar>
            <w:vAlign w:val="center"/>
          </w:tcPr>
          <w:p w14:paraId="1495C1E1" w14:textId="77777777" w:rsidR="00D76C12" w:rsidRPr="008E3803" w:rsidRDefault="00D76C12" w:rsidP="00BE7A5E">
            <w:pPr>
              <w:spacing w:after="0"/>
            </w:pPr>
            <w:r w:rsidRPr="008E3803">
              <w:rPr>
                <w:sz w:val="16"/>
              </w:rPr>
              <w:t>二分类概率模型。</w:t>
            </w:r>
          </w:p>
        </w:tc>
      </w:tr>
      <w:tr w:rsidR="00D76C12" w:rsidRPr="008E3803" w14:paraId="5A1B05D1" w14:textId="77777777" w:rsidTr="00BE7A5E">
        <w:trPr>
          <w:cantSplit/>
          <w:jc w:val="center"/>
        </w:trPr>
        <w:tc>
          <w:tcPr>
            <w:tcW w:w="1701" w:type="dxa"/>
            <w:shd w:val="clear" w:color="auto" w:fill="EEF6FA"/>
            <w:tcMar>
              <w:top w:w="60" w:type="dxa"/>
              <w:left w:w="80" w:type="dxa"/>
              <w:bottom w:w="60" w:type="dxa"/>
              <w:right w:w="80" w:type="dxa"/>
            </w:tcMar>
            <w:vAlign w:val="center"/>
          </w:tcPr>
          <w:p w14:paraId="160541BE" w14:textId="77777777" w:rsidR="00D76C12" w:rsidRPr="008E3803" w:rsidRDefault="00D76C12" w:rsidP="00BE7A5E">
            <w:pPr>
              <w:spacing w:after="0"/>
            </w:pPr>
            <w:r w:rsidRPr="008E3803">
              <w:rPr>
                <w:sz w:val="16"/>
              </w:rPr>
              <w:t>信息熵</w:t>
            </w:r>
          </w:p>
        </w:tc>
        <w:tc>
          <w:tcPr>
            <w:tcW w:w="4252" w:type="dxa"/>
            <w:tcMar>
              <w:top w:w="60" w:type="dxa"/>
              <w:left w:w="80" w:type="dxa"/>
              <w:bottom w:w="60" w:type="dxa"/>
              <w:right w:w="80" w:type="dxa"/>
            </w:tcMar>
            <w:vAlign w:val="center"/>
          </w:tcPr>
          <w:p w14:paraId="62B7D795" w14:textId="77777777" w:rsidR="00D76C12" w:rsidRPr="008E3803" w:rsidRDefault="00D76C12" w:rsidP="00BE7A5E">
            <w:pPr>
              <w:spacing w:after="0"/>
            </w:pPr>
            <w:r w:rsidRPr="008E3803">
              <w:rPr>
                <w:sz w:val="16"/>
              </w:rPr>
              <w:t>Ent(D)=-∑ₖpₖlog₂pₖ</w:t>
            </w:r>
          </w:p>
        </w:tc>
        <w:tc>
          <w:tcPr>
            <w:tcW w:w="4706" w:type="dxa"/>
            <w:tcMar>
              <w:top w:w="60" w:type="dxa"/>
              <w:left w:w="80" w:type="dxa"/>
              <w:bottom w:w="60" w:type="dxa"/>
              <w:right w:w="80" w:type="dxa"/>
            </w:tcMar>
            <w:vAlign w:val="center"/>
          </w:tcPr>
          <w:p w14:paraId="41D66CDC" w14:textId="77777777" w:rsidR="00D76C12" w:rsidRPr="008E3803" w:rsidRDefault="00D76C12" w:rsidP="00BE7A5E">
            <w:pPr>
              <w:spacing w:after="0"/>
              <w:rPr>
                <w:lang w:eastAsia="zh-CN"/>
              </w:rPr>
            </w:pPr>
            <w:r w:rsidRPr="008E3803">
              <w:rPr>
                <w:sz w:val="16"/>
                <w:lang w:eastAsia="zh-CN"/>
              </w:rPr>
              <w:t>衡量样本不确定性/不纯度。</w:t>
            </w:r>
          </w:p>
        </w:tc>
      </w:tr>
      <w:tr w:rsidR="00D76C12" w:rsidRPr="008E3803" w14:paraId="363AD2EF" w14:textId="77777777" w:rsidTr="00BE7A5E">
        <w:trPr>
          <w:cantSplit/>
          <w:jc w:val="center"/>
        </w:trPr>
        <w:tc>
          <w:tcPr>
            <w:tcW w:w="1701" w:type="dxa"/>
            <w:shd w:val="clear" w:color="auto" w:fill="EEF6FA"/>
            <w:tcMar>
              <w:top w:w="60" w:type="dxa"/>
              <w:left w:w="80" w:type="dxa"/>
              <w:bottom w:w="60" w:type="dxa"/>
              <w:right w:w="80" w:type="dxa"/>
            </w:tcMar>
            <w:vAlign w:val="center"/>
          </w:tcPr>
          <w:p w14:paraId="59BB1138" w14:textId="77777777" w:rsidR="00D76C12" w:rsidRPr="008E3803" w:rsidRDefault="00D76C12" w:rsidP="00BE7A5E">
            <w:pPr>
              <w:spacing w:after="0"/>
            </w:pPr>
            <w:r w:rsidRPr="008E3803">
              <w:rPr>
                <w:sz w:val="16"/>
              </w:rPr>
              <w:t>信息增益</w:t>
            </w:r>
          </w:p>
        </w:tc>
        <w:tc>
          <w:tcPr>
            <w:tcW w:w="4252" w:type="dxa"/>
            <w:tcMar>
              <w:top w:w="60" w:type="dxa"/>
              <w:left w:w="80" w:type="dxa"/>
              <w:bottom w:w="60" w:type="dxa"/>
              <w:right w:w="80" w:type="dxa"/>
            </w:tcMar>
            <w:vAlign w:val="center"/>
          </w:tcPr>
          <w:p w14:paraId="78907991" w14:textId="77777777" w:rsidR="00D76C12" w:rsidRPr="008E3803" w:rsidRDefault="00D76C12" w:rsidP="00BE7A5E">
            <w:pPr>
              <w:spacing w:after="0"/>
            </w:pPr>
            <w:r w:rsidRPr="008E3803">
              <w:rPr>
                <w:sz w:val="16"/>
              </w:rPr>
              <w:t>Gain(D,A)=Ent(D)-∑ᵢ|Dᵢ|/|D|·Ent(Dᵢ)</w:t>
            </w:r>
          </w:p>
        </w:tc>
        <w:tc>
          <w:tcPr>
            <w:tcW w:w="4706" w:type="dxa"/>
            <w:tcMar>
              <w:top w:w="60" w:type="dxa"/>
              <w:left w:w="80" w:type="dxa"/>
              <w:bottom w:w="60" w:type="dxa"/>
              <w:right w:w="80" w:type="dxa"/>
            </w:tcMar>
            <w:vAlign w:val="center"/>
          </w:tcPr>
          <w:p w14:paraId="5994A2EA" w14:textId="77777777" w:rsidR="00D76C12" w:rsidRPr="008E3803" w:rsidRDefault="00D76C12" w:rsidP="00BE7A5E">
            <w:pPr>
              <w:spacing w:after="0"/>
              <w:rPr>
                <w:lang w:eastAsia="zh-CN"/>
              </w:rPr>
            </w:pPr>
            <w:r w:rsidRPr="008E3803">
              <w:rPr>
                <w:sz w:val="16"/>
                <w:lang w:eastAsia="zh-CN"/>
              </w:rPr>
              <w:t>选择使纯度提升最大的划分属性。</w:t>
            </w:r>
          </w:p>
        </w:tc>
      </w:tr>
      <w:tr w:rsidR="00D76C12" w:rsidRPr="008E3803" w14:paraId="49407C3B" w14:textId="77777777" w:rsidTr="00BE7A5E">
        <w:trPr>
          <w:cantSplit/>
          <w:jc w:val="center"/>
        </w:trPr>
        <w:tc>
          <w:tcPr>
            <w:tcW w:w="1701" w:type="dxa"/>
            <w:shd w:val="clear" w:color="auto" w:fill="EEF6FA"/>
            <w:tcMar>
              <w:top w:w="60" w:type="dxa"/>
              <w:left w:w="80" w:type="dxa"/>
              <w:bottom w:w="60" w:type="dxa"/>
              <w:right w:w="80" w:type="dxa"/>
            </w:tcMar>
            <w:vAlign w:val="center"/>
          </w:tcPr>
          <w:p w14:paraId="09BAF232" w14:textId="77777777" w:rsidR="00D76C12" w:rsidRPr="008E3803" w:rsidRDefault="00D76C12" w:rsidP="00BE7A5E">
            <w:pPr>
              <w:spacing w:after="0"/>
            </w:pPr>
            <w:r w:rsidRPr="008E3803">
              <w:rPr>
                <w:sz w:val="16"/>
              </w:rPr>
              <w:t>K-means</w:t>
            </w:r>
          </w:p>
        </w:tc>
        <w:tc>
          <w:tcPr>
            <w:tcW w:w="4252" w:type="dxa"/>
            <w:tcMar>
              <w:top w:w="60" w:type="dxa"/>
              <w:left w:w="80" w:type="dxa"/>
              <w:bottom w:w="60" w:type="dxa"/>
              <w:right w:w="80" w:type="dxa"/>
            </w:tcMar>
            <w:vAlign w:val="center"/>
          </w:tcPr>
          <w:p w14:paraId="63EA13B2" w14:textId="77777777" w:rsidR="00D76C12" w:rsidRPr="008E3803" w:rsidRDefault="00D76C12" w:rsidP="00BE7A5E">
            <w:pPr>
              <w:spacing w:after="0"/>
            </w:pPr>
            <w:r w:rsidRPr="008E3803">
              <w:rPr>
                <w:sz w:val="16"/>
              </w:rPr>
              <w:t>min∑ₖ∑_{x∈Gₖ}||x-μₖ||²</w:t>
            </w:r>
          </w:p>
        </w:tc>
        <w:tc>
          <w:tcPr>
            <w:tcW w:w="4706" w:type="dxa"/>
            <w:tcMar>
              <w:top w:w="60" w:type="dxa"/>
              <w:left w:w="80" w:type="dxa"/>
              <w:bottom w:w="60" w:type="dxa"/>
              <w:right w:w="80" w:type="dxa"/>
            </w:tcMar>
            <w:vAlign w:val="center"/>
          </w:tcPr>
          <w:p w14:paraId="260281F6" w14:textId="77777777" w:rsidR="00D76C12" w:rsidRPr="008E3803" w:rsidRDefault="00D76C12" w:rsidP="00BE7A5E">
            <w:pPr>
              <w:spacing w:after="0"/>
              <w:rPr>
                <w:lang w:eastAsia="zh-CN"/>
              </w:rPr>
            </w:pPr>
            <w:r w:rsidRPr="008E3803">
              <w:rPr>
                <w:sz w:val="16"/>
                <w:lang w:eastAsia="zh-CN"/>
              </w:rPr>
              <w:t>最小化簇内平方距离。</w:t>
            </w:r>
          </w:p>
        </w:tc>
      </w:tr>
      <w:tr w:rsidR="00D76C12" w:rsidRPr="008E3803" w14:paraId="39C16AE4" w14:textId="77777777" w:rsidTr="00BE7A5E">
        <w:trPr>
          <w:cantSplit/>
          <w:jc w:val="center"/>
        </w:trPr>
        <w:tc>
          <w:tcPr>
            <w:tcW w:w="1701" w:type="dxa"/>
            <w:shd w:val="clear" w:color="auto" w:fill="EEF6FA"/>
            <w:tcMar>
              <w:top w:w="60" w:type="dxa"/>
              <w:left w:w="80" w:type="dxa"/>
              <w:bottom w:w="60" w:type="dxa"/>
              <w:right w:w="80" w:type="dxa"/>
            </w:tcMar>
            <w:vAlign w:val="center"/>
          </w:tcPr>
          <w:p w14:paraId="49EAB04F" w14:textId="77777777" w:rsidR="00D76C12" w:rsidRPr="008E3803" w:rsidRDefault="00D76C12" w:rsidP="00BE7A5E">
            <w:pPr>
              <w:spacing w:after="0"/>
            </w:pPr>
            <w:r w:rsidRPr="008E3803">
              <w:rPr>
                <w:sz w:val="16"/>
              </w:rPr>
              <w:t>LDA</w:t>
            </w:r>
          </w:p>
        </w:tc>
        <w:tc>
          <w:tcPr>
            <w:tcW w:w="4252" w:type="dxa"/>
            <w:tcMar>
              <w:top w:w="60" w:type="dxa"/>
              <w:left w:w="80" w:type="dxa"/>
              <w:bottom w:w="60" w:type="dxa"/>
              <w:right w:w="80" w:type="dxa"/>
            </w:tcMar>
            <w:vAlign w:val="center"/>
          </w:tcPr>
          <w:p w14:paraId="4B7AAE79" w14:textId="77777777" w:rsidR="00D76C12" w:rsidRPr="008E3803" w:rsidRDefault="00D76C12" w:rsidP="00BE7A5E">
            <w:pPr>
              <w:spacing w:after="0"/>
            </w:pPr>
            <w:r w:rsidRPr="008E3803">
              <w:rPr>
                <w:sz w:val="16"/>
              </w:rPr>
              <w:t>J(w)=wᵀS_b w/(wᵀS_w w)</w:t>
            </w:r>
          </w:p>
        </w:tc>
        <w:tc>
          <w:tcPr>
            <w:tcW w:w="4706" w:type="dxa"/>
            <w:tcMar>
              <w:top w:w="60" w:type="dxa"/>
              <w:left w:w="80" w:type="dxa"/>
              <w:bottom w:w="60" w:type="dxa"/>
              <w:right w:w="80" w:type="dxa"/>
            </w:tcMar>
            <w:vAlign w:val="center"/>
          </w:tcPr>
          <w:p w14:paraId="3C8447C0" w14:textId="77777777" w:rsidR="00D76C12" w:rsidRPr="008E3803" w:rsidRDefault="00D76C12" w:rsidP="00BE7A5E">
            <w:pPr>
              <w:spacing w:after="0"/>
              <w:rPr>
                <w:lang w:eastAsia="zh-CN"/>
              </w:rPr>
            </w:pPr>
            <w:r w:rsidRPr="008E3803">
              <w:rPr>
                <w:sz w:val="16"/>
                <w:lang w:eastAsia="zh-CN"/>
              </w:rPr>
              <w:t>监督降维：类内紧、类间远。</w:t>
            </w:r>
          </w:p>
        </w:tc>
      </w:tr>
      <w:tr w:rsidR="00D76C12" w:rsidRPr="008E3803" w14:paraId="7A027273" w14:textId="77777777" w:rsidTr="00BE7A5E">
        <w:trPr>
          <w:cantSplit/>
          <w:jc w:val="center"/>
        </w:trPr>
        <w:tc>
          <w:tcPr>
            <w:tcW w:w="1701" w:type="dxa"/>
            <w:shd w:val="clear" w:color="auto" w:fill="EEF6FA"/>
            <w:tcMar>
              <w:top w:w="60" w:type="dxa"/>
              <w:left w:w="80" w:type="dxa"/>
              <w:bottom w:w="60" w:type="dxa"/>
              <w:right w:w="80" w:type="dxa"/>
            </w:tcMar>
            <w:vAlign w:val="center"/>
          </w:tcPr>
          <w:p w14:paraId="4C2E7402" w14:textId="77777777" w:rsidR="00D76C12" w:rsidRPr="008E3803" w:rsidRDefault="00D76C12" w:rsidP="00BE7A5E">
            <w:pPr>
              <w:spacing w:after="0"/>
            </w:pPr>
            <w:r w:rsidRPr="008E3803">
              <w:rPr>
                <w:sz w:val="16"/>
              </w:rPr>
              <w:t>PCA</w:t>
            </w:r>
          </w:p>
        </w:tc>
        <w:tc>
          <w:tcPr>
            <w:tcW w:w="4252" w:type="dxa"/>
            <w:tcMar>
              <w:top w:w="60" w:type="dxa"/>
              <w:left w:w="80" w:type="dxa"/>
              <w:bottom w:w="60" w:type="dxa"/>
              <w:right w:w="80" w:type="dxa"/>
            </w:tcMar>
            <w:vAlign w:val="center"/>
          </w:tcPr>
          <w:p w14:paraId="2D255FFF" w14:textId="77777777" w:rsidR="00D76C12" w:rsidRPr="008E3803" w:rsidRDefault="00D76C12" w:rsidP="00BE7A5E">
            <w:pPr>
              <w:spacing w:after="0"/>
              <w:rPr>
                <w:lang w:eastAsia="zh-CN"/>
              </w:rPr>
            </w:pPr>
            <w:r w:rsidRPr="008E3803">
              <w:rPr>
                <w:sz w:val="16"/>
                <w:lang w:eastAsia="zh-CN"/>
              </w:rPr>
              <w:t>取协方差矩阵最大特征值对应特征向量</w:t>
            </w:r>
          </w:p>
        </w:tc>
        <w:tc>
          <w:tcPr>
            <w:tcW w:w="4706" w:type="dxa"/>
            <w:tcMar>
              <w:top w:w="60" w:type="dxa"/>
              <w:left w:w="80" w:type="dxa"/>
              <w:bottom w:w="60" w:type="dxa"/>
              <w:right w:w="80" w:type="dxa"/>
            </w:tcMar>
            <w:vAlign w:val="center"/>
          </w:tcPr>
          <w:p w14:paraId="0DE0895D" w14:textId="77777777" w:rsidR="00D76C12" w:rsidRPr="008E3803" w:rsidRDefault="00D76C12" w:rsidP="00BE7A5E">
            <w:pPr>
              <w:spacing w:after="0"/>
              <w:rPr>
                <w:lang w:eastAsia="zh-CN"/>
              </w:rPr>
            </w:pPr>
            <w:r w:rsidRPr="008E3803">
              <w:rPr>
                <w:sz w:val="16"/>
                <w:lang w:eastAsia="zh-CN"/>
              </w:rPr>
              <w:t>无监督降维：保留最大方差。</w:t>
            </w:r>
          </w:p>
        </w:tc>
      </w:tr>
    </w:tbl>
    <w:p w14:paraId="4AED926C" w14:textId="77777777" w:rsidR="00D76C12" w:rsidRPr="008E3803" w:rsidRDefault="00D76C12" w:rsidP="00D76C12">
      <w:pPr>
        <w:spacing w:after="20"/>
        <w:rPr>
          <w:lang w:eastAsia="zh-CN"/>
        </w:rPr>
      </w:pPr>
    </w:p>
    <w:p w14:paraId="171721C3" w14:textId="77777777" w:rsidR="00D76C12" w:rsidRPr="008E3803" w:rsidRDefault="00D76C12" w:rsidP="00D76C12">
      <w:pPr>
        <w:keepNext/>
        <w:spacing w:before="100" w:after="60"/>
        <w:rPr>
          <w:lang w:eastAsia="zh-CN"/>
        </w:rPr>
      </w:pPr>
      <w:r w:rsidRPr="008E3803">
        <w:rPr>
          <w:b/>
          <w:sz w:val="22"/>
          <w:lang w:eastAsia="zh-CN"/>
        </w:rPr>
        <w:t>1. 机器学习基本概念：数据、风险与泛化</w:t>
      </w:r>
    </w:p>
    <w:tbl>
      <w:tblPr>
        <w:tblStyle w:val="aff1"/>
        <w:tblW w:w="0" w:type="auto"/>
        <w:jc w:val="center"/>
        <w:tblLayout w:type="fixed"/>
        <w:tblLook w:val="04A0" w:firstRow="1" w:lastRow="0" w:firstColumn="1" w:lastColumn="0" w:noHBand="0" w:noVBand="1"/>
      </w:tblPr>
      <w:tblGrid>
        <w:gridCol w:w="2268"/>
        <w:gridCol w:w="3969"/>
        <w:gridCol w:w="4422"/>
      </w:tblGrid>
      <w:tr w:rsidR="00D76C12" w:rsidRPr="008E3803" w14:paraId="09DF4A68" w14:textId="77777777" w:rsidTr="00BE7A5E">
        <w:trPr>
          <w:cantSplit/>
          <w:tblHeader/>
          <w:jc w:val="center"/>
        </w:trPr>
        <w:tc>
          <w:tcPr>
            <w:tcW w:w="2268" w:type="dxa"/>
            <w:shd w:val="clear" w:color="auto" w:fill="D9EAF2"/>
            <w:tcMar>
              <w:top w:w="60" w:type="dxa"/>
              <w:left w:w="80" w:type="dxa"/>
              <w:bottom w:w="60" w:type="dxa"/>
              <w:right w:w="80" w:type="dxa"/>
            </w:tcMar>
            <w:vAlign w:val="center"/>
          </w:tcPr>
          <w:p w14:paraId="6D76F839" w14:textId="77777777" w:rsidR="00D76C12" w:rsidRPr="008E3803" w:rsidRDefault="00D76C12" w:rsidP="00BE7A5E">
            <w:pPr>
              <w:spacing w:after="0"/>
            </w:pPr>
            <w:r w:rsidRPr="008E3803">
              <w:rPr>
                <w:b/>
                <w:sz w:val="17"/>
              </w:rPr>
              <w:t>学习类型</w:t>
            </w:r>
          </w:p>
        </w:tc>
        <w:tc>
          <w:tcPr>
            <w:tcW w:w="3969" w:type="dxa"/>
            <w:shd w:val="clear" w:color="auto" w:fill="D9EAF2"/>
            <w:tcMar>
              <w:top w:w="60" w:type="dxa"/>
              <w:left w:w="80" w:type="dxa"/>
              <w:bottom w:w="60" w:type="dxa"/>
              <w:right w:w="80" w:type="dxa"/>
            </w:tcMar>
            <w:vAlign w:val="center"/>
          </w:tcPr>
          <w:p w14:paraId="081DA05E" w14:textId="77777777" w:rsidR="00D76C12" w:rsidRPr="008E3803" w:rsidRDefault="00D76C12" w:rsidP="00BE7A5E">
            <w:pPr>
              <w:spacing w:after="0"/>
            </w:pPr>
            <w:r w:rsidRPr="008E3803">
              <w:rPr>
                <w:b/>
                <w:sz w:val="17"/>
              </w:rPr>
              <w:t>数据特点</w:t>
            </w:r>
          </w:p>
        </w:tc>
        <w:tc>
          <w:tcPr>
            <w:tcW w:w="4422" w:type="dxa"/>
            <w:shd w:val="clear" w:color="auto" w:fill="D9EAF2"/>
            <w:tcMar>
              <w:top w:w="60" w:type="dxa"/>
              <w:left w:w="80" w:type="dxa"/>
              <w:bottom w:w="60" w:type="dxa"/>
              <w:right w:w="80" w:type="dxa"/>
            </w:tcMar>
            <w:vAlign w:val="center"/>
          </w:tcPr>
          <w:p w14:paraId="739DDAC9" w14:textId="77777777" w:rsidR="00D76C12" w:rsidRPr="008E3803" w:rsidRDefault="00D76C12" w:rsidP="00BE7A5E">
            <w:pPr>
              <w:spacing w:after="0"/>
            </w:pPr>
            <w:r w:rsidRPr="008E3803">
              <w:rPr>
                <w:b/>
                <w:sz w:val="17"/>
              </w:rPr>
              <w:t>典型任务</w:t>
            </w:r>
          </w:p>
        </w:tc>
      </w:tr>
      <w:tr w:rsidR="00D76C12" w:rsidRPr="008E3803" w14:paraId="49C6FEBB" w14:textId="77777777" w:rsidTr="00BE7A5E">
        <w:trPr>
          <w:cantSplit/>
          <w:jc w:val="center"/>
        </w:trPr>
        <w:tc>
          <w:tcPr>
            <w:tcW w:w="2268" w:type="dxa"/>
            <w:shd w:val="clear" w:color="auto" w:fill="EEF6FA"/>
            <w:tcMar>
              <w:top w:w="60" w:type="dxa"/>
              <w:left w:w="80" w:type="dxa"/>
              <w:bottom w:w="60" w:type="dxa"/>
              <w:right w:w="80" w:type="dxa"/>
            </w:tcMar>
            <w:vAlign w:val="center"/>
          </w:tcPr>
          <w:p w14:paraId="56363526" w14:textId="77777777" w:rsidR="00D76C12" w:rsidRPr="008E3803" w:rsidRDefault="00D76C12" w:rsidP="00BE7A5E">
            <w:pPr>
              <w:spacing w:after="0"/>
            </w:pPr>
            <w:r w:rsidRPr="008E3803">
              <w:rPr>
                <w:sz w:val="17"/>
              </w:rPr>
              <w:t>监督学习</w:t>
            </w:r>
          </w:p>
        </w:tc>
        <w:tc>
          <w:tcPr>
            <w:tcW w:w="3969" w:type="dxa"/>
            <w:tcMar>
              <w:top w:w="60" w:type="dxa"/>
              <w:left w:w="80" w:type="dxa"/>
              <w:bottom w:w="60" w:type="dxa"/>
              <w:right w:w="80" w:type="dxa"/>
            </w:tcMar>
            <w:vAlign w:val="center"/>
          </w:tcPr>
          <w:p w14:paraId="78A1C393" w14:textId="77777777" w:rsidR="00D76C12" w:rsidRPr="008E3803" w:rsidRDefault="00D76C12" w:rsidP="00BE7A5E">
            <w:pPr>
              <w:spacing w:after="0"/>
            </w:pPr>
            <w:r w:rsidRPr="008E3803">
              <w:rPr>
                <w:sz w:val="17"/>
              </w:rPr>
              <w:t>样本(x,y)有标签</w:t>
            </w:r>
          </w:p>
        </w:tc>
        <w:tc>
          <w:tcPr>
            <w:tcW w:w="4422" w:type="dxa"/>
            <w:tcMar>
              <w:top w:w="60" w:type="dxa"/>
              <w:left w:w="80" w:type="dxa"/>
              <w:bottom w:w="60" w:type="dxa"/>
              <w:right w:w="80" w:type="dxa"/>
            </w:tcMar>
            <w:vAlign w:val="center"/>
          </w:tcPr>
          <w:p w14:paraId="70D8D742" w14:textId="77777777" w:rsidR="00D76C12" w:rsidRPr="008E3803" w:rsidRDefault="00D76C12" w:rsidP="00BE7A5E">
            <w:pPr>
              <w:spacing w:after="0"/>
              <w:rPr>
                <w:lang w:eastAsia="zh-CN"/>
              </w:rPr>
            </w:pPr>
            <w:r w:rsidRPr="008E3803">
              <w:rPr>
                <w:sz w:val="17"/>
                <w:lang w:eastAsia="zh-CN"/>
              </w:rPr>
              <w:t>回归、分类、LDA。</w:t>
            </w:r>
          </w:p>
        </w:tc>
      </w:tr>
      <w:tr w:rsidR="00D76C12" w:rsidRPr="008E3803" w14:paraId="14BD693F" w14:textId="77777777" w:rsidTr="00BE7A5E">
        <w:trPr>
          <w:cantSplit/>
          <w:jc w:val="center"/>
        </w:trPr>
        <w:tc>
          <w:tcPr>
            <w:tcW w:w="2268" w:type="dxa"/>
            <w:shd w:val="clear" w:color="auto" w:fill="EEF6FA"/>
            <w:tcMar>
              <w:top w:w="60" w:type="dxa"/>
              <w:left w:w="80" w:type="dxa"/>
              <w:bottom w:w="60" w:type="dxa"/>
              <w:right w:w="80" w:type="dxa"/>
            </w:tcMar>
            <w:vAlign w:val="center"/>
          </w:tcPr>
          <w:p w14:paraId="72271A3B" w14:textId="77777777" w:rsidR="00D76C12" w:rsidRPr="008E3803" w:rsidRDefault="00D76C12" w:rsidP="00BE7A5E">
            <w:pPr>
              <w:spacing w:after="0"/>
            </w:pPr>
            <w:r w:rsidRPr="008E3803">
              <w:rPr>
                <w:sz w:val="17"/>
              </w:rPr>
              <w:t>无监督学习</w:t>
            </w:r>
          </w:p>
        </w:tc>
        <w:tc>
          <w:tcPr>
            <w:tcW w:w="3969" w:type="dxa"/>
            <w:tcMar>
              <w:top w:w="60" w:type="dxa"/>
              <w:left w:w="80" w:type="dxa"/>
              <w:bottom w:w="60" w:type="dxa"/>
              <w:right w:w="80" w:type="dxa"/>
            </w:tcMar>
            <w:vAlign w:val="center"/>
          </w:tcPr>
          <w:p w14:paraId="61264284" w14:textId="77777777" w:rsidR="00D76C12" w:rsidRPr="008E3803" w:rsidRDefault="00D76C12" w:rsidP="00BE7A5E">
            <w:pPr>
              <w:spacing w:after="0"/>
            </w:pPr>
            <w:r w:rsidRPr="008E3803">
              <w:rPr>
                <w:sz w:val="17"/>
              </w:rPr>
              <w:t>只有x，无标签</w:t>
            </w:r>
          </w:p>
        </w:tc>
        <w:tc>
          <w:tcPr>
            <w:tcW w:w="4422" w:type="dxa"/>
            <w:tcMar>
              <w:top w:w="60" w:type="dxa"/>
              <w:left w:w="80" w:type="dxa"/>
              <w:bottom w:w="60" w:type="dxa"/>
              <w:right w:w="80" w:type="dxa"/>
            </w:tcMar>
            <w:vAlign w:val="center"/>
          </w:tcPr>
          <w:p w14:paraId="13D2B02D" w14:textId="77777777" w:rsidR="00D76C12" w:rsidRPr="008E3803" w:rsidRDefault="00D76C12" w:rsidP="00BE7A5E">
            <w:pPr>
              <w:spacing w:after="0"/>
            </w:pPr>
            <w:r w:rsidRPr="008E3803">
              <w:rPr>
                <w:sz w:val="17"/>
              </w:rPr>
              <w:t>聚类、PCA。</w:t>
            </w:r>
          </w:p>
        </w:tc>
      </w:tr>
      <w:tr w:rsidR="00D76C12" w:rsidRPr="008E3803" w14:paraId="3D605A7E" w14:textId="77777777" w:rsidTr="00BE7A5E">
        <w:trPr>
          <w:cantSplit/>
          <w:jc w:val="center"/>
        </w:trPr>
        <w:tc>
          <w:tcPr>
            <w:tcW w:w="2268" w:type="dxa"/>
            <w:shd w:val="clear" w:color="auto" w:fill="EEF6FA"/>
            <w:tcMar>
              <w:top w:w="60" w:type="dxa"/>
              <w:left w:w="80" w:type="dxa"/>
              <w:bottom w:w="60" w:type="dxa"/>
              <w:right w:w="80" w:type="dxa"/>
            </w:tcMar>
            <w:vAlign w:val="center"/>
          </w:tcPr>
          <w:p w14:paraId="417B4085" w14:textId="77777777" w:rsidR="00D76C12" w:rsidRPr="008E3803" w:rsidRDefault="00D76C12" w:rsidP="00BE7A5E">
            <w:pPr>
              <w:spacing w:after="0"/>
            </w:pPr>
            <w:r w:rsidRPr="008E3803">
              <w:rPr>
                <w:sz w:val="17"/>
              </w:rPr>
              <w:t>演化学习</w:t>
            </w:r>
          </w:p>
        </w:tc>
        <w:tc>
          <w:tcPr>
            <w:tcW w:w="3969" w:type="dxa"/>
            <w:tcMar>
              <w:top w:w="60" w:type="dxa"/>
              <w:left w:w="80" w:type="dxa"/>
              <w:bottom w:w="60" w:type="dxa"/>
              <w:right w:w="80" w:type="dxa"/>
            </w:tcMar>
            <w:vAlign w:val="center"/>
          </w:tcPr>
          <w:p w14:paraId="306715B8" w14:textId="77777777" w:rsidR="00D76C12" w:rsidRPr="008E3803" w:rsidRDefault="00D76C12" w:rsidP="00BE7A5E">
            <w:pPr>
              <w:spacing w:after="0"/>
            </w:pPr>
            <w:r w:rsidRPr="008E3803">
              <w:rPr>
                <w:sz w:val="17"/>
              </w:rPr>
              <w:t>用适应度评价候选解</w:t>
            </w:r>
          </w:p>
        </w:tc>
        <w:tc>
          <w:tcPr>
            <w:tcW w:w="4422" w:type="dxa"/>
            <w:tcMar>
              <w:top w:w="60" w:type="dxa"/>
              <w:left w:w="80" w:type="dxa"/>
              <w:bottom w:w="60" w:type="dxa"/>
              <w:right w:w="80" w:type="dxa"/>
            </w:tcMar>
            <w:vAlign w:val="center"/>
          </w:tcPr>
          <w:p w14:paraId="7DB900CB" w14:textId="77777777" w:rsidR="00D76C12" w:rsidRPr="008E3803" w:rsidRDefault="00D76C12" w:rsidP="00BE7A5E">
            <w:pPr>
              <w:spacing w:after="0"/>
            </w:pPr>
            <w:r w:rsidRPr="008E3803">
              <w:rPr>
                <w:sz w:val="17"/>
              </w:rPr>
              <w:t>遗传算法优化。</w:t>
            </w:r>
          </w:p>
        </w:tc>
      </w:tr>
    </w:tbl>
    <w:p w14:paraId="347C593C" w14:textId="77777777" w:rsidR="00D76C12" w:rsidRPr="008E3803" w:rsidRDefault="00D76C12" w:rsidP="00D76C12">
      <w:pPr>
        <w:spacing w:after="20"/>
      </w:pPr>
    </w:p>
    <w:tbl>
      <w:tblPr>
        <w:tblStyle w:val="aff1"/>
        <w:tblW w:w="0" w:type="auto"/>
        <w:jc w:val="center"/>
        <w:tblLayout w:type="fixed"/>
        <w:tblLook w:val="04A0" w:firstRow="1" w:lastRow="0" w:firstColumn="1" w:lastColumn="0" w:noHBand="0" w:noVBand="1"/>
      </w:tblPr>
      <w:tblGrid>
        <w:gridCol w:w="2268"/>
        <w:gridCol w:w="4649"/>
        <w:gridCol w:w="3742"/>
      </w:tblGrid>
      <w:tr w:rsidR="00D76C12" w:rsidRPr="008E3803" w14:paraId="393F2282" w14:textId="77777777" w:rsidTr="00BE7A5E">
        <w:trPr>
          <w:cantSplit/>
          <w:tblHeader/>
          <w:jc w:val="center"/>
        </w:trPr>
        <w:tc>
          <w:tcPr>
            <w:tcW w:w="2268" w:type="dxa"/>
            <w:shd w:val="clear" w:color="auto" w:fill="D9EAF2"/>
            <w:tcMar>
              <w:top w:w="60" w:type="dxa"/>
              <w:left w:w="80" w:type="dxa"/>
              <w:bottom w:w="60" w:type="dxa"/>
              <w:right w:w="80" w:type="dxa"/>
            </w:tcMar>
            <w:vAlign w:val="center"/>
          </w:tcPr>
          <w:p w14:paraId="217814E3" w14:textId="77777777" w:rsidR="00D76C12" w:rsidRPr="008E3803" w:rsidRDefault="00D76C12" w:rsidP="00BE7A5E">
            <w:pPr>
              <w:spacing w:after="0"/>
            </w:pPr>
            <w:r w:rsidRPr="008E3803">
              <w:rPr>
                <w:b/>
                <w:sz w:val="17"/>
              </w:rPr>
              <w:t>数据集</w:t>
            </w:r>
          </w:p>
        </w:tc>
        <w:tc>
          <w:tcPr>
            <w:tcW w:w="4649" w:type="dxa"/>
            <w:shd w:val="clear" w:color="auto" w:fill="D9EAF2"/>
            <w:tcMar>
              <w:top w:w="60" w:type="dxa"/>
              <w:left w:w="80" w:type="dxa"/>
              <w:bottom w:w="60" w:type="dxa"/>
              <w:right w:w="80" w:type="dxa"/>
            </w:tcMar>
            <w:vAlign w:val="center"/>
          </w:tcPr>
          <w:p w14:paraId="16C603E3" w14:textId="77777777" w:rsidR="00D76C12" w:rsidRPr="008E3803" w:rsidRDefault="00D76C12" w:rsidP="00BE7A5E">
            <w:pPr>
              <w:spacing w:after="0"/>
            </w:pPr>
            <w:r w:rsidRPr="008E3803">
              <w:rPr>
                <w:b/>
                <w:sz w:val="17"/>
              </w:rPr>
              <w:t>用途</w:t>
            </w:r>
          </w:p>
        </w:tc>
        <w:tc>
          <w:tcPr>
            <w:tcW w:w="3742" w:type="dxa"/>
            <w:shd w:val="clear" w:color="auto" w:fill="D9EAF2"/>
            <w:tcMar>
              <w:top w:w="60" w:type="dxa"/>
              <w:left w:w="80" w:type="dxa"/>
              <w:bottom w:w="60" w:type="dxa"/>
              <w:right w:w="80" w:type="dxa"/>
            </w:tcMar>
            <w:vAlign w:val="center"/>
          </w:tcPr>
          <w:p w14:paraId="458FD084" w14:textId="77777777" w:rsidR="00D76C12" w:rsidRPr="008E3803" w:rsidRDefault="00D76C12" w:rsidP="00BE7A5E">
            <w:pPr>
              <w:spacing w:after="0"/>
            </w:pPr>
            <w:r w:rsidRPr="008E3803">
              <w:rPr>
                <w:b/>
                <w:sz w:val="17"/>
              </w:rPr>
              <w:t>易错点</w:t>
            </w:r>
          </w:p>
        </w:tc>
      </w:tr>
      <w:tr w:rsidR="00D76C12" w:rsidRPr="008E3803" w14:paraId="28A90328" w14:textId="77777777" w:rsidTr="00BE7A5E">
        <w:trPr>
          <w:cantSplit/>
          <w:jc w:val="center"/>
        </w:trPr>
        <w:tc>
          <w:tcPr>
            <w:tcW w:w="2268" w:type="dxa"/>
            <w:shd w:val="clear" w:color="auto" w:fill="EEF6FA"/>
            <w:tcMar>
              <w:top w:w="60" w:type="dxa"/>
              <w:left w:w="80" w:type="dxa"/>
              <w:bottom w:w="60" w:type="dxa"/>
              <w:right w:w="80" w:type="dxa"/>
            </w:tcMar>
            <w:vAlign w:val="center"/>
          </w:tcPr>
          <w:p w14:paraId="461BA4CD" w14:textId="77777777" w:rsidR="00D76C12" w:rsidRPr="008E3803" w:rsidRDefault="00D76C12" w:rsidP="00BE7A5E">
            <w:pPr>
              <w:spacing w:after="0"/>
            </w:pPr>
            <w:r w:rsidRPr="008E3803">
              <w:rPr>
                <w:sz w:val="17"/>
              </w:rPr>
              <w:t>训练集</w:t>
            </w:r>
          </w:p>
        </w:tc>
        <w:tc>
          <w:tcPr>
            <w:tcW w:w="4649" w:type="dxa"/>
            <w:tcMar>
              <w:top w:w="60" w:type="dxa"/>
              <w:left w:w="80" w:type="dxa"/>
              <w:bottom w:w="60" w:type="dxa"/>
              <w:right w:w="80" w:type="dxa"/>
            </w:tcMar>
            <w:vAlign w:val="center"/>
          </w:tcPr>
          <w:p w14:paraId="2D8E2291" w14:textId="77777777" w:rsidR="00D76C12" w:rsidRPr="008E3803" w:rsidRDefault="00D76C12" w:rsidP="00BE7A5E">
            <w:pPr>
              <w:spacing w:after="0"/>
            </w:pPr>
            <w:r w:rsidRPr="008E3803">
              <w:rPr>
                <w:sz w:val="17"/>
              </w:rPr>
              <w:t>拟合模型参数</w:t>
            </w:r>
          </w:p>
        </w:tc>
        <w:tc>
          <w:tcPr>
            <w:tcW w:w="3742" w:type="dxa"/>
            <w:tcMar>
              <w:top w:w="60" w:type="dxa"/>
              <w:left w:w="80" w:type="dxa"/>
              <w:bottom w:w="60" w:type="dxa"/>
              <w:right w:w="80" w:type="dxa"/>
            </w:tcMar>
            <w:vAlign w:val="center"/>
          </w:tcPr>
          <w:p w14:paraId="40D0E333" w14:textId="77777777" w:rsidR="00D76C12" w:rsidRPr="008E3803" w:rsidRDefault="00D76C12" w:rsidP="00BE7A5E">
            <w:pPr>
              <w:spacing w:after="0"/>
            </w:pPr>
            <w:r w:rsidRPr="008E3803">
              <w:rPr>
                <w:sz w:val="17"/>
              </w:rPr>
              <w:t>模型直接见过。</w:t>
            </w:r>
          </w:p>
        </w:tc>
      </w:tr>
      <w:tr w:rsidR="00D76C12" w:rsidRPr="008E3803" w14:paraId="3B5B1E35" w14:textId="77777777" w:rsidTr="00BE7A5E">
        <w:trPr>
          <w:cantSplit/>
          <w:jc w:val="center"/>
        </w:trPr>
        <w:tc>
          <w:tcPr>
            <w:tcW w:w="2268" w:type="dxa"/>
            <w:shd w:val="clear" w:color="auto" w:fill="EEF6FA"/>
            <w:tcMar>
              <w:top w:w="60" w:type="dxa"/>
              <w:left w:w="80" w:type="dxa"/>
              <w:bottom w:w="60" w:type="dxa"/>
              <w:right w:w="80" w:type="dxa"/>
            </w:tcMar>
            <w:vAlign w:val="center"/>
          </w:tcPr>
          <w:p w14:paraId="76EAD105" w14:textId="77777777" w:rsidR="00D76C12" w:rsidRPr="008E3803" w:rsidRDefault="00D76C12" w:rsidP="00BE7A5E">
            <w:pPr>
              <w:spacing w:after="0"/>
            </w:pPr>
            <w:r w:rsidRPr="008E3803">
              <w:rPr>
                <w:sz w:val="17"/>
              </w:rPr>
              <w:t>验证集</w:t>
            </w:r>
          </w:p>
        </w:tc>
        <w:tc>
          <w:tcPr>
            <w:tcW w:w="4649" w:type="dxa"/>
            <w:tcMar>
              <w:top w:w="60" w:type="dxa"/>
              <w:left w:w="80" w:type="dxa"/>
              <w:bottom w:w="60" w:type="dxa"/>
              <w:right w:w="80" w:type="dxa"/>
            </w:tcMar>
            <w:vAlign w:val="center"/>
          </w:tcPr>
          <w:p w14:paraId="2961B590" w14:textId="77777777" w:rsidR="00D76C12" w:rsidRPr="008E3803" w:rsidRDefault="00D76C12" w:rsidP="00BE7A5E">
            <w:pPr>
              <w:spacing w:after="0"/>
              <w:rPr>
                <w:lang w:eastAsia="zh-CN"/>
              </w:rPr>
            </w:pPr>
            <w:r w:rsidRPr="008E3803">
              <w:rPr>
                <w:sz w:val="17"/>
                <w:lang w:eastAsia="zh-CN"/>
              </w:rPr>
              <w:t>选择模型/超参数、早停</w:t>
            </w:r>
          </w:p>
        </w:tc>
        <w:tc>
          <w:tcPr>
            <w:tcW w:w="3742" w:type="dxa"/>
            <w:tcMar>
              <w:top w:w="60" w:type="dxa"/>
              <w:left w:w="80" w:type="dxa"/>
              <w:bottom w:w="60" w:type="dxa"/>
              <w:right w:w="80" w:type="dxa"/>
            </w:tcMar>
            <w:vAlign w:val="center"/>
          </w:tcPr>
          <w:p w14:paraId="247F1BD2" w14:textId="77777777" w:rsidR="00D76C12" w:rsidRPr="008E3803" w:rsidRDefault="00D76C12" w:rsidP="00BE7A5E">
            <w:pPr>
              <w:spacing w:after="0"/>
              <w:rPr>
                <w:lang w:eastAsia="zh-CN"/>
              </w:rPr>
            </w:pPr>
            <w:r w:rsidRPr="008E3803">
              <w:rPr>
                <w:sz w:val="17"/>
                <w:lang w:eastAsia="zh-CN"/>
              </w:rPr>
              <w:t>不能反复用测试集调参。</w:t>
            </w:r>
          </w:p>
        </w:tc>
      </w:tr>
      <w:tr w:rsidR="00D76C12" w:rsidRPr="008E3803" w14:paraId="0A2DD241" w14:textId="77777777" w:rsidTr="00BE7A5E">
        <w:trPr>
          <w:cantSplit/>
          <w:jc w:val="center"/>
        </w:trPr>
        <w:tc>
          <w:tcPr>
            <w:tcW w:w="2268" w:type="dxa"/>
            <w:shd w:val="clear" w:color="auto" w:fill="EEF6FA"/>
            <w:tcMar>
              <w:top w:w="60" w:type="dxa"/>
              <w:left w:w="80" w:type="dxa"/>
              <w:bottom w:w="60" w:type="dxa"/>
              <w:right w:w="80" w:type="dxa"/>
            </w:tcMar>
            <w:vAlign w:val="center"/>
          </w:tcPr>
          <w:p w14:paraId="31A2A5B4" w14:textId="77777777" w:rsidR="00D76C12" w:rsidRPr="008E3803" w:rsidRDefault="00D76C12" w:rsidP="00BE7A5E">
            <w:pPr>
              <w:spacing w:after="0"/>
            </w:pPr>
            <w:r w:rsidRPr="008E3803">
              <w:rPr>
                <w:sz w:val="17"/>
              </w:rPr>
              <w:t>测试集</w:t>
            </w:r>
          </w:p>
        </w:tc>
        <w:tc>
          <w:tcPr>
            <w:tcW w:w="4649" w:type="dxa"/>
            <w:tcMar>
              <w:top w:w="60" w:type="dxa"/>
              <w:left w:w="80" w:type="dxa"/>
              <w:bottom w:w="60" w:type="dxa"/>
              <w:right w:w="80" w:type="dxa"/>
            </w:tcMar>
            <w:vAlign w:val="center"/>
          </w:tcPr>
          <w:p w14:paraId="47BBCB0C" w14:textId="77777777" w:rsidR="00D76C12" w:rsidRPr="008E3803" w:rsidRDefault="00D76C12" w:rsidP="00BE7A5E">
            <w:pPr>
              <w:spacing w:after="0"/>
            </w:pPr>
            <w:r w:rsidRPr="008E3803">
              <w:rPr>
                <w:sz w:val="17"/>
              </w:rPr>
              <w:t>最终评估泛化性能</w:t>
            </w:r>
          </w:p>
        </w:tc>
        <w:tc>
          <w:tcPr>
            <w:tcW w:w="3742" w:type="dxa"/>
            <w:tcMar>
              <w:top w:w="60" w:type="dxa"/>
              <w:left w:w="80" w:type="dxa"/>
              <w:bottom w:w="60" w:type="dxa"/>
              <w:right w:w="80" w:type="dxa"/>
            </w:tcMar>
            <w:vAlign w:val="center"/>
          </w:tcPr>
          <w:p w14:paraId="0A697157" w14:textId="77777777" w:rsidR="00D76C12" w:rsidRPr="008E3803" w:rsidRDefault="00D76C12" w:rsidP="00BE7A5E">
            <w:pPr>
              <w:spacing w:after="0"/>
            </w:pPr>
            <w:r w:rsidRPr="008E3803">
              <w:rPr>
                <w:sz w:val="17"/>
              </w:rPr>
              <w:t>只在模型确定后使用。</w:t>
            </w:r>
          </w:p>
        </w:tc>
      </w:tr>
    </w:tbl>
    <w:p w14:paraId="1AE7AB35" w14:textId="77777777" w:rsidR="00D76C12" w:rsidRPr="008E3803" w:rsidRDefault="00D76C12" w:rsidP="00D76C12">
      <w:pPr>
        <w:spacing w:after="20"/>
      </w:pPr>
    </w:p>
    <w:tbl>
      <w:tblPr>
        <w:tblStyle w:val="aff1"/>
        <w:tblW w:w="0" w:type="auto"/>
        <w:jc w:val="center"/>
        <w:tblLayout w:type="fixed"/>
        <w:tblLook w:val="04A0" w:firstRow="1" w:lastRow="0" w:firstColumn="1" w:lastColumn="0" w:noHBand="0" w:noVBand="1"/>
      </w:tblPr>
      <w:tblGrid>
        <w:gridCol w:w="2438"/>
        <w:gridCol w:w="8220"/>
      </w:tblGrid>
      <w:tr w:rsidR="00D76C12" w:rsidRPr="008E3803" w14:paraId="73A0700F" w14:textId="77777777" w:rsidTr="00BE7A5E">
        <w:trPr>
          <w:cantSplit/>
          <w:tblHeader/>
          <w:jc w:val="center"/>
        </w:trPr>
        <w:tc>
          <w:tcPr>
            <w:tcW w:w="2438" w:type="dxa"/>
            <w:shd w:val="clear" w:color="auto" w:fill="D9EAF2"/>
            <w:tcMar>
              <w:top w:w="60" w:type="dxa"/>
              <w:left w:w="80" w:type="dxa"/>
              <w:bottom w:w="60" w:type="dxa"/>
              <w:right w:w="80" w:type="dxa"/>
            </w:tcMar>
            <w:vAlign w:val="center"/>
          </w:tcPr>
          <w:p w14:paraId="449FCE72" w14:textId="77777777" w:rsidR="00D76C12" w:rsidRPr="008E3803" w:rsidRDefault="00D76C12" w:rsidP="00BE7A5E">
            <w:pPr>
              <w:spacing w:after="0"/>
            </w:pPr>
            <w:r w:rsidRPr="008E3803">
              <w:rPr>
                <w:b/>
                <w:sz w:val="17"/>
              </w:rPr>
              <w:t>概念</w:t>
            </w:r>
          </w:p>
        </w:tc>
        <w:tc>
          <w:tcPr>
            <w:tcW w:w="8220" w:type="dxa"/>
            <w:shd w:val="clear" w:color="auto" w:fill="D9EAF2"/>
            <w:tcMar>
              <w:top w:w="60" w:type="dxa"/>
              <w:left w:w="80" w:type="dxa"/>
              <w:bottom w:w="60" w:type="dxa"/>
              <w:right w:w="80" w:type="dxa"/>
            </w:tcMar>
            <w:vAlign w:val="center"/>
          </w:tcPr>
          <w:p w14:paraId="41BFBC1D" w14:textId="77777777" w:rsidR="00D76C12" w:rsidRPr="008E3803" w:rsidRDefault="00D76C12" w:rsidP="00BE7A5E">
            <w:pPr>
              <w:spacing w:after="0"/>
            </w:pPr>
            <w:r w:rsidRPr="008E3803">
              <w:rPr>
                <w:b/>
                <w:sz w:val="17"/>
              </w:rPr>
              <w:t>公式/说明</w:t>
            </w:r>
          </w:p>
        </w:tc>
      </w:tr>
      <w:tr w:rsidR="00D76C12" w:rsidRPr="008E3803" w14:paraId="2E3DBCB2" w14:textId="77777777" w:rsidTr="00BE7A5E">
        <w:trPr>
          <w:cantSplit/>
          <w:jc w:val="center"/>
        </w:trPr>
        <w:tc>
          <w:tcPr>
            <w:tcW w:w="2438" w:type="dxa"/>
            <w:shd w:val="clear" w:color="auto" w:fill="EEF6FA"/>
            <w:tcMar>
              <w:top w:w="60" w:type="dxa"/>
              <w:left w:w="80" w:type="dxa"/>
              <w:bottom w:w="60" w:type="dxa"/>
              <w:right w:w="80" w:type="dxa"/>
            </w:tcMar>
            <w:vAlign w:val="center"/>
          </w:tcPr>
          <w:p w14:paraId="6CF7F33F" w14:textId="77777777" w:rsidR="00D76C12" w:rsidRPr="008E3803" w:rsidRDefault="00D76C12" w:rsidP="00BE7A5E">
            <w:pPr>
              <w:spacing w:after="0"/>
            </w:pPr>
            <w:r w:rsidRPr="008E3803">
              <w:rPr>
                <w:sz w:val="17"/>
              </w:rPr>
              <w:t>损失函数</w:t>
            </w:r>
          </w:p>
        </w:tc>
        <w:tc>
          <w:tcPr>
            <w:tcW w:w="8220" w:type="dxa"/>
            <w:tcMar>
              <w:top w:w="60" w:type="dxa"/>
              <w:left w:w="80" w:type="dxa"/>
              <w:bottom w:w="60" w:type="dxa"/>
              <w:right w:w="80" w:type="dxa"/>
            </w:tcMar>
            <w:vAlign w:val="center"/>
          </w:tcPr>
          <w:p w14:paraId="7F3BA534" w14:textId="77777777" w:rsidR="00D76C12" w:rsidRPr="008E3803" w:rsidRDefault="00D76C12" w:rsidP="00BE7A5E">
            <w:pPr>
              <w:spacing w:after="0"/>
              <w:rPr>
                <w:lang w:eastAsia="zh-CN"/>
              </w:rPr>
            </w:pPr>
            <w:r w:rsidRPr="008E3803">
              <w:rPr>
                <w:sz w:val="17"/>
                <w:lang w:eastAsia="zh-CN"/>
              </w:rPr>
              <w:t>衡量单个样本预测与真实值的差异。</w:t>
            </w:r>
          </w:p>
        </w:tc>
      </w:tr>
      <w:tr w:rsidR="00D76C12" w:rsidRPr="008E3803" w14:paraId="28C59395" w14:textId="77777777" w:rsidTr="00BE7A5E">
        <w:trPr>
          <w:cantSplit/>
          <w:jc w:val="center"/>
        </w:trPr>
        <w:tc>
          <w:tcPr>
            <w:tcW w:w="2438" w:type="dxa"/>
            <w:shd w:val="clear" w:color="auto" w:fill="EEF6FA"/>
            <w:tcMar>
              <w:top w:w="60" w:type="dxa"/>
              <w:left w:w="80" w:type="dxa"/>
              <w:bottom w:w="60" w:type="dxa"/>
              <w:right w:w="80" w:type="dxa"/>
            </w:tcMar>
            <w:vAlign w:val="center"/>
          </w:tcPr>
          <w:p w14:paraId="117CB56F" w14:textId="77777777" w:rsidR="00D76C12" w:rsidRPr="008E3803" w:rsidRDefault="00D76C12" w:rsidP="00BE7A5E">
            <w:pPr>
              <w:spacing w:after="0"/>
            </w:pPr>
            <w:r w:rsidRPr="008E3803">
              <w:rPr>
                <w:sz w:val="17"/>
              </w:rPr>
              <w:t>经验风险</w:t>
            </w:r>
          </w:p>
        </w:tc>
        <w:tc>
          <w:tcPr>
            <w:tcW w:w="8220" w:type="dxa"/>
            <w:tcMar>
              <w:top w:w="60" w:type="dxa"/>
              <w:left w:w="80" w:type="dxa"/>
              <w:bottom w:w="60" w:type="dxa"/>
              <w:right w:w="80" w:type="dxa"/>
            </w:tcMar>
            <w:vAlign w:val="center"/>
          </w:tcPr>
          <w:p w14:paraId="784922B6" w14:textId="77777777" w:rsidR="00D76C12" w:rsidRPr="008E3803" w:rsidRDefault="00D76C12" w:rsidP="00BE7A5E">
            <w:pPr>
              <w:spacing w:after="0"/>
              <w:rPr>
                <w:lang w:eastAsia="zh-CN"/>
              </w:rPr>
            </w:pPr>
            <w:r w:rsidRPr="008E3803">
              <w:rPr>
                <w:sz w:val="17"/>
                <w:lang w:eastAsia="zh-CN"/>
              </w:rPr>
              <w:t>训练集平均损失，可计算、用于优化。</w:t>
            </w:r>
          </w:p>
        </w:tc>
      </w:tr>
      <w:tr w:rsidR="00D76C12" w:rsidRPr="008E3803" w14:paraId="4078949F" w14:textId="77777777" w:rsidTr="00BE7A5E">
        <w:trPr>
          <w:cantSplit/>
          <w:jc w:val="center"/>
        </w:trPr>
        <w:tc>
          <w:tcPr>
            <w:tcW w:w="2438" w:type="dxa"/>
            <w:shd w:val="clear" w:color="auto" w:fill="EEF6FA"/>
            <w:tcMar>
              <w:top w:w="60" w:type="dxa"/>
              <w:left w:w="80" w:type="dxa"/>
              <w:bottom w:w="60" w:type="dxa"/>
              <w:right w:w="80" w:type="dxa"/>
            </w:tcMar>
            <w:vAlign w:val="center"/>
          </w:tcPr>
          <w:p w14:paraId="3EBB9186" w14:textId="77777777" w:rsidR="00D76C12" w:rsidRPr="008E3803" w:rsidRDefault="00D76C12" w:rsidP="00BE7A5E">
            <w:pPr>
              <w:spacing w:after="0"/>
            </w:pPr>
            <w:r w:rsidRPr="008E3803">
              <w:rPr>
                <w:sz w:val="17"/>
              </w:rPr>
              <w:t>期望风险</w:t>
            </w:r>
          </w:p>
        </w:tc>
        <w:tc>
          <w:tcPr>
            <w:tcW w:w="8220" w:type="dxa"/>
            <w:tcMar>
              <w:top w:w="60" w:type="dxa"/>
              <w:left w:w="80" w:type="dxa"/>
              <w:bottom w:w="60" w:type="dxa"/>
              <w:right w:w="80" w:type="dxa"/>
            </w:tcMar>
            <w:vAlign w:val="center"/>
          </w:tcPr>
          <w:p w14:paraId="3CCA85B7" w14:textId="77777777" w:rsidR="00D76C12" w:rsidRPr="008E3803" w:rsidRDefault="00D76C12" w:rsidP="00BE7A5E">
            <w:pPr>
              <w:spacing w:after="0"/>
              <w:rPr>
                <w:lang w:eastAsia="zh-CN"/>
              </w:rPr>
            </w:pPr>
            <w:r w:rsidRPr="008E3803">
              <w:rPr>
                <w:sz w:val="17"/>
                <w:lang w:eastAsia="zh-CN"/>
              </w:rPr>
              <w:t>对真实数据分布的平均损失，代表真正泛化误差，但通常不可直接计算。</w:t>
            </w:r>
          </w:p>
        </w:tc>
      </w:tr>
      <w:tr w:rsidR="00D76C12" w:rsidRPr="008E3803" w14:paraId="689AF8FA" w14:textId="77777777" w:rsidTr="00BE7A5E">
        <w:trPr>
          <w:cantSplit/>
          <w:jc w:val="center"/>
        </w:trPr>
        <w:tc>
          <w:tcPr>
            <w:tcW w:w="2438" w:type="dxa"/>
            <w:shd w:val="clear" w:color="auto" w:fill="EEF6FA"/>
            <w:tcMar>
              <w:top w:w="60" w:type="dxa"/>
              <w:left w:w="80" w:type="dxa"/>
              <w:bottom w:w="60" w:type="dxa"/>
              <w:right w:w="80" w:type="dxa"/>
            </w:tcMar>
            <w:vAlign w:val="center"/>
          </w:tcPr>
          <w:p w14:paraId="6CEA7B1D" w14:textId="77777777" w:rsidR="00D76C12" w:rsidRPr="008E3803" w:rsidRDefault="00D76C12" w:rsidP="00BE7A5E">
            <w:pPr>
              <w:spacing w:after="0"/>
            </w:pPr>
            <w:r w:rsidRPr="008E3803">
              <w:rPr>
                <w:sz w:val="17"/>
              </w:rPr>
              <w:t>过拟合</w:t>
            </w:r>
          </w:p>
        </w:tc>
        <w:tc>
          <w:tcPr>
            <w:tcW w:w="8220" w:type="dxa"/>
            <w:tcMar>
              <w:top w:w="60" w:type="dxa"/>
              <w:left w:w="80" w:type="dxa"/>
              <w:bottom w:w="60" w:type="dxa"/>
              <w:right w:w="80" w:type="dxa"/>
            </w:tcMar>
            <w:vAlign w:val="center"/>
          </w:tcPr>
          <w:p w14:paraId="7A820231" w14:textId="77777777" w:rsidR="00D76C12" w:rsidRPr="008E3803" w:rsidRDefault="00D76C12" w:rsidP="00BE7A5E">
            <w:pPr>
              <w:spacing w:after="0"/>
              <w:rPr>
                <w:lang w:eastAsia="zh-CN"/>
              </w:rPr>
            </w:pPr>
            <w:r w:rsidRPr="008E3803">
              <w:rPr>
                <w:sz w:val="17"/>
                <w:lang w:eastAsia="zh-CN"/>
              </w:rPr>
              <w:t>训练误差很小、测试误差较大；模型过度记忆训练细节。</w:t>
            </w:r>
          </w:p>
        </w:tc>
      </w:tr>
      <w:tr w:rsidR="00D76C12" w:rsidRPr="008E3803" w14:paraId="0ACE23CA" w14:textId="77777777" w:rsidTr="00BE7A5E">
        <w:trPr>
          <w:cantSplit/>
          <w:jc w:val="center"/>
        </w:trPr>
        <w:tc>
          <w:tcPr>
            <w:tcW w:w="2438" w:type="dxa"/>
            <w:shd w:val="clear" w:color="auto" w:fill="EEF6FA"/>
            <w:tcMar>
              <w:top w:w="60" w:type="dxa"/>
              <w:left w:w="80" w:type="dxa"/>
              <w:bottom w:w="60" w:type="dxa"/>
              <w:right w:w="80" w:type="dxa"/>
            </w:tcMar>
            <w:vAlign w:val="center"/>
          </w:tcPr>
          <w:p w14:paraId="1C4E6D4F" w14:textId="77777777" w:rsidR="00D76C12" w:rsidRPr="008E3803" w:rsidRDefault="00D76C12" w:rsidP="00BE7A5E">
            <w:pPr>
              <w:spacing w:after="0"/>
            </w:pPr>
            <w:r w:rsidRPr="008E3803">
              <w:rPr>
                <w:sz w:val="17"/>
              </w:rPr>
              <w:t>结构风险最小化</w:t>
            </w:r>
          </w:p>
        </w:tc>
        <w:tc>
          <w:tcPr>
            <w:tcW w:w="8220" w:type="dxa"/>
            <w:tcMar>
              <w:top w:w="60" w:type="dxa"/>
              <w:left w:w="80" w:type="dxa"/>
              <w:bottom w:w="60" w:type="dxa"/>
              <w:right w:w="80" w:type="dxa"/>
            </w:tcMar>
            <w:vAlign w:val="center"/>
          </w:tcPr>
          <w:p w14:paraId="07C4250D" w14:textId="77777777" w:rsidR="00D76C12" w:rsidRPr="008E3803" w:rsidRDefault="00D76C12" w:rsidP="00BE7A5E">
            <w:pPr>
              <w:spacing w:after="0"/>
              <w:rPr>
                <w:lang w:eastAsia="zh-CN"/>
              </w:rPr>
            </w:pPr>
            <w:r w:rsidRPr="008E3803">
              <w:rPr>
                <w:sz w:val="17"/>
                <w:lang w:eastAsia="zh-CN"/>
              </w:rPr>
              <w:t>经验风险+</w:t>
            </w:r>
            <w:r w:rsidRPr="008E3803">
              <w:rPr>
                <w:sz w:val="17"/>
              </w:rPr>
              <w:t>λ</w:t>
            </w:r>
            <w:r w:rsidRPr="008E3803">
              <w:rPr>
                <w:sz w:val="17"/>
                <w:lang w:eastAsia="zh-CN"/>
              </w:rPr>
              <w:t>J(f)，通过正则化限制模型复杂度。</w:t>
            </w:r>
          </w:p>
        </w:tc>
      </w:tr>
      <w:tr w:rsidR="00D76C12" w:rsidRPr="008E3803" w14:paraId="3B7129A9" w14:textId="77777777" w:rsidTr="00BE7A5E">
        <w:trPr>
          <w:cantSplit/>
          <w:jc w:val="center"/>
        </w:trPr>
        <w:tc>
          <w:tcPr>
            <w:tcW w:w="2438" w:type="dxa"/>
            <w:shd w:val="clear" w:color="auto" w:fill="EEF6FA"/>
            <w:tcMar>
              <w:top w:w="60" w:type="dxa"/>
              <w:left w:w="80" w:type="dxa"/>
              <w:bottom w:w="60" w:type="dxa"/>
              <w:right w:w="80" w:type="dxa"/>
            </w:tcMar>
            <w:vAlign w:val="center"/>
          </w:tcPr>
          <w:p w14:paraId="213FBB7A" w14:textId="77777777" w:rsidR="00D76C12" w:rsidRPr="008E3803" w:rsidRDefault="00D76C12" w:rsidP="00BE7A5E">
            <w:pPr>
              <w:spacing w:after="0"/>
            </w:pPr>
            <w:r w:rsidRPr="008E3803">
              <w:rPr>
                <w:sz w:val="17"/>
              </w:rPr>
              <w:t>没有免费午餐</w:t>
            </w:r>
          </w:p>
        </w:tc>
        <w:tc>
          <w:tcPr>
            <w:tcW w:w="8220" w:type="dxa"/>
            <w:tcMar>
              <w:top w:w="60" w:type="dxa"/>
              <w:left w:w="80" w:type="dxa"/>
              <w:bottom w:w="60" w:type="dxa"/>
              <w:right w:w="80" w:type="dxa"/>
            </w:tcMar>
            <w:vAlign w:val="center"/>
          </w:tcPr>
          <w:p w14:paraId="2507E88D" w14:textId="77777777" w:rsidR="00D76C12" w:rsidRPr="008E3803" w:rsidRDefault="00D76C12" w:rsidP="00BE7A5E">
            <w:pPr>
              <w:spacing w:after="0"/>
              <w:rPr>
                <w:lang w:eastAsia="zh-CN"/>
              </w:rPr>
            </w:pPr>
            <w:r w:rsidRPr="008E3803">
              <w:rPr>
                <w:sz w:val="17"/>
                <w:lang w:eastAsia="zh-CN"/>
              </w:rPr>
              <w:t>没有对所有任务都最优的模型，模型选择必须结合数据分布和任务先验。</w:t>
            </w:r>
          </w:p>
        </w:tc>
      </w:tr>
    </w:tbl>
    <w:p w14:paraId="7F581A53" w14:textId="77777777" w:rsidR="00D76C12" w:rsidRPr="008E3803" w:rsidRDefault="00D76C12" w:rsidP="00D76C12">
      <w:pPr>
        <w:spacing w:after="20"/>
        <w:rPr>
          <w:lang w:eastAsia="zh-CN"/>
        </w:rPr>
      </w:pPr>
    </w:p>
    <w:p w14:paraId="71F6CB80" w14:textId="77777777" w:rsidR="00D76C12" w:rsidRPr="008E3803" w:rsidRDefault="00D76C12" w:rsidP="00D76C12">
      <w:pPr>
        <w:spacing w:before="20" w:after="60"/>
        <w:rPr>
          <w:lang w:eastAsia="zh-CN"/>
        </w:rPr>
      </w:pPr>
      <w:r w:rsidRPr="008E3803">
        <w:rPr>
          <w:b/>
          <w:lang w:eastAsia="zh-CN"/>
        </w:rPr>
        <w:t>【泛化关系】</w:t>
      </w:r>
      <w:r w:rsidRPr="008E3803">
        <w:rPr>
          <w:lang w:eastAsia="zh-CN"/>
        </w:rPr>
        <w:t>课件用 R≤R_emp+err 表示：模型越复杂、样本越少，复杂度项err越大。只追求训练误差可能导致期望风险上升。</w:t>
      </w:r>
    </w:p>
    <w:p w14:paraId="23E9D654" w14:textId="77777777" w:rsidR="00D76C12" w:rsidRPr="008E3803" w:rsidRDefault="00D76C12" w:rsidP="00D76C12">
      <w:pPr>
        <w:keepNext/>
        <w:spacing w:before="100" w:after="60"/>
        <w:rPr>
          <w:lang w:eastAsia="zh-CN"/>
        </w:rPr>
      </w:pPr>
      <w:r w:rsidRPr="008E3803">
        <w:rPr>
          <w:b/>
          <w:sz w:val="22"/>
          <w:lang w:eastAsia="zh-CN"/>
        </w:rPr>
        <w:lastRenderedPageBreak/>
        <w:t>2. 分类评价指标与参数估计</w:t>
      </w:r>
    </w:p>
    <w:tbl>
      <w:tblPr>
        <w:tblStyle w:val="aff1"/>
        <w:tblW w:w="0" w:type="auto"/>
        <w:jc w:val="center"/>
        <w:tblLayout w:type="fixed"/>
        <w:tblLook w:val="04A0" w:firstRow="1" w:lastRow="0" w:firstColumn="1" w:lastColumn="0" w:noHBand="0" w:noVBand="1"/>
      </w:tblPr>
      <w:tblGrid>
        <w:gridCol w:w="2835"/>
        <w:gridCol w:w="3912"/>
        <w:gridCol w:w="3912"/>
      </w:tblGrid>
      <w:tr w:rsidR="00D76C12" w:rsidRPr="008E3803" w14:paraId="70B89FB9" w14:textId="77777777" w:rsidTr="00BE7A5E">
        <w:trPr>
          <w:cantSplit/>
          <w:tblHeader/>
          <w:jc w:val="center"/>
        </w:trPr>
        <w:tc>
          <w:tcPr>
            <w:tcW w:w="2835" w:type="dxa"/>
            <w:shd w:val="clear" w:color="auto" w:fill="D9EAF2"/>
            <w:tcMar>
              <w:top w:w="60" w:type="dxa"/>
              <w:left w:w="80" w:type="dxa"/>
              <w:bottom w:w="60" w:type="dxa"/>
              <w:right w:w="80" w:type="dxa"/>
            </w:tcMar>
            <w:vAlign w:val="center"/>
          </w:tcPr>
          <w:p w14:paraId="5CD00C7C" w14:textId="77777777" w:rsidR="00D76C12" w:rsidRPr="008E3803" w:rsidRDefault="00D76C12" w:rsidP="00BE7A5E">
            <w:pPr>
              <w:spacing w:after="0"/>
            </w:pPr>
            <w:r w:rsidRPr="008E3803">
              <w:rPr>
                <w:b/>
                <w:sz w:val="17"/>
              </w:rPr>
              <w:t>真实/预测</w:t>
            </w:r>
          </w:p>
        </w:tc>
        <w:tc>
          <w:tcPr>
            <w:tcW w:w="3912" w:type="dxa"/>
            <w:shd w:val="clear" w:color="auto" w:fill="D9EAF2"/>
            <w:tcMar>
              <w:top w:w="60" w:type="dxa"/>
              <w:left w:w="80" w:type="dxa"/>
              <w:bottom w:w="60" w:type="dxa"/>
              <w:right w:w="80" w:type="dxa"/>
            </w:tcMar>
            <w:vAlign w:val="center"/>
          </w:tcPr>
          <w:p w14:paraId="347BE530" w14:textId="77777777" w:rsidR="00D76C12" w:rsidRPr="008E3803" w:rsidRDefault="00D76C12" w:rsidP="00BE7A5E">
            <w:pPr>
              <w:spacing w:after="0"/>
            </w:pPr>
            <w:r w:rsidRPr="008E3803">
              <w:rPr>
                <w:b/>
                <w:sz w:val="17"/>
              </w:rPr>
              <w:t>预测正</w:t>
            </w:r>
          </w:p>
        </w:tc>
        <w:tc>
          <w:tcPr>
            <w:tcW w:w="3912" w:type="dxa"/>
            <w:shd w:val="clear" w:color="auto" w:fill="D9EAF2"/>
            <w:tcMar>
              <w:top w:w="60" w:type="dxa"/>
              <w:left w:w="80" w:type="dxa"/>
              <w:bottom w:w="60" w:type="dxa"/>
              <w:right w:w="80" w:type="dxa"/>
            </w:tcMar>
            <w:vAlign w:val="center"/>
          </w:tcPr>
          <w:p w14:paraId="10142ABF" w14:textId="77777777" w:rsidR="00D76C12" w:rsidRPr="008E3803" w:rsidRDefault="00D76C12" w:rsidP="00BE7A5E">
            <w:pPr>
              <w:spacing w:after="0"/>
            </w:pPr>
            <w:r w:rsidRPr="008E3803">
              <w:rPr>
                <w:b/>
                <w:sz w:val="17"/>
              </w:rPr>
              <w:t>预测负</w:t>
            </w:r>
          </w:p>
        </w:tc>
      </w:tr>
      <w:tr w:rsidR="00D76C12" w:rsidRPr="008E3803" w14:paraId="5C6E0876" w14:textId="77777777" w:rsidTr="00BE7A5E">
        <w:trPr>
          <w:cantSplit/>
          <w:jc w:val="center"/>
        </w:trPr>
        <w:tc>
          <w:tcPr>
            <w:tcW w:w="2835" w:type="dxa"/>
            <w:tcMar>
              <w:top w:w="60" w:type="dxa"/>
              <w:left w:w="80" w:type="dxa"/>
              <w:bottom w:w="60" w:type="dxa"/>
              <w:right w:w="80" w:type="dxa"/>
            </w:tcMar>
            <w:vAlign w:val="center"/>
          </w:tcPr>
          <w:p w14:paraId="75D48134" w14:textId="77777777" w:rsidR="00D76C12" w:rsidRPr="008E3803" w:rsidRDefault="00D76C12" w:rsidP="00BE7A5E">
            <w:pPr>
              <w:spacing w:after="0"/>
            </w:pPr>
            <w:r w:rsidRPr="008E3803">
              <w:rPr>
                <w:sz w:val="17"/>
              </w:rPr>
              <w:t>真实正</w:t>
            </w:r>
          </w:p>
        </w:tc>
        <w:tc>
          <w:tcPr>
            <w:tcW w:w="3912" w:type="dxa"/>
            <w:tcMar>
              <w:top w:w="60" w:type="dxa"/>
              <w:left w:w="80" w:type="dxa"/>
              <w:bottom w:w="60" w:type="dxa"/>
              <w:right w:w="80" w:type="dxa"/>
            </w:tcMar>
            <w:vAlign w:val="center"/>
          </w:tcPr>
          <w:p w14:paraId="746D919D" w14:textId="77777777" w:rsidR="00D76C12" w:rsidRPr="008E3803" w:rsidRDefault="00D76C12" w:rsidP="00BE7A5E">
            <w:pPr>
              <w:spacing w:after="0"/>
            </w:pPr>
            <w:r w:rsidRPr="008E3803">
              <w:rPr>
                <w:sz w:val="17"/>
              </w:rPr>
              <w:t>TP 真正例</w:t>
            </w:r>
          </w:p>
        </w:tc>
        <w:tc>
          <w:tcPr>
            <w:tcW w:w="3912" w:type="dxa"/>
            <w:tcMar>
              <w:top w:w="60" w:type="dxa"/>
              <w:left w:w="80" w:type="dxa"/>
              <w:bottom w:w="60" w:type="dxa"/>
              <w:right w:w="80" w:type="dxa"/>
            </w:tcMar>
            <w:vAlign w:val="center"/>
          </w:tcPr>
          <w:p w14:paraId="2A781944" w14:textId="77777777" w:rsidR="00D76C12" w:rsidRPr="008E3803" w:rsidRDefault="00D76C12" w:rsidP="00BE7A5E">
            <w:pPr>
              <w:spacing w:after="0"/>
            </w:pPr>
            <w:r w:rsidRPr="008E3803">
              <w:rPr>
                <w:sz w:val="17"/>
              </w:rPr>
              <w:t>FN 假反例</w:t>
            </w:r>
          </w:p>
        </w:tc>
      </w:tr>
      <w:tr w:rsidR="00D76C12" w:rsidRPr="008E3803" w14:paraId="2A49DE87" w14:textId="77777777" w:rsidTr="00BE7A5E">
        <w:trPr>
          <w:cantSplit/>
          <w:jc w:val="center"/>
        </w:trPr>
        <w:tc>
          <w:tcPr>
            <w:tcW w:w="2835" w:type="dxa"/>
            <w:tcMar>
              <w:top w:w="60" w:type="dxa"/>
              <w:left w:w="80" w:type="dxa"/>
              <w:bottom w:w="60" w:type="dxa"/>
              <w:right w:w="80" w:type="dxa"/>
            </w:tcMar>
            <w:vAlign w:val="center"/>
          </w:tcPr>
          <w:p w14:paraId="04479101" w14:textId="77777777" w:rsidR="00D76C12" w:rsidRPr="008E3803" w:rsidRDefault="00D76C12" w:rsidP="00BE7A5E">
            <w:pPr>
              <w:spacing w:after="0"/>
            </w:pPr>
            <w:r w:rsidRPr="008E3803">
              <w:rPr>
                <w:sz w:val="17"/>
              </w:rPr>
              <w:t>真实负</w:t>
            </w:r>
          </w:p>
        </w:tc>
        <w:tc>
          <w:tcPr>
            <w:tcW w:w="3912" w:type="dxa"/>
            <w:tcMar>
              <w:top w:w="60" w:type="dxa"/>
              <w:left w:w="80" w:type="dxa"/>
              <w:bottom w:w="60" w:type="dxa"/>
              <w:right w:w="80" w:type="dxa"/>
            </w:tcMar>
            <w:vAlign w:val="center"/>
          </w:tcPr>
          <w:p w14:paraId="489289B0" w14:textId="77777777" w:rsidR="00D76C12" w:rsidRPr="008E3803" w:rsidRDefault="00D76C12" w:rsidP="00BE7A5E">
            <w:pPr>
              <w:spacing w:after="0"/>
            </w:pPr>
            <w:r w:rsidRPr="008E3803">
              <w:rPr>
                <w:sz w:val="17"/>
              </w:rPr>
              <w:t>FP 假正例</w:t>
            </w:r>
          </w:p>
        </w:tc>
        <w:tc>
          <w:tcPr>
            <w:tcW w:w="3912" w:type="dxa"/>
            <w:tcMar>
              <w:top w:w="60" w:type="dxa"/>
              <w:left w:w="80" w:type="dxa"/>
              <w:bottom w:w="60" w:type="dxa"/>
              <w:right w:w="80" w:type="dxa"/>
            </w:tcMar>
            <w:vAlign w:val="center"/>
          </w:tcPr>
          <w:p w14:paraId="38B8F2DD" w14:textId="77777777" w:rsidR="00D76C12" w:rsidRPr="008E3803" w:rsidRDefault="00D76C12" w:rsidP="00BE7A5E">
            <w:pPr>
              <w:spacing w:after="0"/>
            </w:pPr>
            <w:r w:rsidRPr="008E3803">
              <w:rPr>
                <w:sz w:val="17"/>
              </w:rPr>
              <w:t>TN 真反例</w:t>
            </w:r>
          </w:p>
        </w:tc>
      </w:tr>
    </w:tbl>
    <w:p w14:paraId="6EEABD80" w14:textId="77777777" w:rsidR="00D76C12" w:rsidRPr="008E3803" w:rsidRDefault="00D76C12" w:rsidP="00D76C12">
      <w:pPr>
        <w:spacing w:after="20"/>
      </w:pPr>
    </w:p>
    <w:tbl>
      <w:tblPr>
        <w:tblStyle w:val="aff1"/>
        <w:tblW w:w="0" w:type="auto"/>
        <w:jc w:val="center"/>
        <w:tblLayout w:type="fixed"/>
        <w:tblLook w:val="04A0" w:firstRow="1" w:lastRow="0" w:firstColumn="1" w:lastColumn="0" w:noHBand="0" w:noVBand="1"/>
      </w:tblPr>
      <w:tblGrid>
        <w:gridCol w:w="1814"/>
        <w:gridCol w:w="2948"/>
        <w:gridCol w:w="5896"/>
      </w:tblGrid>
      <w:tr w:rsidR="00D76C12" w:rsidRPr="008E3803" w14:paraId="72ABAB02" w14:textId="77777777" w:rsidTr="00BE7A5E">
        <w:trPr>
          <w:cantSplit/>
          <w:tblHeader/>
          <w:jc w:val="center"/>
        </w:trPr>
        <w:tc>
          <w:tcPr>
            <w:tcW w:w="1814" w:type="dxa"/>
            <w:shd w:val="clear" w:color="auto" w:fill="D9EAF2"/>
            <w:tcMar>
              <w:top w:w="60" w:type="dxa"/>
              <w:left w:w="80" w:type="dxa"/>
              <w:bottom w:w="60" w:type="dxa"/>
              <w:right w:w="80" w:type="dxa"/>
            </w:tcMar>
            <w:vAlign w:val="center"/>
          </w:tcPr>
          <w:p w14:paraId="3E74DD3F" w14:textId="77777777" w:rsidR="00D76C12" w:rsidRPr="008E3803" w:rsidRDefault="00D76C12" w:rsidP="00BE7A5E">
            <w:pPr>
              <w:spacing w:after="0"/>
            </w:pPr>
            <w:r w:rsidRPr="008E3803">
              <w:rPr>
                <w:b/>
                <w:sz w:val="17"/>
              </w:rPr>
              <w:t>指标</w:t>
            </w:r>
          </w:p>
        </w:tc>
        <w:tc>
          <w:tcPr>
            <w:tcW w:w="2948" w:type="dxa"/>
            <w:shd w:val="clear" w:color="auto" w:fill="D9EAF2"/>
            <w:tcMar>
              <w:top w:w="60" w:type="dxa"/>
              <w:left w:w="80" w:type="dxa"/>
              <w:bottom w:w="60" w:type="dxa"/>
              <w:right w:w="80" w:type="dxa"/>
            </w:tcMar>
            <w:vAlign w:val="center"/>
          </w:tcPr>
          <w:p w14:paraId="24589C92" w14:textId="77777777" w:rsidR="00D76C12" w:rsidRPr="008E3803" w:rsidRDefault="00D76C12" w:rsidP="00BE7A5E">
            <w:pPr>
              <w:spacing w:after="0"/>
            </w:pPr>
            <w:r w:rsidRPr="008E3803">
              <w:rPr>
                <w:b/>
                <w:sz w:val="17"/>
              </w:rPr>
              <w:t>公式</w:t>
            </w:r>
          </w:p>
        </w:tc>
        <w:tc>
          <w:tcPr>
            <w:tcW w:w="5896" w:type="dxa"/>
            <w:shd w:val="clear" w:color="auto" w:fill="D9EAF2"/>
            <w:tcMar>
              <w:top w:w="60" w:type="dxa"/>
              <w:left w:w="80" w:type="dxa"/>
              <w:bottom w:w="60" w:type="dxa"/>
              <w:right w:w="80" w:type="dxa"/>
            </w:tcMar>
            <w:vAlign w:val="center"/>
          </w:tcPr>
          <w:p w14:paraId="767B48FB" w14:textId="77777777" w:rsidR="00D76C12" w:rsidRPr="008E3803" w:rsidRDefault="00D76C12" w:rsidP="00BE7A5E">
            <w:pPr>
              <w:spacing w:after="0"/>
            </w:pPr>
            <w:r w:rsidRPr="008E3803">
              <w:rPr>
                <w:b/>
                <w:sz w:val="17"/>
              </w:rPr>
              <w:t>适用解释</w:t>
            </w:r>
          </w:p>
        </w:tc>
      </w:tr>
      <w:tr w:rsidR="00D76C12" w:rsidRPr="008E3803" w14:paraId="5545E1BA" w14:textId="77777777" w:rsidTr="00BE7A5E">
        <w:trPr>
          <w:cantSplit/>
          <w:jc w:val="center"/>
        </w:trPr>
        <w:tc>
          <w:tcPr>
            <w:tcW w:w="1814" w:type="dxa"/>
            <w:shd w:val="clear" w:color="auto" w:fill="EEF6FA"/>
            <w:tcMar>
              <w:top w:w="60" w:type="dxa"/>
              <w:left w:w="80" w:type="dxa"/>
              <w:bottom w:w="60" w:type="dxa"/>
              <w:right w:w="80" w:type="dxa"/>
            </w:tcMar>
            <w:vAlign w:val="center"/>
          </w:tcPr>
          <w:p w14:paraId="3ECC663C" w14:textId="77777777" w:rsidR="00D76C12" w:rsidRPr="008E3803" w:rsidRDefault="00D76C12" w:rsidP="00BE7A5E">
            <w:pPr>
              <w:spacing w:after="0"/>
            </w:pPr>
            <w:r w:rsidRPr="008E3803">
              <w:rPr>
                <w:sz w:val="17"/>
              </w:rPr>
              <w:t>Accuracy</w:t>
            </w:r>
          </w:p>
        </w:tc>
        <w:tc>
          <w:tcPr>
            <w:tcW w:w="2948" w:type="dxa"/>
            <w:tcMar>
              <w:top w:w="60" w:type="dxa"/>
              <w:left w:w="80" w:type="dxa"/>
              <w:bottom w:w="60" w:type="dxa"/>
              <w:right w:w="80" w:type="dxa"/>
            </w:tcMar>
            <w:vAlign w:val="center"/>
          </w:tcPr>
          <w:p w14:paraId="427AE509" w14:textId="77777777" w:rsidR="00D76C12" w:rsidRPr="008E3803" w:rsidRDefault="00D76C12" w:rsidP="00BE7A5E">
            <w:pPr>
              <w:spacing w:after="0"/>
            </w:pPr>
            <w:r w:rsidRPr="008E3803">
              <w:rPr>
                <w:sz w:val="17"/>
              </w:rPr>
              <w:t>(TP+TN)/(P+N)</w:t>
            </w:r>
          </w:p>
        </w:tc>
        <w:tc>
          <w:tcPr>
            <w:tcW w:w="5896" w:type="dxa"/>
            <w:tcMar>
              <w:top w:w="60" w:type="dxa"/>
              <w:left w:w="80" w:type="dxa"/>
              <w:bottom w:w="60" w:type="dxa"/>
              <w:right w:w="80" w:type="dxa"/>
            </w:tcMar>
            <w:vAlign w:val="center"/>
          </w:tcPr>
          <w:p w14:paraId="7FB170EB" w14:textId="77777777" w:rsidR="00D76C12" w:rsidRPr="008E3803" w:rsidRDefault="00D76C12" w:rsidP="00BE7A5E">
            <w:pPr>
              <w:spacing w:after="0"/>
              <w:rPr>
                <w:lang w:eastAsia="zh-CN"/>
              </w:rPr>
            </w:pPr>
            <w:r w:rsidRPr="008E3803">
              <w:rPr>
                <w:sz w:val="17"/>
                <w:lang w:eastAsia="zh-CN"/>
              </w:rPr>
              <w:t>类别平衡时直观；类别极不平衡时可能误导。</w:t>
            </w:r>
          </w:p>
        </w:tc>
      </w:tr>
      <w:tr w:rsidR="00D76C12" w:rsidRPr="008E3803" w14:paraId="60BD3434" w14:textId="77777777" w:rsidTr="00BE7A5E">
        <w:trPr>
          <w:cantSplit/>
          <w:jc w:val="center"/>
        </w:trPr>
        <w:tc>
          <w:tcPr>
            <w:tcW w:w="1814" w:type="dxa"/>
            <w:shd w:val="clear" w:color="auto" w:fill="EEF6FA"/>
            <w:tcMar>
              <w:top w:w="60" w:type="dxa"/>
              <w:left w:w="80" w:type="dxa"/>
              <w:bottom w:w="60" w:type="dxa"/>
              <w:right w:w="80" w:type="dxa"/>
            </w:tcMar>
            <w:vAlign w:val="center"/>
          </w:tcPr>
          <w:p w14:paraId="74F18E3C" w14:textId="77777777" w:rsidR="00D76C12" w:rsidRPr="008E3803" w:rsidRDefault="00D76C12" w:rsidP="00BE7A5E">
            <w:pPr>
              <w:spacing w:after="0"/>
            </w:pPr>
            <w:r w:rsidRPr="008E3803">
              <w:rPr>
                <w:sz w:val="17"/>
              </w:rPr>
              <w:t>Error Rate</w:t>
            </w:r>
          </w:p>
        </w:tc>
        <w:tc>
          <w:tcPr>
            <w:tcW w:w="2948" w:type="dxa"/>
            <w:tcMar>
              <w:top w:w="60" w:type="dxa"/>
              <w:left w:w="80" w:type="dxa"/>
              <w:bottom w:w="60" w:type="dxa"/>
              <w:right w:w="80" w:type="dxa"/>
            </w:tcMar>
            <w:vAlign w:val="center"/>
          </w:tcPr>
          <w:p w14:paraId="71EA82B0" w14:textId="77777777" w:rsidR="00D76C12" w:rsidRPr="008E3803" w:rsidRDefault="00D76C12" w:rsidP="00BE7A5E">
            <w:pPr>
              <w:spacing w:after="0"/>
            </w:pPr>
            <w:r w:rsidRPr="008E3803">
              <w:rPr>
                <w:sz w:val="17"/>
              </w:rPr>
              <w:t>(FP+FN)/(P+N)=1-ACC</w:t>
            </w:r>
          </w:p>
        </w:tc>
        <w:tc>
          <w:tcPr>
            <w:tcW w:w="5896" w:type="dxa"/>
            <w:tcMar>
              <w:top w:w="60" w:type="dxa"/>
              <w:left w:w="80" w:type="dxa"/>
              <w:bottom w:w="60" w:type="dxa"/>
              <w:right w:w="80" w:type="dxa"/>
            </w:tcMar>
            <w:vAlign w:val="center"/>
          </w:tcPr>
          <w:p w14:paraId="4CA4938C" w14:textId="77777777" w:rsidR="00D76C12" w:rsidRPr="008E3803" w:rsidRDefault="00D76C12" w:rsidP="00BE7A5E">
            <w:pPr>
              <w:spacing w:after="0"/>
            </w:pPr>
            <w:r w:rsidRPr="008E3803">
              <w:rPr>
                <w:sz w:val="17"/>
              </w:rPr>
              <w:t>总体错误比例。</w:t>
            </w:r>
          </w:p>
        </w:tc>
      </w:tr>
      <w:tr w:rsidR="00D76C12" w:rsidRPr="008E3803" w14:paraId="3EE2EFEF" w14:textId="77777777" w:rsidTr="00BE7A5E">
        <w:trPr>
          <w:cantSplit/>
          <w:jc w:val="center"/>
        </w:trPr>
        <w:tc>
          <w:tcPr>
            <w:tcW w:w="1814" w:type="dxa"/>
            <w:shd w:val="clear" w:color="auto" w:fill="EEF6FA"/>
            <w:tcMar>
              <w:top w:w="60" w:type="dxa"/>
              <w:left w:w="80" w:type="dxa"/>
              <w:bottom w:w="60" w:type="dxa"/>
              <w:right w:w="80" w:type="dxa"/>
            </w:tcMar>
            <w:vAlign w:val="center"/>
          </w:tcPr>
          <w:p w14:paraId="5588A0A1" w14:textId="77777777" w:rsidR="00D76C12" w:rsidRPr="008E3803" w:rsidRDefault="00D76C12" w:rsidP="00BE7A5E">
            <w:pPr>
              <w:spacing w:after="0"/>
            </w:pPr>
            <w:r w:rsidRPr="008E3803">
              <w:rPr>
                <w:sz w:val="17"/>
              </w:rPr>
              <w:t>Precision</w:t>
            </w:r>
          </w:p>
        </w:tc>
        <w:tc>
          <w:tcPr>
            <w:tcW w:w="2948" w:type="dxa"/>
            <w:tcMar>
              <w:top w:w="60" w:type="dxa"/>
              <w:left w:w="80" w:type="dxa"/>
              <w:bottom w:w="60" w:type="dxa"/>
              <w:right w:w="80" w:type="dxa"/>
            </w:tcMar>
            <w:vAlign w:val="center"/>
          </w:tcPr>
          <w:p w14:paraId="75873659" w14:textId="77777777" w:rsidR="00D76C12" w:rsidRPr="008E3803" w:rsidRDefault="00D76C12" w:rsidP="00BE7A5E">
            <w:pPr>
              <w:spacing w:after="0"/>
            </w:pPr>
            <w:r w:rsidRPr="008E3803">
              <w:rPr>
                <w:sz w:val="17"/>
              </w:rPr>
              <w:t>TP/(TP+FP)</w:t>
            </w:r>
          </w:p>
        </w:tc>
        <w:tc>
          <w:tcPr>
            <w:tcW w:w="5896" w:type="dxa"/>
            <w:tcMar>
              <w:top w:w="60" w:type="dxa"/>
              <w:left w:w="80" w:type="dxa"/>
              <w:bottom w:w="60" w:type="dxa"/>
              <w:right w:w="80" w:type="dxa"/>
            </w:tcMar>
            <w:vAlign w:val="center"/>
          </w:tcPr>
          <w:p w14:paraId="5F3CE9D1" w14:textId="77777777" w:rsidR="00D76C12" w:rsidRPr="008E3803" w:rsidRDefault="00D76C12" w:rsidP="00BE7A5E">
            <w:pPr>
              <w:spacing w:after="0"/>
              <w:rPr>
                <w:lang w:eastAsia="zh-CN"/>
              </w:rPr>
            </w:pPr>
            <w:r w:rsidRPr="008E3803">
              <w:rPr>
                <w:sz w:val="17"/>
                <w:lang w:eastAsia="zh-CN"/>
              </w:rPr>
              <w:t>重视“报出来的正例有多准”，如垃圾邮件误报成本高。</w:t>
            </w:r>
          </w:p>
        </w:tc>
      </w:tr>
      <w:tr w:rsidR="00D76C12" w:rsidRPr="008E3803" w14:paraId="595D9437" w14:textId="77777777" w:rsidTr="00BE7A5E">
        <w:trPr>
          <w:cantSplit/>
          <w:jc w:val="center"/>
        </w:trPr>
        <w:tc>
          <w:tcPr>
            <w:tcW w:w="1814" w:type="dxa"/>
            <w:shd w:val="clear" w:color="auto" w:fill="EEF6FA"/>
            <w:tcMar>
              <w:top w:w="60" w:type="dxa"/>
              <w:left w:w="80" w:type="dxa"/>
              <w:bottom w:w="60" w:type="dxa"/>
              <w:right w:w="80" w:type="dxa"/>
            </w:tcMar>
            <w:vAlign w:val="center"/>
          </w:tcPr>
          <w:p w14:paraId="231B8B14" w14:textId="77777777" w:rsidR="00D76C12" w:rsidRPr="008E3803" w:rsidRDefault="00D76C12" w:rsidP="00BE7A5E">
            <w:pPr>
              <w:spacing w:after="0"/>
            </w:pPr>
            <w:r w:rsidRPr="008E3803">
              <w:rPr>
                <w:sz w:val="17"/>
              </w:rPr>
              <w:t>Recall</w:t>
            </w:r>
          </w:p>
        </w:tc>
        <w:tc>
          <w:tcPr>
            <w:tcW w:w="2948" w:type="dxa"/>
            <w:tcMar>
              <w:top w:w="60" w:type="dxa"/>
              <w:left w:w="80" w:type="dxa"/>
              <w:bottom w:w="60" w:type="dxa"/>
              <w:right w:w="80" w:type="dxa"/>
            </w:tcMar>
            <w:vAlign w:val="center"/>
          </w:tcPr>
          <w:p w14:paraId="72B33D47" w14:textId="77777777" w:rsidR="00D76C12" w:rsidRPr="008E3803" w:rsidRDefault="00D76C12" w:rsidP="00BE7A5E">
            <w:pPr>
              <w:spacing w:after="0"/>
            </w:pPr>
            <w:r w:rsidRPr="008E3803">
              <w:rPr>
                <w:sz w:val="17"/>
              </w:rPr>
              <w:t>TP/(TP+FN)</w:t>
            </w:r>
          </w:p>
        </w:tc>
        <w:tc>
          <w:tcPr>
            <w:tcW w:w="5896" w:type="dxa"/>
            <w:tcMar>
              <w:top w:w="60" w:type="dxa"/>
              <w:left w:w="80" w:type="dxa"/>
              <w:bottom w:w="60" w:type="dxa"/>
              <w:right w:w="80" w:type="dxa"/>
            </w:tcMar>
            <w:vAlign w:val="center"/>
          </w:tcPr>
          <w:p w14:paraId="6142C3C7" w14:textId="77777777" w:rsidR="00D76C12" w:rsidRPr="008E3803" w:rsidRDefault="00D76C12" w:rsidP="00BE7A5E">
            <w:pPr>
              <w:spacing w:after="0"/>
              <w:rPr>
                <w:lang w:eastAsia="zh-CN"/>
              </w:rPr>
            </w:pPr>
            <w:r w:rsidRPr="008E3803">
              <w:rPr>
                <w:sz w:val="17"/>
                <w:lang w:eastAsia="zh-CN"/>
              </w:rPr>
              <w:t>重视“真正正例漏掉多少”，如疾病筛查。</w:t>
            </w:r>
          </w:p>
        </w:tc>
      </w:tr>
      <w:tr w:rsidR="00D76C12" w:rsidRPr="008E3803" w14:paraId="41F1BB75" w14:textId="77777777" w:rsidTr="00BE7A5E">
        <w:trPr>
          <w:cantSplit/>
          <w:jc w:val="center"/>
        </w:trPr>
        <w:tc>
          <w:tcPr>
            <w:tcW w:w="1814" w:type="dxa"/>
            <w:shd w:val="clear" w:color="auto" w:fill="EEF6FA"/>
            <w:tcMar>
              <w:top w:w="60" w:type="dxa"/>
              <w:left w:w="80" w:type="dxa"/>
              <w:bottom w:w="60" w:type="dxa"/>
              <w:right w:w="80" w:type="dxa"/>
            </w:tcMar>
            <w:vAlign w:val="center"/>
          </w:tcPr>
          <w:p w14:paraId="760BE389" w14:textId="77777777" w:rsidR="00D76C12" w:rsidRPr="008E3803" w:rsidRDefault="00D76C12" w:rsidP="00BE7A5E">
            <w:pPr>
              <w:spacing w:after="0"/>
            </w:pPr>
            <w:r w:rsidRPr="008E3803">
              <w:rPr>
                <w:sz w:val="17"/>
              </w:rPr>
              <w:t>F1</w:t>
            </w:r>
          </w:p>
        </w:tc>
        <w:tc>
          <w:tcPr>
            <w:tcW w:w="2948" w:type="dxa"/>
            <w:tcMar>
              <w:top w:w="60" w:type="dxa"/>
              <w:left w:w="80" w:type="dxa"/>
              <w:bottom w:w="60" w:type="dxa"/>
              <w:right w:w="80" w:type="dxa"/>
            </w:tcMar>
            <w:vAlign w:val="center"/>
          </w:tcPr>
          <w:p w14:paraId="4124EBA4" w14:textId="77777777" w:rsidR="00D76C12" w:rsidRPr="008E3803" w:rsidRDefault="00D76C12" w:rsidP="00BE7A5E">
            <w:pPr>
              <w:spacing w:after="0"/>
            </w:pPr>
            <w:r w:rsidRPr="008E3803">
              <w:rPr>
                <w:sz w:val="17"/>
              </w:rPr>
              <w:t>2PR/(P+R)</w:t>
            </w:r>
          </w:p>
        </w:tc>
        <w:tc>
          <w:tcPr>
            <w:tcW w:w="5896" w:type="dxa"/>
            <w:tcMar>
              <w:top w:w="60" w:type="dxa"/>
              <w:left w:w="80" w:type="dxa"/>
              <w:bottom w:w="60" w:type="dxa"/>
              <w:right w:w="80" w:type="dxa"/>
            </w:tcMar>
            <w:vAlign w:val="center"/>
          </w:tcPr>
          <w:p w14:paraId="4070C992" w14:textId="77777777" w:rsidR="00D76C12" w:rsidRPr="008E3803" w:rsidRDefault="00D76C12" w:rsidP="00BE7A5E">
            <w:pPr>
              <w:spacing w:after="0"/>
              <w:rPr>
                <w:lang w:eastAsia="zh-CN"/>
              </w:rPr>
            </w:pPr>
            <w:r w:rsidRPr="008E3803">
              <w:rPr>
                <w:sz w:val="17"/>
                <w:lang w:eastAsia="zh-CN"/>
              </w:rPr>
              <w:t>综合P和R，偏低的一项会明显拉低F1。</w:t>
            </w:r>
          </w:p>
        </w:tc>
      </w:tr>
    </w:tbl>
    <w:p w14:paraId="71B1540A" w14:textId="77777777" w:rsidR="00D76C12" w:rsidRPr="008E3803" w:rsidRDefault="00D76C12" w:rsidP="00D76C12">
      <w:pPr>
        <w:spacing w:after="20"/>
        <w:rPr>
          <w:lang w:eastAsia="zh-CN"/>
        </w:rPr>
      </w:pPr>
    </w:p>
    <w:tbl>
      <w:tblPr>
        <w:tblStyle w:val="aff1"/>
        <w:tblW w:w="0" w:type="auto"/>
        <w:jc w:val="center"/>
        <w:tblLayout w:type="fixed"/>
        <w:tblLook w:val="04A0" w:firstRow="1" w:lastRow="0" w:firstColumn="1" w:lastColumn="0" w:noHBand="0" w:noVBand="1"/>
      </w:tblPr>
      <w:tblGrid>
        <w:gridCol w:w="2381"/>
        <w:gridCol w:w="3572"/>
        <w:gridCol w:w="4706"/>
      </w:tblGrid>
      <w:tr w:rsidR="00D76C12" w:rsidRPr="008E3803" w14:paraId="2BFD3CC2"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3AF1E9FC" w14:textId="77777777" w:rsidR="00D76C12" w:rsidRPr="008E3803" w:rsidRDefault="00D76C12" w:rsidP="00BE7A5E">
            <w:pPr>
              <w:spacing w:after="0"/>
            </w:pPr>
            <w:r w:rsidRPr="008E3803">
              <w:rPr>
                <w:b/>
                <w:sz w:val="17"/>
              </w:rPr>
              <w:t>方法</w:t>
            </w:r>
          </w:p>
        </w:tc>
        <w:tc>
          <w:tcPr>
            <w:tcW w:w="3572" w:type="dxa"/>
            <w:shd w:val="clear" w:color="auto" w:fill="D9EAF2"/>
            <w:tcMar>
              <w:top w:w="60" w:type="dxa"/>
              <w:left w:w="80" w:type="dxa"/>
              <w:bottom w:w="60" w:type="dxa"/>
              <w:right w:w="80" w:type="dxa"/>
            </w:tcMar>
            <w:vAlign w:val="center"/>
          </w:tcPr>
          <w:p w14:paraId="6DAA472E" w14:textId="77777777" w:rsidR="00D76C12" w:rsidRPr="008E3803" w:rsidRDefault="00D76C12" w:rsidP="00BE7A5E">
            <w:pPr>
              <w:spacing w:after="0"/>
            </w:pPr>
            <w:r w:rsidRPr="008E3803">
              <w:rPr>
                <w:b/>
                <w:sz w:val="17"/>
              </w:rPr>
              <w:t>优化目标</w:t>
            </w:r>
          </w:p>
        </w:tc>
        <w:tc>
          <w:tcPr>
            <w:tcW w:w="4706" w:type="dxa"/>
            <w:shd w:val="clear" w:color="auto" w:fill="D9EAF2"/>
            <w:tcMar>
              <w:top w:w="60" w:type="dxa"/>
              <w:left w:w="80" w:type="dxa"/>
              <w:bottom w:w="60" w:type="dxa"/>
              <w:right w:w="80" w:type="dxa"/>
            </w:tcMar>
            <w:vAlign w:val="center"/>
          </w:tcPr>
          <w:p w14:paraId="3879995C" w14:textId="77777777" w:rsidR="00D76C12" w:rsidRPr="008E3803" w:rsidRDefault="00D76C12" w:rsidP="00BE7A5E">
            <w:pPr>
              <w:spacing w:after="0"/>
            </w:pPr>
            <w:r w:rsidRPr="008E3803">
              <w:rPr>
                <w:b/>
                <w:sz w:val="17"/>
              </w:rPr>
              <w:t>解释</w:t>
            </w:r>
          </w:p>
        </w:tc>
      </w:tr>
      <w:tr w:rsidR="00D76C12" w:rsidRPr="008E3803" w14:paraId="6B44AC89" w14:textId="77777777" w:rsidTr="00BE7A5E">
        <w:trPr>
          <w:cantSplit/>
          <w:jc w:val="center"/>
        </w:trPr>
        <w:tc>
          <w:tcPr>
            <w:tcW w:w="2381" w:type="dxa"/>
            <w:shd w:val="clear" w:color="auto" w:fill="EEF6FA"/>
            <w:tcMar>
              <w:top w:w="60" w:type="dxa"/>
              <w:left w:w="80" w:type="dxa"/>
              <w:bottom w:w="60" w:type="dxa"/>
              <w:right w:w="80" w:type="dxa"/>
            </w:tcMar>
            <w:vAlign w:val="center"/>
          </w:tcPr>
          <w:p w14:paraId="2D10AC41" w14:textId="77777777" w:rsidR="00D76C12" w:rsidRPr="008E3803" w:rsidRDefault="00D76C12" w:rsidP="00BE7A5E">
            <w:pPr>
              <w:spacing w:after="0"/>
            </w:pPr>
            <w:r w:rsidRPr="008E3803">
              <w:rPr>
                <w:sz w:val="17"/>
              </w:rPr>
              <w:t>最大似然 MLE</w:t>
            </w:r>
          </w:p>
        </w:tc>
        <w:tc>
          <w:tcPr>
            <w:tcW w:w="3572" w:type="dxa"/>
            <w:tcMar>
              <w:top w:w="60" w:type="dxa"/>
              <w:left w:w="80" w:type="dxa"/>
              <w:bottom w:w="60" w:type="dxa"/>
              <w:right w:w="80" w:type="dxa"/>
            </w:tcMar>
            <w:vAlign w:val="center"/>
          </w:tcPr>
          <w:p w14:paraId="73AD01EB" w14:textId="77777777" w:rsidR="00D76C12" w:rsidRPr="008E3803" w:rsidRDefault="00D76C12" w:rsidP="00BE7A5E">
            <w:pPr>
              <w:spacing w:after="0"/>
            </w:pPr>
            <w:r w:rsidRPr="008E3803">
              <w:rPr>
                <w:sz w:val="17"/>
              </w:rPr>
              <w:t>max_θ P(D|θ)</w:t>
            </w:r>
          </w:p>
        </w:tc>
        <w:tc>
          <w:tcPr>
            <w:tcW w:w="4706" w:type="dxa"/>
            <w:tcMar>
              <w:top w:w="60" w:type="dxa"/>
              <w:left w:w="80" w:type="dxa"/>
              <w:bottom w:w="60" w:type="dxa"/>
              <w:right w:w="80" w:type="dxa"/>
            </w:tcMar>
            <w:vAlign w:val="center"/>
          </w:tcPr>
          <w:p w14:paraId="4F2F7913" w14:textId="77777777" w:rsidR="00D76C12" w:rsidRPr="008E3803" w:rsidRDefault="00D76C12" w:rsidP="00BE7A5E">
            <w:pPr>
              <w:spacing w:after="0"/>
              <w:rPr>
                <w:lang w:eastAsia="zh-CN"/>
              </w:rPr>
            </w:pPr>
            <w:r w:rsidRPr="008E3803">
              <w:rPr>
                <w:sz w:val="17"/>
                <w:lang w:eastAsia="zh-CN"/>
              </w:rPr>
              <w:t>频率学派：参数固定未知，使观测数据最可能。</w:t>
            </w:r>
          </w:p>
        </w:tc>
      </w:tr>
      <w:tr w:rsidR="00D76C12" w:rsidRPr="008E3803" w14:paraId="7E615E35" w14:textId="77777777" w:rsidTr="00BE7A5E">
        <w:trPr>
          <w:cantSplit/>
          <w:jc w:val="center"/>
        </w:trPr>
        <w:tc>
          <w:tcPr>
            <w:tcW w:w="2381" w:type="dxa"/>
            <w:shd w:val="clear" w:color="auto" w:fill="EEF6FA"/>
            <w:tcMar>
              <w:top w:w="60" w:type="dxa"/>
              <w:left w:w="80" w:type="dxa"/>
              <w:bottom w:w="60" w:type="dxa"/>
              <w:right w:w="80" w:type="dxa"/>
            </w:tcMar>
            <w:vAlign w:val="center"/>
          </w:tcPr>
          <w:p w14:paraId="449BED6B" w14:textId="77777777" w:rsidR="00D76C12" w:rsidRPr="008E3803" w:rsidRDefault="00D76C12" w:rsidP="00BE7A5E">
            <w:pPr>
              <w:spacing w:after="0"/>
            </w:pPr>
            <w:r w:rsidRPr="008E3803">
              <w:rPr>
                <w:sz w:val="17"/>
              </w:rPr>
              <w:t>最大后验 MAP</w:t>
            </w:r>
          </w:p>
        </w:tc>
        <w:tc>
          <w:tcPr>
            <w:tcW w:w="3572" w:type="dxa"/>
            <w:tcMar>
              <w:top w:w="60" w:type="dxa"/>
              <w:left w:w="80" w:type="dxa"/>
              <w:bottom w:w="60" w:type="dxa"/>
              <w:right w:w="80" w:type="dxa"/>
            </w:tcMar>
            <w:vAlign w:val="center"/>
          </w:tcPr>
          <w:p w14:paraId="2CF00035" w14:textId="77777777" w:rsidR="00D76C12" w:rsidRPr="008E3803" w:rsidRDefault="00D76C12" w:rsidP="00BE7A5E">
            <w:pPr>
              <w:spacing w:after="0"/>
            </w:pPr>
            <w:r w:rsidRPr="008E3803">
              <w:rPr>
                <w:sz w:val="17"/>
              </w:rPr>
              <w:t>max_θ P(θ|D)∝P(D|θ)P(θ)</w:t>
            </w:r>
          </w:p>
        </w:tc>
        <w:tc>
          <w:tcPr>
            <w:tcW w:w="4706" w:type="dxa"/>
            <w:tcMar>
              <w:top w:w="60" w:type="dxa"/>
              <w:left w:w="80" w:type="dxa"/>
              <w:bottom w:w="60" w:type="dxa"/>
              <w:right w:w="80" w:type="dxa"/>
            </w:tcMar>
            <w:vAlign w:val="center"/>
          </w:tcPr>
          <w:p w14:paraId="0E44BF08" w14:textId="77777777" w:rsidR="00D76C12" w:rsidRPr="008E3803" w:rsidRDefault="00D76C12" w:rsidP="00BE7A5E">
            <w:pPr>
              <w:spacing w:after="0"/>
              <w:rPr>
                <w:lang w:eastAsia="zh-CN"/>
              </w:rPr>
            </w:pPr>
            <w:r w:rsidRPr="008E3803">
              <w:rPr>
                <w:sz w:val="17"/>
                <w:lang w:eastAsia="zh-CN"/>
              </w:rPr>
              <w:t>贝叶斯学派：似然×先验；先验相当于对参数的约束。</w:t>
            </w:r>
          </w:p>
        </w:tc>
      </w:tr>
    </w:tbl>
    <w:p w14:paraId="78682251" w14:textId="77777777" w:rsidR="00D76C12" w:rsidRPr="008E3803" w:rsidRDefault="00D76C12" w:rsidP="00D76C12">
      <w:pPr>
        <w:spacing w:after="20"/>
        <w:rPr>
          <w:lang w:eastAsia="zh-CN"/>
        </w:rPr>
      </w:pPr>
    </w:p>
    <w:p w14:paraId="4DF9826C" w14:textId="77777777" w:rsidR="00D76C12" w:rsidRPr="008E3803" w:rsidRDefault="00D76C12" w:rsidP="00D76C12">
      <w:pPr>
        <w:spacing w:before="20" w:after="60"/>
        <w:rPr>
          <w:lang w:eastAsia="zh-CN"/>
        </w:rPr>
      </w:pPr>
      <w:r w:rsidRPr="008E3803">
        <w:rPr>
          <w:b/>
          <w:lang w:eastAsia="zh-CN"/>
        </w:rPr>
        <w:t>【MLE vs MAP】</w:t>
      </w:r>
      <w:r w:rsidRPr="008E3803">
        <w:rPr>
          <w:lang w:eastAsia="zh-CN"/>
        </w:rPr>
        <w:t>若先验P(</w:t>
      </w:r>
      <w:r w:rsidRPr="008E3803">
        <w:t>θ</w:t>
      </w:r>
      <w:r w:rsidRPr="008E3803">
        <w:rPr>
          <w:lang w:eastAsia="zh-CN"/>
        </w:rPr>
        <w:t>)为常数，MAP退化为MLE；高斯先验常对应L2正则，拉普拉斯先验常对应L1正则。</w:t>
      </w:r>
    </w:p>
    <w:p w14:paraId="780D52F5" w14:textId="77777777" w:rsidR="00D76C12" w:rsidRPr="008E3803" w:rsidRDefault="00D76C12" w:rsidP="00D76C12">
      <w:pPr>
        <w:keepNext/>
        <w:spacing w:before="100" w:after="60"/>
        <w:rPr>
          <w:lang w:eastAsia="zh-CN"/>
        </w:rPr>
      </w:pPr>
      <w:r w:rsidRPr="008E3803">
        <w:rPr>
          <w:b/>
          <w:sz w:val="22"/>
          <w:lang w:eastAsia="zh-CN"/>
        </w:rPr>
        <w:t>3. 监督学习：线性回归与逻辑回归</w:t>
      </w:r>
    </w:p>
    <w:tbl>
      <w:tblPr>
        <w:tblStyle w:val="aff1"/>
        <w:tblW w:w="0" w:type="auto"/>
        <w:jc w:val="center"/>
        <w:tblLayout w:type="fixed"/>
        <w:tblLook w:val="04A0" w:firstRow="1" w:lastRow="0" w:firstColumn="1" w:lastColumn="0" w:noHBand="0" w:noVBand="1"/>
      </w:tblPr>
      <w:tblGrid>
        <w:gridCol w:w="1984"/>
        <w:gridCol w:w="4082"/>
        <w:gridCol w:w="4592"/>
      </w:tblGrid>
      <w:tr w:rsidR="00D76C12" w:rsidRPr="008E3803" w14:paraId="06C3E439" w14:textId="77777777" w:rsidTr="00BE7A5E">
        <w:trPr>
          <w:cantSplit/>
          <w:tblHeader/>
          <w:jc w:val="center"/>
        </w:trPr>
        <w:tc>
          <w:tcPr>
            <w:tcW w:w="1984" w:type="dxa"/>
            <w:shd w:val="clear" w:color="auto" w:fill="D9EAF2"/>
            <w:tcMar>
              <w:top w:w="60" w:type="dxa"/>
              <w:left w:w="80" w:type="dxa"/>
              <w:bottom w:w="60" w:type="dxa"/>
              <w:right w:w="80" w:type="dxa"/>
            </w:tcMar>
            <w:vAlign w:val="center"/>
          </w:tcPr>
          <w:p w14:paraId="32346629" w14:textId="77777777" w:rsidR="00D76C12" w:rsidRPr="008E3803" w:rsidRDefault="00D76C12" w:rsidP="00BE7A5E">
            <w:pPr>
              <w:spacing w:after="0"/>
            </w:pPr>
            <w:r w:rsidRPr="008E3803">
              <w:rPr>
                <w:b/>
                <w:sz w:val="16"/>
              </w:rPr>
              <w:t>项目</w:t>
            </w:r>
          </w:p>
        </w:tc>
        <w:tc>
          <w:tcPr>
            <w:tcW w:w="4082" w:type="dxa"/>
            <w:shd w:val="clear" w:color="auto" w:fill="D9EAF2"/>
            <w:tcMar>
              <w:top w:w="60" w:type="dxa"/>
              <w:left w:w="80" w:type="dxa"/>
              <w:bottom w:w="60" w:type="dxa"/>
              <w:right w:w="80" w:type="dxa"/>
            </w:tcMar>
            <w:vAlign w:val="center"/>
          </w:tcPr>
          <w:p w14:paraId="1F3FEEC4" w14:textId="77777777" w:rsidR="00D76C12" w:rsidRPr="008E3803" w:rsidRDefault="00D76C12" w:rsidP="00BE7A5E">
            <w:pPr>
              <w:spacing w:after="0"/>
            </w:pPr>
            <w:r w:rsidRPr="008E3803">
              <w:rPr>
                <w:b/>
                <w:sz w:val="16"/>
              </w:rPr>
              <w:t>公式</w:t>
            </w:r>
          </w:p>
        </w:tc>
        <w:tc>
          <w:tcPr>
            <w:tcW w:w="4592" w:type="dxa"/>
            <w:shd w:val="clear" w:color="auto" w:fill="D9EAF2"/>
            <w:tcMar>
              <w:top w:w="60" w:type="dxa"/>
              <w:left w:w="80" w:type="dxa"/>
              <w:bottom w:w="60" w:type="dxa"/>
              <w:right w:w="80" w:type="dxa"/>
            </w:tcMar>
            <w:vAlign w:val="center"/>
          </w:tcPr>
          <w:p w14:paraId="72B78DB2" w14:textId="77777777" w:rsidR="00D76C12" w:rsidRPr="008E3803" w:rsidRDefault="00D76C12" w:rsidP="00BE7A5E">
            <w:pPr>
              <w:spacing w:after="0"/>
            </w:pPr>
            <w:r w:rsidRPr="008E3803">
              <w:rPr>
                <w:b/>
                <w:sz w:val="16"/>
              </w:rPr>
              <w:t>说明</w:t>
            </w:r>
          </w:p>
        </w:tc>
      </w:tr>
      <w:tr w:rsidR="00D76C12" w:rsidRPr="008E3803" w14:paraId="63F91906" w14:textId="77777777" w:rsidTr="00BE7A5E">
        <w:trPr>
          <w:cantSplit/>
          <w:jc w:val="center"/>
        </w:trPr>
        <w:tc>
          <w:tcPr>
            <w:tcW w:w="1984" w:type="dxa"/>
            <w:shd w:val="clear" w:color="auto" w:fill="EEF6FA"/>
            <w:tcMar>
              <w:top w:w="60" w:type="dxa"/>
              <w:left w:w="80" w:type="dxa"/>
              <w:bottom w:w="60" w:type="dxa"/>
              <w:right w:w="80" w:type="dxa"/>
            </w:tcMar>
            <w:vAlign w:val="center"/>
          </w:tcPr>
          <w:p w14:paraId="24170A3E" w14:textId="77777777" w:rsidR="00D76C12" w:rsidRPr="008E3803" w:rsidRDefault="00D76C12" w:rsidP="00BE7A5E">
            <w:pPr>
              <w:spacing w:after="0"/>
            </w:pPr>
            <w:r w:rsidRPr="008E3803">
              <w:rPr>
                <w:sz w:val="16"/>
              </w:rPr>
              <w:t>一元模型</w:t>
            </w:r>
          </w:p>
        </w:tc>
        <w:tc>
          <w:tcPr>
            <w:tcW w:w="4082" w:type="dxa"/>
            <w:tcMar>
              <w:top w:w="60" w:type="dxa"/>
              <w:left w:w="80" w:type="dxa"/>
              <w:bottom w:w="60" w:type="dxa"/>
              <w:right w:w="80" w:type="dxa"/>
            </w:tcMar>
            <w:vAlign w:val="center"/>
          </w:tcPr>
          <w:p w14:paraId="22F0B475" w14:textId="77777777" w:rsidR="00D76C12" w:rsidRPr="008E3803" w:rsidRDefault="00D76C12" w:rsidP="00BE7A5E">
            <w:pPr>
              <w:spacing w:after="0"/>
            </w:pPr>
            <w:r w:rsidRPr="008E3803">
              <w:rPr>
                <w:sz w:val="16"/>
              </w:rPr>
              <w:t>ŷᵢ=axᵢ+b</w:t>
            </w:r>
          </w:p>
        </w:tc>
        <w:tc>
          <w:tcPr>
            <w:tcW w:w="4592" w:type="dxa"/>
            <w:tcMar>
              <w:top w:w="60" w:type="dxa"/>
              <w:left w:w="80" w:type="dxa"/>
              <w:bottom w:w="60" w:type="dxa"/>
              <w:right w:w="80" w:type="dxa"/>
            </w:tcMar>
            <w:vAlign w:val="center"/>
          </w:tcPr>
          <w:p w14:paraId="0747AE5F" w14:textId="77777777" w:rsidR="00D76C12" w:rsidRPr="008E3803" w:rsidRDefault="00D76C12" w:rsidP="00BE7A5E">
            <w:pPr>
              <w:spacing w:after="0"/>
              <w:rPr>
                <w:lang w:eastAsia="zh-CN"/>
              </w:rPr>
            </w:pPr>
            <w:r w:rsidRPr="008E3803">
              <w:rPr>
                <w:sz w:val="16"/>
                <w:lang w:eastAsia="zh-CN"/>
              </w:rPr>
              <w:t>a为斜率，b为截距。</w:t>
            </w:r>
          </w:p>
        </w:tc>
      </w:tr>
      <w:tr w:rsidR="00D76C12" w:rsidRPr="008E3803" w14:paraId="78739269" w14:textId="77777777" w:rsidTr="00BE7A5E">
        <w:trPr>
          <w:cantSplit/>
          <w:jc w:val="center"/>
        </w:trPr>
        <w:tc>
          <w:tcPr>
            <w:tcW w:w="1984" w:type="dxa"/>
            <w:shd w:val="clear" w:color="auto" w:fill="EEF6FA"/>
            <w:tcMar>
              <w:top w:w="60" w:type="dxa"/>
              <w:left w:w="80" w:type="dxa"/>
              <w:bottom w:w="60" w:type="dxa"/>
              <w:right w:w="80" w:type="dxa"/>
            </w:tcMar>
            <w:vAlign w:val="center"/>
          </w:tcPr>
          <w:p w14:paraId="6641E2F4" w14:textId="77777777" w:rsidR="00D76C12" w:rsidRPr="008E3803" w:rsidRDefault="00D76C12" w:rsidP="00BE7A5E">
            <w:pPr>
              <w:spacing w:after="0"/>
            </w:pPr>
            <w:r w:rsidRPr="008E3803">
              <w:rPr>
                <w:sz w:val="16"/>
              </w:rPr>
              <w:t>平方损失</w:t>
            </w:r>
          </w:p>
        </w:tc>
        <w:tc>
          <w:tcPr>
            <w:tcW w:w="4082" w:type="dxa"/>
            <w:tcMar>
              <w:top w:w="60" w:type="dxa"/>
              <w:left w:w="80" w:type="dxa"/>
              <w:bottom w:w="60" w:type="dxa"/>
              <w:right w:w="80" w:type="dxa"/>
            </w:tcMar>
            <w:vAlign w:val="center"/>
          </w:tcPr>
          <w:p w14:paraId="08AC9A70" w14:textId="77777777" w:rsidR="00D76C12" w:rsidRPr="008E3803" w:rsidRDefault="00D76C12" w:rsidP="00BE7A5E">
            <w:pPr>
              <w:spacing w:after="0"/>
            </w:pPr>
            <w:r w:rsidRPr="008E3803">
              <w:rPr>
                <w:sz w:val="16"/>
              </w:rPr>
              <w:t>L(a,b)=∑ᵢ(yᵢ-axᵢ-b)²</w:t>
            </w:r>
          </w:p>
        </w:tc>
        <w:tc>
          <w:tcPr>
            <w:tcW w:w="4592" w:type="dxa"/>
            <w:tcMar>
              <w:top w:w="60" w:type="dxa"/>
              <w:left w:w="80" w:type="dxa"/>
              <w:bottom w:w="60" w:type="dxa"/>
              <w:right w:w="80" w:type="dxa"/>
            </w:tcMar>
            <w:vAlign w:val="center"/>
          </w:tcPr>
          <w:p w14:paraId="60AD6E76" w14:textId="77777777" w:rsidR="00D76C12" w:rsidRPr="008E3803" w:rsidRDefault="00D76C12" w:rsidP="00BE7A5E">
            <w:pPr>
              <w:spacing w:after="0"/>
            </w:pPr>
            <w:r w:rsidRPr="008E3803">
              <w:rPr>
                <w:sz w:val="16"/>
              </w:rPr>
              <w:t>最小二乘法。</w:t>
            </w:r>
          </w:p>
        </w:tc>
      </w:tr>
      <w:tr w:rsidR="00D76C12" w:rsidRPr="008E3803" w14:paraId="553D3F67" w14:textId="77777777" w:rsidTr="00BE7A5E">
        <w:trPr>
          <w:cantSplit/>
          <w:jc w:val="center"/>
        </w:trPr>
        <w:tc>
          <w:tcPr>
            <w:tcW w:w="1984" w:type="dxa"/>
            <w:shd w:val="clear" w:color="auto" w:fill="EEF6FA"/>
            <w:tcMar>
              <w:top w:w="60" w:type="dxa"/>
              <w:left w:w="80" w:type="dxa"/>
              <w:bottom w:w="60" w:type="dxa"/>
              <w:right w:w="80" w:type="dxa"/>
            </w:tcMar>
            <w:vAlign w:val="center"/>
          </w:tcPr>
          <w:p w14:paraId="04C4B56B" w14:textId="77777777" w:rsidR="00D76C12" w:rsidRPr="008E3803" w:rsidRDefault="00D76C12" w:rsidP="00BE7A5E">
            <w:pPr>
              <w:spacing w:after="0"/>
            </w:pPr>
            <w:r w:rsidRPr="008E3803">
              <w:rPr>
                <w:sz w:val="16"/>
              </w:rPr>
              <w:t>斜率闭式解</w:t>
            </w:r>
          </w:p>
        </w:tc>
        <w:tc>
          <w:tcPr>
            <w:tcW w:w="4082" w:type="dxa"/>
            <w:tcMar>
              <w:top w:w="60" w:type="dxa"/>
              <w:left w:w="80" w:type="dxa"/>
              <w:bottom w:w="60" w:type="dxa"/>
              <w:right w:w="80" w:type="dxa"/>
            </w:tcMar>
            <w:vAlign w:val="center"/>
          </w:tcPr>
          <w:p w14:paraId="0970734F" w14:textId="77777777" w:rsidR="00D76C12" w:rsidRPr="008E3803" w:rsidRDefault="00D76C12" w:rsidP="00BE7A5E">
            <w:pPr>
              <w:spacing w:after="0"/>
            </w:pPr>
            <w:r w:rsidRPr="008E3803">
              <w:rPr>
                <w:sz w:val="16"/>
              </w:rPr>
              <w:t>a=[∑xᵢyᵢ-nx̄ȳ]/[∑xᵢ²-nx̄²]</w:t>
            </w:r>
          </w:p>
        </w:tc>
        <w:tc>
          <w:tcPr>
            <w:tcW w:w="4592" w:type="dxa"/>
            <w:tcMar>
              <w:top w:w="60" w:type="dxa"/>
              <w:left w:w="80" w:type="dxa"/>
              <w:bottom w:w="60" w:type="dxa"/>
              <w:right w:w="80" w:type="dxa"/>
            </w:tcMar>
            <w:vAlign w:val="center"/>
          </w:tcPr>
          <w:p w14:paraId="3A046256" w14:textId="77777777" w:rsidR="00D76C12" w:rsidRPr="008E3803" w:rsidRDefault="00D76C12" w:rsidP="00BE7A5E">
            <w:pPr>
              <w:spacing w:after="0"/>
              <w:rPr>
                <w:lang w:eastAsia="zh-CN"/>
              </w:rPr>
            </w:pPr>
            <w:r w:rsidRPr="008E3803">
              <w:rPr>
                <w:sz w:val="16"/>
                <w:lang w:eastAsia="zh-CN"/>
              </w:rPr>
              <w:t>也可写为协方差/方差。</w:t>
            </w:r>
          </w:p>
        </w:tc>
      </w:tr>
      <w:tr w:rsidR="00D76C12" w:rsidRPr="008E3803" w14:paraId="1C08013E" w14:textId="77777777" w:rsidTr="00BE7A5E">
        <w:trPr>
          <w:cantSplit/>
          <w:jc w:val="center"/>
        </w:trPr>
        <w:tc>
          <w:tcPr>
            <w:tcW w:w="1984" w:type="dxa"/>
            <w:shd w:val="clear" w:color="auto" w:fill="EEF6FA"/>
            <w:tcMar>
              <w:top w:w="60" w:type="dxa"/>
              <w:left w:w="80" w:type="dxa"/>
              <w:bottom w:w="60" w:type="dxa"/>
              <w:right w:w="80" w:type="dxa"/>
            </w:tcMar>
            <w:vAlign w:val="center"/>
          </w:tcPr>
          <w:p w14:paraId="29B63B2B" w14:textId="77777777" w:rsidR="00D76C12" w:rsidRPr="008E3803" w:rsidRDefault="00D76C12" w:rsidP="00BE7A5E">
            <w:pPr>
              <w:spacing w:after="0"/>
            </w:pPr>
            <w:r w:rsidRPr="008E3803">
              <w:rPr>
                <w:sz w:val="16"/>
              </w:rPr>
              <w:t>截距</w:t>
            </w:r>
          </w:p>
        </w:tc>
        <w:tc>
          <w:tcPr>
            <w:tcW w:w="4082" w:type="dxa"/>
            <w:tcMar>
              <w:top w:w="60" w:type="dxa"/>
              <w:left w:w="80" w:type="dxa"/>
              <w:bottom w:w="60" w:type="dxa"/>
              <w:right w:w="80" w:type="dxa"/>
            </w:tcMar>
            <w:vAlign w:val="center"/>
          </w:tcPr>
          <w:p w14:paraId="4F08B7E9" w14:textId="77777777" w:rsidR="00D76C12" w:rsidRPr="008E3803" w:rsidRDefault="00D76C12" w:rsidP="00BE7A5E">
            <w:pPr>
              <w:spacing w:after="0"/>
            </w:pPr>
            <w:r w:rsidRPr="008E3803">
              <w:rPr>
                <w:sz w:val="16"/>
              </w:rPr>
              <w:t>b=ȳ-ax̄</w:t>
            </w:r>
          </w:p>
        </w:tc>
        <w:tc>
          <w:tcPr>
            <w:tcW w:w="4592" w:type="dxa"/>
            <w:tcMar>
              <w:top w:w="60" w:type="dxa"/>
              <w:left w:w="80" w:type="dxa"/>
              <w:bottom w:w="60" w:type="dxa"/>
              <w:right w:w="80" w:type="dxa"/>
            </w:tcMar>
            <w:vAlign w:val="center"/>
          </w:tcPr>
          <w:p w14:paraId="1C8456F0" w14:textId="77777777" w:rsidR="00D76C12" w:rsidRPr="008E3803" w:rsidRDefault="00D76C12" w:rsidP="00BE7A5E">
            <w:pPr>
              <w:spacing w:after="0"/>
              <w:rPr>
                <w:lang w:eastAsia="zh-CN"/>
              </w:rPr>
            </w:pPr>
            <w:r w:rsidRPr="008E3803">
              <w:rPr>
                <w:sz w:val="16"/>
                <w:lang w:eastAsia="zh-CN"/>
              </w:rPr>
              <w:t>回归线通过样本均值点(x̄,ȳ)。</w:t>
            </w:r>
          </w:p>
        </w:tc>
      </w:tr>
      <w:tr w:rsidR="00D76C12" w:rsidRPr="008E3803" w14:paraId="09BC7864" w14:textId="77777777" w:rsidTr="00BE7A5E">
        <w:trPr>
          <w:cantSplit/>
          <w:jc w:val="center"/>
        </w:trPr>
        <w:tc>
          <w:tcPr>
            <w:tcW w:w="1984" w:type="dxa"/>
            <w:shd w:val="clear" w:color="auto" w:fill="EEF6FA"/>
            <w:tcMar>
              <w:top w:w="60" w:type="dxa"/>
              <w:left w:w="80" w:type="dxa"/>
              <w:bottom w:w="60" w:type="dxa"/>
              <w:right w:w="80" w:type="dxa"/>
            </w:tcMar>
            <w:vAlign w:val="center"/>
          </w:tcPr>
          <w:p w14:paraId="7A246902" w14:textId="77777777" w:rsidR="00D76C12" w:rsidRPr="008E3803" w:rsidRDefault="00D76C12" w:rsidP="00BE7A5E">
            <w:pPr>
              <w:spacing w:after="0"/>
            </w:pPr>
            <w:r w:rsidRPr="008E3803">
              <w:rPr>
                <w:sz w:val="16"/>
              </w:rPr>
              <w:t>多元模型</w:t>
            </w:r>
          </w:p>
        </w:tc>
        <w:tc>
          <w:tcPr>
            <w:tcW w:w="4082" w:type="dxa"/>
            <w:tcMar>
              <w:top w:w="60" w:type="dxa"/>
              <w:left w:w="80" w:type="dxa"/>
              <w:bottom w:w="60" w:type="dxa"/>
              <w:right w:w="80" w:type="dxa"/>
            </w:tcMar>
            <w:vAlign w:val="center"/>
          </w:tcPr>
          <w:p w14:paraId="61DD687C" w14:textId="77777777" w:rsidR="00D76C12" w:rsidRPr="008E3803" w:rsidRDefault="00D76C12" w:rsidP="00BE7A5E">
            <w:pPr>
              <w:spacing w:after="0"/>
            </w:pPr>
            <w:r w:rsidRPr="008E3803">
              <w:rPr>
                <w:sz w:val="16"/>
              </w:rPr>
              <w:t>ŷ=a₀+aᵀx</w:t>
            </w:r>
          </w:p>
        </w:tc>
        <w:tc>
          <w:tcPr>
            <w:tcW w:w="4592" w:type="dxa"/>
            <w:tcMar>
              <w:top w:w="60" w:type="dxa"/>
              <w:left w:w="80" w:type="dxa"/>
              <w:bottom w:w="60" w:type="dxa"/>
              <w:right w:w="80" w:type="dxa"/>
            </w:tcMar>
            <w:vAlign w:val="center"/>
          </w:tcPr>
          <w:p w14:paraId="05FE5982" w14:textId="77777777" w:rsidR="00D76C12" w:rsidRPr="008E3803" w:rsidRDefault="00D76C12" w:rsidP="00BE7A5E">
            <w:pPr>
              <w:spacing w:after="0"/>
            </w:pPr>
            <w:r w:rsidRPr="008E3803">
              <w:rPr>
                <w:sz w:val="16"/>
              </w:rPr>
              <w:t>多维特征线性组合。</w:t>
            </w:r>
          </w:p>
        </w:tc>
      </w:tr>
      <w:tr w:rsidR="00D76C12" w:rsidRPr="008E3803" w14:paraId="33DA37EF" w14:textId="77777777" w:rsidTr="00BE7A5E">
        <w:trPr>
          <w:cantSplit/>
          <w:jc w:val="center"/>
        </w:trPr>
        <w:tc>
          <w:tcPr>
            <w:tcW w:w="1984" w:type="dxa"/>
            <w:shd w:val="clear" w:color="auto" w:fill="EEF6FA"/>
            <w:tcMar>
              <w:top w:w="60" w:type="dxa"/>
              <w:left w:w="80" w:type="dxa"/>
              <w:bottom w:w="60" w:type="dxa"/>
              <w:right w:w="80" w:type="dxa"/>
            </w:tcMar>
            <w:vAlign w:val="center"/>
          </w:tcPr>
          <w:p w14:paraId="1E635598" w14:textId="77777777" w:rsidR="00D76C12" w:rsidRPr="008E3803" w:rsidRDefault="00D76C12" w:rsidP="00BE7A5E">
            <w:pPr>
              <w:spacing w:after="0"/>
            </w:pPr>
            <w:r w:rsidRPr="008E3803">
              <w:rPr>
                <w:sz w:val="16"/>
              </w:rPr>
              <w:t>矩阵解</w:t>
            </w:r>
          </w:p>
        </w:tc>
        <w:tc>
          <w:tcPr>
            <w:tcW w:w="4082" w:type="dxa"/>
            <w:tcMar>
              <w:top w:w="60" w:type="dxa"/>
              <w:left w:w="80" w:type="dxa"/>
              <w:bottom w:w="60" w:type="dxa"/>
              <w:right w:w="80" w:type="dxa"/>
            </w:tcMar>
            <w:vAlign w:val="center"/>
          </w:tcPr>
          <w:p w14:paraId="63D763B6" w14:textId="77777777" w:rsidR="00D76C12" w:rsidRPr="008E3803" w:rsidRDefault="00D76C12" w:rsidP="00BE7A5E">
            <w:pPr>
              <w:spacing w:after="0"/>
            </w:pPr>
            <w:r w:rsidRPr="008E3803">
              <w:rPr>
                <w:sz w:val="16"/>
              </w:rPr>
              <w:t>a=(XXᵀ)⁻¹Xy（按课件矩阵排布）</w:t>
            </w:r>
          </w:p>
        </w:tc>
        <w:tc>
          <w:tcPr>
            <w:tcW w:w="4592" w:type="dxa"/>
            <w:tcMar>
              <w:top w:w="60" w:type="dxa"/>
              <w:left w:w="80" w:type="dxa"/>
              <w:bottom w:w="60" w:type="dxa"/>
              <w:right w:w="80" w:type="dxa"/>
            </w:tcMar>
            <w:vAlign w:val="center"/>
          </w:tcPr>
          <w:p w14:paraId="59191F7F" w14:textId="77777777" w:rsidR="00D76C12" w:rsidRPr="008E3803" w:rsidRDefault="00D76C12" w:rsidP="00BE7A5E">
            <w:pPr>
              <w:spacing w:after="0"/>
              <w:rPr>
                <w:lang w:eastAsia="zh-CN"/>
              </w:rPr>
            </w:pPr>
            <w:r w:rsidRPr="008E3803">
              <w:rPr>
                <w:sz w:val="16"/>
                <w:lang w:eastAsia="zh-CN"/>
              </w:rPr>
              <w:t>要求相关矩阵可逆；实际可用伪逆/梯度法。</w:t>
            </w:r>
          </w:p>
        </w:tc>
      </w:tr>
      <w:tr w:rsidR="00D76C12" w:rsidRPr="008E3803" w14:paraId="5381ED28" w14:textId="77777777" w:rsidTr="00BE7A5E">
        <w:trPr>
          <w:cantSplit/>
          <w:jc w:val="center"/>
        </w:trPr>
        <w:tc>
          <w:tcPr>
            <w:tcW w:w="1984" w:type="dxa"/>
            <w:shd w:val="clear" w:color="auto" w:fill="EEF6FA"/>
            <w:tcMar>
              <w:top w:w="60" w:type="dxa"/>
              <w:left w:w="80" w:type="dxa"/>
              <w:bottom w:w="60" w:type="dxa"/>
              <w:right w:w="80" w:type="dxa"/>
            </w:tcMar>
            <w:vAlign w:val="center"/>
          </w:tcPr>
          <w:p w14:paraId="55A09BC6" w14:textId="77777777" w:rsidR="00D76C12" w:rsidRPr="008E3803" w:rsidRDefault="00D76C12" w:rsidP="00BE7A5E">
            <w:pPr>
              <w:spacing w:after="0"/>
            </w:pPr>
            <w:r w:rsidRPr="008E3803">
              <w:rPr>
                <w:sz w:val="16"/>
              </w:rPr>
              <w:t>逻辑回归</w:t>
            </w:r>
          </w:p>
        </w:tc>
        <w:tc>
          <w:tcPr>
            <w:tcW w:w="4082" w:type="dxa"/>
            <w:tcMar>
              <w:top w:w="60" w:type="dxa"/>
              <w:left w:w="80" w:type="dxa"/>
              <w:bottom w:w="60" w:type="dxa"/>
              <w:right w:w="80" w:type="dxa"/>
            </w:tcMar>
            <w:vAlign w:val="center"/>
          </w:tcPr>
          <w:p w14:paraId="0D84CD81" w14:textId="77777777" w:rsidR="00D76C12" w:rsidRPr="008E3803" w:rsidRDefault="00D76C12" w:rsidP="00BE7A5E">
            <w:pPr>
              <w:spacing w:after="0"/>
            </w:pPr>
            <w:r w:rsidRPr="008E3803">
              <w:rPr>
                <w:sz w:val="16"/>
              </w:rPr>
              <w:t>P(y=1|x)=σ(wᵀx+b)</w:t>
            </w:r>
          </w:p>
        </w:tc>
        <w:tc>
          <w:tcPr>
            <w:tcW w:w="4592" w:type="dxa"/>
            <w:tcMar>
              <w:top w:w="60" w:type="dxa"/>
              <w:left w:w="80" w:type="dxa"/>
              <w:bottom w:w="60" w:type="dxa"/>
              <w:right w:w="80" w:type="dxa"/>
            </w:tcMar>
            <w:vAlign w:val="center"/>
          </w:tcPr>
          <w:p w14:paraId="3ACC87C9" w14:textId="77777777" w:rsidR="00D76C12" w:rsidRPr="008E3803" w:rsidRDefault="00D76C12" w:rsidP="00BE7A5E">
            <w:pPr>
              <w:spacing w:after="0"/>
              <w:rPr>
                <w:lang w:eastAsia="zh-CN"/>
              </w:rPr>
            </w:pPr>
            <w:r w:rsidRPr="008E3803">
              <w:rPr>
                <w:sz w:val="16"/>
                <w:lang w:eastAsia="zh-CN"/>
              </w:rPr>
              <w:t>输出0~1概率，阈值后作二分类。</w:t>
            </w:r>
          </w:p>
        </w:tc>
      </w:tr>
    </w:tbl>
    <w:p w14:paraId="3A73E7C8" w14:textId="77777777" w:rsidR="00D76C12" w:rsidRPr="008E3803" w:rsidRDefault="00D76C12" w:rsidP="00D76C12">
      <w:pPr>
        <w:spacing w:after="20"/>
        <w:rPr>
          <w:lang w:eastAsia="zh-CN"/>
        </w:rPr>
      </w:pPr>
    </w:p>
    <w:p w14:paraId="0B8FABBE" w14:textId="77777777" w:rsidR="00D76C12" w:rsidRPr="008E3803" w:rsidRDefault="00D76C12" w:rsidP="00D76C12">
      <w:pPr>
        <w:spacing w:before="20" w:after="60"/>
        <w:rPr>
          <w:lang w:eastAsia="zh-CN"/>
        </w:rPr>
      </w:pPr>
      <w:r w:rsidRPr="008E3803">
        <w:rPr>
          <w:b/>
          <w:lang w:eastAsia="zh-CN"/>
        </w:rPr>
        <w:t>【回归计算模板】</w:t>
      </w:r>
      <w:r w:rsidRPr="008E3803">
        <w:rPr>
          <w:lang w:eastAsia="zh-CN"/>
        </w:rPr>
        <w:t>①写预测式；②写损失函数；③对参数求偏导并令0，或使用矩阵闭式解；④代回得到模型；⑤解释系数意义和预测结果。</w:t>
      </w:r>
    </w:p>
    <w:p w14:paraId="21BC4176" w14:textId="77777777" w:rsidR="00D76C12" w:rsidRPr="008E3803" w:rsidRDefault="00D76C12" w:rsidP="00D76C12">
      <w:pPr>
        <w:spacing w:before="20" w:after="60"/>
        <w:rPr>
          <w:lang w:eastAsia="zh-CN"/>
        </w:rPr>
      </w:pPr>
      <w:r w:rsidRPr="008E3803">
        <w:rPr>
          <w:b/>
          <w:lang w:eastAsia="zh-CN"/>
        </w:rPr>
        <w:t>【易错点】</w:t>
      </w:r>
      <w:r w:rsidRPr="008E3803">
        <w:rPr>
          <w:lang w:eastAsia="zh-CN"/>
        </w:rPr>
        <w:t>逻辑回归名字含“回归”，但主要用于分类；线性回归对离群点敏感，平方损失会放大大误差。</w:t>
      </w:r>
    </w:p>
    <w:p w14:paraId="4E281080" w14:textId="77777777" w:rsidR="00D76C12" w:rsidRPr="008E3803" w:rsidRDefault="00D76C12" w:rsidP="00D76C12">
      <w:pPr>
        <w:keepNext/>
        <w:spacing w:before="100" w:after="60"/>
      </w:pPr>
      <w:r w:rsidRPr="008E3803">
        <w:rPr>
          <w:b/>
          <w:sz w:val="22"/>
        </w:rPr>
        <w:t>4. 决策树：熵与信息增益</w:t>
      </w:r>
    </w:p>
    <w:tbl>
      <w:tblPr>
        <w:tblStyle w:val="aff1"/>
        <w:tblW w:w="0" w:type="auto"/>
        <w:jc w:val="center"/>
        <w:tblLayout w:type="fixed"/>
        <w:tblLook w:val="04A0" w:firstRow="1" w:lastRow="0" w:firstColumn="1" w:lastColumn="0" w:noHBand="0" w:noVBand="1"/>
      </w:tblPr>
      <w:tblGrid>
        <w:gridCol w:w="2381"/>
        <w:gridCol w:w="8277"/>
      </w:tblGrid>
      <w:tr w:rsidR="00D76C12" w:rsidRPr="008E3803" w14:paraId="253DB6E7"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720DE706" w14:textId="77777777" w:rsidR="00D76C12" w:rsidRPr="008E3803" w:rsidRDefault="00D76C12" w:rsidP="00BE7A5E">
            <w:pPr>
              <w:spacing w:after="0"/>
            </w:pPr>
            <w:r w:rsidRPr="008E3803">
              <w:rPr>
                <w:b/>
                <w:sz w:val="17"/>
              </w:rPr>
              <w:t>概念</w:t>
            </w:r>
          </w:p>
        </w:tc>
        <w:tc>
          <w:tcPr>
            <w:tcW w:w="8277" w:type="dxa"/>
            <w:shd w:val="clear" w:color="auto" w:fill="D9EAF2"/>
            <w:tcMar>
              <w:top w:w="60" w:type="dxa"/>
              <w:left w:w="80" w:type="dxa"/>
              <w:bottom w:w="60" w:type="dxa"/>
              <w:right w:w="80" w:type="dxa"/>
            </w:tcMar>
            <w:vAlign w:val="center"/>
          </w:tcPr>
          <w:p w14:paraId="1A64B9EF" w14:textId="77777777" w:rsidR="00D76C12" w:rsidRPr="008E3803" w:rsidRDefault="00D76C12" w:rsidP="00BE7A5E">
            <w:pPr>
              <w:spacing w:after="0"/>
            </w:pPr>
            <w:r w:rsidRPr="008E3803">
              <w:rPr>
                <w:b/>
                <w:sz w:val="17"/>
              </w:rPr>
              <w:t>公式/含义</w:t>
            </w:r>
          </w:p>
        </w:tc>
      </w:tr>
      <w:tr w:rsidR="00D76C12" w:rsidRPr="008E3803" w14:paraId="3612FB9E" w14:textId="77777777" w:rsidTr="00BE7A5E">
        <w:trPr>
          <w:cantSplit/>
          <w:jc w:val="center"/>
        </w:trPr>
        <w:tc>
          <w:tcPr>
            <w:tcW w:w="2381" w:type="dxa"/>
            <w:shd w:val="clear" w:color="auto" w:fill="EEF6FA"/>
            <w:tcMar>
              <w:top w:w="60" w:type="dxa"/>
              <w:left w:w="80" w:type="dxa"/>
              <w:bottom w:w="60" w:type="dxa"/>
              <w:right w:w="80" w:type="dxa"/>
            </w:tcMar>
            <w:vAlign w:val="center"/>
          </w:tcPr>
          <w:p w14:paraId="4B9E94C8" w14:textId="77777777" w:rsidR="00D76C12" w:rsidRPr="008E3803" w:rsidRDefault="00D76C12" w:rsidP="00BE7A5E">
            <w:pPr>
              <w:spacing w:after="0"/>
            </w:pPr>
            <w:r w:rsidRPr="008E3803">
              <w:rPr>
                <w:sz w:val="17"/>
              </w:rPr>
              <w:t>信息熵</w:t>
            </w:r>
          </w:p>
        </w:tc>
        <w:tc>
          <w:tcPr>
            <w:tcW w:w="8277" w:type="dxa"/>
            <w:tcMar>
              <w:top w:w="60" w:type="dxa"/>
              <w:left w:w="80" w:type="dxa"/>
              <w:bottom w:w="60" w:type="dxa"/>
              <w:right w:w="80" w:type="dxa"/>
            </w:tcMar>
            <w:vAlign w:val="center"/>
          </w:tcPr>
          <w:p w14:paraId="1DBEA6D5" w14:textId="77777777" w:rsidR="00D76C12" w:rsidRPr="008E3803" w:rsidRDefault="00D76C12" w:rsidP="00BE7A5E">
            <w:pPr>
              <w:spacing w:after="0"/>
              <w:rPr>
                <w:lang w:eastAsia="zh-CN"/>
              </w:rPr>
            </w:pPr>
            <w:r w:rsidRPr="008E3803">
              <w:rPr>
                <w:sz w:val="17"/>
                <w:lang w:eastAsia="zh-CN"/>
              </w:rPr>
              <w:t>Ent(D)=-∑ₖpₖlog₂pₖ；越小越纯，所有样本同类时为0。</w:t>
            </w:r>
          </w:p>
        </w:tc>
      </w:tr>
      <w:tr w:rsidR="00D76C12" w:rsidRPr="008E3803" w14:paraId="33D1ABD3" w14:textId="77777777" w:rsidTr="00BE7A5E">
        <w:trPr>
          <w:cantSplit/>
          <w:jc w:val="center"/>
        </w:trPr>
        <w:tc>
          <w:tcPr>
            <w:tcW w:w="2381" w:type="dxa"/>
            <w:shd w:val="clear" w:color="auto" w:fill="EEF6FA"/>
            <w:tcMar>
              <w:top w:w="60" w:type="dxa"/>
              <w:left w:w="80" w:type="dxa"/>
              <w:bottom w:w="60" w:type="dxa"/>
              <w:right w:w="80" w:type="dxa"/>
            </w:tcMar>
            <w:vAlign w:val="center"/>
          </w:tcPr>
          <w:p w14:paraId="114BA5C2" w14:textId="77777777" w:rsidR="00D76C12" w:rsidRPr="008E3803" w:rsidRDefault="00D76C12" w:rsidP="00BE7A5E">
            <w:pPr>
              <w:spacing w:after="0"/>
            </w:pPr>
            <w:r w:rsidRPr="008E3803">
              <w:rPr>
                <w:sz w:val="17"/>
              </w:rPr>
              <w:t>条件加权熵</w:t>
            </w:r>
          </w:p>
        </w:tc>
        <w:tc>
          <w:tcPr>
            <w:tcW w:w="8277" w:type="dxa"/>
            <w:tcMar>
              <w:top w:w="60" w:type="dxa"/>
              <w:left w:w="80" w:type="dxa"/>
              <w:bottom w:w="60" w:type="dxa"/>
              <w:right w:w="80" w:type="dxa"/>
            </w:tcMar>
            <w:vAlign w:val="center"/>
          </w:tcPr>
          <w:p w14:paraId="1E22B049" w14:textId="77777777" w:rsidR="00D76C12" w:rsidRPr="008E3803" w:rsidRDefault="00D76C12" w:rsidP="00BE7A5E">
            <w:pPr>
              <w:spacing w:after="0"/>
            </w:pPr>
            <w:r w:rsidRPr="008E3803">
              <w:rPr>
                <w:sz w:val="17"/>
              </w:rPr>
              <w:t>∑ᵢ(|Dᵢ|/|D|)Ent(Dᵢ)；按分支样本数加权。</w:t>
            </w:r>
          </w:p>
        </w:tc>
      </w:tr>
      <w:tr w:rsidR="00D76C12" w:rsidRPr="008E3803" w14:paraId="1CDCF810" w14:textId="77777777" w:rsidTr="00BE7A5E">
        <w:trPr>
          <w:cantSplit/>
          <w:jc w:val="center"/>
        </w:trPr>
        <w:tc>
          <w:tcPr>
            <w:tcW w:w="2381" w:type="dxa"/>
            <w:shd w:val="clear" w:color="auto" w:fill="EEF6FA"/>
            <w:tcMar>
              <w:top w:w="60" w:type="dxa"/>
              <w:left w:w="80" w:type="dxa"/>
              <w:bottom w:w="60" w:type="dxa"/>
              <w:right w:w="80" w:type="dxa"/>
            </w:tcMar>
            <w:vAlign w:val="center"/>
          </w:tcPr>
          <w:p w14:paraId="0DB98630" w14:textId="77777777" w:rsidR="00D76C12" w:rsidRPr="008E3803" w:rsidRDefault="00D76C12" w:rsidP="00BE7A5E">
            <w:pPr>
              <w:spacing w:after="0"/>
            </w:pPr>
            <w:r w:rsidRPr="008E3803">
              <w:rPr>
                <w:sz w:val="17"/>
              </w:rPr>
              <w:t>信息增益</w:t>
            </w:r>
          </w:p>
        </w:tc>
        <w:tc>
          <w:tcPr>
            <w:tcW w:w="8277" w:type="dxa"/>
            <w:tcMar>
              <w:top w:w="60" w:type="dxa"/>
              <w:left w:w="80" w:type="dxa"/>
              <w:bottom w:w="60" w:type="dxa"/>
              <w:right w:w="80" w:type="dxa"/>
            </w:tcMar>
            <w:vAlign w:val="center"/>
          </w:tcPr>
          <w:p w14:paraId="215D8C52" w14:textId="77777777" w:rsidR="00D76C12" w:rsidRPr="008E3803" w:rsidRDefault="00D76C12" w:rsidP="00BE7A5E">
            <w:pPr>
              <w:spacing w:after="0"/>
            </w:pPr>
            <w:r w:rsidRPr="008E3803">
              <w:rPr>
                <w:sz w:val="17"/>
              </w:rPr>
              <w:t>Gain(D,A)=Ent(D)-∑ᵢ(|Dᵢ|/|D|)Ent(Dᵢ)。</w:t>
            </w:r>
          </w:p>
        </w:tc>
      </w:tr>
      <w:tr w:rsidR="00D76C12" w:rsidRPr="008E3803" w14:paraId="7ECB5D43" w14:textId="77777777" w:rsidTr="00BE7A5E">
        <w:trPr>
          <w:cantSplit/>
          <w:jc w:val="center"/>
        </w:trPr>
        <w:tc>
          <w:tcPr>
            <w:tcW w:w="2381" w:type="dxa"/>
            <w:shd w:val="clear" w:color="auto" w:fill="EEF6FA"/>
            <w:tcMar>
              <w:top w:w="60" w:type="dxa"/>
              <w:left w:w="80" w:type="dxa"/>
              <w:bottom w:w="60" w:type="dxa"/>
              <w:right w:w="80" w:type="dxa"/>
            </w:tcMar>
            <w:vAlign w:val="center"/>
          </w:tcPr>
          <w:p w14:paraId="64254238" w14:textId="77777777" w:rsidR="00D76C12" w:rsidRPr="008E3803" w:rsidRDefault="00D76C12" w:rsidP="00BE7A5E">
            <w:pPr>
              <w:spacing w:after="0"/>
            </w:pPr>
            <w:r w:rsidRPr="008E3803">
              <w:rPr>
                <w:sz w:val="17"/>
              </w:rPr>
              <w:t>选择规则</w:t>
            </w:r>
          </w:p>
        </w:tc>
        <w:tc>
          <w:tcPr>
            <w:tcW w:w="8277" w:type="dxa"/>
            <w:tcMar>
              <w:top w:w="60" w:type="dxa"/>
              <w:left w:w="80" w:type="dxa"/>
              <w:bottom w:w="60" w:type="dxa"/>
              <w:right w:w="80" w:type="dxa"/>
            </w:tcMar>
            <w:vAlign w:val="center"/>
          </w:tcPr>
          <w:p w14:paraId="046A5855" w14:textId="77777777" w:rsidR="00D76C12" w:rsidRPr="008E3803" w:rsidRDefault="00D76C12" w:rsidP="00BE7A5E">
            <w:pPr>
              <w:spacing w:after="0"/>
              <w:rPr>
                <w:lang w:eastAsia="zh-CN"/>
              </w:rPr>
            </w:pPr>
            <w:r w:rsidRPr="008E3803">
              <w:rPr>
                <w:sz w:val="17"/>
                <w:lang w:eastAsia="zh-CN"/>
              </w:rPr>
              <w:t>每次选信息增益最大的属性划分。</w:t>
            </w:r>
          </w:p>
        </w:tc>
      </w:tr>
      <w:tr w:rsidR="00D76C12" w:rsidRPr="008E3803" w14:paraId="1895BF1D" w14:textId="77777777" w:rsidTr="00BE7A5E">
        <w:trPr>
          <w:cantSplit/>
          <w:jc w:val="center"/>
        </w:trPr>
        <w:tc>
          <w:tcPr>
            <w:tcW w:w="2381" w:type="dxa"/>
            <w:shd w:val="clear" w:color="auto" w:fill="EEF6FA"/>
            <w:tcMar>
              <w:top w:w="60" w:type="dxa"/>
              <w:left w:w="80" w:type="dxa"/>
              <w:bottom w:w="60" w:type="dxa"/>
              <w:right w:w="80" w:type="dxa"/>
            </w:tcMar>
            <w:vAlign w:val="center"/>
          </w:tcPr>
          <w:p w14:paraId="5AC5CFDF" w14:textId="77777777" w:rsidR="00D76C12" w:rsidRPr="008E3803" w:rsidRDefault="00D76C12" w:rsidP="00BE7A5E">
            <w:pPr>
              <w:spacing w:after="0"/>
            </w:pPr>
            <w:r w:rsidRPr="008E3803">
              <w:rPr>
                <w:sz w:val="17"/>
              </w:rPr>
              <w:t>停止条件</w:t>
            </w:r>
          </w:p>
        </w:tc>
        <w:tc>
          <w:tcPr>
            <w:tcW w:w="8277" w:type="dxa"/>
            <w:tcMar>
              <w:top w:w="60" w:type="dxa"/>
              <w:left w:w="80" w:type="dxa"/>
              <w:bottom w:w="60" w:type="dxa"/>
              <w:right w:w="80" w:type="dxa"/>
            </w:tcMar>
            <w:vAlign w:val="center"/>
          </w:tcPr>
          <w:p w14:paraId="71C473A7" w14:textId="77777777" w:rsidR="00D76C12" w:rsidRPr="008E3803" w:rsidRDefault="00D76C12" w:rsidP="00BE7A5E">
            <w:pPr>
              <w:spacing w:after="0"/>
              <w:rPr>
                <w:lang w:eastAsia="zh-CN"/>
              </w:rPr>
            </w:pPr>
            <w:r w:rsidRPr="008E3803">
              <w:rPr>
                <w:sz w:val="17"/>
                <w:lang w:eastAsia="zh-CN"/>
              </w:rPr>
              <w:t>结点样本同类、无剩余属性、样本过少或达到剪枝条件。</w:t>
            </w:r>
          </w:p>
        </w:tc>
      </w:tr>
    </w:tbl>
    <w:p w14:paraId="43D16F50" w14:textId="77777777" w:rsidR="00D76C12" w:rsidRPr="008E3803" w:rsidRDefault="00D76C12" w:rsidP="00D76C12">
      <w:pPr>
        <w:spacing w:after="20"/>
        <w:rPr>
          <w:lang w:eastAsia="zh-CN"/>
        </w:rPr>
      </w:pPr>
    </w:p>
    <w:p w14:paraId="54A8173E" w14:textId="77777777" w:rsidR="00D76C12" w:rsidRPr="008E3803" w:rsidRDefault="00D76C12" w:rsidP="00D76C12">
      <w:pPr>
        <w:spacing w:before="20" w:after="60"/>
        <w:rPr>
          <w:lang w:eastAsia="zh-CN"/>
        </w:rPr>
      </w:pPr>
      <w:r w:rsidRPr="008E3803">
        <w:rPr>
          <w:b/>
          <w:lang w:eastAsia="zh-CN"/>
        </w:rPr>
        <w:t>【计算模板】</w:t>
      </w:r>
      <w:r w:rsidRPr="008E3803">
        <w:rPr>
          <w:lang w:eastAsia="zh-CN"/>
        </w:rPr>
        <w:t>先统计各类别比例算根熵；再按属性取值分组，分别算子集熵；按子集大小加权；根熵减加权子熵得到信息增益；比较不同属性，取最大者。</w:t>
      </w:r>
    </w:p>
    <w:p w14:paraId="4F9094CB" w14:textId="77777777" w:rsidR="00D76C12" w:rsidRPr="008E3803" w:rsidRDefault="00D76C12" w:rsidP="00D76C12">
      <w:pPr>
        <w:spacing w:before="20" w:after="60"/>
        <w:rPr>
          <w:lang w:eastAsia="zh-CN"/>
        </w:rPr>
      </w:pPr>
      <w:r w:rsidRPr="008E3803">
        <w:rPr>
          <w:b/>
          <w:lang w:eastAsia="zh-CN"/>
        </w:rPr>
        <w:t>【例】</w:t>
      </w:r>
      <w:r w:rsidRPr="008E3803">
        <w:rPr>
          <w:lang w:eastAsia="zh-CN"/>
        </w:rPr>
        <w:t>课件贷款例中根熵约0.940；按“年龄”划分后的加权熵约0.694，因此Gain(D,年龄)=0.246。</w:t>
      </w:r>
    </w:p>
    <w:p w14:paraId="78A8FF77" w14:textId="77777777" w:rsidR="00D76C12" w:rsidRPr="008E3803" w:rsidRDefault="00D76C12" w:rsidP="00D76C12">
      <w:pPr>
        <w:keepNext/>
        <w:spacing w:before="100" w:after="60"/>
        <w:rPr>
          <w:lang w:eastAsia="zh-CN"/>
        </w:rPr>
      </w:pPr>
      <w:r w:rsidRPr="008E3803">
        <w:rPr>
          <w:b/>
          <w:sz w:val="22"/>
          <w:lang w:eastAsia="zh-CN"/>
        </w:rPr>
        <w:t>5. 无监督学习：K-means聚类</w:t>
      </w:r>
    </w:p>
    <w:tbl>
      <w:tblPr>
        <w:tblStyle w:val="aff1"/>
        <w:tblW w:w="0" w:type="auto"/>
        <w:jc w:val="center"/>
        <w:tblLayout w:type="fixed"/>
        <w:tblLook w:val="04A0" w:firstRow="1" w:lastRow="0" w:firstColumn="1" w:lastColumn="0" w:noHBand="0" w:noVBand="1"/>
      </w:tblPr>
      <w:tblGrid>
        <w:gridCol w:w="2381"/>
        <w:gridCol w:w="8277"/>
      </w:tblGrid>
      <w:tr w:rsidR="00D76C12" w:rsidRPr="008E3803" w14:paraId="725E3006"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065D82A0" w14:textId="77777777" w:rsidR="00D76C12" w:rsidRPr="008E3803" w:rsidRDefault="00D76C12" w:rsidP="00BE7A5E">
            <w:pPr>
              <w:spacing w:after="0"/>
            </w:pPr>
            <w:r w:rsidRPr="008E3803">
              <w:rPr>
                <w:b/>
                <w:sz w:val="17"/>
              </w:rPr>
              <w:t>目标/步骤</w:t>
            </w:r>
          </w:p>
        </w:tc>
        <w:tc>
          <w:tcPr>
            <w:tcW w:w="8277" w:type="dxa"/>
            <w:shd w:val="clear" w:color="auto" w:fill="D9EAF2"/>
            <w:tcMar>
              <w:top w:w="60" w:type="dxa"/>
              <w:left w:w="80" w:type="dxa"/>
              <w:bottom w:w="60" w:type="dxa"/>
              <w:right w:w="80" w:type="dxa"/>
            </w:tcMar>
            <w:vAlign w:val="center"/>
          </w:tcPr>
          <w:p w14:paraId="4C68FA7B" w14:textId="77777777" w:rsidR="00D76C12" w:rsidRPr="008E3803" w:rsidRDefault="00D76C12" w:rsidP="00BE7A5E">
            <w:pPr>
              <w:spacing w:after="0"/>
            </w:pPr>
            <w:r w:rsidRPr="008E3803">
              <w:rPr>
                <w:b/>
                <w:sz w:val="17"/>
              </w:rPr>
              <w:t>内容</w:t>
            </w:r>
          </w:p>
        </w:tc>
      </w:tr>
      <w:tr w:rsidR="00D76C12" w:rsidRPr="008E3803" w14:paraId="6DBF3A48" w14:textId="77777777" w:rsidTr="00BE7A5E">
        <w:trPr>
          <w:cantSplit/>
          <w:jc w:val="center"/>
        </w:trPr>
        <w:tc>
          <w:tcPr>
            <w:tcW w:w="2381" w:type="dxa"/>
            <w:shd w:val="clear" w:color="auto" w:fill="EEF6FA"/>
            <w:tcMar>
              <w:top w:w="60" w:type="dxa"/>
              <w:left w:w="80" w:type="dxa"/>
              <w:bottom w:w="60" w:type="dxa"/>
              <w:right w:w="80" w:type="dxa"/>
            </w:tcMar>
            <w:vAlign w:val="center"/>
          </w:tcPr>
          <w:p w14:paraId="2265533D" w14:textId="77777777" w:rsidR="00D76C12" w:rsidRPr="008E3803" w:rsidRDefault="00D76C12" w:rsidP="00BE7A5E">
            <w:pPr>
              <w:spacing w:after="0"/>
            </w:pPr>
            <w:r w:rsidRPr="008E3803">
              <w:rPr>
                <w:sz w:val="17"/>
              </w:rPr>
              <w:t>优化目标</w:t>
            </w:r>
          </w:p>
        </w:tc>
        <w:tc>
          <w:tcPr>
            <w:tcW w:w="8277" w:type="dxa"/>
            <w:tcMar>
              <w:top w:w="60" w:type="dxa"/>
              <w:left w:w="80" w:type="dxa"/>
              <w:bottom w:w="60" w:type="dxa"/>
              <w:right w:w="80" w:type="dxa"/>
            </w:tcMar>
            <w:vAlign w:val="center"/>
          </w:tcPr>
          <w:p w14:paraId="243704C8" w14:textId="77777777" w:rsidR="00D76C12" w:rsidRPr="008E3803" w:rsidRDefault="00D76C12" w:rsidP="00BE7A5E">
            <w:pPr>
              <w:spacing w:after="0"/>
            </w:pPr>
            <w:r w:rsidRPr="008E3803">
              <w:rPr>
                <w:sz w:val="17"/>
              </w:rPr>
              <w:t>min_{G,μ}∑_{k=1}^K∑_{x∈G_k}||x-μ_k||²，等价于最小化簇内方差。</w:t>
            </w:r>
          </w:p>
        </w:tc>
      </w:tr>
      <w:tr w:rsidR="00D76C12" w:rsidRPr="008E3803" w14:paraId="5F15A2E6" w14:textId="77777777" w:rsidTr="00BE7A5E">
        <w:trPr>
          <w:cantSplit/>
          <w:jc w:val="center"/>
        </w:trPr>
        <w:tc>
          <w:tcPr>
            <w:tcW w:w="2381" w:type="dxa"/>
            <w:shd w:val="clear" w:color="auto" w:fill="EEF6FA"/>
            <w:tcMar>
              <w:top w:w="60" w:type="dxa"/>
              <w:left w:w="80" w:type="dxa"/>
              <w:bottom w:w="60" w:type="dxa"/>
              <w:right w:w="80" w:type="dxa"/>
            </w:tcMar>
            <w:vAlign w:val="center"/>
          </w:tcPr>
          <w:p w14:paraId="5C2BBCE3" w14:textId="77777777" w:rsidR="00D76C12" w:rsidRPr="008E3803" w:rsidRDefault="00D76C12" w:rsidP="00BE7A5E">
            <w:pPr>
              <w:spacing w:after="0"/>
            </w:pPr>
            <w:r w:rsidRPr="008E3803">
              <w:rPr>
                <w:sz w:val="17"/>
              </w:rPr>
              <w:t>1. 初始化</w:t>
            </w:r>
          </w:p>
        </w:tc>
        <w:tc>
          <w:tcPr>
            <w:tcW w:w="8277" w:type="dxa"/>
            <w:tcMar>
              <w:top w:w="60" w:type="dxa"/>
              <w:left w:w="80" w:type="dxa"/>
              <w:bottom w:w="60" w:type="dxa"/>
              <w:right w:w="80" w:type="dxa"/>
            </w:tcMar>
            <w:vAlign w:val="center"/>
          </w:tcPr>
          <w:p w14:paraId="14FA3D7D" w14:textId="77777777" w:rsidR="00D76C12" w:rsidRPr="008E3803" w:rsidRDefault="00D76C12" w:rsidP="00BE7A5E">
            <w:pPr>
              <w:spacing w:after="0"/>
            </w:pPr>
            <w:r w:rsidRPr="008E3803">
              <w:rPr>
                <w:sz w:val="17"/>
              </w:rPr>
              <w:t>选K个初始中心（随机、Forgy、k-means++等）。</w:t>
            </w:r>
          </w:p>
        </w:tc>
      </w:tr>
      <w:tr w:rsidR="00D76C12" w:rsidRPr="008E3803" w14:paraId="492D98D7" w14:textId="77777777" w:rsidTr="00BE7A5E">
        <w:trPr>
          <w:cantSplit/>
          <w:jc w:val="center"/>
        </w:trPr>
        <w:tc>
          <w:tcPr>
            <w:tcW w:w="2381" w:type="dxa"/>
            <w:shd w:val="clear" w:color="auto" w:fill="EEF6FA"/>
            <w:tcMar>
              <w:top w:w="60" w:type="dxa"/>
              <w:left w:w="80" w:type="dxa"/>
              <w:bottom w:w="60" w:type="dxa"/>
              <w:right w:w="80" w:type="dxa"/>
            </w:tcMar>
            <w:vAlign w:val="center"/>
          </w:tcPr>
          <w:p w14:paraId="5C173E20" w14:textId="77777777" w:rsidR="00D76C12" w:rsidRPr="008E3803" w:rsidRDefault="00D76C12" w:rsidP="00BE7A5E">
            <w:pPr>
              <w:spacing w:after="0"/>
            </w:pPr>
            <w:r w:rsidRPr="008E3803">
              <w:rPr>
                <w:sz w:val="17"/>
              </w:rPr>
              <w:t>2. 分配</w:t>
            </w:r>
          </w:p>
        </w:tc>
        <w:tc>
          <w:tcPr>
            <w:tcW w:w="8277" w:type="dxa"/>
            <w:tcMar>
              <w:top w:w="60" w:type="dxa"/>
              <w:left w:w="80" w:type="dxa"/>
              <w:bottom w:w="60" w:type="dxa"/>
              <w:right w:w="80" w:type="dxa"/>
            </w:tcMar>
            <w:vAlign w:val="center"/>
          </w:tcPr>
          <w:p w14:paraId="02B73309" w14:textId="77777777" w:rsidR="00D76C12" w:rsidRPr="008E3803" w:rsidRDefault="00D76C12" w:rsidP="00BE7A5E">
            <w:pPr>
              <w:spacing w:after="0"/>
              <w:rPr>
                <w:lang w:eastAsia="zh-CN"/>
              </w:rPr>
            </w:pPr>
            <w:r w:rsidRPr="008E3803">
              <w:rPr>
                <w:sz w:val="17"/>
                <w:lang w:eastAsia="zh-CN"/>
              </w:rPr>
              <w:t>每个样本分到最近中心。</w:t>
            </w:r>
          </w:p>
        </w:tc>
      </w:tr>
      <w:tr w:rsidR="00D76C12" w:rsidRPr="008E3803" w14:paraId="7DA31C6A" w14:textId="77777777" w:rsidTr="00BE7A5E">
        <w:trPr>
          <w:cantSplit/>
          <w:jc w:val="center"/>
        </w:trPr>
        <w:tc>
          <w:tcPr>
            <w:tcW w:w="2381" w:type="dxa"/>
            <w:shd w:val="clear" w:color="auto" w:fill="EEF6FA"/>
            <w:tcMar>
              <w:top w:w="60" w:type="dxa"/>
              <w:left w:w="80" w:type="dxa"/>
              <w:bottom w:w="60" w:type="dxa"/>
              <w:right w:w="80" w:type="dxa"/>
            </w:tcMar>
            <w:vAlign w:val="center"/>
          </w:tcPr>
          <w:p w14:paraId="754D4F44" w14:textId="77777777" w:rsidR="00D76C12" w:rsidRPr="008E3803" w:rsidRDefault="00D76C12" w:rsidP="00BE7A5E">
            <w:pPr>
              <w:spacing w:after="0"/>
            </w:pPr>
            <w:r w:rsidRPr="008E3803">
              <w:rPr>
                <w:sz w:val="17"/>
              </w:rPr>
              <w:lastRenderedPageBreak/>
              <w:t>3. 更新</w:t>
            </w:r>
          </w:p>
        </w:tc>
        <w:tc>
          <w:tcPr>
            <w:tcW w:w="8277" w:type="dxa"/>
            <w:tcMar>
              <w:top w:w="60" w:type="dxa"/>
              <w:left w:w="80" w:type="dxa"/>
              <w:bottom w:w="60" w:type="dxa"/>
              <w:right w:w="80" w:type="dxa"/>
            </w:tcMar>
            <w:vAlign w:val="center"/>
          </w:tcPr>
          <w:p w14:paraId="31E6C868" w14:textId="77777777" w:rsidR="00D76C12" w:rsidRPr="008E3803" w:rsidRDefault="00D76C12" w:rsidP="00BE7A5E">
            <w:pPr>
              <w:spacing w:after="0"/>
              <w:rPr>
                <w:lang w:eastAsia="zh-CN"/>
              </w:rPr>
            </w:pPr>
            <w:r w:rsidRPr="008E3803">
              <w:rPr>
                <w:sz w:val="17"/>
                <w:lang w:eastAsia="zh-CN"/>
              </w:rPr>
              <w:t>每个簇中心更新为簇内样本均值。</w:t>
            </w:r>
          </w:p>
        </w:tc>
      </w:tr>
      <w:tr w:rsidR="00D76C12" w:rsidRPr="008E3803" w14:paraId="73F7B67F" w14:textId="77777777" w:rsidTr="00BE7A5E">
        <w:trPr>
          <w:cantSplit/>
          <w:jc w:val="center"/>
        </w:trPr>
        <w:tc>
          <w:tcPr>
            <w:tcW w:w="2381" w:type="dxa"/>
            <w:shd w:val="clear" w:color="auto" w:fill="EEF6FA"/>
            <w:tcMar>
              <w:top w:w="60" w:type="dxa"/>
              <w:left w:w="80" w:type="dxa"/>
              <w:bottom w:w="60" w:type="dxa"/>
              <w:right w:w="80" w:type="dxa"/>
            </w:tcMar>
            <w:vAlign w:val="center"/>
          </w:tcPr>
          <w:p w14:paraId="7585F827" w14:textId="77777777" w:rsidR="00D76C12" w:rsidRPr="008E3803" w:rsidRDefault="00D76C12" w:rsidP="00BE7A5E">
            <w:pPr>
              <w:spacing w:after="0"/>
            </w:pPr>
            <w:r w:rsidRPr="008E3803">
              <w:rPr>
                <w:sz w:val="17"/>
              </w:rPr>
              <w:t>4. 迭代</w:t>
            </w:r>
          </w:p>
        </w:tc>
        <w:tc>
          <w:tcPr>
            <w:tcW w:w="8277" w:type="dxa"/>
            <w:tcMar>
              <w:top w:w="60" w:type="dxa"/>
              <w:left w:w="80" w:type="dxa"/>
              <w:bottom w:w="60" w:type="dxa"/>
              <w:right w:w="80" w:type="dxa"/>
            </w:tcMar>
            <w:vAlign w:val="center"/>
          </w:tcPr>
          <w:p w14:paraId="2F8DF4DE" w14:textId="77777777" w:rsidR="00D76C12" w:rsidRPr="008E3803" w:rsidRDefault="00D76C12" w:rsidP="00BE7A5E">
            <w:pPr>
              <w:spacing w:after="0"/>
              <w:rPr>
                <w:lang w:eastAsia="zh-CN"/>
              </w:rPr>
            </w:pPr>
            <w:r w:rsidRPr="008E3803">
              <w:rPr>
                <w:sz w:val="17"/>
                <w:lang w:eastAsia="zh-CN"/>
              </w:rPr>
              <w:t>重复分配/更新，直到中心或目标函数基本不变。</w:t>
            </w:r>
          </w:p>
        </w:tc>
      </w:tr>
      <w:tr w:rsidR="00D76C12" w:rsidRPr="008E3803" w14:paraId="43504F57" w14:textId="77777777" w:rsidTr="00BE7A5E">
        <w:trPr>
          <w:cantSplit/>
          <w:jc w:val="center"/>
        </w:trPr>
        <w:tc>
          <w:tcPr>
            <w:tcW w:w="2381" w:type="dxa"/>
            <w:shd w:val="clear" w:color="auto" w:fill="EEF6FA"/>
            <w:tcMar>
              <w:top w:w="60" w:type="dxa"/>
              <w:left w:w="80" w:type="dxa"/>
              <w:bottom w:w="60" w:type="dxa"/>
              <w:right w:w="80" w:type="dxa"/>
            </w:tcMar>
            <w:vAlign w:val="center"/>
          </w:tcPr>
          <w:p w14:paraId="01211BC7" w14:textId="77777777" w:rsidR="00D76C12" w:rsidRPr="008E3803" w:rsidRDefault="00D76C12" w:rsidP="00BE7A5E">
            <w:pPr>
              <w:spacing w:after="0"/>
            </w:pPr>
            <w:r w:rsidRPr="008E3803">
              <w:rPr>
                <w:sz w:val="17"/>
              </w:rPr>
              <w:t>输出</w:t>
            </w:r>
          </w:p>
        </w:tc>
        <w:tc>
          <w:tcPr>
            <w:tcW w:w="8277" w:type="dxa"/>
            <w:tcMar>
              <w:top w:w="60" w:type="dxa"/>
              <w:left w:w="80" w:type="dxa"/>
              <w:bottom w:w="60" w:type="dxa"/>
              <w:right w:w="80" w:type="dxa"/>
            </w:tcMar>
            <w:vAlign w:val="center"/>
          </w:tcPr>
          <w:p w14:paraId="6E335BA9" w14:textId="77777777" w:rsidR="00D76C12" w:rsidRPr="008E3803" w:rsidRDefault="00D76C12" w:rsidP="00BE7A5E">
            <w:pPr>
              <w:spacing w:after="0"/>
            </w:pPr>
            <w:r w:rsidRPr="008E3803">
              <w:rPr>
                <w:sz w:val="17"/>
              </w:rPr>
              <w:t>K个簇及中心。</w:t>
            </w:r>
          </w:p>
        </w:tc>
      </w:tr>
    </w:tbl>
    <w:p w14:paraId="7B00A607" w14:textId="77777777" w:rsidR="00D76C12" w:rsidRPr="008E3803" w:rsidRDefault="00D76C12" w:rsidP="00D76C12">
      <w:pPr>
        <w:spacing w:after="20"/>
      </w:pPr>
    </w:p>
    <w:p w14:paraId="62EE4A2F" w14:textId="77777777" w:rsidR="00D76C12" w:rsidRPr="008E3803" w:rsidRDefault="00D76C12" w:rsidP="00D76C12">
      <w:pPr>
        <w:spacing w:before="20" w:after="60"/>
        <w:rPr>
          <w:lang w:eastAsia="zh-CN"/>
        </w:rPr>
      </w:pPr>
      <w:r w:rsidRPr="008E3803">
        <w:rPr>
          <w:b/>
          <w:lang w:eastAsia="zh-CN"/>
        </w:rPr>
        <w:t>【性质】</w:t>
      </w:r>
      <w:r w:rsidRPr="008E3803">
        <w:rPr>
          <w:lang w:eastAsia="zh-CN"/>
        </w:rPr>
        <w:t>每轮不会增大目标函数，因此会收敛到局部最优；结果受K、初始中心、特征尺度和离群点影响，常需标准化并多次随机重启。</w:t>
      </w:r>
    </w:p>
    <w:p w14:paraId="6AA0DFCA" w14:textId="77777777" w:rsidR="00D76C12" w:rsidRPr="008E3803" w:rsidRDefault="00D76C12" w:rsidP="00D76C12">
      <w:pPr>
        <w:spacing w:before="20" w:after="60"/>
      </w:pPr>
      <w:r w:rsidRPr="008E3803">
        <w:rPr>
          <w:b/>
        </w:rPr>
        <w:t>【易错点】</w:t>
      </w:r>
      <w:r w:rsidRPr="008E3803">
        <w:t>K-means适合近似球形、尺度相近的簇；不能保证全局最优，也不能自动确定K。</w:t>
      </w:r>
    </w:p>
    <w:p w14:paraId="38B625BF" w14:textId="77777777" w:rsidR="00D76C12" w:rsidRPr="008E3803" w:rsidRDefault="00D76C12" w:rsidP="00D76C12">
      <w:pPr>
        <w:keepNext/>
        <w:spacing w:before="100" w:after="60"/>
      </w:pPr>
      <w:r w:rsidRPr="008E3803">
        <w:rPr>
          <w:b/>
          <w:sz w:val="22"/>
        </w:rPr>
        <w:t>6. 特征降维：LDA 与 PCA</w:t>
      </w:r>
    </w:p>
    <w:tbl>
      <w:tblPr>
        <w:tblStyle w:val="aff1"/>
        <w:tblW w:w="0" w:type="auto"/>
        <w:jc w:val="center"/>
        <w:tblLayout w:type="fixed"/>
        <w:tblLook w:val="04A0" w:firstRow="1" w:lastRow="0" w:firstColumn="1" w:lastColumn="0" w:noHBand="0" w:noVBand="1"/>
      </w:tblPr>
      <w:tblGrid>
        <w:gridCol w:w="1814"/>
        <w:gridCol w:w="4365"/>
        <w:gridCol w:w="4479"/>
      </w:tblGrid>
      <w:tr w:rsidR="00D76C12" w:rsidRPr="008E3803" w14:paraId="27F2B894" w14:textId="77777777" w:rsidTr="00BE7A5E">
        <w:trPr>
          <w:cantSplit/>
          <w:tblHeader/>
          <w:jc w:val="center"/>
        </w:trPr>
        <w:tc>
          <w:tcPr>
            <w:tcW w:w="1814" w:type="dxa"/>
            <w:shd w:val="clear" w:color="auto" w:fill="D9EAF2"/>
            <w:tcMar>
              <w:top w:w="60" w:type="dxa"/>
              <w:left w:w="80" w:type="dxa"/>
              <w:bottom w:w="60" w:type="dxa"/>
              <w:right w:w="80" w:type="dxa"/>
            </w:tcMar>
            <w:vAlign w:val="center"/>
          </w:tcPr>
          <w:p w14:paraId="3ED2D04D" w14:textId="77777777" w:rsidR="00D76C12" w:rsidRPr="008E3803" w:rsidRDefault="00D76C12" w:rsidP="00BE7A5E">
            <w:pPr>
              <w:spacing w:after="0"/>
            </w:pPr>
            <w:r w:rsidRPr="008E3803">
              <w:rPr>
                <w:b/>
                <w:sz w:val="16"/>
              </w:rPr>
              <w:t>比较项</w:t>
            </w:r>
          </w:p>
        </w:tc>
        <w:tc>
          <w:tcPr>
            <w:tcW w:w="4365" w:type="dxa"/>
            <w:shd w:val="clear" w:color="auto" w:fill="D9EAF2"/>
            <w:tcMar>
              <w:top w:w="60" w:type="dxa"/>
              <w:left w:w="80" w:type="dxa"/>
              <w:bottom w:w="60" w:type="dxa"/>
              <w:right w:w="80" w:type="dxa"/>
            </w:tcMar>
            <w:vAlign w:val="center"/>
          </w:tcPr>
          <w:p w14:paraId="388DF17D" w14:textId="77777777" w:rsidR="00D76C12" w:rsidRPr="008E3803" w:rsidRDefault="00D76C12" w:rsidP="00BE7A5E">
            <w:pPr>
              <w:spacing w:after="0"/>
            </w:pPr>
            <w:r w:rsidRPr="008E3803">
              <w:rPr>
                <w:b/>
                <w:sz w:val="16"/>
              </w:rPr>
              <w:t>LDA</w:t>
            </w:r>
          </w:p>
        </w:tc>
        <w:tc>
          <w:tcPr>
            <w:tcW w:w="4479" w:type="dxa"/>
            <w:shd w:val="clear" w:color="auto" w:fill="D9EAF2"/>
            <w:tcMar>
              <w:top w:w="60" w:type="dxa"/>
              <w:left w:w="80" w:type="dxa"/>
              <w:bottom w:w="60" w:type="dxa"/>
              <w:right w:w="80" w:type="dxa"/>
            </w:tcMar>
            <w:vAlign w:val="center"/>
          </w:tcPr>
          <w:p w14:paraId="3876283F" w14:textId="77777777" w:rsidR="00D76C12" w:rsidRPr="008E3803" w:rsidRDefault="00D76C12" w:rsidP="00BE7A5E">
            <w:pPr>
              <w:spacing w:after="0"/>
            </w:pPr>
            <w:r w:rsidRPr="008E3803">
              <w:rPr>
                <w:b/>
                <w:sz w:val="16"/>
              </w:rPr>
              <w:t>PCA</w:t>
            </w:r>
          </w:p>
        </w:tc>
      </w:tr>
      <w:tr w:rsidR="00D76C12" w:rsidRPr="008E3803" w14:paraId="0B5592D9" w14:textId="77777777" w:rsidTr="00BE7A5E">
        <w:trPr>
          <w:cantSplit/>
          <w:jc w:val="center"/>
        </w:trPr>
        <w:tc>
          <w:tcPr>
            <w:tcW w:w="1814" w:type="dxa"/>
            <w:shd w:val="clear" w:color="auto" w:fill="EEF6FA"/>
            <w:tcMar>
              <w:top w:w="60" w:type="dxa"/>
              <w:left w:w="80" w:type="dxa"/>
              <w:bottom w:w="60" w:type="dxa"/>
              <w:right w:w="80" w:type="dxa"/>
            </w:tcMar>
            <w:vAlign w:val="center"/>
          </w:tcPr>
          <w:p w14:paraId="259FC861" w14:textId="77777777" w:rsidR="00D76C12" w:rsidRPr="008E3803" w:rsidRDefault="00D76C12" w:rsidP="00BE7A5E">
            <w:pPr>
              <w:spacing w:after="0"/>
            </w:pPr>
            <w:r w:rsidRPr="008E3803">
              <w:rPr>
                <w:sz w:val="16"/>
              </w:rPr>
              <w:t>学习类型</w:t>
            </w:r>
          </w:p>
        </w:tc>
        <w:tc>
          <w:tcPr>
            <w:tcW w:w="4365" w:type="dxa"/>
            <w:tcMar>
              <w:top w:w="60" w:type="dxa"/>
              <w:left w:w="80" w:type="dxa"/>
              <w:bottom w:w="60" w:type="dxa"/>
              <w:right w:w="80" w:type="dxa"/>
            </w:tcMar>
            <w:vAlign w:val="center"/>
          </w:tcPr>
          <w:p w14:paraId="7DD6F711" w14:textId="77777777" w:rsidR="00D76C12" w:rsidRPr="008E3803" w:rsidRDefault="00D76C12" w:rsidP="00BE7A5E">
            <w:pPr>
              <w:spacing w:after="0"/>
              <w:rPr>
                <w:lang w:eastAsia="zh-CN"/>
              </w:rPr>
            </w:pPr>
            <w:r w:rsidRPr="008E3803">
              <w:rPr>
                <w:sz w:val="16"/>
                <w:lang w:eastAsia="zh-CN"/>
              </w:rPr>
              <w:t>监督学习，需要类别标签</w:t>
            </w:r>
          </w:p>
        </w:tc>
        <w:tc>
          <w:tcPr>
            <w:tcW w:w="4479" w:type="dxa"/>
            <w:tcMar>
              <w:top w:w="60" w:type="dxa"/>
              <w:left w:w="80" w:type="dxa"/>
              <w:bottom w:w="60" w:type="dxa"/>
              <w:right w:w="80" w:type="dxa"/>
            </w:tcMar>
            <w:vAlign w:val="center"/>
          </w:tcPr>
          <w:p w14:paraId="3AD15278" w14:textId="77777777" w:rsidR="00D76C12" w:rsidRPr="008E3803" w:rsidRDefault="00D76C12" w:rsidP="00BE7A5E">
            <w:pPr>
              <w:spacing w:after="0"/>
              <w:rPr>
                <w:lang w:eastAsia="zh-CN"/>
              </w:rPr>
            </w:pPr>
            <w:r w:rsidRPr="008E3803">
              <w:rPr>
                <w:sz w:val="16"/>
                <w:lang w:eastAsia="zh-CN"/>
              </w:rPr>
              <w:t>无监督学习，不用标签</w:t>
            </w:r>
          </w:p>
        </w:tc>
      </w:tr>
      <w:tr w:rsidR="00D76C12" w:rsidRPr="008E3803" w14:paraId="0836AB34" w14:textId="77777777" w:rsidTr="00BE7A5E">
        <w:trPr>
          <w:cantSplit/>
          <w:jc w:val="center"/>
        </w:trPr>
        <w:tc>
          <w:tcPr>
            <w:tcW w:w="1814" w:type="dxa"/>
            <w:shd w:val="clear" w:color="auto" w:fill="EEF6FA"/>
            <w:tcMar>
              <w:top w:w="60" w:type="dxa"/>
              <w:left w:w="80" w:type="dxa"/>
              <w:bottom w:w="60" w:type="dxa"/>
              <w:right w:w="80" w:type="dxa"/>
            </w:tcMar>
            <w:vAlign w:val="center"/>
          </w:tcPr>
          <w:p w14:paraId="6CEF4CB8" w14:textId="77777777" w:rsidR="00D76C12" w:rsidRPr="008E3803" w:rsidRDefault="00D76C12" w:rsidP="00BE7A5E">
            <w:pPr>
              <w:spacing w:after="0"/>
            </w:pPr>
            <w:r w:rsidRPr="008E3803">
              <w:rPr>
                <w:sz w:val="16"/>
              </w:rPr>
              <w:t>目标</w:t>
            </w:r>
          </w:p>
        </w:tc>
        <w:tc>
          <w:tcPr>
            <w:tcW w:w="4365" w:type="dxa"/>
            <w:tcMar>
              <w:top w:w="60" w:type="dxa"/>
              <w:left w:w="80" w:type="dxa"/>
              <w:bottom w:w="60" w:type="dxa"/>
              <w:right w:w="80" w:type="dxa"/>
            </w:tcMar>
            <w:vAlign w:val="center"/>
          </w:tcPr>
          <w:p w14:paraId="335F3065" w14:textId="77777777" w:rsidR="00D76C12" w:rsidRPr="008E3803" w:rsidRDefault="00D76C12" w:rsidP="00BE7A5E">
            <w:pPr>
              <w:spacing w:after="0"/>
              <w:rPr>
                <w:lang w:eastAsia="zh-CN"/>
              </w:rPr>
            </w:pPr>
            <w:r w:rsidRPr="008E3803">
              <w:rPr>
                <w:sz w:val="16"/>
                <w:lang w:eastAsia="zh-CN"/>
              </w:rPr>
              <w:t>类内尽量紧、类间尽量远</w:t>
            </w:r>
          </w:p>
        </w:tc>
        <w:tc>
          <w:tcPr>
            <w:tcW w:w="4479" w:type="dxa"/>
            <w:tcMar>
              <w:top w:w="60" w:type="dxa"/>
              <w:left w:w="80" w:type="dxa"/>
              <w:bottom w:w="60" w:type="dxa"/>
              <w:right w:w="80" w:type="dxa"/>
            </w:tcMar>
            <w:vAlign w:val="center"/>
          </w:tcPr>
          <w:p w14:paraId="65D06EC7" w14:textId="77777777" w:rsidR="00D76C12" w:rsidRPr="008E3803" w:rsidRDefault="00D76C12" w:rsidP="00BE7A5E">
            <w:pPr>
              <w:spacing w:after="0"/>
              <w:rPr>
                <w:lang w:eastAsia="zh-CN"/>
              </w:rPr>
            </w:pPr>
            <w:r w:rsidRPr="008E3803">
              <w:rPr>
                <w:sz w:val="16"/>
                <w:lang w:eastAsia="zh-CN"/>
              </w:rPr>
              <w:t>投影后总体方差最大、信息损失小</w:t>
            </w:r>
          </w:p>
        </w:tc>
      </w:tr>
      <w:tr w:rsidR="00D76C12" w:rsidRPr="008E3803" w14:paraId="7770261A" w14:textId="77777777" w:rsidTr="00BE7A5E">
        <w:trPr>
          <w:cantSplit/>
          <w:jc w:val="center"/>
        </w:trPr>
        <w:tc>
          <w:tcPr>
            <w:tcW w:w="1814" w:type="dxa"/>
            <w:shd w:val="clear" w:color="auto" w:fill="EEF6FA"/>
            <w:tcMar>
              <w:top w:w="60" w:type="dxa"/>
              <w:left w:w="80" w:type="dxa"/>
              <w:bottom w:w="60" w:type="dxa"/>
              <w:right w:w="80" w:type="dxa"/>
            </w:tcMar>
            <w:vAlign w:val="center"/>
          </w:tcPr>
          <w:p w14:paraId="34529460" w14:textId="77777777" w:rsidR="00D76C12" w:rsidRPr="008E3803" w:rsidRDefault="00D76C12" w:rsidP="00BE7A5E">
            <w:pPr>
              <w:spacing w:after="0"/>
            </w:pPr>
            <w:r w:rsidRPr="008E3803">
              <w:rPr>
                <w:sz w:val="16"/>
              </w:rPr>
              <w:t>核心矩阵</w:t>
            </w:r>
          </w:p>
        </w:tc>
        <w:tc>
          <w:tcPr>
            <w:tcW w:w="4365" w:type="dxa"/>
            <w:tcMar>
              <w:top w:w="60" w:type="dxa"/>
              <w:left w:w="80" w:type="dxa"/>
              <w:bottom w:w="60" w:type="dxa"/>
              <w:right w:w="80" w:type="dxa"/>
            </w:tcMar>
            <w:vAlign w:val="center"/>
          </w:tcPr>
          <w:p w14:paraId="5F130056" w14:textId="77777777" w:rsidR="00D76C12" w:rsidRPr="008E3803" w:rsidRDefault="00D76C12" w:rsidP="00BE7A5E">
            <w:pPr>
              <w:spacing w:after="0"/>
              <w:rPr>
                <w:lang w:eastAsia="zh-CN"/>
              </w:rPr>
            </w:pPr>
            <w:r w:rsidRPr="008E3803">
              <w:rPr>
                <w:sz w:val="16"/>
                <w:lang w:eastAsia="zh-CN"/>
              </w:rPr>
              <w:t>类内散度S_w、类间散度S_b</w:t>
            </w:r>
          </w:p>
        </w:tc>
        <w:tc>
          <w:tcPr>
            <w:tcW w:w="4479" w:type="dxa"/>
            <w:tcMar>
              <w:top w:w="60" w:type="dxa"/>
              <w:left w:w="80" w:type="dxa"/>
              <w:bottom w:w="60" w:type="dxa"/>
              <w:right w:w="80" w:type="dxa"/>
            </w:tcMar>
            <w:vAlign w:val="center"/>
          </w:tcPr>
          <w:p w14:paraId="7700DECC" w14:textId="77777777" w:rsidR="00D76C12" w:rsidRPr="008E3803" w:rsidRDefault="00D76C12" w:rsidP="00BE7A5E">
            <w:pPr>
              <w:spacing w:after="0"/>
            </w:pPr>
            <w:r w:rsidRPr="008E3803">
              <w:rPr>
                <w:sz w:val="16"/>
              </w:rPr>
              <w:t>协方差矩阵Σ</w:t>
            </w:r>
          </w:p>
        </w:tc>
      </w:tr>
      <w:tr w:rsidR="00D76C12" w:rsidRPr="008E3803" w14:paraId="1F34733D" w14:textId="77777777" w:rsidTr="00BE7A5E">
        <w:trPr>
          <w:cantSplit/>
          <w:jc w:val="center"/>
        </w:trPr>
        <w:tc>
          <w:tcPr>
            <w:tcW w:w="1814" w:type="dxa"/>
            <w:shd w:val="clear" w:color="auto" w:fill="EEF6FA"/>
            <w:tcMar>
              <w:top w:w="60" w:type="dxa"/>
              <w:left w:w="80" w:type="dxa"/>
              <w:bottom w:w="60" w:type="dxa"/>
              <w:right w:w="80" w:type="dxa"/>
            </w:tcMar>
            <w:vAlign w:val="center"/>
          </w:tcPr>
          <w:p w14:paraId="2472A62A" w14:textId="77777777" w:rsidR="00D76C12" w:rsidRPr="008E3803" w:rsidRDefault="00D76C12" w:rsidP="00BE7A5E">
            <w:pPr>
              <w:spacing w:after="0"/>
            </w:pPr>
            <w:r w:rsidRPr="008E3803">
              <w:rPr>
                <w:sz w:val="16"/>
              </w:rPr>
              <w:t>优化</w:t>
            </w:r>
          </w:p>
        </w:tc>
        <w:tc>
          <w:tcPr>
            <w:tcW w:w="4365" w:type="dxa"/>
            <w:tcMar>
              <w:top w:w="60" w:type="dxa"/>
              <w:left w:w="80" w:type="dxa"/>
              <w:bottom w:w="60" w:type="dxa"/>
              <w:right w:w="80" w:type="dxa"/>
            </w:tcMar>
            <w:vAlign w:val="center"/>
          </w:tcPr>
          <w:p w14:paraId="5D5D5054" w14:textId="77777777" w:rsidR="00D76C12" w:rsidRPr="008E3803" w:rsidRDefault="00D76C12" w:rsidP="00BE7A5E">
            <w:pPr>
              <w:spacing w:after="0"/>
            </w:pPr>
            <w:r w:rsidRPr="008E3803">
              <w:rPr>
                <w:sz w:val="16"/>
              </w:rPr>
              <w:t>max wᵀS_b w/(wᵀS_w w)</w:t>
            </w:r>
          </w:p>
        </w:tc>
        <w:tc>
          <w:tcPr>
            <w:tcW w:w="4479" w:type="dxa"/>
            <w:tcMar>
              <w:top w:w="60" w:type="dxa"/>
              <w:left w:w="80" w:type="dxa"/>
              <w:bottom w:w="60" w:type="dxa"/>
              <w:right w:w="80" w:type="dxa"/>
            </w:tcMar>
            <w:vAlign w:val="center"/>
          </w:tcPr>
          <w:p w14:paraId="5FDF93C2" w14:textId="77777777" w:rsidR="00D76C12" w:rsidRPr="008E3803" w:rsidRDefault="00D76C12" w:rsidP="00BE7A5E">
            <w:pPr>
              <w:spacing w:after="0"/>
            </w:pPr>
            <w:r w:rsidRPr="008E3803">
              <w:rPr>
                <w:sz w:val="16"/>
              </w:rPr>
              <w:t>max wᵀΣw，||w||=1</w:t>
            </w:r>
          </w:p>
        </w:tc>
      </w:tr>
      <w:tr w:rsidR="00D76C12" w:rsidRPr="008E3803" w14:paraId="59D84E05" w14:textId="77777777" w:rsidTr="00BE7A5E">
        <w:trPr>
          <w:cantSplit/>
          <w:jc w:val="center"/>
        </w:trPr>
        <w:tc>
          <w:tcPr>
            <w:tcW w:w="1814" w:type="dxa"/>
            <w:shd w:val="clear" w:color="auto" w:fill="EEF6FA"/>
            <w:tcMar>
              <w:top w:w="60" w:type="dxa"/>
              <w:left w:w="80" w:type="dxa"/>
              <w:bottom w:w="60" w:type="dxa"/>
              <w:right w:w="80" w:type="dxa"/>
            </w:tcMar>
            <w:vAlign w:val="center"/>
          </w:tcPr>
          <w:p w14:paraId="3A35A501" w14:textId="77777777" w:rsidR="00D76C12" w:rsidRPr="008E3803" w:rsidRDefault="00D76C12" w:rsidP="00BE7A5E">
            <w:pPr>
              <w:spacing w:after="0"/>
            </w:pPr>
            <w:r w:rsidRPr="008E3803">
              <w:rPr>
                <w:sz w:val="16"/>
              </w:rPr>
              <w:t>求解</w:t>
            </w:r>
          </w:p>
        </w:tc>
        <w:tc>
          <w:tcPr>
            <w:tcW w:w="4365" w:type="dxa"/>
            <w:tcMar>
              <w:top w:w="60" w:type="dxa"/>
              <w:left w:w="80" w:type="dxa"/>
              <w:bottom w:w="60" w:type="dxa"/>
              <w:right w:w="80" w:type="dxa"/>
            </w:tcMar>
            <w:vAlign w:val="center"/>
          </w:tcPr>
          <w:p w14:paraId="3707F9E5" w14:textId="77777777" w:rsidR="00D76C12" w:rsidRPr="008E3803" w:rsidRDefault="00D76C12" w:rsidP="00BE7A5E">
            <w:pPr>
              <w:spacing w:after="0"/>
            </w:pPr>
            <w:r w:rsidRPr="008E3803">
              <w:rPr>
                <w:sz w:val="16"/>
              </w:rPr>
              <w:t>S_w⁻¹S_b的最大特征向量；二类w∝S_w⁻¹(m₂-m₁)</w:t>
            </w:r>
          </w:p>
        </w:tc>
        <w:tc>
          <w:tcPr>
            <w:tcW w:w="4479" w:type="dxa"/>
            <w:tcMar>
              <w:top w:w="60" w:type="dxa"/>
              <w:left w:w="80" w:type="dxa"/>
              <w:bottom w:w="60" w:type="dxa"/>
              <w:right w:w="80" w:type="dxa"/>
            </w:tcMar>
            <w:vAlign w:val="center"/>
          </w:tcPr>
          <w:p w14:paraId="480A9A8F" w14:textId="77777777" w:rsidR="00D76C12" w:rsidRPr="008E3803" w:rsidRDefault="00D76C12" w:rsidP="00BE7A5E">
            <w:pPr>
              <w:spacing w:after="0"/>
              <w:rPr>
                <w:lang w:eastAsia="zh-CN"/>
              </w:rPr>
            </w:pPr>
            <w:r w:rsidRPr="008E3803">
              <w:rPr>
                <w:sz w:val="16"/>
              </w:rPr>
              <w:t>Σ</w:t>
            </w:r>
            <w:r w:rsidRPr="008E3803">
              <w:rPr>
                <w:sz w:val="16"/>
                <w:lang w:eastAsia="zh-CN"/>
              </w:rPr>
              <w:t>的最大特征值对应特征向量</w:t>
            </w:r>
          </w:p>
        </w:tc>
      </w:tr>
      <w:tr w:rsidR="00D76C12" w:rsidRPr="008E3803" w14:paraId="04FEE83F" w14:textId="77777777" w:rsidTr="00BE7A5E">
        <w:trPr>
          <w:cantSplit/>
          <w:jc w:val="center"/>
        </w:trPr>
        <w:tc>
          <w:tcPr>
            <w:tcW w:w="1814" w:type="dxa"/>
            <w:shd w:val="clear" w:color="auto" w:fill="EEF6FA"/>
            <w:tcMar>
              <w:top w:w="60" w:type="dxa"/>
              <w:left w:w="80" w:type="dxa"/>
              <w:bottom w:w="60" w:type="dxa"/>
              <w:right w:w="80" w:type="dxa"/>
            </w:tcMar>
            <w:vAlign w:val="center"/>
          </w:tcPr>
          <w:p w14:paraId="5A35E923" w14:textId="77777777" w:rsidR="00D76C12" w:rsidRPr="008E3803" w:rsidRDefault="00D76C12" w:rsidP="00BE7A5E">
            <w:pPr>
              <w:spacing w:after="0"/>
            </w:pPr>
            <w:r w:rsidRPr="008E3803">
              <w:rPr>
                <w:sz w:val="16"/>
              </w:rPr>
              <w:t>最大维数</w:t>
            </w:r>
          </w:p>
        </w:tc>
        <w:tc>
          <w:tcPr>
            <w:tcW w:w="4365" w:type="dxa"/>
            <w:tcMar>
              <w:top w:w="60" w:type="dxa"/>
              <w:left w:w="80" w:type="dxa"/>
              <w:bottom w:w="60" w:type="dxa"/>
              <w:right w:w="80" w:type="dxa"/>
            </w:tcMar>
            <w:vAlign w:val="center"/>
          </w:tcPr>
          <w:p w14:paraId="613DBCF4" w14:textId="77777777" w:rsidR="00D76C12" w:rsidRPr="008E3803" w:rsidRDefault="00D76C12" w:rsidP="00BE7A5E">
            <w:pPr>
              <w:spacing w:after="0"/>
            </w:pPr>
            <w:r w:rsidRPr="008E3803">
              <w:rPr>
                <w:sz w:val="16"/>
              </w:rPr>
              <w:t>≤min(K−1,d)</w:t>
            </w:r>
          </w:p>
        </w:tc>
        <w:tc>
          <w:tcPr>
            <w:tcW w:w="4479" w:type="dxa"/>
            <w:tcMar>
              <w:top w:w="60" w:type="dxa"/>
              <w:left w:w="80" w:type="dxa"/>
              <w:bottom w:w="60" w:type="dxa"/>
              <w:right w:w="80" w:type="dxa"/>
            </w:tcMar>
            <w:vAlign w:val="center"/>
          </w:tcPr>
          <w:p w14:paraId="1886C34C" w14:textId="77777777" w:rsidR="00D76C12" w:rsidRPr="008E3803" w:rsidRDefault="00D76C12" w:rsidP="00BE7A5E">
            <w:pPr>
              <w:spacing w:after="0"/>
              <w:rPr>
                <w:lang w:eastAsia="zh-CN"/>
              </w:rPr>
            </w:pPr>
            <w:r w:rsidRPr="008E3803">
              <w:rPr>
                <w:sz w:val="16"/>
                <w:lang w:eastAsia="zh-CN"/>
              </w:rPr>
              <w:t>≤d，由保留主成分数决定</w:t>
            </w:r>
          </w:p>
        </w:tc>
      </w:tr>
      <w:tr w:rsidR="00D76C12" w:rsidRPr="008E3803" w14:paraId="1EFDEA07" w14:textId="77777777" w:rsidTr="00BE7A5E">
        <w:trPr>
          <w:cantSplit/>
          <w:jc w:val="center"/>
        </w:trPr>
        <w:tc>
          <w:tcPr>
            <w:tcW w:w="1814" w:type="dxa"/>
            <w:shd w:val="clear" w:color="auto" w:fill="EEF6FA"/>
            <w:tcMar>
              <w:top w:w="60" w:type="dxa"/>
              <w:left w:w="80" w:type="dxa"/>
              <w:bottom w:w="60" w:type="dxa"/>
              <w:right w:w="80" w:type="dxa"/>
            </w:tcMar>
            <w:vAlign w:val="center"/>
          </w:tcPr>
          <w:p w14:paraId="42205DC0" w14:textId="77777777" w:rsidR="00D76C12" w:rsidRPr="008E3803" w:rsidRDefault="00D76C12" w:rsidP="00BE7A5E">
            <w:pPr>
              <w:spacing w:after="0"/>
            </w:pPr>
            <w:r w:rsidRPr="008E3803">
              <w:rPr>
                <w:sz w:val="16"/>
              </w:rPr>
              <w:t>保留结构</w:t>
            </w:r>
          </w:p>
        </w:tc>
        <w:tc>
          <w:tcPr>
            <w:tcW w:w="4365" w:type="dxa"/>
            <w:tcMar>
              <w:top w:w="60" w:type="dxa"/>
              <w:left w:w="80" w:type="dxa"/>
              <w:bottom w:w="60" w:type="dxa"/>
              <w:right w:w="80" w:type="dxa"/>
            </w:tcMar>
            <w:vAlign w:val="center"/>
          </w:tcPr>
          <w:p w14:paraId="6EB976AC" w14:textId="77777777" w:rsidR="00D76C12" w:rsidRPr="008E3803" w:rsidRDefault="00D76C12" w:rsidP="00BE7A5E">
            <w:pPr>
              <w:spacing w:after="0"/>
            </w:pPr>
            <w:r w:rsidRPr="008E3803">
              <w:rPr>
                <w:sz w:val="16"/>
              </w:rPr>
              <w:t>类别判别结构</w:t>
            </w:r>
          </w:p>
        </w:tc>
        <w:tc>
          <w:tcPr>
            <w:tcW w:w="4479" w:type="dxa"/>
            <w:tcMar>
              <w:top w:w="60" w:type="dxa"/>
              <w:left w:w="80" w:type="dxa"/>
              <w:bottom w:w="60" w:type="dxa"/>
              <w:right w:w="80" w:type="dxa"/>
            </w:tcMar>
            <w:vAlign w:val="center"/>
          </w:tcPr>
          <w:p w14:paraId="5C0AA236" w14:textId="77777777" w:rsidR="00D76C12" w:rsidRPr="008E3803" w:rsidRDefault="00D76C12" w:rsidP="00BE7A5E">
            <w:pPr>
              <w:spacing w:after="0"/>
            </w:pPr>
            <w:r w:rsidRPr="008E3803">
              <w:rPr>
                <w:sz w:val="16"/>
              </w:rPr>
              <w:t>总体方差结构</w:t>
            </w:r>
          </w:p>
        </w:tc>
      </w:tr>
    </w:tbl>
    <w:p w14:paraId="0E07E46A" w14:textId="77777777" w:rsidR="00D76C12" w:rsidRPr="008E3803" w:rsidRDefault="00D76C12" w:rsidP="00D76C12">
      <w:pPr>
        <w:spacing w:after="20"/>
      </w:pPr>
    </w:p>
    <w:tbl>
      <w:tblPr>
        <w:tblStyle w:val="aff1"/>
        <w:tblW w:w="0" w:type="auto"/>
        <w:jc w:val="center"/>
        <w:tblLayout w:type="fixed"/>
        <w:tblLook w:val="04A0" w:firstRow="1" w:lastRow="0" w:firstColumn="1" w:lastColumn="0" w:noHBand="0" w:noVBand="1"/>
      </w:tblPr>
      <w:tblGrid>
        <w:gridCol w:w="2381"/>
        <w:gridCol w:w="8277"/>
      </w:tblGrid>
      <w:tr w:rsidR="00D76C12" w:rsidRPr="008E3803" w14:paraId="3BDABAC5"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5FD27020" w14:textId="77777777" w:rsidR="00D76C12" w:rsidRPr="008E3803" w:rsidRDefault="00D76C12" w:rsidP="00BE7A5E">
            <w:pPr>
              <w:spacing w:after="0"/>
            </w:pPr>
            <w:r w:rsidRPr="008E3803">
              <w:rPr>
                <w:b/>
                <w:sz w:val="17"/>
              </w:rPr>
              <w:t>基础量</w:t>
            </w:r>
          </w:p>
        </w:tc>
        <w:tc>
          <w:tcPr>
            <w:tcW w:w="8277" w:type="dxa"/>
            <w:shd w:val="clear" w:color="auto" w:fill="D9EAF2"/>
            <w:tcMar>
              <w:top w:w="60" w:type="dxa"/>
              <w:left w:w="80" w:type="dxa"/>
              <w:bottom w:w="60" w:type="dxa"/>
              <w:right w:w="80" w:type="dxa"/>
            </w:tcMar>
            <w:vAlign w:val="center"/>
          </w:tcPr>
          <w:p w14:paraId="27246F9E" w14:textId="77777777" w:rsidR="00D76C12" w:rsidRPr="008E3803" w:rsidRDefault="00D76C12" w:rsidP="00BE7A5E">
            <w:pPr>
              <w:spacing w:after="0"/>
            </w:pPr>
            <w:r w:rsidRPr="008E3803">
              <w:rPr>
                <w:b/>
                <w:sz w:val="17"/>
              </w:rPr>
              <w:t>公式/意义</w:t>
            </w:r>
          </w:p>
        </w:tc>
      </w:tr>
      <w:tr w:rsidR="00D76C12" w:rsidRPr="008E3803" w14:paraId="4F0691A1" w14:textId="77777777" w:rsidTr="00BE7A5E">
        <w:trPr>
          <w:cantSplit/>
          <w:jc w:val="center"/>
        </w:trPr>
        <w:tc>
          <w:tcPr>
            <w:tcW w:w="2381" w:type="dxa"/>
            <w:shd w:val="clear" w:color="auto" w:fill="EEF6FA"/>
            <w:tcMar>
              <w:top w:w="60" w:type="dxa"/>
              <w:left w:w="80" w:type="dxa"/>
              <w:bottom w:w="60" w:type="dxa"/>
              <w:right w:w="80" w:type="dxa"/>
            </w:tcMar>
            <w:vAlign w:val="center"/>
          </w:tcPr>
          <w:p w14:paraId="513BDE26" w14:textId="77777777" w:rsidR="00D76C12" w:rsidRPr="008E3803" w:rsidRDefault="00D76C12" w:rsidP="00BE7A5E">
            <w:pPr>
              <w:spacing w:after="0"/>
            </w:pPr>
            <w:r w:rsidRPr="008E3803">
              <w:rPr>
                <w:sz w:val="17"/>
              </w:rPr>
              <w:t>样本方差</w:t>
            </w:r>
          </w:p>
        </w:tc>
        <w:tc>
          <w:tcPr>
            <w:tcW w:w="8277" w:type="dxa"/>
            <w:tcMar>
              <w:top w:w="60" w:type="dxa"/>
              <w:left w:w="80" w:type="dxa"/>
              <w:bottom w:w="60" w:type="dxa"/>
              <w:right w:w="80" w:type="dxa"/>
            </w:tcMar>
            <w:vAlign w:val="center"/>
          </w:tcPr>
          <w:p w14:paraId="00C635B2" w14:textId="77777777" w:rsidR="00D76C12" w:rsidRPr="008E3803" w:rsidRDefault="00D76C12" w:rsidP="00BE7A5E">
            <w:pPr>
              <w:spacing w:after="0"/>
            </w:pPr>
            <w:r w:rsidRPr="008E3803">
              <w:rPr>
                <w:sz w:val="17"/>
              </w:rPr>
              <w:t>Var(X)=1/(n−1)∑(xᵢ-x̄)²，衡量波动。</w:t>
            </w:r>
          </w:p>
        </w:tc>
      </w:tr>
      <w:tr w:rsidR="00D76C12" w:rsidRPr="008E3803" w14:paraId="66E1738B" w14:textId="77777777" w:rsidTr="00BE7A5E">
        <w:trPr>
          <w:cantSplit/>
          <w:jc w:val="center"/>
        </w:trPr>
        <w:tc>
          <w:tcPr>
            <w:tcW w:w="2381" w:type="dxa"/>
            <w:shd w:val="clear" w:color="auto" w:fill="EEF6FA"/>
            <w:tcMar>
              <w:top w:w="60" w:type="dxa"/>
              <w:left w:w="80" w:type="dxa"/>
              <w:bottom w:w="60" w:type="dxa"/>
              <w:right w:w="80" w:type="dxa"/>
            </w:tcMar>
            <w:vAlign w:val="center"/>
          </w:tcPr>
          <w:p w14:paraId="4A0DAE85" w14:textId="77777777" w:rsidR="00D76C12" w:rsidRPr="008E3803" w:rsidRDefault="00D76C12" w:rsidP="00BE7A5E">
            <w:pPr>
              <w:spacing w:after="0"/>
            </w:pPr>
            <w:r w:rsidRPr="008E3803">
              <w:rPr>
                <w:sz w:val="17"/>
              </w:rPr>
              <w:t>协方差</w:t>
            </w:r>
          </w:p>
        </w:tc>
        <w:tc>
          <w:tcPr>
            <w:tcW w:w="8277" w:type="dxa"/>
            <w:tcMar>
              <w:top w:w="60" w:type="dxa"/>
              <w:left w:w="80" w:type="dxa"/>
              <w:bottom w:w="60" w:type="dxa"/>
              <w:right w:w="80" w:type="dxa"/>
            </w:tcMar>
            <w:vAlign w:val="center"/>
          </w:tcPr>
          <w:p w14:paraId="09ED123D" w14:textId="77777777" w:rsidR="00D76C12" w:rsidRPr="008E3803" w:rsidRDefault="00D76C12" w:rsidP="00BE7A5E">
            <w:pPr>
              <w:spacing w:after="0"/>
            </w:pPr>
            <w:r w:rsidRPr="008E3803">
              <w:rPr>
                <w:sz w:val="17"/>
              </w:rPr>
              <w:t>Cov(X,Y)=1/(n−1)∑(xᵢ-x̄)(yᵢ-ȳ)，衡量线性共同变化。</w:t>
            </w:r>
          </w:p>
        </w:tc>
      </w:tr>
      <w:tr w:rsidR="00D76C12" w:rsidRPr="008E3803" w14:paraId="1E735C3F" w14:textId="77777777" w:rsidTr="00BE7A5E">
        <w:trPr>
          <w:cantSplit/>
          <w:jc w:val="center"/>
        </w:trPr>
        <w:tc>
          <w:tcPr>
            <w:tcW w:w="2381" w:type="dxa"/>
            <w:shd w:val="clear" w:color="auto" w:fill="EEF6FA"/>
            <w:tcMar>
              <w:top w:w="60" w:type="dxa"/>
              <w:left w:w="80" w:type="dxa"/>
              <w:bottom w:w="60" w:type="dxa"/>
              <w:right w:w="80" w:type="dxa"/>
            </w:tcMar>
            <w:vAlign w:val="center"/>
          </w:tcPr>
          <w:p w14:paraId="721A7CFA" w14:textId="77777777" w:rsidR="00D76C12" w:rsidRPr="008E3803" w:rsidRDefault="00D76C12" w:rsidP="00BE7A5E">
            <w:pPr>
              <w:spacing w:after="0"/>
            </w:pPr>
            <w:r w:rsidRPr="008E3803">
              <w:rPr>
                <w:sz w:val="17"/>
              </w:rPr>
              <w:t>皮尔逊相关</w:t>
            </w:r>
          </w:p>
        </w:tc>
        <w:tc>
          <w:tcPr>
            <w:tcW w:w="8277" w:type="dxa"/>
            <w:tcMar>
              <w:top w:w="60" w:type="dxa"/>
              <w:left w:w="80" w:type="dxa"/>
              <w:bottom w:w="60" w:type="dxa"/>
              <w:right w:w="80" w:type="dxa"/>
            </w:tcMar>
            <w:vAlign w:val="center"/>
          </w:tcPr>
          <w:p w14:paraId="7D3968B8" w14:textId="77777777" w:rsidR="00D76C12" w:rsidRPr="008E3803" w:rsidRDefault="00D76C12" w:rsidP="00BE7A5E">
            <w:pPr>
              <w:spacing w:after="0"/>
            </w:pPr>
            <w:r w:rsidRPr="008E3803">
              <w:rPr>
                <w:sz w:val="17"/>
              </w:rPr>
              <w:t>corr(X,Y)=Cov(X,Y)/(σ_Xσ_Y)，范围[-1,1]。</w:t>
            </w:r>
          </w:p>
        </w:tc>
      </w:tr>
      <w:tr w:rsidR="00D76C12" w:rsidRPr="008E3803" w14:paraId="4B7ECFF8" w14:textId="77777777" w:rsidTr="00BE7A5E">
        <w:trPr>
          <w:cantSplit/>
          <w:jc w:val="center"/>
        </w:trPr>
        <w:tc>
          <w:tcPr>
            <w:tcW w:w="2381" w:type="dxa"/>
            <w:shd w:val="clear" w:color="auto" w:fill="EEF6FA"/>
            <w:tcMar>
              <w:top w:w="60" w:type="dxa"/>
              <w:left w:w="80" w:type="dxa"/>
              <w:bottom w:w="60" w:type="dxa"/>
              <w:right w:w="80" w:type="dxa"/>
            </w:tcMar>
            <w:vAlign w:val="center"/>
          </w:tcPr>
          <w:p w14:paraId="4AA6AB09" w14:textId="77777777" w:rsidR="00D76C12" w:rsidRPr="008E3803" w:rsidRDefault="00D76C12" w:rsidP="00BE7A5E">
            <w:pPr>
              <w:spacing w:after="0"/>
            </w:pPr>
            <w:r w:rsidRPr="008E3803">
              <w:rPr>
                <w:sz w:val="17"/>
              </w:rPr>
              <w:t>PCA步骤</w:t>
            </w:r>
          </w:p>
        </w:tc>
        <w:tc>
          <w:tcPr>
            <w:tcW w:w="8277" w:type="dxa"/>
            <w:tcMar>
              <w:top w:w="60" w:type="dxa"/>
              <w:left w:w="80" w:type="dxa"/>
              <w:bottom w:w="60" w:type="dxa"/>
              <w:right w:w="80" w:type="dxa"/>
            </w:tcMar>
            <w:vAlign w:val="center"/>
          </w:tcPr>
          <w:p w14:paraId="76FC636A" w14:textId="77777777" w:rsidR="00D76C12" w:rsidRPr="008E3803" w:rsidRDefault="00D76C12" w:rsidP="00BE7A5E">
            <w:pPr>
              <w:spacing w:after="0"/>
              <w:rPr>
                <w:lang w:eastAsia="zh-CN"/>
              </w:rPr>
            </w:pPr>
            <w:r w:rsidRPr="008E3803">
              <w:rPr>
                <w:sz w:val="17"/>
                <w:lang w:eastAsia="zh-CN"/>
              </w:rPr>
              <w:t>中心化→算协方差矩阵→特征分解→按特征值降序取前l个向量→投影。</w:t>
            </w:r>
          </w:p>
        </w:tc>
      </w:tr>
      <w:tr w:rsidR="00D76C12" w:rsidRPr="008E3803" w14:paraId="24455BB0" w14:textId="77777777" w:rsidTr="00BE7A5E">
        <w:trPr>
          <w:cantSplit/>
          <w:jc w:val="center"/>
        </w:trPr>
        <w:tc>
          <w:tcPr>
            <w:tcW w:w="2381" w:type="dxa"/>
            <w:shd w:val="clear" w:color="auto" w:fill="EEF6FA"/>
            <w:tcMar>
              <w:top w:w="60" w:type="dxa"/>
              <w:left w:w="80" w:type="dxa"/>
              <w:bottom w:w="60" w:type="dxa"/>
              <w:right w:w="80" w:type="dxa"/>
            </w:tcMar>
            <w:vAlign w:val="center"/>
          </w:tcPr>
          <w:p w14:paraId="5AFD3DAD" w14:textId="77777777" w:rsidR="00D76C12" w:rsidRPr="008E3803" w:rsidRDefault="00D76C12" w:rsidP="00BE7A5E">
            <w:pPr>
              <w:spacing w:after="0"/>
            </w:pPr>
            <w:r w:rsidRPr="008E3803">
              <w:rPr>
                <w:sz w:val="17"/>
              </w:rPr>
              <w:t>LDA步骤</w:t>
            </w:r>
          </w:p>
        </w:tc>
        <w:tc>
          <w:tcPr>
            <w:tcW w:w="8277" w:type="dxa"/>
            <w:tcMar>
              <w:top w:w="60" w:type="dxa"/>
              <w:left w:w="80" w:type="dxa"/>
              <w:bottom w:w="60" w:type="dxa"/>
              <w:right w:w="80" w:type="dxa"/>
            </w:tcMar>
            <w:vAlign w:val="center"/>
          </w:tcPr>
          <w:p w14:paraId="4033F4DB" w14:textId="77777777" w:rsidR="00D76C12" w:rsidRPr="008E3803" w:rsidRDefault="00D76C12" w:rsidP="00BE7A5E">
            <w:pPr>
              <w:spacing w:after="0"/>
            </w:pPr>
            <w:r w:rsidRPr="008E3803">
              <w:rPr>
                <w:sz w:val="17"/>
              </w:rPr>
              <w:t>算各类均值→算S_w、S_b→求S_w⁻¹S_b前r个特征向量→投影。</w:t>
            </w:r>
          </w:p>
        </w:tc>
      </w:tr>
    </w:tbl>
    <w:p w14:paraId="13DB3885" w14:textId="77777777" w:rsidR="00D76C12" w:rsidRPr="008E3803" w:rsidRDefault="00D76C12" w:rsidP="00D76C12">
      <w:pPr>
        <w:spacing w:after="20"/>
      </w:pPr>
    </w:p>
    <w:p w14:paraId="5C140807" w14:textId="77777777" w:rsidR="00D76C12" w:rsidRPr="008E3803" w:rsidRDefault="00D76C12" w:rsidP="00D76C12">
      <w:pPr>
        <w:spacing w:before="20" w:after="60"/>
        <w:rPr>
          <w:lang w:eastAsia="zh-CN"/>
        </w:rPr>
      </w:pPr>
      <w:r w:rsidRPr="008E3803">
        <w:rPr>
          <w:b/>
          <w:lang w:eastAsia="zh-CN"/>
        </w:rPr>
        <w:t>【相关不等于独立】</w:t>
      </w:r>
      <w:r w:rsidRPr="008E3803">
        <w:rPr>
          <w:lang w:eastAsia="zh-CN"/>
        </w:rPr>
        <w:t>独立通常推出协方差为0，但协方差为0只说明无线性相关，仍可能存在非线性依赖。</w:t>
      </w:r>
    </w:p>
    <w:p w14:paraId="0784D9DA" w14:textId="77777777" w:rsidR="00D76C12" w:rsidRPr="008E3803" w:rsidRDefault="00D76C12" w:rsidP="00D76C12">
      <w:pPr>
        <w:spacing w:before="20" w:after="60"/>
        <w:rPr>
          <w:lang w:eastAsia="zh-CN"/>
        </w:rPr>
      </w:pPr>
      <w:r w:rsidRPr="008E3803">
        <w:rPr>
          <w:b/>
          <w:lang w:eastAsia="zh-CN"/>
        </w:rPr>
        <w:t>【PCA解释】</w:t>
      </w:r>
      <w:r w:rsidRPr="008E3803">
        <w:rPr>
          <w:lang w:eastAsia="zh-CN"/>
        </w:rPr>
        <w:t>最大特征值对应方向方差最大；特征值大小表示该主成分解释的方差量，常用累计解释方差率选择保留维数。</w:t>
      </w:r>
    </w:p>
    <w:p w14:paraId="0EA6237D" w14:textId="77777777" w:rsidR="00D76C12" w:rsidRPr="008E3803" w:rsidRDefault="00D76C12" w:rsidP="00D76C12">
      <w:pPr>
        <w:keepNext/>
        <w:spacing w:before="100" w:after="60"/>
        <w:rPr>
          <w:lang w:eastAsia="zh-CN"/>
        </w:rPr>
      </w:pPr>
      <w:r w:rsidRPr="008E3803">
        <w:rPr>
          <w:b/>
          <w:sz w:val="22"/>
          <w:lang w:eastAsia="zh-CN"/>
        </w:rPr>
        <w:t>7. 演化学习：遗传算法 GA</w:t>
      </w:r>
    </w:p>
    <w:tbl>
      <w:tblPr>
        <w:tblStyle w:val="aff1"/>
        <w:tblW w:w="0" w:type="auto"/>
        <w:jc w:val="center"/>
        <w:tblLayout w:type="fixed"/>
        <w:tblLook w:val="04A0" w:firstRow="1" w:lastRow="0" w:firstColumn="1" w:lastColumn="0" w:noHBand="0" w:noVBand="1"/>
      </w:tblPr>
      <w:tblGrid>
        <w:gridCol w:w="2381"/>
        <w:gridCol w:w="8277"/>
      </w:tblGrid>
      <w:tr w:rsidR="00D76C12" w:rsidRPr="008E3803" w14:paraId="562AF229" w14:textId="77777777" w:rsidTr="00BE7A5E">
        <w:trPr>
          <w:cantSplit/>
          <w:tblHeader/>
          <w:jc w:val="center"/>
        </w:trPr>
        <w:tc>
          <w:tcPr>
            <w:tcW w:w="2381" w:type="dxa"/>
            <w:shd w:val="clear" w:color="auto" w:fill="D9EAF2"/>
            <w:tcMar>
              <w:top w:w="60" w:type="dxa"/>
              <w:left w:w="80" w:type="dxa"/>
              <w:bottom w:w="60" w:type="dxa"/>
              <w:right w:w="80" w:type="dxa"/>
            </w:tcMar>
            <w:vAlign w:val="center"/>
          </w:tcPr>
          <w:p w14:paraId="16AC3B18" w14:textId="77777777" w:rsidR="00D76C12" w:rsidRPr="008E3803" w:rsidRDefault="00D76C12" w:rsidP="00BE7A5E">
            <w:pPr>
              <w:spacing w:after="0"/>
            </w:pPr>
            <w:r w:rsidRPr="008E3803">
              <w:rPr>
                <w:b/>
                <w:sz w:val="17"/>
              </w:rPr>
              <w:t>术语</w:t>
            </w:r>
          </w:p>
        </w:tc>
        <w:tc>
          <w:tcPr>
            <w:tcW w:w="8277" w:type="dxa"/>
            <w:shd w:val="clear" w:color="auto" w:fill="D9EAF2"/>
            <w:tcMar>
              <w:top w:w="60" w:type="dxa"/>
              <w:left w:w="80" w:type="dxa"/>
              <w:bottom w:w="60" w:type="dxa"/>
              <w:right w:w="80" w:type="dxa"/>
            </w:tcMar>
            <w:vAlign w:val="center"/>
          </w:tcPr>
          <w:p w14:paraId="6863C289" w14:textId="77777777" w:rsidR="00D76C12" w:rsidRPr="008E3803" w:rsidRDefault="00D76C12" w:rsidP="00BE7A5E">
            <w:pPr>
              <w:spacing w:after="0"/>
            </w:pPr>
            <w:r w:rsidRPr="008E3803">
              <w:rPr>
                <w:b/>
                <w:sz w:val="17"/>
              </w:rPr>
              <w:t>含义</w:t>
            </w:r>
          </w:p>
        </w:tc>
      </w:tr>
      <w:tr w:rsidR="00D76C12" w:rsidRPr="008E3803" w14:paraId="32E3B2AE" w14:textId="77777777" w:rsidTr="00BE7A5E">
        <w:trPr>
          <w:cantSplit/>
          <w:jc w:val="center"/>
        </w:trPr>
        <w:tc>
          <w:tcPr>
            <w:tcW w:w="2381" w:type="dxa"/>
            <w:shd w:val="clear" w:color="auto" w:fill="EEF6FA"/>
            <w:tcMar>
              <w:top w:w="60" w:type="dxa"/>
              <w:left w:w="80" w:type="dxa"/>
              <w:bottom w:w="60" w:type="dxa"/>
              <w:right w:w="80" w:type="dxa"/>
            </w:tcMar>
            <w:vAlign w:val="center"/>
          </w:tcPr>
          <w:p w14:paraId="4898FA6B" w14:textId="77777777" w:rsidR="00D76C12" w:rsidRPr="008E3803" w:rsidRDefault="00D76C12" w:rsidP="00BE7A5E">
            <w:pPr>
              <w:spacing w:after="0"/>
            </w:pPr>
            <w:r w:rsidRPr="008E3803">
              <w:rPr>
                <w:sz w:val="17"/>
              </w:rPr>
              <w:t>染色体/个体</w:t>
            </w:r>
          </w:p>
        </w:tc>
        <w:tc>
          <w:tcPr>
            <w:tcW w:w="8277" w:type="dxa"/>
            <w:tcMar>
              <w:top w:w="60" w:type="dxa"/>
              <w:left w:w="80" w:type="dxa"/>
              <w:bottom w:w="60" w:type="dxa"/>
              <w:right w:w="80" w:type="dxa"/>
            </w:tcMar>
            <w:vAlign w:val="center"/>
          </w:tcPr>
          <w:p w14:paraId="2FCBA773" w14:textId="77777777" w:rsidR="00D76C12" w:rsidRPr="008E3803" w:rsidRDefault="00D76C12" w:rsidP="00BE7A5E">
            <w:pPr>
              <w:spacing w:after="0"/>
            </w:pPr>
            <w:r w:rsidRPr="008E3803">
              <w:rPr>
                <w:sz w:val="17"/>
              </w:rPr>
              <w:t>一个候选解的编码。</w:t>
            </w:r>
          </w:p>
        </w:tc>
      </w:tr>
      <w:tr w:rsidR="00D76C12" w:rsidRPr="008E3803" w14:paraId="07E328FA" w14:textId="77777777" w:rsidTr="00BE7A5E">
        <w:trPr>
          <w:cantSplit/>
          <w:jc w:val="center"/>
        </w:trPr>
        <w:tc>
          <w:tcPr>
            <w:tcW w:w="2381" w:type="dxa"/>
            <w:shd w:val="clear" w:color="auto" w:fill="EEF6FA"/>
            <w:tcMar>
              <w:top w:w="60" w:type="dxa"/>
              <w:left w:w="80" w:type="dxa"/>
              <w:bottom w:w="60" w:type="dxa"/>
              <w:right w:w="80" w:type="dxa"/>
            </w:tcMar>
            <w:vAlign w:val="center"/>
          </w:tcPr>
          <w:p w14:paraId="644A971F" w14:textId="77777777" w:rsidR="00D76C12" w:rsidRPr="008E3803" w:rsidRDefault="00D76C12" w:rsidP="00BE7A5E">
            <w:pPr>
              <w:spacing w:after="0"/>
            </w:pPr>
            <w:r w:rsidRPr="008E3803">
              <w:rPr>
                <w:sz w:val="17"/>
              </w:rPr>
              <w:t>种群</w:t>
            </w:r>
          </w:p>
        </w:tc>
        <w:tc>
          <w:tcPr>
            <w:tcW w:w="8277" w:type="dxa"/>
            <w:tcMar>
              <w:top w:w="60" w:type="dxa"/>
              <w:left w:w="80" w:type="dxa"/>
              <w:bottom w:w="60" w:type="dxa"/>
              <w:right w:w="80" w:type="dxa"/>
            </w:tcMar>
            <w:vAlign w:val="center"/>
          </w:tcPr>
          <w:p w14:paraId="1C947F45" w14:textId="77777777" w:rsidR="00D76C12" w:rsidRPr="008E3803" w:rsidRDefault="00D76C12" w:rsidP="00BE7A5E">
            <w:pPr>
              <w:spacing w:after="0"/>
            </w:pPr>
            <w:r w:rsidRPr="008E3803">
              <w:rPr>
                <w:sz w:val="17"/>
              </w:rPr>
              <w:t>一组候选解。</w:t>
            </w:r>
          </w:p>
        </w:tc>
      </w:tr>
      <w:tr w:rsidR="00D76C12" w:rsidRPr="008E3803" w14:paraId="3D939AF2" w14:textId="77777777" w:rsidTr="00BE7A5E">
        <w:trPr>
          <w:cantSplit/>
          <w:jc w:val="center"/>
        </w:trPr>
        <w:tc>
          <w:tcPr>
            <w:tcW w:w="2381" w:type="dxa"/>
            <w:shd w:val="clear" w:color="auto" w:fill="EEF6FA"/>
            <w:tcMar>
              <w:top w:w="60" w:type="dxa"/>
              <w:left w:w="80" w:type="dxa"/>
              <w:bottom w:w="60" w:type="dxa"/>
              <w:right w:w="80" w:type="dxa"/>
            </w:tcMar>
            <w:vAlign w:val="center"/>
          </w:tcPr>
          <w:p w14:paraId="30A7A70F" w14:textId="77777777" w:rsidR="00D76C12" w:rsidRPr="008E3803" w:rsidRDefault="00D76C12" w:rsidP="00BE7A5E">
            <w:pPr>
              <w:spacing w:after="0"/>
            </w:pPr>
            <w:r w:rsidRPr="008E3803">
              <w:rPr>
                <w:sz w:val="17"/>
              </w:rPr>
              <w:t>适应度 fitness</w:t>
            </w:r>
          </w:p>
        </w:tc>
        <w:tc>
          <w:tcPr>
            <w:tcW w:w="8277" w:type="dxa"/>
            <w:tcMar>
              <w:top w:w="60" w:type="dxa"/>
              <w:left w:w="80" w:type="dxa"/>
              <w:bottom w:w="60" w:type="dxa"/>
              <w:right w:w="80" w:type="dxa"/>
            </w:tcMar>
            <w:vAlign w:val="center"/>
          </w:tcPr>
          <w:p w14:paraId="2AC0B2AF" w14:textId="77777777" w:rsidR="00D76C12" w:rsidRPr="008E3803" w:rsidRDefault="00D76C12" w:rsidP="00BE7A5E">
            <w:pPr>
              <w:spacing w:after="0"/>
              <w:rPr>
                <w:lang w:eastAsia="zh-CN"/>
              </w:rPr>
            </w:pPr>
            <w:r w:rsidRPr="008E3803">
              <w:rPr>
                <w:sz w:val="17"/>
                <w:lang w:eastAsia="zh-CN"/>
              </w:rPr>
              <w:t>评价候选解优劣的函数。</w:t>
            </w:r>
          </w:p>
        </w:tc>
      </w:tr>
      <w:tr w:rsidR="00D76C12" w:rsidRPr="008E3803" w14:paraId="1F48A166" w14:textId="77777777" w:rsidTr="00BE7A5E">
        <w:trPr>
          <w:cantSplit/>
          <w:jc w:val="center"/>
        </w:trPr>
        <w:tc>
          <w:tcPr>
            <w:tcW w:w="2381" w:type="dxa"/>
            <w:shd w:val="clear" w:color="auto" w:fill="EEF6FA"/>
            <w:tcMar>
              <w:top w:w="60" w:type="dxa"/>
              <w:left w:w="80" w:type="dxa"/>
              <w:bottom w:w="60" w:type="dxa"/>
              <w:right w:w="80" w:type="dxa"/>
            </w:tcMar>
            <w:vAlign w:val="center"/>
          </w:tcPr>
          <w:p w14:paraId="62AC18AB" w14:textId="77777777" w:rsidR="00D76C12" w:rsidRPr="008E3803" w:rsidRDefault="00D76C12" w:rsidP="00BE7A5E">
            <w:pPr>
              <w:spacing w:after="0"/>
            </w:pPr>
            <w:r w:rsidRPr="008E3803">
              <w:rPr>
                <w:sz w:val="17"/>
              </w:rPr>
              <w:t>选择 selection</w:t>
            </w:r>
          </w:p>
        </w:tc>
        <w:tc>
          <w:tcPr>
            <w:tcW w:w="8277" w:type="dxa"/>
            <w:tcMar>
              <w:top w:w="60" w:type="dxa"/>
              <w:left w:w="80" w:type="dxa"/>
              <w:bottom w:w="60" w:type="dxa"/>
              <w:right w:w="80" w:type="dxa"/>
            </w:tcMar>
            <w:vAlign w:val="center"/>
          </w:tcPr>
          <w:p w14:paraId="7F3B4164" w14:textId="77777777" w:rsidR="00D76C12" w:rsidRPr="008E3803" w:rsidRDefault="00D76C12" w:rsidP="00BE7A5E">
            <w:pPr>
              <w:spacing w:after="0"/>
              <w:rPr>
                <w:lang w:eastAsia="zh-CN"/>
              </w:rPr>
            </w:pPr>
            <w:r w:rsidRPr="008E3803">
              <w:rPr>
                <w:sz w:val="17"/>
                <w:lang w:eastAsia="zh-CN"/>
              </w:rPr>
              <w:t>高适应度个体更可能繁殖，如轮盘赌。</w:t>
            </w:r>
          </w:p>
        </w:tc>
      </w:tr>
      <w:tr w:rsidR="00D76C12" w:rsidRPr="008E3803" w14:paraId="6FEF608B" w14:textId="77777777" w:rsidTr="00BE7A5E">
        <w:trPr>
          <w:cantSplit/>
          <w:jc w:val="center"/>
        </w:trPr>
        <w:tc>
          <w:tcPr>
            <w:tcW w:w="2381" w:type="dxa"/>
            <w:shd w:val="clear" w:color="auto" w:fill="EEF6FA"/>
            <w:tcMar>
              <w:top w:w="60" w:type="dxa"/>
              <w:left w:w="80" w:type="dxa"/>
              <w:bottom w:w="60" w:type="dxa"/>
              <w:right w:w="80" w:type="dxa"/>
            </w:tcMar>
            <w:vAlign w:val="center"/>
          </w:tcPr>
          <w:p w14:paraId="40649A80" w14:textId="77777777" w:rsidR="00D76C12" w:rsidRPr="008E3803" w:rsidRDefault="00D76C12" w:rsidP="00BE7A5E">
            <w:pPr>
              <w:spacing w:after="0"/>
            </w:pPr>
            <w:r w:rsidRPr="008E3803">
              <w:rPr>
                <w:sz w:val="17"/>
              </w:rPr>
              <w:t>交叉 crossover</w:t>
            </w:r>
          </w:p>
        </w:tc>
        <w:tc>
          <w:tcPr>
            <w:tcW w:w="8277" w:type="dxa"/>
            <w:tcMar>
              <w:top w:w="60" w:type="dxa"/>
              <w:left w:w="80" w:type="dxa"/>
              <w:bottom w:w="60" w:type="dxa"/>
              <w:right w:w="80" w:type="dxa"/>
            </w:tcMar>
            <w:vAlign w:val="center"/>
          </w:tcPr>
          <w:p w14:paraId="6E87EF2C" w14:textId="77777777" w:rsidR="00D76C12" w:rsidRPr="008E3803" w:rsidRDefault="00D76C12" w:rsidP="00BE7A5E">
            <w:pPr>
              <w:spacing w:after="0"/>
              <w:rPr>
                <w:lang w:eastAsia="zh-CN"/>
              </w:rPr>
            </w:pPr>
            <w:r w:rsidRPr="008E3803">
              <w:rPr>
                <w:sz w:val="17"/>
                <w:lang w:eastAsia="zh-CN"/>
              </w:rPr>
              <w:t>交换父代基因片段，组合已有信息。</w:t>
            </w:r>
          </w:p>
        </w:tc>
      </w:tr>
      <w:tr w:rsidR="00D76C12" w:rsidRPr="008E3803" w14:paraId="441CA082" w14:textId="77777777" w:rsidTr="00BE7A5E">
        <w:trPr>
          <w:cantSplit/>
          <w:jc w:val="center"/>
        </w:trPr>
        <w:tc>
          <w:tcPr>
            <w:tcW w:w="2381" w:type="dxa"/>
            <w:shd w:val="clear" w:color="auto" w:fill="EEF6FA"/>
            <w:tcMar>
              <w:top w:w="60" w:type="dxa"/>
              <w:left w:w="80" w:type="dxa"/>
              <w:bottom w:w="60" w:type="dxa"/>
              <w:right w:w="80" w:type="dxa"/>
            </w:tcMar>
            <w:vAlign w:val="center"/>
          </w:tcPr>
          <w:p w14:paraId="4D57B48C" w14:textId="77777777" w:rsidR="00D76C12" w:rsidRPr="008E3803" w:rsidRDefault="00D76C12" w:rsidP="00BE7A5E">
            <w:pPr>
              <w:spacing w:after="0"/>
            </w:pPr>
            <w:r w:rsidRPr="008E3803">
              <w:rPr>
                <w:sz w:val="17"/>
              </w:rPr>
              <w:t>变异 mutation</w:t>
            </w:r>
          </w:p>
        </w:tc>
        <w:tc>
          <w:tcPr>
            <w:tcW w:w="8277" w:type="dxa"/>
            <w:tcMar>
              <w:top w:w="60" w:type="dxa"/>
              <w:left w:w="80" w:type="dxa"/>
              <w:bottom w:w="60" w:type="dxa"/>
              <w:right w:w="80" w:type="dxa"/>
            </w:tcMar>
            <w:vAlign w:val="center"/>
          </w:tcPr>
          <w:p w14:paraId="38B64909" w14:textId="77777777" w:rsidR="00D76C12" w:rsidRPr="008E3803" w:rsidRDefault="00D76C12" w:rsidP="00BE7A5E">
            <w:pPr>
              <w:spacing w:after="0"/>
              <w:rPr>
                <w:lang w:eastAsia="zh-CN"/>
              </w:rPr>
            </w:pPr>
            <w:r w:rsidRPr="008E3803">
              <w:rPr>
                <w:sz w:val="17"/>
                <w:lang w:eastAsia="zh-CN"/>
              </w:rPr>
              <w:t>以小概率随机改变基因，保持多样性。</w:t>
            </w:r>
          </w:p>
        </w:tc>
      </w:tr>
      <w:tr w:rsidR="00D76C12" w:rsidRPr="008E3803" w14:paraId="1AC00447" w14:textId="77777777" w:rsidTr="00BE7A5E">
        <w:trPr>
          <w:cantSplit/>
          <w:jc w:val="center"/>
        </w:trPr>
        <w:tc>
          <w:tcPr>
            <w:tcW w:w="2381" w:type="dxa"/>
            <w:shd w:val="clear" w:color="auto" w:fill="EEF6FA"/>
            <w:tcMar>
              <w:top w:w="60" w:type="dxa"/>
              <w:left w:w="80" w:type="dxa"/>
              <w:bottom w:w="60" w:type="dxa"/>
              <w:right w:w="80" w:type="dxa"/>
            </w:tcMar>
            <w:vAlign w:val="center"/>
          </w:tcPr>
          <w:p w14:paraId="19466496" w14:textId="77777777" w:rsidR="00D76C12" w:rsidRPr="008E3803" w:rsidRDefault="00D76C12" w:rsidP="00BE7A5E">
            <w:pPr>
              <w:spacing w:after="0"/>
            </w:pPr>
            <w:r w:rsidRPr="008E3803">
              <w:rPr>
                <w:sz w:val="17"/>
              </w:rPr>
              <w:t>精英保留</w:t>
            </w:r>
          </w:p>
        </w:tc>
        <w:tc>
          <w:tcPr>
            <w:tcW w:w="8277" w:type="dxa"/>
            <w:tcMar>
              <w:top w:w="60" w:type="dxa"/>
              <w:left w:w="80" w:type="dxa"/>
              <w:bottom w:w="60" w:type="dxa"/>
              <w:right w:w="80" w:type="dxa"/>
            </w:tcMar>
            <w:vAlign w:val="center"/>
          </w:tcPr>
          <w:p w14:paraId="3C8D7B4D" w14:textId="77777777" w:rsidR="00D76C12" w:rsidRPr="008E3803" w:rsidRDefault="00D76C12" w:rsidP="00BE7A5E">
            <w:pPr>
              <w:spacing w:after="0"/>
              <w:rPr>
                <w:lang w:eastAsia="zh-CN"/>
              </w:rPr>
            </w:pPr>
            <w:r w:rsidRPr="008E3803">
              <w:rPr>
                <w:sz w:val="17"/>
                <w:lang w:eastAsia="zh-CN"/>
              </w:rPr>
              <w:t>直接保留当前最优个体，防止好解丢失。</w:t>
            </w:r>
          </w:p>
        </w:tc>
      </w:tr>
    </w:tbl>
    <w:p w14:paraId="5370E053" w14:textId="77777777" w:rsidR="00D76C12" w:rsidRPr="008E3803" w:rsidRDefault="00D76C12" w:rsidP="00D76C12">
      <w:pPr>
        <w:spacing w:after="20"/>
        <w:rPr>
          <w:lang w:eastAsia="zh-CN"/>
        </w:rPr>
      </w:pPr>
    </w:p>
    <w:p w14:paraId="2C5AA366" w14:textId="77777777" w:rsidR="00D76C12" w:rsidRPr="008E3803" w:rsidRDefault="00D76C12" w:rsidP="00D76C12">
      <w:pPr>
        <w:spacing w:after="20"/>
        <w:rPr>
          <w:lang w:eastAsia="zh-CN"/>
        </w:rPr>
      </w:pPr>
      <w:r w:rsidRPr="008E3803">
        <w:rPr>
          <w:b/>
          <w:lang w:eastAsia="zh-CN"/>
        </w:rPr>
        <w:t xml:space="preserve">1. </w:t>
      </w:r>
      <w:r w:rsidRPr="008E3803">
        <w:rPr>
          <w:lang w:eastAsia="zh-CN"/>
        </w:rPr>
        <w:t>随机初始化种群，Generation=0。</w:t>
      </w:r>
    </w:p>
    <w:p w14:paraId="2C3B5254" w14:textId="77777777" w:rsidR="00D76C12" w:rsidRPr="008E3803" w:rsidRDefault="00D76C12" w:rsidP="00D76C12">
      <w:pPr>
        <w:spacing w:after="20"/>
        <w:rPr>
          <w:lang w:eastAsia="zh-CN"/>
        </w:rPr>
      </w:pPr>
      <w:r w:rsidRPr="008E3803">
        <w:rPr>
          <w:b/>
          <w:lang w:eastAsia="zh-CN"/>
        </w:rPr>
        <w:t xml:space="preserve">2. </w:t>
      </w:r>
      <w:r w:rsidRPr="008E3803">
        <w:rPr>
          <w:lang w:eastAsia="zh-CN"/>
        </w:rPr>
        <w:t>计算每个个体适应度并记录Best。</w:t>
      </w:r>
    </w:p>
    <w:p w14:paraId="7AD224EC" w14:textId="77777777" w:rsidR="00D76C12" w:rsidRPr="008E3803" w:rsidRDefault="00D76C12" w:rsidP="00D76C12">
      <w:pPr>
        <w:spacing w:after="20"/>
        <w:rPr>
          <w:lang w:eastAsia="zh-CN"/>
        </w:rPr>
      </w:pPr>
      <w:r w:rsidRPr="008E3803">
        <w:rPr>
          <w:b/>
          <w:lang w:eastAsia="zh-CN"/>
        </w:rPr>
        <w:t xml:space="preserve">3. </w:t>
      </w:r>
      <w:r w:rsidRPr="008E3803">
        <w:rPr>
          <w:lang w:eastAsia="zh-CN"/>
        </w:rPr>
        <w:t>按适应度选择产生父代。</w:t>
      </w:r>
    </w:p>
    <w:p w14:paraId="6ADF6BB7" w14:textId="77777777" w:rsidR="00D76C12" w:rsidRPr="008E3803" w:rsidRDefault="00D76C12" w:rsidP="00D76C12">
      <w:pPr>
        <w:spacing w:after="20"/>
        <w:rPr>
          <w:lang w:eastAsia="zh-CN"/>
        </w:rPr>
      </w:pPr>
      <w:r w:rsidRPr="008E3803">
        <w:rPr>
          <w:b/>
          <w:lang w:eastAsia="zh-CN"/>
        </w:rPr>
        <w:t xml:space="preserve">4. </w:t>
      </w:r>
      <w:r w:rsidRPr="008E3803">
        <w:rPr>
          <w:lang w:eastAsia="zh-CN"/>
        </w:rPr>
        <w:t>按交叉概率重组基因产生子代。</w:t>
      </w:r>
    </w:p>
    <w:p w14:paraId="18344099" w14:textId="77777777" w:rsidR="00D76C12" w:rsidRPr="008E3803" w:rsidRDefault="00D76C12" w:rsidP="00D76C12">
      <w:pPr>
        <w:spacing w:after="20"/>
        <w:rPr>
          <w:lang w:eastAsia="zh-CN"/>
        </w:rPr>
      </w:pPr>
      <w:r w:rsidRPr="008E3803">
        <w:rPr>
          <w:b/>
          <w:lang w:eastAsia="zh-CN"/>
        </w:rPr>
        <w:t xml:space="preserve">5. </w:t>
      </w:r>
      <w:r w:rsidRPr="008E3803">
        <w:rPr>
          <w:lang w:eastAsia="zh-CN"/>
        </w:rPr>
        <w:t>按变异概率改变部分基因。</w:t>
      </w:r>
    </w:p>
    <w:p w14:paraId="279EDD77" w14:textId="77777777" w:rsidR="00D76C12" w:rsidRPr="008E3803" w:rsidRDefault="00D76C12" w:rsidP="00D76C12">
      <w:pPr>
        <w:spacing w:after="20"/>
        <w:rPr>
          <w:lang w:eastAsia="zh-CN"/>
        </w:rPr>
      </w:pPr>
      <w:r w:rsidRPr="008E3803">
        <w:rPr>
          <w:b/>
          <w:lang w:eastAsia="zh-CN"/>
        </w:rPr>
        <w:t xml:space="preserve">6. </w:t>
      </w:r>
      <w:r w:rsidRPr="008E3803">
        <w:rPr>
          <w:lang w:eastAsia="zh-CN"/>
        </w:rPr>
        <w:t>重新评价并更新Best。</w:t>
      </w:r>
    </w:p>
    <w:p w14:paraId="14A2D455" w14:textId="77777777" w:rsidR="00D76C12" w:rsidRPr="008E3803" w:rsidRDefault="00D76C12" w:rsidP="00D76C12">
      <w:pPr>
        <w:spacing w:after="20"/>
        <w:rPr>
          <w:lang w:eastAsia="zh-CN"/>
        </w:rPr>
      </w:pPr>
      <w:r w:rsidRPr="008E3803">
        <w:rPr>
          <w:b/>
          <w:lang w:eastAsia="zh-CN"/>
        </w:rPr>
        <w:t xml:space="preserve">7. </w:t>
      </w:r>
      <w:r w:rsidRPr="008E3803">
        <w:rPr>
          <w:lang w:eastAsia="zh-CN"/>
        </w:rPr>
        <w:t>达到最大代数/误差要求则停止，否则返回选择。</w:t>
      </w:r>
    </w:p>
    <w:p w14:paraId="45B879E6" w14:textId="77777777" w:rsidR="00D76C12" w:rsidRPr="008E3803" w:rsidRDefault="00D76C12" w:rsidP="00D76C12">
      <w:pPr>
        <w:spacing w:before="20" w:after="60"/>
        <w:rPr>
          <w:lang w:eastAsia="zh-CN"/>
        </w:rPr>
      </w:pPr>
      <w:r w:rsidRPr="008E3803">
        <w:rPr>
          <w:b/>
          <w:lang w:eastAsia="zh-CN"/>
        </w:rPr>
        <w:t>【优缺点】</w:t>
      </w:r>
      <w:r w:rsidRPr="008E3803">
        <w:rPr>
          <w:lang w:eastAsia="zh-CN"/>
        </w:rPr>
        <w:t>优点：不要求可导、全局搜索能力强、适合复杂组合优化；缺点：计算量大、参数多、结果随机，不能保证全局最优。</w:t>
      </w:r>
    </w:p>
    <w:p w14:paraId="51294F29" w14:textId="77777777" w:rsidR="00D76C12" w:rsidRPr="008E3803" w:rsidRDefault="00D76C12" w:rsidP="00D76C12">
      <w:pPr>
        <w:keepNext/>
        <w:spacing w:before="100" w:after="60"/>
        <w:rPr>
          <w:lang w:eastAsia="zh-CN"/>
        </w:rPr>
      </w:pPr>
      <w:r w:rsidRPr="008E3803">
        <w:rPr>
          <w:b/>
          <w:sz w:val="22"/>
          <w:lang w:eastAsia="zh-CN"/>
        </w:rPr>
        <w:lastRenderedPageBreak/>
        <w:t>8. 第4章高频简答题与答题模板</w:t>
      </w:r>
    </w:p>
    <w:p w14:paraId="38CEB33C" w14:textId="77777777" w:rsidR="00D76C12" w:rsidRPr="008E3803" w:rsidRDefault="00D76C12" w:rsidP="00D76C12">
      <w:pPr>
        <w:keepNext/>
        <w:spacing w:before="40" w:after="20"/>
        <w:rPr>
          <w:lang w:eastAsia="zh-CN"/>
        </w:rPr>
      </w:pPr>
      <w:r w:rsidRPr="008E3803">
        <w:rPr>
          <w:b/>
          <w:lang w:eastAsia="zh-CN"/>
        </w:rPr>
        <w:t>1. 监督学习和无监督学习有什么区别？</w:t>
      </w:r>
    </w:p>
    <w:p w14:paraId="6CBEC861" w14:textId="77777777" w:rsidR="00D76C12" w:rsidRPr="008E3803" w:rsidRDefault="00D76C12" w:rsidP="00D76C12">
      <w:pPr>
        <w:pBdr>
          <w:bottom w:val="single" w:sz="6" w:space="3" w:color="888888"/>
        </w:pBdr>
        <w:spacing w:after="80" w:line="269" w:lineRule="auto"/>
        <w:rPr>
          <w:lang w:eastAsia="zh-CN"/>
        </w:rPr>
      </w:pPr>
      <w:r w:rsidRPr="008E3803">
        <w:rPr>
          <w:lang w:eastAsia="zh-CN"/>
        </w:rPr>
        <w:t>监督学习使用带标签样本学习从输入到输出的映射，典型任务是分类和回归；无监督学习没有标签，重点发现数据内部结构，典型任务是聚类和PCA降维。</w:t>
      </w:r>
    </w:p>
    <w:p w14:paraId="6E1A2B4B" w14:textId="77777777" w:rsidR="00D76C12" w:rsidRPr="008E3803" w:rsidRDefault="00D76C12" w:rsidP="00D76C12">
      <w:pPr>
        <w:keepNext/>
        <w:spacing w:before="40" w:after="20"/>
        <w:rPr>
          <w:lang w:eastAsia="zh-CN"/>
        </w:rPr>
      </w:pPr>
      <w:r w:rsidRPr="008E3803">
        <w:rPr>
          <w:b/>
          <w:lang w:eastAsia="zh-CN"/>
        </w:rPr>
        <w:t>2. 训练集、验证集、测试集分别做什么？</w:t>
      </w:r>
    </w:p>
    <w:p w14:paraId="7CFBD866" w14:textId="77777777" w:rsidR="00D76C12" w:rsidRPr="008E3803" w:rsidRDefault="00D76C12" w:rsidP="00D76C12">
      <w:pPr>
        <w:pBdr>
          <w:bottom w:val="single" w:sz="6" w:space="3" w:color="888888"/>
        </w:pBdr>
        <w:spacing w:after="80" w:line="269" w:lineRule="auto"/>
        <w:rPr>
          <w:lang w:eastAsia="zh-CN"/>
        </w:rPr>
      </w:pPr>
      <w:r w:rsidRPr="008E3803">
        <w:rPr>
          <w:lang w:eastAsia="zh-CN"/>
        </w:rPr>
        <w:t>训练集更新模型参数；验证集选择模型结构、超参数和停止时机；测试集只在模型确定后做最终泛化评估。把测试集用于调参会造成信息泄漏和结果乐观。</w:t>
      </w:r>
    </w:p>
    <w:p w14:paraId="64A9C081" w14:textId="77777777" w:rsidR="00D76C12" w:rsidRPr="008E3803" w:rsidRDefault="00D76C12" w:rsidP="00D76C12">
      <w:pPr>
        <w:keepNext/>
        <w:spacing w:before="40" w:after="20"/>
        <w:rPr>
          <w:lang w:eastAsia="zh-CN"/>
        </w:rPr>
      </w:pPr>
      <w:r w:rsidRPr="008E3803">
        <w:rPr>
          <w:b/>
          <w:lang w:eastAsia="zh-CN"/>
        </w:rPr>
        <w:t>3. 什么是过拟合？如何缓解？</w:t>
      </w:r>
    </w:p>
    <w:p w14:paraId="5F4B1404" w14:textId="77777777" w:rsidR="00D76C12" w:rsidRPr="008E3803" w:rsidRDefault="00D76C12" w:rsidP="00D76C12">
      <w:pPr>
        <w:pBdr>
          <w:bottom w:val="single" w:sz="6" w:space="3" w:color="888888"/>
        </w:pBdr>
        <w:spacing w:after="80" w:line="269" w:lineRule="auto"/>
        <w:rPr>
          <w:lang w:eastAsia="zh-CN"/>
        </w:rPr>
      </w:pPr>
      <w:r w:rsidRPr="008E3803">
        <w:rPr>
          <w:lang w:eastAsia="zh-CN"/>
        </w:rPr>
        <w:t>过拟合指训练性能好、测试性能差。原因是模型过复杂、样本少或噪声大。可增加数据、简化模型、正则化、交叉验证、早停、特征选择等。</w:t>
      </w:r>
    </w:p>
    <w:p w14:paraId="5E4BC0A8" w14:textId="77777777" w:rsidR="00D76C12" w:rsidRPr="008E3803" w:rsidRDefault="00D76C12" w:rsidP="00D76C12">
      <w:pPr>
        <w:keepNext/>
        <w:spacing w:before="40" w:after="20"/>
      </w:pPr>
      <w:r w:rsidRPr="008E3803">
        <w:rPr>
          <w:b/>
        </w:rPr>
        <w:t>4. Precision和Recall如何选择？</w:t>
      </w:r>
    </w:p>
    <w:p w14:paraId="1B2AD9C1" w14:textId="77777777" w:rsidR="00D76C12" w:rsidRPr="008E3803" w:rsidRDefault="00D76C12" w:rsidP="00D76C12">
      <w:pPr>
        <w:pBdr>
          <w:bottom w:val="single" w:sz="6" w:space="3" w:color="888888"/>
        </w:pBdr>
        <w:spacing w:after="80" w:line="269" w:lineRule="auto"/>
      </w:pPr>
      <w:r w:rsidRPr="008E3803">
        <w:t>误报代价高时重Precision，如把正常邮件判为垃圾邮件；漏报代价高时重Recall，如疾病筛查。需要折中时看F1或根据业务成本设置阈值。</w:t>
      </w:r>
    </w:p>
    <w:p w14:paraId="55F08A18" w14:textId="77777777" w:rsidR="00D76C12" w:rsidRPr="008E3803" w:rsidRDefault="00D76C12" w:rsidP="00D76C12">
      <w:pPr>
        <w:keepNext/>
        <w:spacing w:before="40" w:after="20"/>
      </w:pPr>
      <w:r w:rsidRPr="008E3803">
        <w:rPr>
          <w:b/>
        </w:rPr>
        <w:t>5. MLE与MAP的区别？</w:t>
      </w:r>
    </w:p>
    <w:p w14:paraId="07EE916A" w14:textId="77777777" w:rsidR="00D76C12" w:rsidRPr="008E3803" w:rsidRDefault="00D76C12" w:rsidP="00D76C12">
      <w:pPr>
        <w:pBdr>
          <w:bottom w:val="single" w:sz="6" w:space="3" w:color="888888"/>
        </w:pBdr>
        <w:spacing w:after="80" w:line="269" w:lineRule="auto"/>
        <w:rPr>
          <w:lang w:eastAsia="zh-CN"/>
        </w:rPr>
      </w:pPr>
      <w:r w:rsidRPr="008E3803">
        <w:rPr>
          <w:lang w:eastAsia="zh-CN"/>
        </w:rPr>
        <w:t>MLE只最大化数据似然，参数被视为固定未知；MAP最大化后验，相当于在似然上乘参数先验。数据足够多时先验影响减弱，两者可能接近。</w:t>
      </w:r>
    </w:p>
    <w:p w14:paraId="664D490D" w14:textId="77777777" w:rsidR="00D76C12" w:rsidRPr="008E3803" w:rsidRDefault="00D76C12" w:rsidP="00D76C12">
      <w:pPr>
        <w:keepNext/>
        <w:spacing w:before="40" w:after="20"/>
        <w:rPr>
          <w:lang w:eastAsia="zh-CN"/>
        </w:rPr>
      </w:pPr>
      <w:r w:rsidRPr="008E3803">
        <w:rPr>
          <w:b/>
          <w:lang w:eastAsia="zh-CN"/>
        </w:rPr>
        <w:t>6. 决策树为何使用信息增益？</w:t>
      </w:r>
    </w:p>
    <w:p w14:paraId="3DF864BE" w14:textId="77777777" w:rsidR="00D76C12" w:rsidRPr="008E3803" w:rsidRDefault="00D76C12" w:rsidP="00D76C12">
      <w:pPr>
        <w:pBdr>
          <w:bottom w:val="single" w:sz="6" w:space="3" w:color="888888"/>
        </w:pBdr>
        <w:spacing w:after="80" w:line="269" w:lineRule="auto"/>
        <w:rPr>
          <w:lang w:eastAsia="zh-CN"/>
        </w:rPr>
      </w:pPr>
      <w:r w:rsidRPr="008E3803">
        <w:rPr>
          <w:lang w:eastAsia="zh-CN"/>
        </w:rPr>
        <w:t>熵衡量类别不确定性，属性划分后的加权熵越小，子结点越纯。信息增益是划分前后熵的减少量，取最大值可使树更快得到纯结点。</w:t>
      </w:r>
    </w:p>
    <w:p w14:paraId="7D3DB1E0" w14:textId="77777777" w:rsidR="00D76C12" w:rsidRPr="008E3803" w:rsidRDefault="00D76C12" w:rsidP="00D76C12">
      <w:pPr>
        <w:keepNext/>
        <w:spacing w:before="40" w:after="20"/>
        <w:rPr>
          <w:lang w:eastAsia="zh-CN"/>
        </w:rPr>
      </w:pPr>
      <w:r w:rsidRPr="008E3803">
        <w:rPr>
          <w:b/>
          <w:lang w:eastAsia="zh-CN"/>
        </w:rPr>
        <w:t>7. K-means为什么只能得到局部最优？</w:t>
      </w:r>
    </w:p>
    <w:p w14:paraId="42DDCAF2" w14:textId="77777777" w:rsidR="00D76C12" w:rsidRPr="008E3803" w:rsidRDefault="00D76C12" w:rsidP="00D76C12">
      <w:pPr>
        <w:pBdr>
          <w:bottom w:val="single" w:sz="6" w:space="3" w:color="888888"/>
        </w:pBdr>
        <w:spacing w:after="80" w:line="269" w:lineRule="auto"/>
        <w:rPr>
          <w:lang w:eastAsia="zh-CN"/>
        </w:rPr>
      </w:pPr>
      <w:r w:rsidRPr="008E3803">
        <w:rPr>
          <w:lang w:eastAsia="zh-CN"/>
        </w:rPr>
        <w:t>分配和更新交替下降目标函数，但目标非凸，初始中心不同可能收敛到不同解，因此通常多次初始化并选目标函数最小者。</w:t>
      </w:r>
    </w:p>
    <w:p w14:paraId="51BF8765" w14:textId="77777777" w:rsidR="00D76C12" w:rsidRPr="008E3803" w:rsidRDefault="00D76C12" w:rsidP="00D76C12">
      <w:pPr>
        <w:keepNext/>
        <w:spacing w:before="40" w:after="20"/>
        <w:rPr>
          <w:lang w:eastAsia="zh-CN"/>
        </w:rPr>
      </w:pPr>
      <w:r w:rsidRPr="008E3803">
        <w:rPr>
          <w:b/>
          <w:lang w:eastAsia="zh-CN"/>
        </w:rPr>
        <w:t>8. LDA和PCA的区别？</w:t>
      </w:r>
    </w:p>
    <w:p w14:paraId="3BBA1398" w14:textId="77777777" w:rsidR="00D76C12" w:rsidRPr="008E3803" w:rsidRDefault="00D76C12" w:rsidP="00D76C12">
      <w:pPr>
        <w:pBdr>
          <w:bottom w:val="single" w:sz="6" w:space="3" w:color="888888"/>
        </w:pBdr>
        <w:spacing w:after="80" w:line="269" w:lineRule="auto"/>
        <w:rPr>
          <w:lang w:eastAsia="zh-CN"/>
        </w:rPr>
      </w:pPr>
      <w:r w:rsidRPr="008E3803">
        <w:rPr>
          <w:lang w:eastAsia="zh-CN"/>
        </w:rPr>
        <w:t>LDA利用标签最大化类间/类内比，强调判别性；PCA不使用标签，最大化总体方差，强调重构和信息保留。LDA最大维数受类别数K−1限制。</w:t>
      </w:r>
    </w:p>
    <w:p w14:paraId="6C8E8941" w14:textId="77777777" w:rsidR="00D76C12" w:rsidRPr="008E3803" w:rsidRDefault="00D76C12" w:rsidP="00D76C12">
      <w:pPr>
        <w:keepNext/>
        <w:spacing w:before="40" w:after="20"/>
        <w:rPr>
          <w:lang w:eastAsia="zh-CN"/>
        </w:rPr>
      </w:pPr>
      <w:r w:rsidRPr="008E3803">
        <w:rPr>
          <w:b/>
          <w:lang w:eastAsia="zh-CN"/>
        </w:rPr>
        <w:t>9. 遗传算法的基本思想是什么？</w:t>
      </w:r>
    </w:p>
    <w:p w14:paraId="3334770E" w14:textId="77777777" w:rsidR="00D76C12" w:rsidRPr="008E3803" w:rsidRDefault="00D76C12" w:rsidP="00D76C12">
      <w:pPr>
        <w:pBdr>
          <w:bottom w:val="single" w:sz="6" w:space="3" w:color="888888"/>
        </w:pBdr>
        <w:spacing w:after="80" w:line="269" w:lineRule="auto"/>
        <w:rPr>
          <w:lang w:eastAsia="zh-CN"/>
        </w:rPr>
      </w:pPr>
      <w:r w:rsidRPr="008E3803">
        <w:rPr>
          <w:lang w:eastAsia="zh-CN"/>
        </w:rPr>
        <w:t>把候选解编码成染色体，以适应度模拟自然选择，通过选择保留优良个体、交叉重组信息、变异增加多样性，反复迭代搜索高质量解。</w:t>
      </w:r>
    </w:p>
    <w:p w14:paraId="12E5E9A7" w14:textId="6CBE1AD6" w:rsidR="00D76C12" w:rsidRPr="008E3803" w:rsidRDefault="00D76C12" w:rsidP="00D76C12">
      <w:pPr>
        <w:spacing w:after="160"/>
        <w:jc w:val="center"/>
        <w:rPr>
          <w:rFonts w:ascii="宋体" w:eastAsia="宋体" w:hAnsi="宋体" w:cs="宋体" w:hint="eastAsia"/>
          <w:b/>
          <w:sz w:val="40"/>
          <w:lang w:eastAsia="zh-CN"/>
        </w:rPr>
      </w:pPr>
      <w:r w:rsidRPr="008E3803">
        <w:rPr>
          <w:rFonts w:ascii="宋体" w:eastAsia="宋体" w:hAnsi="宋体" w:cs="宋体" w:hint="eastAsia"/>
          <w:b/>
          <w:sz w:val="40"/>
          <w:lang w:eastAsia="zh-CN"/>
        </w:rPr>
        <w:t>第</w:t>
      </w:r>
      <w:r w:rsidRPr="008E3803">
        <w:rPr>
          <w:b/>
          <w:sz w:val="40"/>
          <w:lang w:eastAsia="zh-CN"/>
        </w:rPr>
        <w:t>5</w:t>
      </w:r>
      <w:r w:rsidRPr="008E3803">
        <w:rPr>
          <w:rFonts w:ascii="宋体" w:eastAsia="宋体" w:hAnsi="宋体" w:cs="宋体" w:hint="eastAsia"/>
          <w:b/>
          <w:sz w:val="40"/>
          <w:lang w:eastAsia="zh-CN"/>
        </w:rPr>
        <w:t>章</w:t>
      </w:r>
      <w:r w:rsidRPr="008E3803">
        <w:rPr>
          <w:b/>
          <w:sz w:val="40"/>
          <w:lang w:eastAsia="zh-CN"/>
        </w:rPr>
        <w:t xml:space="preserve"> </w:t>
      </w:r>
      <w:r w:rsidRPr="008E3803">
        <w:rPr>
          <w:rFonts w:ascii="宋体" w:eastAsia="宋体" w:hAnsi="宋体" w:cs="宋体" w:hint="eastAsia"/>
          <w:b/>
          <w:sz w:val="40"/>
          <w:lang w:eastAsia="zh-CN"/>
        </w:rPr>
        <w:t>神经网络与深度学习</w:t>
      </w:r>
    </w:p>
    <w:p w14:paraId="1941678A"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0. </w:t>
      </w:r>
      <w:r w:rsidRPr="008E3803">
        <w:rPr>
          <w:rFonts w:eastAsia="宋体"/>
          <w:b/>
          <w:bCs/>
          <w:lang w:eastAsia="zh-CN"/>
        </w:rPr>
        <w:t>考前必查：核心公式总览</w:t>
      </w:r>
    </w:p>
    <w:tbl>
      <w:tblPr>
        <w:tblStyle w:val="aff1"/>
        <w:tblW w:w="0" w:type="auto"/>
        <w:jc w:val="center"/>
        <w:tblLayout w:type="fixed"/>
        <w:tblLook w:val="04A0" w:firstRow="1" w:lastRow="0" w:firstColumn="1" w:lastColumn="0" w:noHBand="0" w:noVBand="1"/>
      </w:tblPr>
      <w:tblGrid>
        <w:gridCol w:w="1361"/>
        <w:gridCol w:w="4195"/>
        <w:gridCol w:w="4762"/>
      </w:tblGrid>
      <w:tr w:rsidR="00D76C12" w:rsidRPr="008E3803" w14:paraId="617BF81A" w14:textId="77777777" w:rsidTr="00BE7A5E">
        <w:trPr>
          <w:tblHeader/>
          <w:jc w:val="center"/>
        </w:trPr>
        <w:tc>
          <w:tcPr>
            <w:tcW w:w="1361"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7D2DD1A0" w14:textId="77777777" w:rsidR="00D76C12" w:rsidRPr="008E3803" w:rsidRDefault="00D76C12" w:rsidP="00BE7A5E">
            <w:pPr>
              <w:spacing w:after="160"/>
              <w:rPr>
                <w:rFonts w:eastAsia="宋体" w:hint="eastAsia"/>
                <w:lang w:eastAsia="zh-CN"/>
              </w:rPr>
            </w:pPr>
            <w:r w:rsidRPr="008E3803">
              <w:rPr>
                <w:rFonts w:eastAsia="宋体"/>
                <w:b/>
                <w:lang w:eastAsia="zh-CN"/>
              </w:rPr>
              <w:t>模块</w:t>
            </w:r>
          </w:p>
        </w:tc>
        <w:tc>
          <w:tcPr>
            <w:tcW w:w="4195"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61CFE5AD"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4762"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7FAB161B" w14:textId="77777777" w:rsidR="00D76C12" w:rsidRPr="008E3803" w:rsidRDefault="00D76C12" w:rsidP="00BE7A5E">
            <w:pPr>
              <w:spacing w:after="160"/>
              <w:rPr>
                <w:rFonts w:eastAsia="宋体" w:hint="eastAsia"/>
                <w:lang w:eastAsia="zh-CN"/>
              </w:rPr>
            </w:pPr>
            <w:r w:rsidRPr="008E3803">
              <w:rPr>
                <w:rFonts w:eastAsia="宋体"/>
                <w:b/>
                <w:lang w:eastAsia="zh-CN"/>
              </w:rPr>
              <w:t>一句话用途</w:t>
            </w:r>
          </w:p>
        </w:tc>
      </w:tr>
      <w:tr w:rsidR="00D76C12" w:rsidRPr="008E3803" w14:paraId="785C5EB2"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6BE9E5AB" w14:textId="77777777" w:rsidR="00D76C12" w:rsidRPr="008E3803" w:rsidRDefault="00D76C12" w:rsidP="00BE7A5E">
            <w:pPr>
              <w:spacing w:after="160"/>
              <w:rPr>
                <w:rFonts w:eastAsia="宋体" w:hint="eastAsia"/>
                <w:lang w:eastAsia="zh-CN"/>
              </w:rPr>
            </w:pPr>
            <w:r w:rsidRPr="008E3803">
              <w:rPr>
                <w:rFonts w:eastAsia="宋体"/>
                <w:lang w:eastAsia="zh-CN"/>
              </w:rPr>
              <w:t>神经元</w:t>
            </w:r>
          </w:p>
        </w:tc>
        <w:tc>
          <w:tcPr>
            <w:tcW w:w="4195" w:type="dxa"/>
            <w:tcBorders>
              <w:top w:val="single" w:sz="4" w:space="0" w:color="BFBFBF"/>
              <w:left w:val="single" w:sz="4" w:space="0" w:color="BFBFBF"/>
              <w:bottom w:val="single" w:sz="4" w:space="0" w:color="BFBFBF"/>
              <w:right w:val="single" w:sz="4" w:space="0" w:color="BFBFBF"/>
            </w:tcBorders>
          </w:tcPr>
          <w:p w14:paraId="071CC45D" w14:textId="77777777" w:rsidR="00D76C12" w:rsidRPr="008E3803" w:rsidRDefault="00D76C12" w:rsidP="00BE7A5E">
            <w:pPr>
              <w:spacing w:after="160"/>
              <w:rPr>
                <w:rFonts w:eastAsia="宋体" w:hint="eastAsia"/>
                <w:lang w:eastAsia="zh-CN"/>
              </w:rPr>
            </w:pPr>
            <w:r w:rsidRPr="008E3803">
              <w:rPr>
                <w:rFonts w:eastAsia="宋体"/>
                <w:lang w:eastAsia="zh-CN"/>
              </w:rPr>
              <w:t>z = Σᵢ wᵢxᵢ + b</w:t>
            </w:r>
            <w:r w:rsidRPr="008E3803">
              <w:rPr>
                <w:rFonts w:eastAsia="宋体"/>
                <w:lang w:eastAsia="zh-CN"/>
              </w:rPr>
              <w:t>；</w:t>
            </w:r>
            <w:r w:rsidRPr="008E3803">
              <w:rPr>
                <w:rFonts w:eastAsia="宋体"/>
                <w:lang w:eastAsia="zh-CN"/>
              </w:rPr>
              <w:t>a = φ(z)</w:t>
            </w:r>
          </w:p>
        </w:tc>
        <w:tc>
          <w:tcPr>
            <w:tcW w:w="4762" w:type="dxa"/>
            <w:tcBorders>
              <w:top w:val="single" w:sz="4" w:space="0" w:color="BFBFBF"/>
              <w:left w:val="single" w:sz="4" w:space="0" w:color="BFBFBF"/>
              <w:bottom w:val="single" w:sz="4" w:space="0" w:color="BFBFBF"/>
              <w:right w:val="single" w:sz="4" w:space="0" w:color="BFBFBF"/>
            </w:tcBorders>
          </w:tcPr>
          <w:p w14:paraId="75A5E558" w14:textId="77777777" w:rsidR="00D76C12" w:rsidRPr="008E3803" w:rsidRDefault="00D76C12" w:rsidP="00BE7A5E">
            <w:pPr>
              <w:spacing w:after="160"/>
              <w:rPr>
                <w:rFonts w:eastAsia="宋体" w:hint="eastAsia"/>
                <w:lang w:eastAsia="zh-CN"/>
              </w:rPr>
            </w:pPr>
            <w:r w:rsidRPr="008E3803">
              <w:rPr>
                <w:rFonts w:eastAsia="宋体"/>
                <w:lang w:eastAsia="zh-CN"/>
              </w:rPr>
              <w:t>线性加权求和</w:t>
            </w:r>
            <w:r w:rsidRPr="008E3803">
              <w:rPr>
                <w:rFonts w:eastAsia="宋体"/>
                <w:lang w:eastAsia="zh-CN"/>
              </w:rPr>
              <w:t xml:space="preserve"> + </w:t>
            </w:r>
            <w:r w:rsidRPr="008E3803">
              <w:rPr>
                <w:rFonts w:eastAsia="宋体"/>
                <w:lang w:eastAsia="zh-CN"/>
              </w:rPr>
              <w:t>非线性激活，是所有神经网络的基本单元。</w:t>
            </w:r>
          </w:p>
        </w:tc>
      </w:tr>
      <w:tr w:rsidR="00D76C12" w:rsidRPr="008E3803" w14:paraId="047B9EBE"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0AA9CB14" w14:textId="77777777" w:rsidR="00D76C12" w:rsidRPr="008E3803" w:rsidRDefault="00D76C12" w:rsidP="00BE7A5E">
            <w:pPr>
              <w:spacing w:after="160"/>
              <w:rPr>
                <w:rFonts w:eastAsia="宋体" w:hint="eastAsia"/>
                <w:lang w:eastAsia="zh-CN"/>
              </w:rPr>
            </w:pPr>
            <w:r w:rsidRPr="008E3803">
              <w:rPr>
                <w:rFonts w:eastAsia="宋体"/>
                <w:lang w:eastAsia="zh-CN"/>
              </w:rPr>
              <w:t>前馈层</w:t>
            </w:r>
          </w:p>
        </w:tc>
        <w:tc>
          <w:tcPr>
            <w:tcW w:w="4195" w:type="dxa"/>
            <w:tcBorders>
              <w:top w:val="single" w:sz="4" w:space="0" w:color="BFBFBF"/>
              <w:left w:val="single" w:sz="4" w:space="0" w:color="BFBFBF"/>
              <w:bottom w:val="single" w:sz="4" w:space="0" w:color="BFBFBF"/>
              <w:right w:val="single" w:sz="4" w:space="0" w:color="BFBFBF"/>
            </w:tcBorders>
          </w:tcPr>
          <w:p w14:paraId="2EE06DD9" w14:textId="77777777" w:rsidR="00D76C12" w:rsidRPr="008E3803" w:rsidRDefault="00D76C12" w:rsidP="00BE7A5E">
            <w:pPr>
              <w:spacing w:after="160"/>
              <w:rPr>
                <w:rFonts w:eastAsia="宋体" w:hint="eastAsia"/>
                <w:lang w:eastAsia="zh-CN"/>
              </w:rPr>
            </w:pPr>
            <w:r w:rsidRPr="008E3803">
              <w:rPr>
                <w:rFonts w:eastAsia="宋体"/>
                <w:lang w:eastAsia="zh-CN"/>
              </w:rPr>
              <w:t>z^(l)=W^(l)a^(l-1)+b^(l)</w:t>
            </w:r>
            <w:r w:rsidRPr="008E3803">
              <w:rPr>
                <w:rFonts w:eastAsia="宋体"/>
                <w:lang w:eastAsia="zh-CN"/>
              </w:rPr>
              <w:t>；</w:t>
            </w:r>
            <w:r w:rsidRPr="008E3803">
              <w:rPr>
                <w:rFonts w:eastAsia="宋体"/>
                <w:lang w:eastAsia="zh-CN"/>
              </w:rPr>
              <w:t>a^(l)=φ(z^(l))</w:t>
            </w:r>
          </w:p>
        </w:tc>
        <w:tc>
          <w:tcPr>
            <w:tcW w:w="4762" w:type="dxa"/>
            <w:tcBorders>
              <w:top w:val="single" w:sz="4" w:space="0" w:color="BFBFBF"/>
              <w:left w:val="single" w:sz="4" w:space="0" w:color="BFBFBF"/>
              <w:bottom w:val="single" w:sz="4" w:space="0" w:color="BFBFBF"/>
              <w:right w:val="single" w:sz="4" w:space="0" w:color="BFBFBF"/>
            </w:tcBorders>
          </w:tcPr>
          <w:p w14:paraId="72E2DE6B" w14:textId="77777777" w:rsidR="00D76C12" w:rsidRPr="008E3803" w:rsidRDefault="00D76C12" w:rsidP="00BE7A5E">
            <w:pPr>
              <w:spacing w:after="160"/>
              <w:rPr>
                <w:rFonts w:eastAsia="宋体" w:hint="eastAsia"/>
                <w:lang w:eastAsia="zh-CN"/>
              </w:rPr>
            </w:pPr>
            <w:r w:rsidRPr="008E3803">
              <w:rPr>
                <w:rFonts w:eastAsia="宋体"/>
                <w:lang w:eastAsia="zh-CN"/>
              </w:rPr>
              <w:t>第</w:t>
            </w:r>
            <w:r w:rsidRPr="008E3803">
              <w:rPr>
                <w:rFonts w:eastAsia="宋体"/>
                <w:lang w:eastAsia="zh-CN"/>
              </w:rPr>
              <w:t xml:space="preserve"> l </w:t>
            </w:r>
            <w:r w:rsidRPr="008E3803">
              <w:rPr>
                <w:rFonts w:eastAsia="宋体"/>
                <w:lang w:eastAsia="zh-CN"/>
              </w:rPr>
              <w:t>层由上一层输出经过线性变换和激活得到。</w:t>
            </w:r>
          </w:p>
        </w:tc>
      </w:tr>
      <w:tr w:rsidR="00D76C12" w:rsidRPr="008E3803" w14:paraId="1EF3CBF9"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158599D8" w14:textId="77777777" w:rsidR="00D76C12" w:rsidRPr="008E3803" w:rsidRDefault="00D76C12" w:rsidP="00BE7A5E">
            <w:pPr>
              <w:spacing w:after="160"/>
              <w:rPr>
                <w:rFonts w:eastAsia="宋体" w:hint="eastAsia"/>
                <w:lang w:eastAsia="zh-CN"/>
              </w:rPr>
            </w:pPr>
            <w:r w:rsidRPr="008E3803">
              <w:rPr>
                <w:rFonts w:eastAsia="宋体"/>
                <w:lang w:eastAsia="zh-CN"/>
              </w:rPr>
              <w:t>Sigmoid</w:t>
            </w:r>
          </w:p>
        </w:tc>
        <w:tc>
          <w:tcPr>
            <w:tcW w:w="4195" w:type="dxa"/>
            <w:tcBorders>
              <w:top w:val="single" w:sz="4" w:space="0" w:color="BFBFBF"/>
              <w:left w:val="single" w:sz="4" w:space="0" w:color="BFBFBF"/>
              <w:bottom w:val="single" w:sz="4" w:space="0" w:color="BFBFBF"/>
              <w:right w:val="single" w:sz="4" w:space="0" w:color="BFBFBF"/>
            </w:tcBorders>
          </w:tcPr>
          <w:p w14:paraId="416BBD80" w14:textId="77777777" w:rsidR="00D76C12" w:rsidRPr="008E3803" w:rsidRDefault="00D76C12" w:rsidP="00BE7A5E">
            <w:pPr>
              <w:spacing w:after="160"/>
              <w:rPr>
                <w:rFonts w:eastAsia="宋体" w:hint="eastAsia"/>
                <w:lang w:eastAsia="zh-CN"/>
              </w:rPr>
            </w:pPr>
            <w:r w:rsidRPr="008E3803">
              <w:rPr>
                <w:rFonts w:eastAsia="宋体"/>
                <w:lang w:eastAsia="zh-CN"/>
              </w:rPr>
              <w:t>σ(x)=1/(1+e^(-x))</w:t>
            </w:r>
            <w:r w:rsidRPr="008E3803">
              <w:rPr>
                <w:rFonts w:eastAsia="宋体"/>
                <w:lang w:eastAsia="zh-CN"/>
              </w:rPr>
              <w:t>；</w:t>
            </w:r>
            <w:r w:rsidRPr="008E3803">
              <w:rPr>
                <w:rFonts w:eastAsia="宋体"/>
                <w:lang w:eastAsia="zh-CN"/>
              </w:rPr>
              <w:t>σ′(x)=σ(x)(1-σ(x))</w:t>
            </w:r>
          </w:p>
        </w:tc>
        <w:tc>
          <w:tcPr>
            <w:tcW w:w="4762" w:type="dxa"/>
            <w:tcBorders>
              <w:top w:val="single" w:sz="4" w:space="0" w:color="BFBFBF"/>
              <w:left w:val="single" w:sz="4" w:space="0" w:color="BFBFBF"/>
              <w:bottom w:val="single" w:sz="4" w:space="0" w:color="BFBFBF"/>
              <w:right w:val="single" w:sz="4" w:space="0" w:color="BFBFBF"/>
            </w:tcBorders>
          </w:tcPr>
          <w:p w14:paraId="5D519CA8" w14:textId="77777777" w:rsidR="00D76C12" w:rsidRPr="008E3803" w:rsidRDefault="00D76C12" w:rsidP="00BE7A5E">
            <w:pPr>
              <w:spacing w:after="160"/>
              <w:rPr>
                <w:rFonts w:eastAsia="宋体" w:hint="eastAsia"/>
                <w:lang w:eastAsia="zh-CN"/>
              </w:rPr>
            </w:pPr>
            <w:r w:rsidRPr="008E3803">
              <w:rPr>
                <w:rFonts w:eastAsia="宋体"/>
                <w:lang w:eastAsia="zh-CN"/>
              </w:rPr>
              <w:t>输出</w:t>
            </w:r>
            <w:r w:rsidRPr="008E3803">
              <w:rPr>
                <w:rFonts w:eastAsia="宋体"/>
                <w:lang w:eastAsia="zh-CN"/>
              </w:rPr>
              <w:t xml:space="preserve"> 0~1</w:t>
            </w:r>
            <w:r w:rsidRPr="008E3803">
              <w:rPr>
                <w:rFonts w:eastAsia="宋体"/>
                <w:lang w:eastAsia="zh-CN"/>
              </w:rPr>
              <w:t>，常用于概率；导数易接近</w:t>
            </w:r>
            <w:r w:rsidRPr="008E3803">
              <w:rPr>
                <w:rFonts w:eastAsia="宋体"/>
                <w:lang w:eastAsia="zh-CN"/>
              </w:rPr>
              <w:t xml:space="preserve"> 0</w:t>
            </w:r>
            <w:r w:rsidRPr="008E3803">
              <w:rPr>
                <w:rFonts w:eastAsia="宋体"/>
                <w:lang w:eastAsia="zh-CN"/>
              </w:rPr>
              <w:t>，可能梯度消失。</w:t>
            </w:r>
          </w:p>
        </w:tc>
      </w:tr>
      <w:tr w:rsidR="00D76C12" w:rsidRPr="008E3803" w14:paraId="521AE45F"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09E4DB5D" w14:textId="77777777" w:rsidR="00D76C12" w:rsidRPr="008E3803" w:rsidRDefault="00D76C12" w:rsidP="00BE7A5E">
            <w:pPr>
              <w:spacing w:after="160"/>
              <w:rPr>
                <w:rFonts w:eastAsia="宋体" w:hint="eastAsia"/>
                <w:lang w:eastAsia="zh-CN"/>
              </w:rPr>
            </w:pPr>
            <w:r w:rsidRPr="008E3803">
              <w:rPr>
                <w:rFonts w:eastAsia="宋体"/>
                <w:lang w:eastAsia="zh-CN"/>
              </w:rPr>
              <w:t>ReLU</w:t>
            </w:r>
          </w:p>
        </w:tc>
        <w:tc>
          <w:tcPr>
            <w:tcW w:w="4195" w:type="dxa"/>
            <w:tcBorders>
              <w:top w:val="single" w:sz="4" w:space="0" w:color="BFBFBF"/>
              <w:left w:val="single" w:sz="4" w:space="0" w:color="BFBFBF"/>
              <w:bottom w:val="single" w:sz="4" w:space="0" w:color="BFBFBF"/>
              <w:right w:val="single" w:sz="4" w:space="0" w:color="BFBFBF"/>
            </w:tcBorders>
          </w:tcPr>
          <w:p w14:paraId="2BC03256" w14:textId="77777777" w:rsidR="00D76C12" w:rsidRPr="008E3803" w:rsidRDefault="00D76C12" w:rsidP="00BE7A5E">
            <w:pPr>
              <w:spacing w:after="160"/>
              <w:rPr>
                <w:rFonts w:eastAsia="宋体" w:hint="eastAsia"/>
                <w:lang w:eastAsia="zh-CN"/>
              </w:rPr>
            </w:pPr>
            <w:r w:rsidRPr="008E3803">
              <w:rPr>
                <w:rFonts w:eastAsia="宋体"/>
                <w:lang w:eastAsia="zh-CN"/>
              </w:rPr>
              <w:t>ReLU(x)=max(0,x)</w:t>
            </w:r>
            <w:r w:rsidRPr="008E3803">
              <w:rPr>
                <w:rFonts w:eastAsia="宋体"/>
                <w:lang w:eastAsia="zh-CN"/>
              </w:rPr>
              <w:t>；</w:t>
            </w:r>
            <w:r w:rsidRPr="008E3803">
              <w:rPr>
                <w:rFonts w:eastAsia="宋体"/>
                <w:lang w:eastAsia="zh-CN"/>
              </w:rPr>
              <w:t>ReLU′(x)=0(x&lt;0),1(x≥0)</w:t>
            </w:r>
          </w:p>
        </w:tc>
        <w:tc>
          <w:tcPr>
            <w:tcW w:w="4762" w:type="dxa"/>
            <w:tcBorders>
              <w:top w:val="single" w:sz="4" w:space="0" w:color="BFBFBF"/>
              <w:left w:val="single" w:sz="4" w:space="0" w:color="BFBFBF"/>
              <w:bottom w:val="single" w:sz="4" w:space="0" w:color="BFBFBF"/>
              <w:right w:val="single" w:sz="4" w:space="0" w:color="BFBFBF"/>
            </w:tcBorders>
          </w:tcPr>
          <w:p w14:paraId="0757E5E3" w14:textId="77777777" w:rsidR="00D76C12" w:rsidRPr="008E3803" w:rsidRDefault="00D76C12" w:rsidP="00BE7A5E">
            <w:pPr>
              <w:spacing w:after="160"/>
              <w:rPr>
                <w:rFonts w:eastAsia="宋体" w:hint="eastAsia"/>
                <w:lang w:eastAsia="zh-CN"/>
              </w:rPr>
            </w:pPr>
            <w:r w:rsidRPr="008E3803">
              <w:rPr>
                <w:rFonts w:eastAsia="宋体"/>
                <w:lang w:eastAsia="zh-CN"/>
              </w:rPr>
              <w:t>缓解梯度消失；</w:t>
            </w:r>
            <w:r w:rsidRPr="008E3803">
              <w:rPr>
                <w:rFonts w:eastAsia="宋体"/>
                <w:lang w:eastAsia="zh-CN"/>
              </w:rPr>
              <w:t xml:space="preserve">x&lt;0 </w:t>
            </w:r>
            <w:r w:rsidRPr="008E3803">
              <w:rPr>
                <w:rFonts w:eastAsia="宋体"/>
                <w:lang w:eastAsia="zh-CN"/>
              </w:rPr>
              <w:t>时可能神经元死亡。</w:t>
            </w:r>
          </w:p>
        </w:tc>
      </w:tr>
      <w:tr w:rsidR="00D76C12" w:rsidRPr="008E3803" w14:paraId="165220F2"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6CB7DF1C" w14:textId="77777777" w:rsidR="00D76C12" w:rsidRPr="008E3803" w:rsidRDefault="00D76C12" w:rsidP="00BE7A5E">
            <w:pPr>
              <w:spacing w:after="160"/>
              <w:rPr>
                <w:rFonts w:eastAsia="宋体" w:hint="eastAsia"/>
                <w:lang w:eastAsia="zh-CN"/>
              </w:rPr>
            </w:pPr>
            <w:r w:rsidRPr="008E3803">
              <w:rPr>
                <w:rFonts w:eastAsia="宋体"/>
                <w:lang w:eastAsia="zh-CN"/>
              </w:rPr>
              <w:t>Softmax</w:t>
            </w:r>
          </w:p>
        </w:tc>
        <w:tc>
          <w:tcPr>
            <w:tcW w:w="4195" w:type="dxa"/>
            <w:tcBorders>
              <w:top w:val="single" w:sz="4" w:space="0" w:color="BFBFBF"/>
              <w:left w:val="single" w:sz="4" w:space="0" w:color="BFBFBF"/>
              <w:bottom w:val="single" w:sz="4" w:space="0" w:color="BFBFBF"/>
              <w:right w:val="single" w:sz="4" w:space="0" w:color="BFBFBF"/>
            </w:tcBorders>
          </w:tcPr>
          <w:p w14:paraId="64F723C4" w14:textId="77777777" w:rsidR="00D76C12" w:rsidRPr="008E3803" w:rsidRDefault="00D76C12" w:rsidP="00BE7A5E">
            <w:pPr>
              <w:spacing w:after="160"/>
              <w:rPr>
                <w:rFonts w:eastAsia="宋体" w:hint="eastAsia"/>
                <w:lang w:eastAsia="zh-CN"/>
              </w:rPr>
            </w:pPr>
            <w:r w:rsidRPr="008E3803">
              <w:rPr>
                <w:rFonts w:eastAsia="宋体"/>
                <w:lang w:eastAsia="zh-CN"/>
              </w:rPr>
              <w:t>softmax(xᵢ)=e^(xᵢ)/Σⱼe^(xⱼ)</w:t>
            </w:r>
          </w:p>
        </w:tc>
        <w:tc>
          <w:tcPr>
            <w:tcW w:w="4762" w:type="dxa"/>
            <w:tcBorders>
              <w:top w:val="single" w:sz="4" w:space="0" w:color="BFBFBF"/>
              <w:left w:val="single" w:sz="4" w:space="0" w:color="BFBFBF"/>
              <w:bottom w:val="single" w:sz="4" w:space="0" w:color="BFBFBF"/>
              <w:right w:val="single" w:sz="4" w:space="0" w:color="BFBFBF"/>
            </w:tcBorders>
          </w:tcPr>
          <w:p w14:paraId="7823F3EF" w14:textId="77777777" w:rsidR="00D76C12" w:rsidRPr="008E3803" w:rsidRDefault="00D76C12" w:rsidP="00BE7A5E">
            <w:pPr>
              <w:spacing w:after="160"/>
              <w:rPr>
                <w:rFonts w:eastAsia="宋体" w:hint="eastAsia"/>
                <w:lang w:eastAsia="zh-CN"/>
              </w:rPr>
            </w:pPr>
            <w:r w:rsidRPr="008E3803">
              <w:rPr>
                <w:rFonts w:eastAsia="宋体"/>
                <w:lang w:eastAsia="zh-CN"/>
              </w:rPr>
              <w:t>多分类输出概率；所有类别概率和为</w:t>
            </w:r>
            <w:r w:rsidRPr="008E3803">
              <w:rPr>
                <w:rFonts w:eastAsia="宋体"/>
                <w:lang w:eastAsia="zh-CN"/>
              </w:rPr>
              <w:t xml:space="preserve"> 1</w:t>
            </w:r>
            <w:r w:rsidRPr="008E3803">
              <w:rPr>
                <w:rFonts w:eastAsia="宋体"/>
                <w:lang w:eastAsia="zh-CN"/>
              </w:rPr>
              <w:t>。</w:t>
            </w:r>
          </w:p>
        </w:tc>
      </w:tr>
      <w:tr w:rsidR="00D76C12" w:rsidRPr="008E3803" w14:paraId="28C17ABB"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67C6A6F9" w14:textId="77777777" w:rsidR="00D76C12" w:rsidRPr="008E3803" w:rsidRDefault="00D76C12" w:rsidP="00BE7A5E">
            <w:pPr>
              <w:spacing w:after="160"/>
              <w:rPr>
                <w:rFonts w:eastAsia="宋体" w:hint="eastAsia"/>
                <w:lang w:eastAsia="zh-CN"/>
              </w:rPr>
            </w:pPr>
            <w:r w:rsidRPr="008E3803">
              <w:rPr>
                <w:rFonts w:eastAsia="宋体"/>
                <w:lang w:eastAsia="zh-CN"/>
              </w:rPr>
              <w:t>MSE</w:t>
            </w:r>
          </w:p>
        </w:tc>
        <w:tc>
          <w:tcPr>
            <w:tcW w:w="4195" w:type="dxa"/>
            <w:tcBorders>
              <w:top w:val="single" w:sz="4" w:space="0" w:color="BFBFBF"/>
              <w:left w:val="single" w:sz="4" w:space="0" w:color="BFBFBF"/>
              <w:bottom w:val="single" w:sz="4" w:space="0" w:color="BFBFBF"/>
              <w:right w:val="single" w:sz="4" w:space="0" w:color="BFBFBF"/>
            </w:tcBorders>
          </w:tcPr>
          <w:p w14:paraId="4B008E1A" w14:textId="77777777" w:rsidR="00D76C12" w:rsidRPr="008E3803" w:rsidRDefault="00D76C12" w:rsidP="00BE7A5E">
            <w:pPr>
              <w:spacing w:after="160"/>
              <w:rPr>
                <w:rFonts w:eastAsia="宋体" w:hint="eastAsia"/>
                <w:lang w:eastAsia="zh-CN"/>
              </w:rPr>
            </w:pPr>
            <w:r w:rsidRPr="008E3803">
              <w:rPr>
                <w:rFonts w:eastAsia="宋体"/>
                <w:lang w:eastAsia="zh-CN"/>
              </w:rPr>
              <w:t>L=(1/n)Σᵢ(yᵢ-ŷᵢ)²</w:t>
            </w:r>
          </w:p>
        </w:tc>
        <w:tc>
          <w:tcPr>
            <w:tcW w:w="4762" w:type="dxa"/>
            <w:tcBorders>
              <w:top w:val="single" w:sz="4" w:space="0" w:color="BFBFBF"/>
              <w:left w:val="single" w:sz="4" w:space="0" w:color="BFBFBF"/>
              <w:bottom w:val="single" w:sz="4" w:space="0" w:color="BFBFBF"/>
              <w:right w:val="single" w:sz="4" w:space="0" w:color="BFBFBF"/>
            </w:tcBorders>
          </w:tcPr>
          <w:p w14:paraId="6F5847A5" w14:textId="77777777" w:rsidR="00D76C12" w:rsidRPr="008E3803" w:rsidRDefault="00D76C12" w:rsidP="00BE7A5E">
            <w:pPr>
              <w:spacing w:after="160"/>
              <w:rPr>
                <w:rFonts w:eastAsia="宋体" w:hint="eastAsia"/>
                <w:lang w:eastAsia="zh-CN"/>
              </w:rPr>
            </w:pPr>
            <w:r w:rsidRPr="008E3803">
              <w:rPr>
                <w:rFonts w:eastAsia="宋体"/>
                <w:lang w:eastAsia="zh-CN"/>
              </w:rPr>
              <w:t>常用于回归、定位误差。</w:t>
            </w:r>
          </w:p>
        </w:tc>
      </w:tr>
      <w:tr w:rsidR="00D76C12" w:rsidRPr="008E3803" w14:paraId="58AEF49D"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218E2017" w14:textId="77777777" w:rsidR="00D76C12" w:rsidRPr="008E3803" w:rsidRDefault="00D76C12" w:rsidP="00BE7A5E">
            <w:pPr>
              <w:spacing w:after="160"/>
              <w:rPr>
                <w:rFonts w:eastAsia="宋体" w:hint="eastAsia"/>
                <w:lang w:eastAsia="zh-CN"/>
              </w:rPr>
            </w:pPr>
            <w:r w:rsidRPr="008E3803">
              <w:rPr>
                <w:rFonts w:eastAsia="宋体"/>
                <w:lang w:eastAsia="zh-CN"/>
              </w:rPr>
              <w:t>交叉熵</w:t>
            </w:r>
          </w:p>
        </w:tc>
        <w:tc>
          <w:tcPr>
            <w:tcW w:w="4195" w:type="dxa"/>
            <w:tcBorders>
              <w:top w:val="single" w:sz="4" w:space="0" w:color="BFBFBF"/>
              <w:left w:val="single" w:sz="4" w:space="0" w:color="BFBFBF"/>
              <w:bottom w:val="single" w:sz="4" w:space="0" w:color="BFBFBF"/>
              <w:right w:val="single" w:sz="4" w:space="0" w:color="BFBFBF"/>
            </w:tcBorders>
          </w:tcPr>
          <w:p w14:paraId="6471E91F" w14:textId="77777777" w:rsidR="00D76C12" w:rsidRPr="008E3803" w:rsidRDefault="00D76C12" w:rsidP="00BE7A5E">
            <w:pPr>
              <w:spacing w:after="160"/>
              <w:rPr>
                <w:rFonts w:eastAsia="宋体" w:hint="eastAsia"/>
                <w:lang w:eastAsia="zh-CN"/>
              </w:rPr>
            </w:pPr>
            <w:r w:rsidRPr="008E3803">
              <w:rPr>
                <w:rFonts w:eastAsia="宋体"/>
                <w:lang w:eastAsia="zh-CN"/>
              </w:rPr>
              <w:t>L=-Σᵢ yᵢ log ŷᵢ</w:t>
            </w:r>
          </w:p>
        </w:tc>
        <w:tc>
          <w:tcPr>
            <w:tcW w:w="4762" w:type="dxa"/>
            <w:tcBorders>
              <w:top w:val="single" w:sz="4" w:space="0" w:color="BFBFBF"/>
              <w:left w:val="single" w:sz="4" w:space="0" w:color="BFBFBF"/>
              <w:bottom w:val="single" w:sz="4" w:space="0" w:color="BFBFBF"/>
              <w:right w:val="single" w:sz="4" w:space="0" w:color="BFBFBF"/>
            </w:tcBorders>
          </w:tcPr>
          <w:p w14:paraId="01093124" w14:textId="77777777" w:rsidR="00D76C12" w:rsidRPr="008E3803" w:rsidRDefault="00D76C12" w:rsidP="00BE7A5E">
            <w:pPr>
              <w:spacing w:after="160"/>
              <w:rPr>
                <w:rFonts w:eastAsia="宋体" w:hint="eastAsia"/>
                <w:lang w:eastAsia="zh-CN"/>
              </w:rPr>
            </w:pPr>
            <w:r w:rsidRPr="008E3803">
              <w:rPr>
                <w:rFonts w:eastAsia="宋体"/>
                <w:lang w:eastAsia="zh-CN"/>
              </w:rPr>
              <w:t>常用于分类；真实类别概率越小，损失越大。</w:t>
            </w:r>
          </w:p>
        </w:tc>
      </w:tr>
      <w:tr w:rsidR="00D76C12" w:rsidRPr="008E3803" w14:paraId="4A983C11"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4AEB1044" w14:textId="77777777" w:rsidR="00D76C12" w:rsidRPr="008E3803" w:rsidRDefault="00D76C12" w:rsidP="00BE7A5E">
            <w:pPr>
              <w:spacing w:after="160"/>
              <w:rPr>
                <w:rFonts w:eastAsia="宋体" w:hint="eastAsia"/>
                <w:lang w:eastAsia="zh-CN"/>
              </w:rPr>
            </w:pPr>
            <w:r w:rsidRPr="008E3803">
              <w:rPr>
                <w:rFonts w:eastAsia="宋体"/>
                <w:lang w:eastAsia="zh-CN"/>
              </w:rPr>
              <w:t>梯度下降</w:t>
            </w:r>
          </w:p>
        </w:tc>
        <w:tc>
          <w:tcPr>
            <w:tcW w:w="4195" w:type="dxa"/>
            <w:tcBorders>
              <w:top w:val="single" w:sz="4" w:space="0" w:color="BFBFBF"/>
              <w:left w:val="single" w:sz="4" w:space="0" w:color="BFBFBF"/>
              <w:bottom w:val="single" w:sz="4" w:space="0" w:color="BFBFBF"/>
              <w:right w:val="single" w:sz="4" w:space="0" w:color="BFBFBF"/>
            </w:tcBorders>
          </w:tcPr>
          <w:p w14:paraId="36DBCEDB" w14:textId="77777777" w:rsidR="00D76C12" w:rsidRPr="008E3803" w:rsidRDefault="00D76C12" w:rsidP="00BE7A5E">
            <w:pPr>
              <w:spacing w:after="160"/>
              <w:rPr>
                <w:rFonts w:eastAsia="宋体" w:hint="eastAsia"/>
                <w:lang w:eastAsia="zh-CN"/>
              </w:rPr>
            </w:pPr>
            <w:r w:rsidRPr="008E3803">
              <w:rPr>
                <w:rFonts w:eastAsia="宋体"/>
                <w:lang w:eastAsia="zh-CN"/>
              </w:rPr>
              <w:t>θ ← θ - η∇θL(θ)</w:t>
            </w:r>
          </w:p>
        </w:tc>
        <w:tc>
          <w:tcPr>
            <w:tcW w:w="4762" w:type="dxa"/>
            <w:tcBorders>
              <w:top w:val="single" w:sz="4" w:space="0" w:color="BFBFBF"/>
              <w:left w:val="single" w:sz="4" w:space="0" w:color="BFBFBF"/>
              <w:bottom w:val="single" w:sz="4" w:space="0" w:color="BFBFBF"/>
              <w:right w:val="single" w:sz="4" w:space="0" w:color="BFBFBF"/>
            </w:tcBorders>
          </w:tcPr>
          <w:p w14:paraId="299B6C58" w14:textId="77777777" w:rsidR="00D76C12" w:rsidRPr="008E3803" w:rsidRDefault="00D76C12" w:rsidP="00BE7A5E">
            <w:pPr>
              <w:spacing w:after="160"/>
              <w:rPr>
                <w:rFonts w:eastAsia="宋体" w:hint="eastAsia"/>
                <w:lang w:eastAsia="zh-CN"/>
              </w:rPr>
            </w:pPr>
            <w:r w:rsidRPr="008E3803">
              <w:rPr>
                <w:rFonts w:eastAsia="宋体"/>
                <w:lang w:eastAsia="zh-CN"/>
              </w:rPr>
              <w:t>沿损失函数梯度反方向更新参数。</w:t>
            </w:r>
          </w:p>
        </w:tc>
      </w:tr>
      <w:tr w:rsidR="00D76C12" w:rsidRPr="008E3803" w14:paraId="766E37DF"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4D4538AF" w14:textId="77777777" w:rsidR="00D76C12" w:rsidRPr="008E3803" w:rsidRDefault="00D76C12" w:rsidP="00BE7A5E">
            <w:pPr>
              <w:spacing w:after="160"/>
              <w:rPr>
                <w:rFonts w:eastAsia="宋体" w:hint="eastAsia"/>
                <w:lang w:eastAsia="zh-CN"/>
              </w:rPr>
            </w:pPr>
            <w:r w:rsidRPr="008E3803">
              <w:rPr>
                <w:rFonts w:eastAsia="宋体"/>
                <w:lang w:eastAsia="zh-CN"/>
              </w:rPr>
              <w:t>RNN</w:t>
            </w:r>
          </w:p>
        </w:tc>
        <w:tc>
          <w:tcPr>
            <w:tcW w:w="4195" w:type="dxa"/>
            <w:tcBorders>
              <w:top w:val="single" w:sz="4" w:space="0" w:color="BFBFBF"/>
              <w:left w:val="single" w:sz="4" w:space="0" w:color="BFBFBF"/>
              <w:bottom w:val="single" w:sz="4" w:space="0" w:color="BFBFBF"/>
              <w:right w:val="single" w:sz="4" w:space="0" w:color="BFBFBF"/>
            </w:tcBorders>
          </w:tcPr>
          <w:p w14:paraId="739C699D" w14:textId="77777777" w:rsidR="00D76C12" w:rsidRPr="008E3803" w:rsidRDefault="00D76C12" w:rsidP="00BE7A5E">
            <w:pPr>
              <w:spacing w:after="160"/>
              <w:rPr>
                <w:rFonts w:eastAsia="宋体" w:hint="eastAsia"/>
                <w:lang w:eastAsia="zh-CN"/>
              </w:rPr>
            </w:pPr>
            <w:r w:rsidRPr="008E3803">
              <w:rPr>
                <w:rFonts w:eastAsia="宋体"/>
                <w:lang w:eastAsia="zh-CN"/>
              </w:rPr>
              <w:t>hₜ=Φ(Uxₜ+Whₜ₋₁+b)</w:t>
            </w:r>
          </w:p>
        </w:tc>
        <w:tc>
          <w:tcPr>
            <w:tcW w:w="4762" w:type="dxa"/>
            <w:tcBorders>
              <w:top w:val="single" w:sz="4" w:space="0" w:color="BFBFBF"/>
              <w:left w:val="single" w:sz="4" w:space="0" w:color="BFBFBF"/>
              <w:bottom w:val="single" w:sz="4" w:space="0" w:color="BFBFBF"/>
              <w:right w:val="single" w:sz="4" w:space="0" w:color="BFBFBF"/>
            </w:tcBorders>
          </w:tcPr>
          <w:p w14:paraId="528C9648" w14:textId="77777777" w:rsidR="00D76C12" w:rsidRPr="008E3803" w:rsidRDefault="00D76C12" w:rsidP="00BE7A5E">
            <w:pPr>
              <w:spacing w:after="160"/>
              <w:rPr>
                <w:rFonts w:eastAsia="宋体" w:hint="eastAsia"/>
                <w:lang w:eastAsia="zh-CN"/>
              </w:rPr>
            </w:pPr>
            <w:r w:rsidRPr="008E3803">
              <w:rPr>
                <w:rFonts w:eastAsia="宋体"/>
                <w:lang w:eastAsia="zh-CN"/>
              </w:rPr>
              <w:t>当前隐状态同时依赖当前输入和历史记忆。</w:t>
            </w:r>
          </w:p>
        </w:tc>
      </w:tr>
      <w:tr w:rsidR="00D76C12" w:rsidRPr="008E3803" w14:paraId="33510448"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7D625F8B" w14:textId="77777777" w:rsidR="00D76C12" w:rsidRPr="008E3803" w:rsidRDefault="00D76C12" w:rsidP="00BE7A5E">
            <w:pPr>
              <w:spacing w:after="160"/>
              <w:rPr>
                <w:rFonts w:eastAsia="宋体" w:hint="eastAsia"/>
                <w:lang w:eastAsia="zh-CN"/>
              </w:rPr>
            </w:pPr>
            <w:r w:rsidRPr="008E3803">
              <w:rPr>
                <w:rFonts w:eastAsia="宋体"/>
                <w:lang w:eastAsia="zh-CN"/>
              </w:rPr>
              <w:t>LSTM</w:t>
            </w:r>
          </w:p>
        </w:tc>
        <w:tc>
          <w:tcPr>
            <w:tcW w:w="4195" w:type="dxa"/>
            <w:tcBorders>
              <w:top w:val="single" w:sz="4" w:space="0" w:color="BFBFBF"/>
              <w:left w:val="single" w:sz="4" w:space="0" w:color="BFBFBF"/>
              <w:bottom w:val="single" w:sz="4" w:space="0" w:color="BFBFBF"/>
              <w:right w:val="single" w:sz="4" w:space="0" w:color="BFBFBF"/>
            </w:tcBorders>
          </w:tcPr>
          <w:p w14:paraId="41F84950" w14:textId="77777777" w:rsidR="00D76C12" w:rsidRPr="008E3803" w:rsidRDefault="00D76C12" w:rsidP="00BE7A5E">
            <w:pPr>
              <w:spacing w:after="160"/>
              <w:rPr>
                <w:rFonts w:eastAsia="宋体" w:hint="eastAsia"/>
                <w:lang w:eastAsia="zh-CN"/>
              </w:rPr>
            </w:pPr>
            <w:r w:rsidRPr="008E3803">
              <w:rPr>
                <w:rFonts w:eastAsia="宋体"/>
                <w:lang w:eastAsia="zh-CN"/>
              </w:rPr>
              <w:t>cₜ=fₜ⊙cₜ₋₁+iₜ⊙ĉₜ</w:t>
            </w:r>
            <w:r w:rsidRPr="008E3803">
              <w:rPr>
                <w:rFonts w:eastAsia="宋体"/>
                <w:lang w:eastAsia="zh-CN"/>
              </w:rPr>
              <w:t>；</w:t>
            </w:r>
            <w:r w:rsidRPr="008E3803">
              <w:rPr>
                <w:rFonts w:eastAsia="宋体"/>
                <w:lang w:eastAsia="zh-CN"/>
              </w:rPr>
              <w:t>hₜ=oₜ⊙tanh(cₜ)</w:t>
            </w:r>
          </w:p>
        </w:tc>
        <w:tc>
          <w:tcPr>
            <w:tcW w:w="4762" w:type="dxa"/>
            <w:tcBorders>
              <w:top w:val="single" w:sz="4" w:space="0" w:color="BFBFBF"/>
              <w:left w:val="single" w:sz="4" w:space="0" w:color="BFBFBF"/>
              <w:bottom w:val="single" w:sz="4" w:space="0" w:color="BFBFBF"/>
              <w:right w:val="single" w:sz="4" w:space="0" w:color="BFBFBF"/>
            </w:tcBorders>
          </w:tcPr>
          <w:p w14:paraId="6D21589A" w14:textId="77777777" w:rsidR="00D76C12" w:rsidRPr="008E3803" w:rsidRDefault="00D76C12" w:rsidP="00BE7A5E">
            <w:pPr>
              <w:spacing w:after="160"/>
              <w:rPr>
                <w:rFonts w:eastAsia="宋体" w:hint="eastAsia"/>
                <w:lang w:eastAsia="zh-CN"/>
              </w:rPr>
            </w:pPr>
            <w:r w:rsidRPr="008E3803">
              <w:rPr>
                <w:rFonts w:eastAsia="宋体"/>
                <w:lang w:eastAsia="zh-CN"/>
              </w:rPr>
              <w:t>门控结构保留</w:t>
            </w:r>
            <w:r w:rsidRPr="008E3803">
              <w:rPr>
                <w:rFonts w:eastAsia="宋体"/>
                <w:lang w:eastAsia="zh-CN"/>
              </w:rPr>
              <w:t>/</w:t>
            </w:r>
            <w:r w:rsidRPr="008E3803">
              <w:rPr>
                <w:rFonts w:eastAsia="宋体"/>
                <w:lang w:eastAsia="zh-CN"/>
              </w:rPr>
              <w:t>遗忘信息，缓解长序列梯度消失。</w:t>
            </w:r>
          </w:p>
        </w:tc>
      </w:tr>
      <w:tr w:rsidR="00D76C12" w:rsidRPr="008E3803" w14:paraId="17C2CE63"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461E0D35" w14:textId="77777777" w:rsidR="00D76C12" w:rsidRPr="008E3803" w:rsidRDefault="00D76C12" w:rsidP="00BE7A5E">
            <w:pPr>
              <w:spacing w:after="160"/>
              <w:rPr>
                <w:rFonts w:eastAsia="宋体" w:hint="eastAsia"/>
                <w:lang w:eastAsia="zh-CN"/>
              </w:rPr>
            </w:pPr>
            <w:r w:rsidRPr="008E3803">
              <w:rPr>
                <w:rFonts w:eastAsia="宋体"/>
                <w:lang w:eastAsia="zh-CN"/>
              </w:rPr>
              <w:t>Attention</w:t>
            </w:r>
          </w:p>
        </w:tc>
        <w:tc>
          <w:tcPr>
            <w:tcW w:w="4195" w:type="dxa"/>
            <w:tcBorders>
              <w:top w:val="single" w:sz="4" w:space="0" w:color="BFBFBF"/>
              <w:left w:val="single" w:sz="4" w:space="0" w:color="BFBFBF"/>
              <w:bottom w:val="single" w:sz="4" w:space="0" w:color="BFBFBF"/>
              <w:right w:val="single" w:sz="4" w:space="0" w:color="BFBFBF"/>
            </w:tcBorders>
          </w:tcPr>
          <w:p w14:paraId="09ED75EF" w14:textId="77777777" w:rsidR="00D76C12" w:rsidRPr="008E3803" w:rsidRDefault="00D76C12" w:rsidP="00BE7A5E">
            <w:pPr>
              <w:spacing w:after="160"/>
              <w:rPr>
                <w:rFonts w:eastAsia="宋体" w:hint="eastAsia"/>
                <w:lang w:eastAsia="zh-CN"/>
              </w:rPr>
            </w:pPr>
            <w:r w:rsidRPr="008E3803">
              <w:rPr>
                <w:rFonts w:eastAsia="宋体"/>
                <w:lang w:eastAsia="zh-CN"/>
              </w:rPr>
              <w:t>Attention(Q,K,V)=softmax(QKᵀ/√dₖ)V</w:t>
            </w:r>
          </w:p>
        </w:tc>
        <w:tc>
          <w:tcPr>
            <w:tcW w:w="4762" w:type="dxa"/>
            <w:tcBorders>
              <w:top w:val="single" w:sz="4" w:space="0" w:color="BFBFBF"/>
              <w:left w:val="single" w:sz="4" w:space="0" w:color="BFBFBF"/>
              <w:bottom w:val="single" w:sz="4" w:space="0" w:color="BFBFBF"/>
              <w:right w:val="single" w:sz="4" w:space="0" w:color="BFBFBF"/>
            </w:tcBorders>
          </w:tcPr>
          <w:p w14:paraId="75D216D5" w14:textId="77777777" w:rsidR="00D76C12" w:rsidRPr="008E3803" w:rsidRDefault="00D76C12" w:rsidP="00BE7A5E">
            <w:pPr>
              <w:spacing w:after="160"/>
              <w:rPr>
                <w:rFonts w:eastAsia="宋体" w:hint="eastAsia"/>
                <w:lang w:eastAsia="zh-CN"/>
              </w:rPr>
            </w:pPr>
            <w:r w:rsidRPr="008E3803">
              <w:rPr>
                <w:rFonts w:eastAsia="宋体"/>
                <w:lang w:eastAsia="zh-CN"/>
              </w:rPr>
              <w:t>按相关性对</w:t>
            </w:r>
            <w:r w:rsidRPr="008E3803">
              <w:rPr>
                <w:rFonts w:eastAsia="宋体"/>
                <w:lang w:eastAsia="zh-CN"/>
              </w:rPr>
              <w:t xml:space="preserve"> Value </w:t>
            </w:r>
            <w:r w:rsidRPr="008E3803">
              <w:rPr>
                <w:rFonts w:eastAsia="宋体"/>
                <w:lang w:eastAsia="zh-CN"/>
              </w:rPr>
              <w:t>加权求和，建模全局依赖。</w:t>
            </w:r>
          </w:p>
        </w:tc>
      </w:tr>
      <w:tr w:rsidR="00D76C12" w:rsidRPr="008E3803" w14:paraId="017E9167" w14:textId="77777777" w:rsidTr="00BE7A5E">
        <w:trPr>
          <w:jc w:val="center"/>
        </w:trPr>
        <w:tc>
          <w:tcPr>
            <w:tcW w:w="1361" w:type="dxa"/>
            <w:tcBorders>
              <w:top w:val="single" w:sz="4" w:space="0" w:color="BFBFBF"/>
              <w:left w:val="single" w:sz="4" w:space="0" w:color="BFBFBF"/>
              <w:bottom w:val="single" w:sz="4" w:space="0" w:color="BFBFBF"/>
              <w:right w:val="single" w:sz="4" w:space="0" w:color="BFBFBF"/>
            </w:tcBorders>
          </w:tcPr>
          <w:p w14:paraId="277459BF" w14:textId="77777777" w:rsidR="00D76C12" w:rsidRPr="008E3803" w:rsidRDefault="00D76C12" w:rsidP="00BE7A5E">
            <w:pPr>
              <w:spacing w:after="160"/>
              <w:rPr>
                <w:rFonts w:eastAsia="宋体" w:hint="eastAsia"/>
                <w:lang w:eastAsia="zh-CN"/>
              </w:rPr>
            </w:pPr>
            <w:r w:rsidRPr="008E3803">
              <w:rPr>
                <w:rFonts w:eastAsia="宋体"/>
                <w:lang w:eastAsia="zh-CN"/>
              </w:rPr>
              <w:t>正则化</w:t>
            </w:r>
          </w:p>
        </w:tc>
        <w:tc>
          <w:tcPr>
            <w:tcW w:w="4195" w:type="dxa"/>
            <w:tcBorders>
              <w:top w:val="single" w:sz="4" w:space="0" w:color="BFBFBF"/>
              <w:left w:val="single" w:sz="4" w:space="0" w:color="BFBFBF"/>
              <w:bottom w:val="single" w:sz="4" w:space="0" w:color="BFBFBF"/>
              <w:right w:val="single" w:sz="4" w:space="0" w:color="BFBFBF"/>
            </w:tcBorders>
          </w:tcPr>
          <w:p w14:paraId="35A3CD8D" w14:textId="77777777" w:rsidR="00D76C12" w:rsidRPr="008E3803" w:rsidRDefault="00D76C12" w:rsidP="00BE7A5E">
            <w:pPr>
              <w:spacing w:after="160"/>
              <w:rPr>
                <w:rFonts w:eastAsia="宋体" w:hint="eastAsia"/>
                <w:lang w:eastAsia="zh-CN"/>
              </w:rPr>
            </w:pPr>
            <w:r w:rsidRPr="008E3803">
              <w:rPr>
                <w:rFonts w:eastAsia="宋体"/>
                <w:lang w:eastAsia="zh-CN"/>
              </w:rPr>
              <w:t>L_total=L_data+λΦ(W)</w:t>
            </w:r>
          </w:p>
        </w:tc>
        <w:tc>
          <w:tcPr>
            <w:tcW w:w="4762" w:type="dxa"/>
            <w:tcBorders>
              <w:top w:val="single" w:sz="4" w:space="0" w:color="BFBFBF"/>
              <w:left w:val="single" w:sz="4" w:space="0" w:color="BFBFBF"/>
              <w:bottom w:val="single" w:sz="4" w:space="0" w:color="BFBFBF"/>
              <w:right w:val="single" w:sz="4" w:space="0" w:color="BFBFBF"/>
            </w:tcBorders>
          </w:tcPr>
          <w:p w14:paraId="681179E7" w14:textId="77777777" w:rsidR="00D76C12" w:rsidRPr="008E3803" w:rsidRDefault="00D76C12" w:rsidP="00BE7A5E">
            <w:pPr>
              <w:spacing w:after="160"/>
              <w:rPr>
                <w:rFonts w:eastAsia="宋体" w:hint="eastAsia"/>
                <w:lang w:eastAsia="zh-CN"/>
              </w:rPr>
            </w:pPr>
            <w:r w:rsidRPr="008E3803">
              <w:rPr>
                <w:rFonts w:eastAsia="宋体"/>
                <w:lang w:eastAsia="zh-CN"/>
              </w:rPr>
              <w:t>在原始损失上加惩罚项，控制模型复杂度，防止过拟合。</w:t>
            </w:r>
          </w:p>
        </w:tc>
      </w:tr>
    </w:tbl>
    <w:p w14:paraId="6F9CC0E8" w14:textId="77777777" w:rsidR="00D76C12" w:rsidRPr="008E3803" w:rsidRDefault="00D76C12" w:rsidP="00D76C12">
      <w:pPr>
        <w:spacing w:after="160"/>
        <w:rPr>
          <w:rFonts w:eastAsia="宋体" w:hint="eastAsia"/>
          <w:lang w:eastAsia="zh-CN"/>
        </w:rPr>
      </w:pPr>
    </w:p>
    <w:p w14:paraId="6BA16FBA"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1. </w:t>
      </w:r>
      <w:r w:rsidRPr="008E3803">
        <w:rPr>
          <w:rFonts w:eastAsia="宋体"/>
          <w:b/>
          <w:bCs/>
          <w:lang w:eastAsia="zh-CN"/>
        </w:rPr>
        <w:t>神经元、感知机与前馈神经网络</w:t>
      </w:r>
    </w:p>
    <w:tbl>
      <w:tblPr>
        <w:tblStyle w:val="aff1"/>
        <w:tblW w:w="0" w:type="auto"/>
        <w:jc w:val="center"/>
        <w:tblLayout w:type="fixed"/>
        <w:tblLook w:val="04A0" w:firstRow="1" w:lastRow="0" w:firstColumn="1" w:lastColumn="0" w:noHBand="0" w:noVBand="1"/>
      </w:tblPr>
      <w:tblGrid>
        <w:gridCol w:w="1701"/>
        <w:gridCol w:w="4082"/>
        <w:gridCol w:w="4535"/>
      </w:tblGrid>
      <w:tr w:rsidR="00D76C12" w:rsidRPr="008E3803" w14:paraId="2724FBD7" w14:textId="77777777" w:rsidTr="00BE7A5E">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2B482A15" w14:textId="77777777" w:rsidR="00D76C12" w:rsidRPr="008E3803" w:rsidRDefault="00D76C12" w:rsidP="00BE7A5E">
            <w:pPr>
              <w:spacing w:after="160"/>
              <w:rPr>
                <w:rFonts w:eastAsia="宋体" w:hint="eastAsia"/>
                <w:lang w:eastAsia="zh-CN"/>
              </w:rPr>
            </w:pPr>
            <w:r w:rsidRPr="008E3803">
              <w:rPr>
                <w:rFonts w:eastAsia="宋体"/>
                <w:b/>
                <w:lang w:eastAsia="zh-CN"/>
              </w:rPr>
              <w:lastRenderedPageBreak/>
              <w:t>知识点</w:t>
            </w:r>
          </w:p>
        </w:tc>
        <w:tc>
          <w:tcPr>
            <w:tcW w:w="4082"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0A8336AF"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4535"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66D57CE3" w14:textId="77777777" w:rsidR="00D76C12" w:rsidRPr="008E3803" w:rsidRDefault="00D76C12" w:rsidP="00BE7A5E">
            <w:pPr>
              <w:spacing w:after="160"/>
              <w:rPr>
                <w:rFonts w:eastAsia="宋体" w:hint="eastAsia"/>
                <w:lang w:eastAsia="zh-CN"/>
              </w:rPr>
            </w:pPr>
            <w:r w:rsidRPr="008E3803">
              <w:rPr>
                <w:rFonts w:eastAsia="宋体"/>
                <w:b/>
                <w:lang w:eastAsia="zh-CN"/>
              </w:rPr>
              <w:t>考试解释</w:t>
            </w:r>
          </w:p>
        </w:tc>
      </w:tr>
      <w:tr w:rsidR="00D76C12" w:rsidRPr="008E3803" w14:paraId="3F81D6DF"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50DE25BF" w14:textId="77777777" w:rsidR="00D76C12" w:rsidRPr="008E3803" w:rsidRDefault="00D76C12" w:rsidP="00BE7A5E">
            <w:pPr>
              <w:spacing w:after="160"/>
              <w:rPr>
                <w:rFonts w:eastAsia="宋体" w:hint="eastAsia"/>
                <w:lang w:eastAsia="zh-CN"/>
              </w:rPr>
            </w:pPr>
            <w:r w:rsidRPr="008E3803">
              <w:rPr>
                <w:rFonts w:eastAsia="宋体"/>
                <w:lang w:eastAsia="zh-CN"/>
              </w:rPr>
              <w:t>MCP</w:t>
            </w:r>
            <w:r w:rsidRPr="008E3803">
              <w:rPr>
                <w:rFonts w:eastAsia="宋体"/>
                <w:lang w:eastAsia="zh-CN"/>
              </w:rPr>
              <w:t>神经元</w:t>
            </w:r>
          </w:p>
        </w:tc>
        <w:tc>
          <w:tcPr>
            <w:tcW w:w="4082" w:type="dxa"/>
            <w:tcBorders>
              <w:top w:val="single" w:sz="4" w:space="0" w:color="BFBFBF"/>
              <w:left w:val="single" w:sz="4" w:space="0" w:color="BFBFBF"/>
              <w:bottom w:val="single" w:sz="4" w:space="0" w:color="BFBFBF"/>
              <w:right w:val="single" w:sz="4" w:space="0" w:color="BFBFBF"/>
            </w:tcBorders>
          </w:tcPr>
          <w:p w14:paraId="755AE487" w14:textId="77777777" w:rsidR="00D76C12" w:rsidRPr="008E3803" w:rsidRDefault="00D76C12" w:rsidP="00BE7A5E">
            <w:pPr>
              <w:spacing w:after="160"/>
              <w:rPr>
                <w:rFonts w:eastAsia="宋体" w:hint="eastAsia"/>
                <w:lang w:eastAsia="zh-CN"/>
              </w:rPr>
            </w:pPr>
            <w:r w:rsidRPr="008E3803">
              <w:rPr>
                <w:rFonts w:eastAsia="宋体"/>
                <w:lang w:eastAsia="zh-CN"/>
              </w:rPr>
              <w:t>y = Φ(Σᵢ₌₁ⁿ wᵢxᵢ)</w:t>
            </w:r>
          </w:p>
        </w:tc>
        <w:tc>
          <w:tcPr>
            <w:tcW w:w="4535" w:type="dxa"/>
            <w:tcBorders>
              <w:top w:val="single" w:sz="4" w:space="0" w:color="BFBFBF"/>
              <w:left w:val="single" w:sz="4" w:space="0" w:color="BFBFBF"/>
              <w:bottom w:val="single" w:sz="4" w:space="0" w:color="BFBFBF"/>
              <w:right w:val="single" w:sz="4" w:space="0" w:color="BFBFBF"/>
            </w:tcBorders>
          </w:tcPr>
          <w:p w14:paraId="3AFE0E92" w14:textId="77777777" w:rsidR="00D76C12" w:rsidRPr="008E3803" w:rsidRDefault="00D76C12" w:rsidP="00BE7A5E">
            <w:pPr>
              <w:spacing w:after="160"/>
              <w:rPr>
                <w:rFonts w:eastAsia="宋体" w:hint="eastAsia"/>
                <w:lang w:eastAsia="zh-CN"/>
              </w:rPr>
            </w:pPr>
            <w:r w:rsidRPr="008E3803">
              <w:rPr>
                <w:rFonts w:eastAsia="宋体"/>
                <w:lang w:eastAsia="zh-CN"/>
              </w:rPr>
              <w:t>Φ</w:t>
            </w:r>
            <w:r w:rsidRPr="008E3803">
              <w:rPr>
                <w:rFonts w:eastAsia="宋体"/>
                <w:lang w:eastAsia="zh-CN"/>
              </w:rPr>
              <w:t>为阈值函数；输出常为</w:t>
            </w:r>
            <w:r w:rsidRPr="008E3803">
              <w:rPr>
                <w:rFonts w:eastAsia="宋体"/>
                <w:lang w:eastAsia="zh-CN"/>
              </w:rPr>
              <w:t>0/1</w:t>
            </w:r>
            <w:r w:rsidRPr="008E3803">
              <w:rPr>
                <w:rFonts w:eastAsia="宋体"/>
                <w:lang w:eastAsia="zh-CN"/>
              </w:rPr>
              <w:t>；本质是二分类判断。</w:t>
            </w:r>
          </w:p>
        </w:tc>
      </w:tr>
      <w:tr w:rsidR="00D76C12" w:rsidRPr="008E3803" w14:paraId="6B408AC7"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731D0F10" w14:textId="77777777" w:rsidR="00D76C12" w:rsidRPr="008E3803" w:rsidRDefault="00D76C12" w:rsidP="00BE7A5E">
            <w:pPr>
              <w:spacing w:after="160"/>
              <w:rPr>
                <w:rFonts w:eastAsia="宋体" w:hint="eastAsia"/>
                <w:lang w:eastAsia="zh-CN"/>
              </w:rPr>
            </w:pPr>
            <w:r w:rsidRPr="008E3803">
              <w:rPr>
                <w:rFonts w:eastAsia="宋体"/>
                <w:lang w:eastAsia="zh-CN"/>
              </w:rPr>
              <w:t>感知机线性部分</w:t>
            </w:r>
          </w:p>
        </w:tc>
        <w:tc>
          <w:tcPr>
            <w:tcW w:w="4082" w:type="dxa"/>
            <w:tcBorders>
              <w:top w:val="single" w:sz="4" w:space="0" w:color="BFBFBF"/>
              <w:left w:val="single" w:sz="4" w:space="0" w:color="BFBFBF"/>
              <w:bottom w:val="single" w:sz="4" w:space="0" w:color="BFBFBF"/>
              <w:right w:val="single" w:sz="4" w:space="0" w:color="BFBFBF"/>
            </w:tcBorders>
          </w:tcPr>
          <w:p w14:paraId="3CD7C1CA" w14:textId="77777777" w:rsidR="00D76C12" w:rsidRPr="008E3803" w:rsidRDefault="00D76C12" w:rsidP="00BE7A5E">
            <w:pPr>
              <w:spacing w:after="160"/>
              <w:rPr>
                <w:rFonts w:eastAsia="宋体" w:hint="eastAsia"/>
                <w:lang w:eastAsia="zh-CN"/>
              </w:rPr>
            </w:pPr>
            <w:r w:rsidRPr="008E3803">
              <w:rPr>
                <w:rFonts w:eastAsia="宋体"/>
                <w:lang w:eastAsia="zh-CN"/>
              </w:rPr>
              <w:t>z = w₁x₁+w₂x₂+...+wₙxₙ+b = wᵀx+b</w:t>
            </w:r>
          </w:p>
        </w:tc>
        <w:tc>
          <w:tcPr>
            <w:tcW w:w="4535" w:type="dxa"/>
            <w:tcBorders>
              <w:top w:val="single" w:sz="4" w:space="0" w:color="BFBFBF"/>
              <w:left w:val="single" w:sz="4" w:space="0" w:color="BFBFBF"/>
              <w:bottom w:val="single" w:sz="4" w:space="0" w:color="BFBFBF"/>
              <w:right w:val="single" w:sz="4" w:space="0" w:color="BFBFBF"/>
            </w:tcBorders>
          </w:tcPr>
          <w:p w14:paraId="3C32284B" w14:textId="77777777" w:rsidR="00D76C12" w:rsidRPr="008E3803" w:rsidRDefault="00D76C12" w:rsidP="00BE7A5E">
            <w:pPr>
              <w:spacing w:after="160"/>
              <w:rPr>
                <w:rFonts w:eastAsia="宋体" w:hint="eastAsia"/>
                <w:lang w:eastAsia="zh-CN"/>
              </w:rPr>
            </w:pPr>
            <w:r w:rsidRPr="008E3803">
              <w:rPr>
                <w:rFonts w:eastAsia="宋体"/>
                <w:lang w:eastAsia="zh-CN"/>
              </w:rPr>
              <w:t>b</w:t>
            </w:r>
            <w:r w:rsidRPr="008E3803">
              <w:rPr>
                <w:rFonts w:eastAsia="宋体"/>
                <w:lang w:eastAsia="zh-CN"/>
              </w:rPr>
              <w:t>为偏置，使分类边界可以平移。</w:t>
            </w:r>
          </w:p>
        </w:tc>
      </w:tr>
      <w:tr w:rsidR="00D76C12" w:rsidRPr="008E3803" w14:paraId="17DA768E"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2618E3B7" w14:textId="77777777" w:rsidR="00D76C12" w:rsidRPr="008E3803" w:rsidRDefault="00D76C12" w:rsidP="00BE7A5E">
            <w:pPr>
              <w:spacing w:after="160"/>
              <w:rPr>
                <w:rFonts w:eastAsia="宋体" w:hint="eastAsia"/>
                <w:lang w:eastAsia="zh-CN"/>
              </w:rPr>
            </w:pPr>
            <w:r w:rsidRPr="008E3803">
              <w:rPr>
                <w:rFonts w:eastAsia="宋体"/>
                <w:lang w:eastAsia="zh-CN"/>
              </w:rPr>
              <w:t>感知机输出</w:t>
            </w:r>
          </w:p>
        </w:tc>
        <w:tc>
          <w:tcPr>
            <w:tcW w:w="4082" w:type="dxa"/>
            <w:tcBorders>
              <w:top w:val="single" w:sz="4" w:space="0" w:color="BFBFBF"/>
              <w:left w:val="single" w:sz="4" w:space="0" w:color="BFBFBF"/>
              <w:bottom w:val="single" w:sz="4" w:space="0" w:color="BFBFBF"/>
              <w:right w:val="single" w:sz="4" w:space="0" w:color="BFBFBF"/>
            </w:tcBorders>
          </w:tcPr>
          <w:p w14:paraId="23E49ADB" w14:textId="77777777" w:rsidR="00D76C12" w:rsidRPr="008E3803" w:rsidRDefault="00D76C12" w:rsidP="00BE7A5E">
            <w:pPr>
              <w:spacing w:after="160"/>
              <w:rPr>
                <w:rFonts w:eastAsia="宋体" w:hint="eastAsia"/>
                <w:lang w:eastAsia="zh-CN"/>
              </w:rPr>
            </w:pPr>
            <w:r w:rsidRPr="008E3803">
              <w:rPr>
                <w:rFonts w:eastAsia="宋体"/>
                <w:lang w:eastAsia="zh-CN"/>
              </w:rPr>
              <w:t>y = 1, z&gt;0</w:t>
            </w:r>
            <w:r w:rsidRPr="008E3803">
              <w:rPr>
                <w:rFonts w:eastAsia="宋体"/>
                <w:lang w:eastAsia="zh-CN"/>
              </w:rPr>
              <w:t>；</w:t>
            </w:r>
            <w:r w:rsidRPr="008E3803">
              <w:rPr>
                <w:rFonts w:eastAsia="宋体"/>
                <w:lang w:eastAsia="zh-CN"/>
              </w:rPr>
              <w:t>y = -1, z≤0</w:t>
            </w:r>
          </w:p>
        </w:tc>
        <w:tc>
          <w:tcPr>
            <w:tcW w:w="4535" w:type="dxa"/>
            <w:tcBorders>
              <w:top w:val="single" w:sz="4" w:space="0" w:color="BFBFBF"/>
              <w:left w:val="single" w:sz="4" w:space="0" w:color="BFBFBF"/>
              <w:bottom w:val="single" w:sz="4" w:space="0" w:color="BFBFBF"/>
              <w:right w:val="single" w:sz="4" w:space="0" w:color="BFBFBF"/>
            </w:tcBorders>
          </w:tcPr>
          <w:p w14:paraId="14157FF4" w14:textId="77777777" w:rsidR="00D76C12" w:rsidRPr="008E3803" w:rsidRDefault="00D76C12" w:rsidP="00BE7A5E">
            <w:pPr>
              <w:spacing w:after="160"/>
              <w:rPr>
                <w:rFonts w:eastAsia="宋体" w:hint="eastAsia"/>
                <w:lang w:eastAsia="zh-CN"/>
              </w:rPr>
            </w:pPr>
            <w:r w:rsidRPr="008E3803">
              <w:rPr>
                <w:rFonts w:eastAsia="宋体"/>
                <w:lang w:eastAsia="zh-CN"/>
              </w:rPr>
              <w:t>单层感知机只能解决线性可分问题，不能解决</w:t>
            </w:r>
            <w:r w:rsidRPr="008E3803">
              <w:rPr>
                <w:rFonts w:eastAsia="宋体"/>
                <w:lang w:eastAsia="zh-CN"/>
              </w:rPr>
              <w:t>XOR</w:t>
            </w:r>
            <w:r w:rsidRPr="008E3803">
              <w:rPr>
                <w:rFonts w:eastAsia="宋体"/>
                <w:lang w:eastAsia="zh-CN"/>
              </w:rPr>
              <w:t>。</w:t>
            </w:r>
          </w:p>
        </w:tc>
      </w:tr>
      <w:tr w:rsidR="00D76C12" w:rsidRPr="008E3803" w14:paraId="114CDE35"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3302E0EE" w14:textId="77777777" w:rsidR="00D76C12" w:rsidRPr="008E3803" w:rsidRDefault="00D76C12" w:rsidP="00BE7A5E">
            <w:pPr>
              <w:spacing w:after="160"/>
              <w:rPr>
                <w:rFonts w:eastAsia="宋体" w:hint="eastAsia"/>
                <w:lang w:eastAsia="zh-CN"/>
              </w:rPr>
            </w:pPr>
            <w:r w:rsidRPr="008E3803">
              <w:rPr>
                <w:rFonts w:eastAsia="宋体"/>
                <w:lang w:eastAsia="zh-CN"/>
              </w:rPr>
              <w:t>一般神经元</w:t>
            </w:r>
          </w:p>
        </w:tc>
        <w:tc>
          <w:tcPr>
            <w:tcW w:w="4082" w:type="dxa"/>
            <w:tcBorders>
              <w:top w:val="single" w:sz="4" w:space="0" w:color="BFBFBF"/>
              <w:left w:val="single" w:sz="4" w:space="0" w:color="BFBFBF"/>
              <w:bottom w:val="single" w:sz="4" w:space="0" w:color="BFBFBF"/>
              <w:right w:val="single" w:sz="4" w:space="0" w:color="BFBFBF"/>
            </w:tcBorders>
          </w:tcPr>
          <w:p w14:paraId="107BDEE9" w14:textId="77777777" w:rsidR="00D76C12" w:rsidRPr="008E3803" w:rsidRDefault="00D76C12" w:rsidP="00BE7A5E">
            <w:pPr>
              <w:spacing w:after="160"/>
              <w:rPr>
                <w:rFonts w:eastAsia="宋体" w:hint="eastAsia"/>
                <w:lang w:eastAsia="zh-CN"/>
              </w:rPr>
            </w:pPr>
            <w:r w:rsidRPr="008E3803">
              <w:rPr>
                <w:rFonts w:eastAsia="宋体"/>
                <w:lang w:eastAsia="zh-CN"/>
              </w:rPr>
              <w:t>z=Σᵢwᵢxᵢ+b</w:t>
            </w:r>
            <w:r w:rsidRPr="008E3803">
              <w:rPr>
                <w:rFonts w:eastAsia="宋体"/>
                <w:lang w:eastAsia="zh-CN"/>
              </w:rPr>
              <w:t>；</w:t>
            </w:r>
            <w:r w:rsidRPr="008E3803">
              <w:rPr>
                <w:rFonts w:eastAsia="宋体"/>
                <w:lang w:eastAsia="zh-CN"/>
              </w:rPr>
              <w:t>a=φ(z)</w:t>
            </w:r>
          </w:p>
        </w:tc>
        <w:tc>
          <w:tcPr>
            <w:tcW w:w="4535" w:type="dxa"/>
            <w:tcBorders>
              <w:top w:val="single" w:sz="4" w:space="0" w:color="BFBFBF"/>
              <w:left w:val="single" w:sz="4" w:space="0" w:color="BFBFBF"/>
              <w:bottom w:val="single" w:sz="4" w:space="0" w:color="BFBFBF"/>
              <w:right w:val="single" w:sz="4" w:space="0" w:color="BFBFBF"/>
            </w:tcBorders>
          </w:tcPr>
          <w:p w14:paraId="7B2338F4" w14:textId="77777777" w:rsidR="00D76C12" w:rsidRPr="008E3803" w:rsidRDefault="00D76C12" w:rsidP="00BE7A5E">
            <w:pPr>
              <w:spacing w:after="160"/>
              <w:rPr>
                <w:rFonts w:eastAsia="宋体" w:hint="eastAsia"/>
                <w:lang w:eastAsia="zh-CN"/>
              </w:rPr>
            </w:pPr>
            <w:r w:rsidRPr="008E3803">
              <w:rPr>
                <w:rFonts w:eastAsia="宋体"/>
                <w:lang w:eastAsia="zh-CN"/>
              </w:rPr>
              <w:t>先线性加权，再非线性映射。</w:t>
            </w:r>
          </w:p>
        </w:tc>
      </w:tr>
      <w:tr w:rsidR="00D76C12" w:rsidRPr="008E3803" w14:paraId="4EE228EC"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4CF54A94" w14:textId="77777777" w:rsidR="00D76C12" w:rsidRPr="008E3803" w:rsidRDefault="00D76C12" w:rsidP="00BE7A5E">
            <w:pPr>
              <w:spacing w:after="160"/>
              <w:rPr>
                <w:rFonts w:eastAsia="宋体" w:hint="eastAsia"/>
                <w:lang w:eastAsia="zh-CN"/>
              </w:rPr>
            </w:pPr>
            <w:r w:rsidRPr="008E3803">
              <w:rPr>
                <w:rFonts w:eastAsia="宋体"/>
                <w:lang w:eastAsia="zh-CN"/>
              </w:rPr>
              <w:t>第</w:t>
            </w:r>
            <w:r w:rsidRPr="008E3803">
              <w:rPr>
                <w:rFonts w:eastAsia="宋体"/>
                <w:lang w:eastAsia="zh-CN"/>
              </w:rPr>
              <w:t>l</w:t>
            </w:r>
            <w:r w:rsidRPr="008E3803">
              <w:rPr>
                <w:rFonts w:eastAsia="宋体"/>
                <w:lang w:eastAsia="zh-CN"/>
              </w:rPr>
              <w:t>层前向传播</w:t>
            </w:r>
          </w:p>
        </w:tc>
        <w:tc>
          <w:tcPr>
            <w:tcW w:w="4082" w:type="dxa"/>
            <w:tcBorders>
              <w:top w:val="single" w:sz="4" w:space="0" w:color="BFBFBF"/>
              <w:left w:val="single" w:sz="4" w:space="0" w:color="BFBFBF"/>
              <w:bottom w:val="single" w:sz="4" w:space="0" w:color="BFBFBF"/>
              <w:right w:val="single" w:sz="4" w:space="0" w:color="BFBFBF"/>
            </w:tcBorders>
          </w:tcPr>
          <w:p w14:paraId="793AF9DC" w14:textId="77777777" w:rsidR="00D76C12" w:rsidRPr="008E3803" w:rsidRDefault="00D76C12" w:rsidP="00BE7A5E">
            <w:pPr>
              <w:spacing w:after="160"/>
              <w:rPr>
                <w:rFonts w:eastAsia="宋体" w:hint="eastAsia"/>
                <w:lang w:eastAsia="zh-CN"/>
              </w:rPr>
            </w:pPr>
            <w:r w:rsidRPr="008E3803">
              <w:rPr>
                <w:rFonts w:eastAsia="宋体"/>
                <w:lang w:eastAsia="zh-CN"/>
              </w:rPr>
              <w:t>z^(l)=W^(l)a^(l-1)+b^(l)</w:t>
            </w:r>
            <w:r w:rsidRPr="008E3803">
              <w:rPr>
                <w:rFonts w:eastAsia="宋体"/>
                <w:lang w:eastAsia="zh-CN"/>
              </w:rPr>
              <w:t>；</w:t>
            </w:r>
            <w:r w:rsidRPr="008E3803">
              <w:rPr>
                <w:rFonts w:eastAsia="宋体"/>
                <w:lang w:eastAsia="zh-CN"/>
              </w:rPr>
              <w:t>a^(l)=φ(z^(l))</w:t>
            </w:r>
          </w:p>
        </w:tc>
        <w:tc>
          <w:tcPr>
            <w:tcW w:w="4535" w:type="dxa"/>
            <w:tcBorders>
              <w:top w:val="single" w:sz="4" w:space="0" w:color="BFBFBF"/>
              <w:left w:val="single" w:sz="4" w:space="0" w:color="BFBFBF"/>
              <w:bottom w:val="single" w:sz="4" w:space="0" w:color="BFBFBF"/>
              <w:right w:val="single" w:sz="4" w:space="0" w:color="BFBFBF"/>
            </w:tcBorders>
          </w:tcPr>
          <w:p w14:paraId="669074EA" w14:textId="77777777" w:rsidR="00D76C12" w:rsidRPr="008E3803" w:rsidRDefault="00D76C12" w:rsidP="00BE7A5E">
            <w:pPr>
              <w:spacing w:after="160"/>
              <w:rPr>
                <w:rFonts w:eastAsia="宋体" w:hint="eastAsia"/>
                <w:lang w:eastAsia="zh-CN"/>
              </w:rPr>
            </w:pPr>
            <w:r w:rsidRPr="008E3803">
              <w:rPr>
                <w:rFonts w:eastAsia="宋体"/>
                <w:lang w:eastAsia="zh-CN"/>
              </w:rPr>
              <w:t>多层网络逐层递进、逐层抽象。</w:t>
            </w:r>
          </w:p>
        </w:tc>
      </w:tr>
      <w:tr w:rsidR="00D76C12" w:rsidRPr="008E3803" w14:paraId="1D208145"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5548BF7F" w14:textId="77777777" w:rsidR="00D76C12" w:rsidRPr="008E3803" w:rsidRDefault="00D76C12" w:rsidP="00BE7A5E">
            <w:pPr>
              <w:spacing w:after="160"/>
              <w:rPr>
                <w:rFonts w:eastAsia="宋体" w:hint="eastAsia"/>
                <w:lang w:eastAsia="zh-CN"/>
              </w:rPr>
            </w:pPr>
            <w:r w:rsidRPr="008E3803">
              <w:rPr>
                <w:rFonts w:eastAsia="宋体"/>
                <w:lang w:eastAsia="zh-CN"/>
              </w:rPr>
              <w:t>线性回归关系</w:t>
            </w:r>
          </w:p>
        </w:tc>
        <w:tc>
          <w:tcPr>
            <w:tcW w:w="4082" w:type="dxa"/>
            <w:tcBorders>
              <w:top w:val="single" w:sz="4" w:space="0" w:color="BFBFBF"/>
              <w:left w:val="single" w:sz="4" w:space="0" w:color="BFBFBF"/>
              <w:bottom w:val="single" w:sz="4" w:space="0" w:color="BFBFBF"/>
              <w:right w:val="single" w:sz="4" w:space="0" w:color="BFBFBF"/>
            </w:tcBorders>
          </w:tcPr>
          <w:p w14:paraId="62E75C34" w14:textId="77777777" w:rsidR="00D76C12" w:rsidRPr="008E3803" w:rsidRDefault="00D76C12" w:rsidP="00BE7A5E">
            <w:pPr>
              <w:spacing w:after="160"/>
              <w:rPr>
                <w:rFonts w:eastAsia="宋体" w:hint="eastAsia"/>
                <w:lang w:eastAsia="zh-CN"/>
              </w:rPr>
            </w:pPr>
            <w:r w:rsidRPr="008E3803">
              <w:rPr>
                <w:rFonts w:eastAsia="宋体"/>
                <w:lang w:eastAsia="zh-CN"/>
              </w:rPr>
              <w:t>ŷ = wᵀx+b</w:t>
            </w:r>
          </w:p>
        </w:tc>
        <w:tc>
          <w:tcPr>
            <w:tcW w:w="4535" w:type="dxa"/>
            <w:tcBorders>
              <w:top w:val="single" w:sz="4" w:space="0" w:color="BFBFBF"/>
              <w:left w:val="single" w:sz="4" w:space="0" w:color="BFBFBF"/>
              <w:bottom w:val="single" w:sz="4" w:space="0" w:color="BFBFBF"/>
              <w:right w:val="single" w:sz="4" w:space="0" w:color="BFBFBF"/>
            </w:tcBorders>
          </w:tcPr>
          <w:p w14:paraId="60C91466" w14:textId="77777777" w:rsidR="00D76C12" w:rsidRPr="008E3803" w:rsidRDefault="00D76C12" w:rsidP="00BE7A5E">
            <w:pPr>
              <w:spacing w:after="160"/>
              <w:rPr>
                <w:rFonts w:eastAsia="宋体" w:hint="eastAsia"/>
                <w:lang w:eastAsia="zh-CN"/>
              </w:rPr>
            </w:pPr>
            <w:r w:rsidRPr="008E3803">
              <w:rPr>
                <w:rFonts w:eastAsia="宋体"/>
                <w:lang w:eastAsia="zh-CN"/>
              </w:rPr>
              <w:t>线性回归可看作无隐藏层、恒等激活的单层神经网络。</w:t>
            </w:r>
          </w:p>
        </w:tc>
      </w:tr>
    </w:tbl>
    <w:p w14:paraId="030C0358" w14:textId="77777777" w:rsidR="00D76C12" w:rsidRPr="008E3803" w:rsidRDefault="00D76C12" w:rsidP="00D76C12">
      <w:pPr>
        <w:spacing w:after="160"/>
        <w:rPr>
          <w:rFonts w:eastAsia="宋体" w:hint="eastAsia"/>
          <w:lang w:eastAsia="zh-CN"/>
        </w:rPr>
      </w:pPr>
      <w:r w:rsidRPr="008E3803">
        <w:rPr>
          <w:rFonts w:eastAsia="宋体"/>
          <w:b/>
          <w:lang w:eastAsia="zh-CN"/>
        </w:rPr>
        <w:t>【常考】</w:t>
      </w:r>
      <w:r w:rsidRPr="008E3803">
        <w:rPr>
          <w:rFonts w:eastAsia="宋体"/>
          <w:lang w:eastAsia="zh-CN"/>
        </w:rPr>
        <w:t>没有激活函数时，多层线性变换仍可合并为一个线性变换：</w:t>
      </w:r>
      <w:r w:rsidRPr="008E3803">
        <w:rPr>
          <w:rFonts w:eastAsia="宋体"/>
          <w:lang w:eastAsia="zh-CN"/>
        </w:rPr>
        <w:t>W₂(W₁x)=W*x</w:t>
      </w:r>
      <w:r w:rsidRPr="008E3803">
        <w:rPr>
          <w:rFonts w:eastAsia="宋体"/>
          <w:lang w:eastAsia="zh-CN"/>
        </w:rPr>
        <w:t>，因此必须引入非线性激活函数。</w:t>
      </w:r>
    </w:p>
    <w:p w14:paraId="7EE9012F"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2. </w:t>
      </w:r>
      <w:r w:rsidRPr="008E3803">
        <w:rPr>
          <w:rFonts w:eastAsia="宋体"/>
          <w:b/>
          <w:bCs/>
          <w:lang w:eastAsia="zh-CN"/>
        </w:rPr>
        <w:t>激活函数公式</w:t>
      </w:r>
    </w:p>
    <w:tbl>
      <w:tblPr>
        <w:tblStyle w:val="aff1"/>
        <w:tblW w:w="5000" w:type="pct"/>
        <w:jc w:val="center"/>
        <w:tblCellMar>
          <w:left w:w="0" w:type="dxa"/>
          <w:right w:w="0" w:type="dxa"/>
        </w:tblCellMar>
        <w:tblLook w:val="04A0" w:firstRow="1" w:lastRow="0" w:firstColumn="1" w:lastColumn="0" w:noHBand="0" w:noVBand="1"/>
      </w:tblPr>
      <w:tblGrid>
        <w:gridCol w:w="1889"/>
        <w:gridCol w:w="2827"/>
        <w:gridCol w:w="4096"/>
        <w:gridCol w:w="1800"/>
      </w:tblGrid>
      <w:tr w:rsidR="00D76C12" w:rsidRPr="008E3803" w14:paraId="0A378C94" w14:textId="77777777" w:rsidTr="00BE7A5E">
        <w:trPr>
          <w:tblHeader/>
          <w:jc w:val="center"/>
        </w:trPr>
        <w:tc>
          <w:tcPr>
            <w:tcW w:w="890"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4BDF6D73" w14:textId="77777777" w:rsidR="00D76C12" w:rsidRPr="008E3803" w:rsidRDefault="00D76C12" w:rsidP="00BE7A5E">
            <w:pPr>
              <w:spacing w:after="160"/>
              <w:rPr>
                <w:rFonts w:eastAsia="宋体" w:hint="eastAsia"/>
                <w:lang w:eastAsia="zh-CN"/>
              </w:rPr>
            </w:pPr>
            <w:r w:rsidRPr="008E3803">
              <w:rPr>
                <w:rFonts w:eastAsia="宋体"/>
                <w:b/>
                <w:lang w:eastAsia="zh-CN"/>
              </w:rPr>
              <w:t>函数</w:t>
            </w:r>
          </w:p>
        </w:tc>
        <w:tc>
          <w:tcPr>
            <w:tcW w:w="1332"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5576AB9E"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1930"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44A2BA3E" w14:textId="77777777" w:rsidR="00D76C12" w:rsidRPr="008E3803" w:rsidRDefault="00D76C12" w:rsidP="00BE7A5E">
            <w:pPr>
              <w:spacing w:after="160"/>
              <w:rPr>
                <w:rFonts w:eastAsia="宋体" w:hint="eastAsia"/>
                <w:lang w:eastAsia="zh-CN"/>
              </w:rPr>
            </w:pPr>
            <w:r w:rsidRPr="008E3803">
              <w:rPr>
                <w:rFonts w:eastAsia="宋体"/>
                <w:b/>
                <w:lang w:eastAsia="zh-CN"/>
              </w:rPr>
              <w:t>用途</w:t>
            </w:r>
            <w:r w:rsidRPr="008E3803">
              <w:rPr>
                <w:rFonts w:eastAsia="宋体"/>
                <w:b/>
                <w:lang w:eastAsia="zh-CN"/>
              </w:rPr>
              <w:t>/</w:t>
            </w:r>
            <w:r w:rsidRPr="008E3803">
              <w:rPr>
                <w:rFonts w:eastAsia="宋体"/>
                <w:b/>
                <w:lang w:eastAsia="zh-CN"/>
              </w:rPr>
              <w:t>特点</w:t>
            </w:r>
          </w:p>
        </w:tc>
        <w:tc>
          <w:tcPr>
            <w:tcW w:w="848"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31CFC14E" w14:textId="77777777" w:rsidR="00D76C12" w:rsidRPr="008E3803" w:rsidRDefault="00D76C12" w:rsidP="00BE7A5E">
            <w:pPr>
              <w:spacing w:after="160"/>
              <w:rPr>
                <w:rFonts w:eastAsia="宋体" w:hint="eastAsia"/>
                <w:lang w:eastAsia="zh-CN"/>
              </w:rPr>
            </w:pPr>
            <w:r w:rsidRPr="008E3803">
              <w:rPr>
                <w:rFonts w:eastAsia="宋体"/>
                <w:b/>
                <w:lang w:eastAsia="zh-CN"/>
              </w:rPr>
              <w:t>导数</w:t>
            </w:r>
            <w:r w:rsidRPr="008E3803">
              <w:rPr>
                <w:rFonts w:eastAsia="宋体"/>
                <w:b/>
                <w:lang w:eastAsia="zh-CN"/>
              </w:rPr>
              <w:t>/</w:t>
            </w:r>
            <w:r w:rsidRPr="008E3803">
              <w:rPr>
                <w:rFonts w:eastAsia="宋体"/>
                <w:b/>
                <w:lang w:eastAsia="zh-CN"/>
              </w:rPr>
              <w:t>性质</w:t>
            </w:r>
          </w:p>
        </w:tc>
      </w:tr>
      <w:tr w:rsidR="00D76C12" w:rsidRPr="008E3803" w14:paraId="596DFDE1" w14:textId="77777777" w:rsidTr="00BE7A5E">
        <w:trPr>
          <w:jc w:val="center"/>
        </w:trPr>
        <w:tc>
          <w:tcPr>
            <w:tcW w:w="890" w:type="pct"/>
            <w:tcBorders>
              <w:top w:val="single" w:sz="4" w:space="0" w:color="BFBFBF"/>
              <w:left w:val="single" w:sz="4" w:space="0" w:color="BFBFBF"/>
              <w:bottom w:val="single" w:sz="4" w:space="0" w:color="BFBFBF"/>
              <w:right w:val="single" w:sz="4" w:space="0" w:color="BFBFBF"/>
            </w:tcBorders>
          </w:tcPr>
          <w:p w14:paraId="1018C8EF" w14:textId="77777777" w:rsidR="00D76C12" w:rsidRPr="008E3803" w:rsidRDefault="00D76C12" w:rsidP="00BE7A5E">
            <w:pPr>
              <w:spacing w:after="160"/>
              <w:rPr>
                <w:rFonts w:eastAsia="宋体" w:hint="eastAsia"/>
                <w:lang w:eastAsia="zh-CN"/>
              </w:rPr>
            </w:pPr>
            <w:r w:rsidRPr="008E3803">
              <w:rPr>
                <w:rFonts w:eastAsia="宋体"/>
                <w:lang w:eastAsia="zh-CN"/>
              </w:rPr>
              <w:t>Sigmoid</w:t>
            </w:r>
          </w:p>
        </w:tc>
        <w:tc>
          <w:tcPr>
            <w:tcW w:w="1332" w:type="pct"/>
            <w:tcBorders>
              <w:top w:val="single" w:sz="4" w:space="0" w:color="BFBFBF"/>
              <w:left w:val="single" w:sz="4" w:space="0" w:color="BFBFBF"/>
              <w:bottom w:val="single" w:sz="4" w:space="0" w:color="BFBFBF"/>
              <w:right w:val="single" w:sz="4" w:space="0" w:color="BFBFBF"/>
            </w:tcBorders>
          </w:tcPr>
          <w:p w14:paraId="21E13106" w14:textId="77777777" w:rsidR="00D76C12" w:rsidRPr="008E3803" w:rsidRDefault="00D76C12" w:rsidP="00BE7A5E">
            <w:pPr>
              <w:spacing w:after="160"/>
              <w:rPr>
                <w:rFonts w:eastAsia="宋体" w:hint="eastAsia"/>
                <w:lang w:eastAsia="zh-CN"/>
              </w:rPr>
            </w:pPr>
            <w:r w:rsidRPr="008E3803">
              <w:rPr>
                <w:rFonts w:eastAsia="宋体"/>
                <w:lang w:eastAsia="zh-CN"/>
              </w:rPr>
              <w:t>σ(x)=1/(1+e^(-x))</w:t>
            </w:r>
          </w:p>
        </w:tc>
        <w:tc>
          <w:tcPr>
            <w:tcW w:w="1930" w:type="pct"/>
            <w:tcBorders>
              <w:top w:val="single" w:sz="4" w:space="0" w:color="BFBFBF"/>
              <w:left w:val="single" w:sz="4" w:space="0" w:color="BFBFBF"/>
              <w:bottom w:val="single" w:sz="4" w:space="0" w:color="BFBFBF"/>
              <w:right w:val="single" w:sz="4" w:space="0" w:color="BFBFBF"/>
            </w:tcBorders>
          </w:tcPr>
          <w:p w14:paraId="57226F7F" w14:textId="77777777" w:rsidR="00D76C12" w:rsidRPr="008E3803" w:rsidRDefault="00D76C12" w:rsidP="00BE7A5E">
            <w:pPr>
              <w:spacing w:after="160"/>
              <w:rPr>
                <w:rFonts w:eastAsia="宋体" w:hint="eastAsia"/>
                <w:lang w:eastAsia="zh-CN"/>
              </w:rPr>
            </w:pPr>
            <w:r w:rsidRPr="008E3803">
              <w:rPr>
                <w:rFonts w:eastAsia="宋体"/>
                <w:lang w:eastAsia="zh-CN"/>
              </w:rPr>
              <w:t>输出</w:t>
            </w:r>
            <w:r w:rsidRPr="008E3803">
              <w:rPr>
                <w:rFonts w:eastAsia="宋体"/>
                <w:lang w:eastAsia="zh-CN"/>
              </w:rPr>
              <w:t>(0,1)</w:t>
            </w:r>
            <w:r w:rsidRPr="008E3803">
              <w:rPr>
                <w:rFonts w:eastAsia="宋体"/>
                <w:lang w:eastAsia="zh-CN"/>
              </w:rPr>
              <w:t>，可解释为概率；</w:t>
            </w:r>
            <w:r w:rsidRPr="008E3803">
              <w:rPr>
                <w:rFonts w:eastAsia="宋体"/>
                <w:lang w:eastAsia="zh-CN"/>
              </w:rPr>
              <w:t>x=0</w:t>
            </w:r>
            <w:r w:rsidRPr="008E3803">
              <w:rPr>
                <w:rFonts w:eastAsia="宋体"/>
                <w:lang w:eastAsia="zh-CN"/>
              </w:rPr>
              <w:t>时输出</w:t>
            </w:r>
            <w:r w:rsidRPr="008E3803">
              <w:rPr>
                <w:rFonts w:eastAsia="宋体"/>
                <w:lang w:eastAsia="zh-CN"/>
              </w:rPr>
              <w:t>0.5</w:t>
            </w:r>
            <w:r w:rsidRPr="008E3803">
              <w:rPr>
                <w:rFonts w:eastAsia="宋体"/>
                <w:lang w:eastAsia="zh-CN"/>
              </w:rPr>
              <w:t>。</w:t>
            </w:r>
          </w:p>
        </w:tc>
        <w:tc>
          <w:tcPr>
            <w:tcW w:w="848" w:type="pct"/>
            <w:tcBorders>
              <w:top w:val="single" w:sz="4" w:space="0" w:color="BFBFBF"/>
              <w:left w:val="single" w:sz="4" w:space="0" w:color="BFBFBF"/>
              <w:bottom w:val="single" w:sz="4" w:space="0" w:color="BFBFBF"/>
              <w:right w:val="single" w:sz="4" w:space="0" w:color="BFBFBF"/>
            </w:tcBorders>
          </w:tcPr>
          <w:p w14:paraId="5F1C3D71" w14:textId="77777777" w:rsidR="00D76C12" w:rsidRPr="008E3803" w:rsidRDefault="00D76C12" w:rsidP="00BE7A5E">
            <w:pPr>
              <w:spacing w:after="160"/>
              <w:rPr>
                <w:rFonts w:eastAsia="宋体" w:hint="eastAsia"/>
                <w:lang w:eastAsia="zh-CN"/>
              </w:rPr>
            </w:pPr>
            <w:r w:rsidRPr="008E3803">
              <w:rPr>
                <w:rFonts w:eastAsia="宋体"/>
                <w:lang w:eastAsia="zh-CN"/>
              </w:rPr>
              <w:t>σ′(x)=σ(x)(1-σ(x))</w:t>
            </w:r>
          </w:p>
        </w:tc>
      </w:tr>
      <w:tr w:rsidR="00D76C12" w:rsidRPr="008E3803" w14:paraId="60F09001" w14:textId="77777777" w:rsidTr="00BE7A5E">
        <w:trPr>
          <w:jc w:val="center"/>
        </w:trPr>
        <w:tc>
          <w:tcPr>
            <w:tcW w:w="890" w:type="pct"/>
            <w:tcBorders>
              <w:top w:val="single" w:sz="4" w:space="0" w:color="BFBFBF"/>
              <w:left w:val="single" w:sz="4" w:space="0" w:color="BFBFBF"/>
              <w:bottom w:val="single" w:sz="4" w:space="0" w:color="BFBFBF"/>
              <w:right w:val="single" w:sz="4" w:space="0" w:color="BFBFBF"/>
            </w:tcBorders>
          </w:tcPr>
          <w:p w14:paraId="6BB174CE" w14:textId="77777777" w:rsidR="00D76C12" w:rsidRPr="008E3803" w:rsidRDefault="00D76C12" w:rsidP="00BE7A5E">
            <w:pPr>
              <w:spacing w:after="160"/>
              <w:rPr>
                <w:rFonts w:eastAsia="宋体" w:hint="eastAsia"/>
                <w:lang w:eastAsia="zh-CN"/>
              </w:rPr>
            </w:pPr>
            <w:r w:rsidRPr="008E3803">
              <w:rPr>
                <w:rFonts w:eastAsia="宋体"/>
                <w:lang w:eastAsia="zh-CN"/>
              </w:rPr>
              <w:t>Tanh</w:t>
            </w:r>
            <w:r w:rsidRPr="008E3803">
              <w:rPr>
                <w:rFonts w:eastAsia="宋体"/>
                <w:lang w:eastAsia="zh-CN"/>
              </w:rPr>
              <w:t>（补充）</w:t>
            </w:r>
          </w:p>
        </w:tc>
        <w:tc>
          <w:tcPr>
            <w:tcW w:w="1332" w:type="pct"/>
            <w:tcBorders>
              <w:top w:val="single" w:sz="4" w:space="0" w:color="BFBFBF"/>
              <w:left w:val="single" w:sz="4" w:space="0" w:color="BFBFBF"/>
              <w:bottom w:val="single" w:sz="4" w:space="0" w:color="BFBFBF"/>
              <w:right w:val="single" w:sz="4" w:space="0" w:color="BFBFBF"/>
            </w:tcBorders>
          </w:tcPr>
          <w:p w14:paraId="11DAFB66" w14:textId="77777777" w:rsidR="00D76C12" w:rsidRPr="008E3803" w:rsidRDefault="00D76C12" w:rsidP="00BE7A5E">
            <w:pPr>
              <w:spacing w:after="160"/>
              <w:rPr>
                <w:rFonts w:eastAsia="宋体" w:hint="eastAsia"/>
                <w:lang w:eastAsia="zh-CN"/>
              </w:rPr>
            </w:pPr>
            <w:r w:rsidRPr="008E3803">
              <w:rPr>
                <w:rFonts w:eastAsia="宋体"/>
                <w:lang w:eastAsia="zh-CN"/>
              </w:rPr>
              <w:t>tanh(x)=(eˣ-e^(-x))/(eˣ+e^(-x))</w:t>
            </w:r>
          </w:p>
        </w:tc>
        <w:tc>
          <w:tcPr>
            <w:tcW w:w="1930" w:type="pct"/>
            <w:tcBorders>
              <w:top w:val="single" w:sz="4" w:space="0" w:color="BFBFBF"/>
              <w:left w:val="single" w:sz="4" w:space="0" w:color="BFBFBF"/>
              <w:bottom w:val="single" w:sz="4" w:space="0" w:color="BFBFBF"/>
              <w:right w:val="single" w:sz="4" w:space="0" w:color="BFBFBF"/>
            </w:tcBorders>
          </w:tcPr>
          <w:p w14:paraId="18EB3593" w14:textId="77777777" w:rsidR="00D76C12" w:rsidRPr="008E3803" w:rsidRDefault="00D76C12" w:rsidP="00BE7A5E">
            <w:pPr>
              <w:spacing w:after="160"/>
              <w:rPr>
                <w:rFonts w:eastAsia="宋体" w:hint="eastAsia"/>
                <w:lang w:eastAsia="zh-CN"/>
              </w:rPr>
            </w:pPr>
            <w:r w:rsidRPr="008E3803">
              <w:rPr>
                <w:rFonts w:eastAsia="宋体"/>
                <w:lang w:eastAsia="zh-CN"/>
              </w:rPr>
              <w:t>输出</w:t>
            </w:r>
            <w:r w:rsidRPr="008E3803">
              <w:rPr>
                <w:rFonts w:eastAsia="宋体"/>
                <w:lang w:eastAsia="zh-CN"/>
              </w:rPr>
              <w:t>(-1,1)</w:t>
            </w:r>
            <w:r w:rsidRPr="008E3803">
              <w:rPr>
                <w:rFonts w:eastAsia="宋体"/>
                <w:lang w:eastAsia="zh-CN"/>
              </w:rPr>
              <w:t>，零中心化；仍可能梯度消失。</w:t>
            </w:r>
          </w:p>
        </w:tc>
        <w:tc>
          <w:tcPr>
            <w:tcW w:w="848" w:type="pct"/>
            <w:tcBorders>
              <w:top w:val="single" w:sz="4" w:space="0" w:color="BFBFBF"/>
              <w:left w:val="single" w:sz="4" w:space="0" w:color="BFBFBF"/>
              <w:bottom w:val="single" w:sz="4" w:space="0" w:color="BFBFBF"/>
              <w:right w:val="single" w:sz="4" w:space="0" w:color="BFBFBF"/>
            </w:tcBorders>
          </w:tcPr>
          <w:p w14:paraId="127300C0" w14:textId="77777777" w:rsidR="00D76C12" w:rsidRPr="008E3803" w:rsidRDefault="00D76C12" w:rsidP="00BE7A5E">
            <w:pPr>
              <w:spacing w:after="160"/>
              <w:rPr>
                <w:rFonts w:eastAsia="宋体" w:hint="eastAsia"/>
                <w:lang w:eastAsia="zh-CN"/>
              </w:rPr>
            </w:pPr>
            <w:r w:rsidRPr="008E3803">
              <w:rPr>
                <w:rFonts w:eastAsia="宋体"/>
                <w:lang w:eastAsia="zh-CN"/>
              </w:rPr>
              <w:t>tanh′(x)=1-tanh²(x)</w:t>
            </w:r>
          </w:p>
        </w:tc>
      </w:tr>
      <w:tr w:rsidR="00D76C12" w:rsidRPr="008E3803" w14:paraId="4DDE3B42" w14:textId="77777777" w:rsidTr="00BE7A5E">
        <w:trPr>
          <w:jc w:val="center"/>
        </w:trPr>
        <w:tc>
          <w:tcPr>
            <w:tcW w:w="890" w:type="pct"/>
            <w:tcBorders>
              <w:top w:val="single" w:sz="4" w:space="0" w:color="BFBFBF"/>
              <w:left w:val="single" w:sz="4" w:space="0" w:color="BFBFBF"/>
              <w:bottom w:val="single" w:sz="4" w:space="0" w:color="BFBFBF"/>
              <w:right w:val="single" w:sz="4" w:space="0" w:color="BFBFBF"/>
            </w:tcBorders>
          </w:tcPr>
          <w:p w14:paraId="07D1506E" w14:textId="77777777" w:rsidR="00D76C12" w:rsidRPr="008E3803" w:rsidRDefault="00D76C12" w:rsidP="00BE7A5E">
            <w:pPr>
              <w:spacing w:after="160"/>
              <w:rPr>
                <w:rFonts w:eastAsia="宋体" w:hint="eastAsia"/>
                <w:lang w:eastAsia="zh-CN"/>
              </w:rPr>
            </w:pPr>
            <w:r w:rsidRPr="008E3803">
              <w:rPr>
                <w:rFonts w:eastAsia="宋体"/>
                <w:lang w:eastAsia="zh-CN"/>
              </w:rPr>
              <w:t>ReLU</w:t>
            </w:r>
          </w:p>
        </w:tc>
        <w:tc>
          <w:tcPr>
            <w:tcW w:w="1332" w:type="pct"/>
            <w:tcBorders>
              <w:top w:val="single" w:sz="4" w:space="0" w:color="BFBFBF"/>
              <w:left w:val="single" w:sz="4" w:space="0" w:color="BFBFBF"/>
              <w:bottom w:val="single" w:sz="4" w:space="0" w:color="BFBFBF"/>
              <w:right w:val="single" w:sz="4" w:space="0" w:color="BFBFBF"/>
            </w:tcBorders>
          </w:tcPr>
          <w:p w14:paraId="04074C2E" w14:textId="77777777" w:rsidR="00D76C12" w:rsidRPr="008E3803" w:rsidRDefault="00D76C12" w:rsidP="00BE7A5E">
            <w:pPr>
              <w:spacing w:after="160"/>
              <w:rPr>
                <w:rFonts w:eastAsia="宋体" w:hint="eastAsia"/>
                <w:lang w:eastAsia="zh-CN"/>
              </w:rPr>
            </w:pPr>
            <w:r w:rsidRPr="008E3803">
              <w:rPr>
                <w:rFonts w:eastAsia="宋体"/>
                <w:lang w:eastAsia="zh-CN"/>
              </w:rPr>
              <w:t>f(x)=max(0,x)</w:t>
            </w:r>
          </w:p>
        </w:tc>
        <w:tc>
          <w:tcPr>
            <w:tcW w:w="1930" w:type="pct"/>
            <w:tcBorders>
              <w:top w:val="single" w:sz="4" w:space="0" w:color="BFBFBF"/>
              <w:left w:val="single" w:sz="4" w:space="0" w:color="BFBFBF"/>
              <w:bottom w:val="single" w:sz="4" w:space="0" w:color="BFBFBF"/>
              <w:right w:val="single" w:sz="4" w:space="0" w:color="BFBFBF"/>
            </w:tcBorders>
          </w:tcPr>
          <w:p w14:paraId="27022760" w14:textId="77777777" w:rsidR="00D76C12" w:rsidRPr="008E3803" w:rsidRDefault="00D76C12" w:rsidP="00BE7A5E">
            <w:pPr>
              <w:spacing w:after="160"/>
              <w:rPr>
                <w:rFonts w:eastAsia="宋体" w:hint="eastAsia"/>
                <w:lang w:eastAsia="zh-CN"/>
              </w:rPr>
            </w:pPr>
            <w:r w:rsidRPr="008E3803">
              <w:rPr>
                <w:rFonts w:eastAsia="宋体"/>
                <w:lang w:eastAsia="zh-CN"/>
              </w:rPr>
              <w:t>计算简单；</w:t>
            </w:r>
            <w:r w:rsidRPr="008E3803">
              <w:rPr>
                <w:rFonts w:eastAsia="宋体"/>
                <w:lang w:eastAsia="zh-CN"/>
              </w:rPr>
              <w:t>x≥0</w:t>
            </w:r>
            <w:r w:rsidRPr="008E3803">
              <w:rPr>
                <w:rFonts w:eastAsia="宋体"/>
                <w:lang w:eastAsia="zh-CN"/>
              </w:rPr>
              <w:t>时梯度为</w:t>
            </w:r>
            <w:r w:rsidRPr="008E3803">
              <w:rPr>
                <w:rFonts w:eastAsia="宋体"/>
                <w:lang w:eastAsia="zh-CN"/>
              </w:rPr>
              <w:t>1</w:t>
            </w:r>
            <w:r w:rsidRPr="008E3803">
              <w:rPr>
                <w:rFonts w:eastAsia="宋体"/>
                <w:lang w:eastAsia="zh-CN"/>
              </w:rPr>
              <w:t>，缓解梯度消失。</w:t>
            </w:r>
          </w:p>
        </w:tc>
        <w:tc>
          <w:tcPr>
            <w:tcW w:w="848" w:type="pct"/>
            <w:tcBorders>
              <w:top w:val="single" w:sz="4" w:space="0" w:color="BFBFBF"/>
              <w:left w:val="single" w:sz="4" w:space="0" w:color="BFBFBF"/>
              <w:bottom w:val="single" w:sz="4" w:space="0" w:color="BFBFBF"/>
              <w:right w:val="single" w:sz="4" w:space="0" w:color="BFBFBF"/>
            </w:tcBorders>
          </w:tcPr>
          <w:p w14:paraId="18AD5D3A" w14:textId="77777777" w:rsidR="00D76C12" w:rsidRPr="008E3803" w:rsidRDefault="00D76C12" w:rsidP="00BE7A5E">
            <w:pPr>
              <w:spacing w:after="160"/>
              <w:rPr>
                <w:rFonts w:eastAsia="宋体" w:hint="eastAsia"/>
                <w:lang w:eastAsia="zh-CN"/>
              </w:rPr>
            </w:pPr>
            <w:r w:rsidRPr="008E3803">
              <w:rPr>
                <w:rFonts w:eastAsia="宋体"/>
                <w:lang w:eastAsia="zh-CN"/>
              </w:rPr>
              <w:t>f′(x)=0(x&lt;0), 1(x≥0)</w:t>
            </w:r>
          </w:p>
        </w:tc>
      </w:tr>
      <w:tr w:rsidR="00D76C12" w:rsidRPr="008E3803" w14:paraId="5FC0C37E" w14:textId="77777777" w:rsidTr="00BE7A5E">
        <w:trPr>
          <w:jc w:val="center"/>
        </w:trPr>
        <w:tc>
          <w:tcPr>
            <w:tcW w:w="890" w:type="pct"/>
            <w:tcBorders>
              <w:top w:val="single" w:sz="4" w:space="0" w:color="BFBFBF"/>
              <w:left w:val="single" w:sz="4" w:space="0" w:color="BFBFBF"/>
              <w:bottom w:val="single" w:sz="4" w:space="0" w:color="BFBFBF"/>
              <w:right w:val="single" w:sz="4" w:space="0" w:color="BFBFBF"/>
            </w:tcBorders>
          </w:tcPr>
          <w:p w14:paraId="61942DDD" w14:textId="77777777" w:rsidR="00D76C12" w:rsidRPr="008E3803" w:rsidRDefault="00D76C12" w:rsidP="00BE7A5E">
            <w:pPr>
              <w:spacing w:after="160"/>
              <w:rPr>
                <w:rFonts w:eastAsia="宋体" w:hint="eastAsia"/>
                <w:lang w:eastAsia="zh-CN"/>
              </w:rPr>
            </w:pPr>
            <w:r w:rsidRPr="008E3803">
              <w:rPr>
                <w:rFonts w:eastAsia="宋体"/>
                <w:lang w:eastAsia="zh-CN"/>
              </w:rPr>
              <w:t>Leaky ReLU</w:t>
            </w:r>
            <w:r w:rsidRPr="008E3803">
              <w:rPr>
                <w:rFonts w:eastAsia="宋体"/>
                <w:lang w:eastAsia="zh-CN"/>
              </w:rPr>
              <w:t>（补充）</w:t>
            </w:r>
          </w:p>
        </w:tc>
        <w:tc>
          <w:tcPr>
            <w:tcW w:w="1332" w:type="pct"/>
            <w:tcBorders>
              <w:top w:val="single" w:sz="4" w:space="0" w:color="BFBFBF"/>
              <w:left w:val="single" w:sz="4" w:space="0" w:color="BFBFBF"/>
              <w:bottom w:val="single" w:sz="4" w:space="0" w:color="BFBFBF"/>
              <w:right w:val="single" w:sz="4" w:space="0" w:color="BFBFBF"/>
            </w:tcBorders>
          </w:tcPr>
          <w:p w14:paraId="0CB05DCA" w14:textId="77777777" w:rsidR="00D76C12" w:rsidRPr="008E3803" w:rsidRDefault="00D76C12" w:rsidP="00BE7A5E">
            <w:pPr>
              <w:spacing w:after="160"/>
              <w:rPr>
                <w:rFonts w:eastAsia="宋体" w:hint="eastAsia"/>
                <w:lang w:eastAsia="zh-CN"/>
              </w:rPr>
            </w:pPr>
            <w:r w:rsidRPr="008E3803">
              <w:rPr>
                <w:rFonts w:eastAsia="宋体"/>
                <w:lang w:eastAsia="zh-CN"/>
              </w:rPr>
              <w:t>f(x)=max(αx,x), α</w:t>
            </w:r>
            <w:r w:rsidRPr="008E3803">
              <w:rPr>
                <w:rFonts w:eastAsia="宋体"/>
                <w:lang w:eastAsia="zh-CN"/>
              </w:rPr>
              <w:t>通常很小</w:t>
            </w:r>
          </w:p>
        </w:tc>
        <w:tc>
          <w:tcPr>
            <w:tcW w:w="1930" w:type="pct"/>
            <w:tcBorders>
              <w:top w:val="single" w:sz="4" w:space="0" w:color="BFBFBF"/>
              <w:left w:val="single" w:sz="4" w:space="0" w:color="BFBFBF"/>
              <w:bottom w:val="single" w:sz="4" w:space="0" w:color="BFBFBF"/>
              <w:right w:val="single" w:sz="4" w:space="0" w:color="BFBFBF"/>
            </w:tcBorders>
          </w:tcPr>
          <w:p w14:paraId="650AD470" w14:textId="77777777" w:rsidR="00D76C12" w:rsidRPr="008E3803" w:rsidRDefault="00D76C12" w:rsidP="00BE7A5E">
            <w:pPr>
              <w:spacing w:after="160"/>
              <w:rPr>
                <w:rFonts w:eastAsia="宋体" w:hint="eastAsia"/>
                <w:lang w:eastAsia="zh-CN"/>
              </w:rPr>
            </w:pPr>
            <w:r w:rsidRPr="008E3803">
              <w:rPr>
                <w:rFonts w:eastAsia="宋体"/>
                <w:lang w:eastAsia="zh-CN"/>
              </w:rPr>
              <w:t>x&lt;0</w:t>
            </w:r>
            <w:r w:rsidRPr="008E3803">
              <w:rPr>
                <w:rFonts w:eastAsia="宋体"/>
                <w:lang w:eastAsia="zh-CN"/>
              </w:rPr>
              <w:t>时仍有微小梯度，缓解</w:t>
            </w:r>
            <w:r w:rsidRPr="008E3803">
              <w:rPr>
                <w:rFonts w:eastAsia="宋体"/>
                <w:lang w:eastAsia="zh-CN"/>
              </w:rPr>
              <w:t>“</w:t>
            </w:r>
            <w:r w:rsidRPr="008E3803">
              <w:rPr>
                <w:rFonts w:eastAsia="宋体"/>
                <w:lang w:eastAsia="zh-CN"/>
              </w:rPr>
              <w:t>神经元死亡</w:t>
            </w:r>
            <w:r w:rsidRPr="008E3803">
              <w:rPr>
                <w:rFonts w:eastAsia="宋体"/>
                <w:lang w:eastAsia="zh-CN"/>
              </w:rPr>
              <w:t>”</w:t>
            </w:r>
            <w:r w:rsidRPr="008E3803">
              <w:rPr>
                <w:rFonts w:eastAsia="宋体"/>
                <w:lang w:eastAsia="zh-CN"/>
              </w:rPr>
              <w:t>。</w:t>
            </w:r>
          </w:p>
        </w:tc>
        <w:tc>
          <w:tcPr>
            <w:tcW w:w="848" w:type="pct"/>
            <w:tcBorders>
              <w:top w:val="single" w:sz="4" w:space="0" w:color="BFBFBF"/>
              <w:left w:val="single" w:sz="4" w:space="0" w:color="BFBFBF"/>
              <w:bottom w:val="single" w:sz="4" w:space="0" w:color="BFBFBF"/>
              <w:right w:val="single" w:sz="4" w:space="0" w:color="BFBFBF"/>
            </w:tcBorders>
          </w:tcPr>
          <w:p w14:paraId="6B84C685" w14:textId="77777777" w:rsidR="00D76C12" w:rsidRPr="008E3803" w:rsidRDefault="00D76C12" w:rsidP="00BE7A5E">
            <w:pPr>
              <w:spacing w:after="160"/>
              <w:rPr>
                <w:rFonts w:eastAsia="宋体" w:hint="eastAsia"/>
                <w:lang w:eastAsia="zh-CN"/>
              </w:rPr>
            </w:pPr>
            <w:r w:rsidRPr="008E3803">
              <w:rPr>
                <w:rFonts w:eastAsia="宋体"/>
                <w:lang w:eastAsia="zh-CN"/>
              </w:rPr>
              <w:t>f′(x)=α(x&lt;0), 1(x≥0)</w:t>
            </w:r>
          </w:p>
        </w:tc>
      </w:tr>
      <w:tr w:rsidR="00D76C12" w:rsidRPr="008E3803" w14:paraId="5F2E90F0" w14:textId="77777777" w:rsidTr="00BE7A5E">
        <w:trPr>
          <w:jc w:val="center"/>
        </w:trPr>
        <w:tc>
          <w:tcPr>
            <w:tcW w:w="890" w:type="pct"/>
            <w:tcBorders>
              <w:top w:val="single" w:sz="4" w:space="0" w:color="BFBFBF"/>
              <w:left w:val="single" w:sz="4" w:space="0" w:color="BFBFBF"/>
              <w:bottom w:val="single" w:sz="4" w:space="0" w:color="BFBFBF"/>
              <w:right w:val="single" w:sz="4" w:space="0" w:color="BFBFBF"/>
            </w:tcBorders>
          </w:tcPr>
          <w:p w14:paraId="01189743" w14:textId="77777777" w:rsidR="00D76C12" w:rsidRPr="008E3803" w:rsidRDefault="00D76C12" w:rsidP="00BE7A5E">
            <w:pPr>
              <w:spacing w:after="160"/>
              <w:rPr>
                <w:rFonts w:eastAsia="宋体" w:hint="eastAsia"/>
                <w:lang w:eastAsia="zh-CN"/>
              </w:rPr>
            </w:pPr>
            <w:r w:rsidRPr="008E3803">
              <w:rPr>
                <w:rFonts w:eastAsia="宋体"/>
                <w:lang w:eastAsia="zh-CN"/>
              </w:rPr>
              <w:t>Softmax</w:t>
            </w:r>
          </w:p>
        </w:tc>
        <w:tc>
          <w:tcPr>
            <w:tcW w:w="1332" w:type="pct"/>
            <w:tcBorders>
              <w:top w:val="single" w:sz="4" w:space="0" w:color="BFBFBF"/>
              <w:left w:val="single" w:sz="4" w:space="0" w:color="BFBFBF"/>
              <w:bottom w:val="single" w:sz="4" w:space="0" w:color="BFBFBF"/>
              <w:right w:val="single" w:sz="4" w:space="0" w:color="BFBFBF"/>
            </w:tcBorders>
          </w:tcPr>
          <w:p w14:paraId="276F9AB1" w14:textId="77777777" w:rsidR="00D76C12" w:rsidRPr="008E3803" w:rsidRDefault="00D76C12" w:rsidP="00BE7A5E">
            <w:pPr>
              <w:spacing w:after="160"/>
              <w:rPr>
                <w:rFonts w:eastAsia="宋体" w:hint="eastAsia"/>
                <w:lang w:eastAsia="zh-CN"/>
              </w:rPr>
            </w:pPr>
            <w:r w:rsidRPr="008E3803">
              <w:rPr>
                <w:rFonts w:eastAsia="宋体"/>
                <w:lang w:eastAsia="zh-CN"/>
              </w:rPr>
              <w:t>yᵢ=e^(xᵢ)/Σⱼ₌₁ᵏe^(xⱼ)</w:t>
            </w:r>
          </w:p>
        </w:tc>
        <w:tc>
          <w:tcPr>
            <w:tcW w:w="1930" w:type="pct"/>
            <w:tcBorders>
              <w:top w:val="single" w:sz="4" w:space="0" w:color="BFBFBF"/>
              <w:left w:val="single" w:sz="4" w:space="0" w:color="BFBFBF"/>
              <w:bottom w:val="single" w:sz="4" w:space="0" w:color="BFBFBF"/>
              <w:right w:val="single" w:sz="4" w:space="0" w:color="BFBFBF"/>
            </w:tcBorders>
          </w:tcPr>
          <w:p w14:paraId="7F8E385D" w14:textId="77777777" w:rsidR="00D76C12" w:rsidRPr="008E3803" w:rsidRDefault="00D76C12" w:rsidP="00BE7A5E">
            <w:pPr>
              <w:spacing w:after="160"/>
              <w:rPr>
                <w:rFonts w:eastAsia="宋体" w:hint="eastAsia"/>
                <w:lang w:eastAsia="zh-CN"/>
              </w:rPr>
            </w:pPr>
            <w:r w:rsidRPr="008E3803">
              <w:rPr>
                <w:rFonts w:eastAsia="宋体"/>
                <w:lang w:eastAsia="zh-CN"/>
              </w:rPr>
              <w:t>多分类输出层；输出为概率分布。</w:t>
            </w:r>
          </w:p>
        </w:tc>
        <w:tc>
          <w:tcPr>
            <w:tcW w:w="848" w:type="pct"/>
            <w:tcBorders>
              <w:top w:val="single" w:sz="4" w:space="0" w:color="BFBFBF"/>
              <w:left w:val="single" w:sz="4" w:space="0" w:color="BFBFBF"/>
              <w:bottom w:val="single" w:sz="4" w:space="0" w:color="BFBFBF"/>
              <w:right w:val="single" w:sz="4" w:space="0" w:color="BFBFBF"/>
            </w:tcBorders>
          </w:tcPr>
          <w:p w14:paraId="0E1538BE" w14:textId="77777777" w:rsidR="00D76C12" w:rsidRPr="008E3803" w:rsidRDefault="00D76C12" w:rsidP="00BE7A5E">
            <w:pPr>
              <w:spacing w:after="160"/>
              <w:rPr>
                <w:rFonts w:eastAsia="宋体" w:hint="eastAsia"/>
                <w:lang w:eastAsia="zh-CN"/>
              </w:rPr>
            </w:pPr>
            <w:r w:rsidRPr="008E3803">
              <w:rPr>
                <w:rFonts w:eastAsia="宋体"/>
                <w:lang w:eastAsia="zh-CN"/>
              </w:rPr>
              <w:t>Σᵢyᵢ=1</w:t>
            </w:r>
            <w:r w:rsidRPr="008E3803">
              <w:rPr>
                <w:rFonts w:eastAsia="宋体"/>
                <w:lang w:eastAsia="zh-CN"/>
              </w:rPr>
              <w:t>，</w:t>
            </w:r>
            <w:r w:rsidRPr="008E3803">
              <w:rPr>
                <w:rFonts w:eastAsia="宋体"/>
                <w:lang w:eastAsia="zh-CN"/>
              </w:rPr>
              <w:t>0&lt;yᵢ&lt;1</w:t>
            </w:r>
          </w:p>
        </w:tc>
      </w:tr>
    </w:tbl>
    <w:p w14:paraId="187B1EB5" w14:textId="77777777" w:rsidR="00D76C12" w:rsidRPr="008E3803" w:rsidRDefault="00D76C12" w:rsidP="00D76C12">
      <w:pPr>
        <w:spacing w:after="160"/>
        <w:rPr>
          <w:rFonts w:eastAsia="宋体" w:hint="eastAsia"/>
          <w:lang w:eastAsia="zh-CN"/>
        </w:rPr>
      </w:pPr>
      <w:r w:rsidRPr="008E3803">
        <w:rPr>
          <w:rFonts w:eastAsia="宋体"/>
          <w:b/>
          <w:lang w:eastAsia="zh-CN"/>
        </w:rPr>
        <w:t>【易错点】</w:t>
      </w:r>
      <w:r w:rsidRPr="008E3803">
        <w:rPr>
          <w:rFonts w:eastAsia="宋体"/>
          <w:lang w:eastAsia="zh-CN"/>
        </w:rPr>
        <w:t>Sigmoid</w:t>
      </w:r>
      <w:r w:rsidRPr="008E3803">
        <w:rPr>
          <w:rFonts w:eastAsia="宋体"/>
          <w:lang w:eastAsia="zh-CN"/>
        </w:rPr>
        <w:t>导数最大为</w:t>
      </w:r>
      <w:r w:rsidRPr="008E3803">
        <w:rPr>
          <w:rFonts w:eastAsia="宋体"/>
          <w:lang w:eastAsia="zh-CN"/>
        </w:rPr>
        <w:t>0.25</w:t>
      </w:r>
      <w:r w:rsidRPr="008E3803">
        <w:rPr>
          <w:rFonts w:eastAsia="宋体"/>
          <w:lang w:eastAsia="zh-CN"/>
        </w:rPr>
        <w:t>，深层网络中连乘后容易接近</w:t>
      </w:r>
      <w:r w:rsidRPr="008E3803">
        <w:rPr>
          <w:rFonts w:eastAsia="宋体"/>
          <w:lang w:eastAsia="zh-CN"/>
        </w:rPr>
        <w:t>0</w:t>
      </w:r>
      <w:r w:rsidRPr="008E3803">
        <w:rPr>
          <w:rFonts w:eastAsia="宋体"/>
          <w:lang w:eastAsia="zh-CN"/>
        </w:rPr>
        <w:t>；</w:t>
      </w:r>
      <w:r w:rsidRPr="008E3803">
        <w:rPr>
          <w:rFonts w:eastAsia="宋体"/>
          <w:lang w:eastAsia="zh-CN"/>
        </w:rPr>
        <w:t>ReLU</w:t>
      </w:r>
      <w:r w:rsidRPr="008E3803">
        <w:rPr>
          <w:rFonts w:eastAsia="宋体"/>
          <w:lang w:eastAsia="zh-CN"/>
        </w:rPr>
        <w:t>在正半轴导数为</w:t>
      </w:r>
      <w:r w:rsidRPr="008E3803">
        <w:rPr>
          <w:rFonts w:eastAsia="宋体"/>
          <w:lang w:eastAsia="zh-CN"/>
        </w:rPr>
        <w:t>1</w:t>
      </w:r>
      <w:r w:rsidRPr="008E3803">
        <w:rPr>
          <w:rFonts w:eastAsia="宋体"/>
          <w:lang w:eastAsia="zh-CN"/>
        </w:rPr>
        <w:t>，训练更快。</w:t>
      </w:r>
    </w:p>
    <w:p w14:paraId="4655BF39"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3. </w:t>
      </w:r>
      <w:r w:rsidRPr="008E3803">
        <w:rPr>
          <w:rFonts w:eastAsia="宋体"/>
          <w:b/>
          <w:bCs/>
          <w:lang w:eastAsia="zh-CN"/>
        </w:rPr>
        <w:t>损失函数、反向传播与参数优化</w:t>
      </w:r>
    </w:p>
    <w:tbl>
      <w:tblPr>
        <w:tblStyle w:val="aff1"/>
        <w:tblW w:w="5000" w:type="pct"/>
        <w:jc w:val="center"/>
        <w:tblCellMar>
          <w:left w:w="0" w:type="dxa"/>
          <w:right w:w="0" w:type="dxa"/>
        </w:tblCellMar>
        <w:tblLook w:val="04A0" w:firstRow="1" w:lastRow="0" w:firstColumn="1" w:lastColumn="0" w:noHBand="0" w:noVBand="1"/>
      </w:tblPr>
      <w:tblGrid>
        <w:gridCol w:w="1363"/>
        <w:gridCol w:w="3954"/>
        <w:gridCol w:w="5295"/>
      </w:tblGrid>
      <w:tr w:rsidR="00D76C12" w:rsidRPr="008E3803" w14:paraId="68FA9262" w14:textId="77777777" w:rsidTr="00BE7A5E">
        <w:trPr>
          <w:tblHeader/>
          <w:jc w:val="center"/>
        </w:trPr>
        <w:tc>
          <w:tcPr>
            <w:tcW w:w="642"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6295D3C2" w14:textId="77777777" w:rsidR="00D76C12" w:rsidRPr="008E3803" w:rsidRDefault="00D76C12" w:rsidP="00BE7A5E">
            <w:pPr>
              <w:spacing w:after="160"/>
              <w:rPr>
                <w:rFonts w:eastAsia="宋体" w:hint="eastAsia"/>
                <w:lang w:eastAsia="zh-CN"/>
              </w:rPr>
            </w:pPr>
            <w:r w:rsidRPr="008E3803">
              <w:rPr>
                <w:rFonts w:eastAsia="宋体"/>
                <w:b/>
                <w:lang w:eastAsia="zh-CN"/>
              </w:rPr>
              <w:t>项目</w:t>
            </w:r>
          </w:p>
        </w:tc>
        <w:tc>
          <w:tcPr>
            <w:tcW w:w="1863"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28E9A274"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2495"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260A01FA" w14:textId="77777777" w:rsidR="00D76C12" w:rsidRPr="008E3803" w:rsidRDefault="00D76C12" w:rsidP="00BE7A5E">
            <w:pPr>
              <w:spacing w:after="160"/>
              <w:rPr>
                <w:rFonts w:eastAsia="宋体" w:hint="eastAsia"/>
                <w:lang w:eastAsia="zh-CN"/>
              </w:rPr>
            </w:pPr>
            <w:r w:rsidRPr="008E3803">
              <w:rPr>
                <w:rFonts w:eastAsia="宋体"/>
                <w:b/>
                <w:lang w:eastAsia="zh-CN"/>
              </w:rPr>
              <w:t>说明</w:t>
            </w:r>
          </w:p>
        </w:tc>
      </w:tr>
      <w:tr w:rsidR="00D76C12" w:rsidRPr="008E3803" w14:paraId="25CBBA3B" w14:textId="77777777" w:rsidTr="00BE7A5E">
        <w:trPr>
          <w:jc w:val="center"/>
        </w:trPr>
        <w:tc>
          <w:tcPr>
            <w:tcW w:w="642" w:type="pct"/>
            <w:tcBorders>
              <w:top w:val="single" w:sz="4" w:space="0" w:color="BFBFBF"/>
              <w:left w:val="single" w:sz="4" w:space="0" w:color="BFBFBF"/>
              <w:bottom w:val="single" w:sz="4" w:space="0" w:color="BFBFBF"/>
              <w:right w:val="single" w:sz="4" w:space="0" w:color="BFBFBF"/>
            </w:tcBorders>
          </w:tcPr>
          <w:p w14:paraId="6FCEAD23" w14:textId="77777777" w:rsidR="00D76C12" w:rsidRPr="008E3803" w:rsidRDefault="00D76C12" w:rsidP="00BE7A5E">
            <w:pPr>
              <w:spacing w:after="160"/>
              <w:rPr>
                <w:rFonts w:eastAsia="宋体" w:hint="eastAsia"/>
                <w:lang w:eastAsia="zh-CN"/>
              </w:rPr>
            </w:pPr>
            <w:r w:rsidRPr="008E3803">
              <w:rPr>
                <w:rFonts w:eastAsia="宋体"/>
                <w:lang w:eastAsia="zh-CN"/>
              </w:rPr>
              <w:t>均方误差</w:t>
            </w:r>
            <w:r w:rsidRPr="008E3803">
              <w:rPr>
                <w:rFonts w:eastAsia="宋体"/>
                <w:lang w:eastAsia="zh-CN"/>
              </w:rPr>
              <w:t>MSE</w:t>
            </w:r>
          </w:p>
        </w:tc>
        <w:tc>
          <w:tcPr>
            <w:tcW w:w="1863" w:type="pct"/>
            <w:tcBorders>
              <w:top w:val="single" w:sz="4" w:space="0" w:color="BFBFBF"/>
              <w:left w:val="single" w:sz="4" w:space="0" w:color="BFBFBF"/>
              <w:bottom w:val="single" w:sz="4" w:space="0" w:color="BFBFBF"/>
              <w:right w:val="single" w:sz="4" w:space="0" w:color="BFBFBF"/>
            </w:tcBorders>
          </w:tcPr>
          <w:p w14:paraId="66D51B5D" w14:textId="77777777" w:rsidR="00D76C12" w:rsidRPr="008E3803" w:rsidRDefault="00D76C12" w:rsidP="00BE7A5E">
            <w:pPr>
              <w:spacing w:after="160"/>
              <w:rPr>
                <w:rFonts w:eastAsia="宋体" w:hint="eastAsia"/>
                <w:lang w:eastAsia="zh-CN"/>
              </w:rPr>
            </w:pPr>
            <w:r w:rsidRPr="008E3803">
              <w:rPr>
                <w:rFonts w:eastAsia="宋体"/>
                <w:lang w:eastAsia="zh-CN"/>
              </w:rPr>
              <w:t>L=(1/n)Σᵢ(yᵢ-ŷᵢ)²</w:t>
            </w:r>
          </w:p>
        </w:tc>
        <w:tc>
          <w:tcPr>
            <w:tcW w:w="2495" w:type="pct"/>
            <w:tcBorders>
              <w:top w:val="single" w:sz="4" w:space="0" w:color="BFBFBF"/>
              <w:left w:val="single" w:sz="4" w:space="0" w:color="BFBFBF"/>
              <w:bottom w:val="single" w:sz="4" w:space="0" w:color="BFBFBF"/>
              <w:right w:val="single" w:sz="4" w:space="0" w:color="BFBFBF"/>
            </w:tcBorders>
          </w:tcPr>
          <w:p w14:paraId="18879E2C" w14:textId="77777777" w:rsidR="00D76C12" w:rsidRPr="008E3803" w:rsidRDefault="00D76C12" w:rsidP="00BE7A5E">
            <w:pPr>
              <w:spacing w:after="160"/>
              <w:rPr>
                <w:rFonts w:eastAsia="宋体" w:hint="eastAsia"/>
                <w:lang w:eastAsia="zh-CN"/>
              </w:rPr>
            </w:pPr>
            <w:r w:rsidRPr="008E3803">
              <w:rPr>
                <w:rFonts w:eastAsia="宋体"/>
                <w:lang w:eastAsia="zh-CN"/>
              </w:rPr>
              <w:t>回归</w:t>
            </w:r>
            <w:r w:rsidRPr="008E3803">
              <w:rPr>
                <w:rFonts w:eastAsia="宋体"/>
                <w:lang w:eastAsia="zh-CN"/>
              </w:rPr>
              <w:t>/</w:t>
            </w:r>
            <w:r w:rsidRPr="008E3803">
              <w:rPr>
                <w:rFonts w:eastAsia="宋体"/>
                <w:lang w:eastAsia="zh-CN"/>
              </w:rPr>
              <w:t>定位任务；误差越大惩罚越大。</w:t>
            </w:r>
          </w:p>
        </w:tc>
      </w:tr>
      <w:tr w:rsidR="00D76C12" w:rsidRPr="008E3803" w14:paraId="71491847" w14:textId="77777777" w:rsidTr="00BE7A5E">
        <w:trPr>
          <w:jc w:val="center"/>
        </w:trPr>
        <w:tc>
          <w:tcPr>
            <w:tcW w:w="642" w:type="pct"/>
            <w:tcBorders>
              <w:top w:val="single" w:sz="4" w:space="0" w:color="BFBFBF"/>
              <w:left w:val="single" w:sz="4" w:space="0" w:color="BFBFBF"/>
              <w:bottom w:val="single" w:sz="4" w:space="0" w:color="BFBFBF"/>
              <w:right w:val="single" w:sz="4" w:space="0" w:color="BFBFBF"/>
            </w:tcBorders>
          </w:tcPr>
          <w:p w14:paraId="13B41E69" w14:textId="77777777" w:rsidR="00D76C12" w:rsidRPr="008E3803" w:rsidRDefault="00D76C12" w:rsidP="00BE7A5E">
            <w:pPr>
              <w:spacing w:after="160"/>
              <w:rPr>
                <w:rFonts w:eastAsia="宋体" w:hint="eastAsia"/>
                <w:lang w:eastAsia="zh-CN"/>
              </w:rPr>
            </w:pPr>
            <w:r w:rsidRPr="008E3803">
              <w:rPr>
                <w:rFonts w:eastAsia="宋体"/>
                <w:lang w:eastAsia="zh-CN"/>
              </w:rPr>
              <w:t>二分类交叉熵</w:t>
            </w:r>
          </w:p>
        </w:tc>
        <w:tc>
          <w:tcPr>
            <w:tcW w:w="1863" w:type="pct"/>
            <w:tcBorders>
              <w:top w:val="single" w:sz="4" w:space="0" w:color="BFBFBF"/>
              <w:left w:val="single" w:sz="4" w:space="0" w:color="BFBFBF"/>
              <w:bottom w:val="single" w:sz="4" w:space="0" w:color="BFBFBF"/>
              <w:right w:val="single" w:sz="4" w:space="0" w:color="BFBFBF"/>
            </w:tcBorders>
          </w:tcPr>
          <w:p w14:paraId="7FFF65BA" w14:textId="77777777" w:rsidR="00D76C12" w:rsidRPr="008E3803" w:rsidRDefault="00D76C12" w:rsidP="00BE7A5E">
            <w:pPr>
              <w:spacing w:after="160"/>
              <w:rPr>
                <w:rFonts w:eastAsia="宋体" w:hint="eastAsia"/>
                <w:lang w:eastAsia="zh-CN"/>
              </w:rPr>
            </w:pPr>
            <w:r w:rsidRPr="008E3803">
              <w:rPr>
                <w:rFonts w:eastAsia="宋体"/>
                <w:lang w:eastAsia="zh-CN"/>
              </w:rPr>
              <w:t>L=-[ylogŷ+(1-y)log(1-ŷ)]</w:t>
            </w:r>
          </w:p>
        </w:tc>
        <w:tc>
          <w:tcPr>
            <w:tcW w:w="2495" w:type="pct"/>
            <w:tcBorders>
              <w:top w:val="single" w:sz="4" w:space="0" w:color="BFBFBF"/>
              <w:left w:val="single" w:sz="4" w:space="0" w:color="BFBFBF"/>
              <w:bottom w:val="single" w:sz="4" w:space="0" w:color="BFBFBF"/>
              <w:right w:val="single" w:sz="4" w:space="0" w:color="BFBFBF"/>
            </w:tcBorders>
          </w:tcPr>
          <w:p w14:paraId="03EE8AA2" w14:textId="77777777" w:rsidR="00D76C12" w:rsidRPr="008E3803" w:rsidRDefault="00D76C12" w:rsidP="00BE7A5E">
            <w:pPr>
              <w:spacing w:after="160"/>
              <w:rPr>
                <w:rFonts w:eastAsia="宋体" w:hint="eastAsia"/>
                <w:lang w:eastAsia="zh-CN"/>
              </w:rPr>
            </w:pPr>
            <w:r w:rsidRPr="008E3803">
              <w:rPr>
                <w:rFonts w:eastAsia="宋体"/>
                <w:lang w:eastAsia="zh-CN"/>
              </w:rPr>
              <w:t>二分类任务；通常搭配</w:t>
            </w:r>
            <w:r w:rsidRPr="008E3803">
              <w:rPr>
                <w:rFonts w:eastAsia="宋体"/>
                <w:lang w:eastAsia="zh-CN"/>
              </w:rPr>
              <w:t>Sigmoid</w:t>
            </w:r>
            <w:r w:rsidRPr="008E3803">
              <w:rPr>
                <w:rFonts w:eastAsia="宋体"/>
                <w:lang w:eastAsia="zh-CN"/>
              </w:rPr>
              <w:t>。</w:t>
            </w:r>
          </w:p>
        </w:tc>
      </w:tr>
      <w:tr w:rsidR="00D76C12" w:rsidRPr="008E3803" w14:paraId="35FCCD5A" w14:textId="77777777" w:rsidTr="00BE7A5E">
        <w:trPr>
          <w:jc w:val="center"/>
        </w:trPr>
        <w:tc>
          <w:tcPr>
            <w:tcW w:w="642" w:type="pct"/>
            <w:tcBorders>
              <w:top w:val="single" w:sz="4" w:space="0" w:color="BFBFBF"/>
              <w:left w:val="single" w:sz="4" w:space="0" w:color="BFBFBF"/>
              <w:bottom w:val="single" w:sz="4" w:space="0" w:color="BFBFBF"/>
              <w:right w:val="single" w:sz="4" w:space="0" w:color="BFBFBF"/>
            </w:tcBorders>
          </w:tcPr>
          <w:p w14:paraId="1C355B2C" w14:textId="77777777" w:rsidR="00D76C12" w:rsidRPr="008E3803" w:rsidRDefault="00D76C12" w:rsidP="00BE7A5E">
            <w:pPr>
              <w:spacing w:after="160"/>
              <w:rPr>
                <w:rFonts w:eastAsia="宋体" w:hint="eastAsia"/>
                <w:lang w:eastAsia="zh-CN"/>
              </w:rPr>
            </w:pPr>
            <w:r w:rsidRPr="008E3803">
              <w:rPr>
                <w:rFonts w:eastAsia="宋体"/>
                <w:lang w:eastAsia="zh-CN"/>
              </w:rPr>
              <w:t>多分类交叉熵</w:t>
            </w:r>
          </w:p>
        </w:tc>
        <w:tc>
          <w:tcPr>
            <w:tcW w:w="1863" w:type="pct"/>
            <w:tcBorders>
              <w:top w:val="single" w:sz="4" w:space="0" w:color="BFBFBF"/>
              <w:left w:val="single" w:sz="4" w:space="0" w:color="BFBFBF"/>
              <w:bottom w:val="single" w:sz="4" w:space="0" w:color="BFBFBF"/>
              <w:right w:val="single" w:sz="4" w:space="0" w:color="BFBFBF"/>
            </w:tcBorders>
          </w:tcPr>
          <w:p w14:paraId="45F778BB" w14:textId="77777777" w:rsidR="00D76C12" w:rsidRPr="008E3803" w:rsidRDefault="00D76C12" w:rsidP="00BE7A5E">
            <w:pPr>
              <w:spacing w:after="160"/>
              <w:rPr>
                <w:rFonts w:eastAsia="宋体" w:hint="eastAsia"/>
                <w:lang w:eastAsia="zh-CN"/>
              </w:rPr>
            </w:pPr>
            <w:r w:rsidRPr="008E3803">
              <w:rPr>
                <w:rFonts w:eastAsia="宋体"/>
                <w:lang w:eastAsia="zh-CN"/>
              </w:rPr>
              <w:t>L=-Σᵢyᵢlogŷᵢ</w:t>
            </w:r>
            <w:r w:rsidRPr="008E3803">
              <w:rPr>
                <w:rFonts w:eastAsia="宋体"/>
                <w:lang w:eastAsia="zh-CN"/>
              </w:rPr>
              <w:t>；若真实类为</w:t>
            </w:r>
            <w:r w:rsidRPr="008E3803">
              <w:rPr>
                <w:rFonts w:eastAsia="宋体"/>
                <w:lang w:eastAsia="zh-CN"/>
              </w:rPr>
              <w:t>c</w:t>
            </w:r>
            <w:r w:rsidRPr="008E3803">
              <w:rPr>
                <w:rFonts w:eastAsia="宋体"/>
                <w:lang w:eastAsia="zh-CN"/>
              </w:rPr>
              <w:t>，则</w:t>
            </w:r>
            <w:r w:rsidRPr="008E3803">
              <w:rPr>
                <w:rFonts w:eastAsia="宋体"/>
                <w:lang w:eastAsia="zh-CN"/>
              </w:rPr>
              <w:t>L=-logŷ_c</w:t>
            </w:r>
          </w:p>
        </w:tc>
        <w:tc>
          <w:tcPr>
            <w:tcW w:w="2495" w:type="pct"/>
            <w:tcBorders>
              <w:top w:val="single" w:sz="4" w:space="0" w:color="BFBFBF"/>
              <w:left w:val="single" w:sz="4" w:space="0" w:color="BFBFBF"/>
              <w:bottom w:val="single" w:sz="4" w:space="0" w:color="BFBFBF"/>
              <w:right w:val="single" w:sz="4" w:space="0" w:color="BFBFBF"/>
            </w:tcBorders>
          </w:tcPr>
          <w:p w14:paraId="41DF7E4B" w14:textId="77777777" w:rsidR="00D76C12" w:rsidRPr="008E3803" w:rsidRDefault="00D76C12" w:rsidP="00BE7A5E">
            <w:pPr>
              <w:spacing w:after="160"/>
              <w:rPr>
                <w:rFonts w:eastAsia="宋体" w:hint="eastAsia"/>
                <w:lang w:eastAsia="zh-CN"/>
              </w:rPr>
            </w:pPr>
            <w:r w:rsidRPr="008E3803">
              <w:rPr>
                <w:rFonts w:eastAsia="宋体"/>
                <w:lang w:eastAsia="zh-CN"/>
              </w:rPr>
              <w:t>多分类任务；通常搭配</w:t>
            </w:r>
            <w:r w:rsidRPr="008E3803">
              <w:rPr>
                <w:rFonts w:eastAsia="宋体"/>
                <w:lang w:eastAsia="zh-CN"/>
              </w:rPr>
              <w:t>Softmax</w:t>
            </w:r>
            <w:r w:rsidRPr="008E3803">
              <w:rPr>
                <w:rFonts w:eastAsia="宋体"/>
                <w:lang w:eastAsia="zh-CN"/>
              </w:rPr>
              <w:t>。</w:t>
            </w:r>
          </w:p>
        </w:tc>
      </w:tr>
      <w:tr w:rsidR="00D76C12" w:rsidRPr="008E3803" w14:paraId="3E87FC2C" w14:textId="77777777" w:rsidTr="00BE7A5E">
        <w:trPr>
          <w:jc w:val="center"/>
        </w:trPr>
        <w:tc>
          <w:tcPr>
            <w:tcW w:w="642" w:type="pct"/>
            <w:tcBorders>
              <w:top w:val="single" w:sz="4" w:space="0" w:color="BFBFBF"/>
              <w:left w:val="single" w:sz="4" w:space="0" w:color="BFBFBF"/>
              <w:bottom w:val="single" w:sz="4" w:space="0" w:color="BFBFBF"/>
              <w:right w:val="single" w:sz="4" w:space="0" w:color="BFBFBF"/>
            </w:tcBorders>
          </w:tcPr>
          <w:p w14:paraId="3E5EC1D3" w14:textId="77777777" w:rsidR="00D76C12" w:rsidRPr="008E3803" w:rsidRDefault="00D76C12" w:rsidP="00BE7A5E">
            <w:pPr>
              <w:spacing w:after="160"/>
              <w:rPr>
                <w:rFonts w:eastAsia="宋体" w:hint="eastAsia"/>
                <w:lang w:eastAsia="zh-CN"/>
              </w:rPr>
            </w:pPr>
            <w:r w:rsidRPr="008E3803">
              <w:rPr>
                <w:rFonts w:eastAsia="宋体"/>
                <w:lang w:eastAsia="zh-CN"/>
              </w:rPr>
              <w:t>梯度下降</w:t>
            </w:r>
          </w:p>
        </w:tc>
        <w:tc>
          <w:tcPr>
            <w:tcW w:w="1863" w:type="pct"/>
            <w:tcBorders>
              <w:top w:val="single" w:sz="4" w:space="0" w:color="BFBFBF"/>
              <w:left w:val="single" w:sz="4" w:space="0" w:color="BFBFBF"/>
              <w:bottom w:val="single" w:sz="4" w:space="0" w:color="BFBFBF"/>
              <w:right w:val="single" w:sz="4" w:space="0" w:color="BFBFBF"/>
            </w:tcBorders>
          </w:tcPr>
          <w:p w14:paraId="543E841B" w14:textId="77777777" w:rsidR="00D76C12" w:rsidRPr="008E3803" w:rsidRDefault="00D76C12" w:rsidP="00BE7A5E">
            <w:pPr>
              <w:spacing w:after="160"/>
              <w:rPr>
                <w:rFonts w:eastAsia="宋体" w:hint="eastAsia"/>
                <w:lang w:eastAsia="zh-CN"/>
              </w:rPr>
            </w:pPr>
            <w:r w:rsidRPr="008E3803">
              <w:rPr>
                <w:rFonts w:eastAsia="宋体"/>
                <w:lang w:eastAsia="zh-CN"/>
              </w:rPr>
              <w:t>θ_new=θ-η∇θL(θ)</w:t>
            </w:r>
          </w:p>
        </w:tc>
        <w:tc>
          <w:tcPr>
            <w:tcW w:w="2495" w:type="pct"/>
            <w:tcBorders>
              <w:top w:val="single" w:sz="4" w:space="0" w:color="BFBFBF"/>
              <w:left w:val="single" w:sz="4" w:space="0" w:color="BFBFBF"/>
              <w:bottom w:val="single" w:sz="4" w:space="0" w:color="BFBFBF"/>
              <w:right w:val="single" w:sz="4" w:space="0" w:color="BFBFBF"/>
            </w:tcBorders>
          </w:tcPr>
          <w:p w14:paraId="7D5EF272" w14:textId="77777777" w:rsidR="00D76C12" w:rsidRPr="008E3803" w:rsidRDefault="00D76C12" w:rsidP="00BE7A5E">
            <w:pPr>
              <w:spacing w:after="160"/>
              <w:rPr>
                <w:rFonts w:eastAsia="宋体" w:hint="eastAsia"/>
                <w:lang w:eastAsia="zh-CN"/>
              </w:rPr>
            </w:pPr>
            <w:r w:rsidRPr="008E3803">
              <w:rPr>
                <w:rFonts w:eastAsia="宋体"/>
                <w:lang w:eastAsia="zh-CN"/>
              </w:rPr>
              <w:t>η</w:t>
            </w:r>
            <w:r w:rsidRPr="008E3803">
              <w:rPr>
                <w:rFonts w:eastAsia="宋体"/>
                <w:lang w:eastAsia="zh-CN"/>
              </w:rPr>
              <w:t>为学习率；方向为损失下降最快方向。</w:t>
            </w:r>
          </w:p>
        </w:tc>
      </w:tr>
      <w:tr w:rsidR="00D76C12" w:rsidRPr="008E3803" w14:paraId="4A5A44EC" w14:textId="77777777" w:rsidTr="00BE7A5E">
        <w:trPr>
          <w:jc w:val="center"/>
        </w:trPr>
        <w:tc>
          <w:tcPr>
            <w:tcW w:w="642" w:type="pct"/>
            <w:tcBorders>
              <w:top w:val="single" w:sz="4" w:space="0" w:color="BFBFBF"/>
              <w:left w:val="single" w:sz="4" w:space="0" w:color="BFBFBF"/>
              <w:bottom w:val="single" w:sz="4" w:space="0" w:color="BFBFBF"/>
              <w:right w:val="single" w:sz="4" w:space="0" w:color="BFBFBF"/>
            </w:tcBorders>
          </w:tcPr>
          <w:p w14:paraId="01E1E819" w14:textId="77777777" w:rsidR="00D76C12" w:rsidRPr="008E3803" w:rsidRDefault="00D76C12" w:rsidP="00BE7A5E">
            <w:pPr>
              <w:spacing w:after="160"/>
              <w:rPr>
                <w:rFonts w:eastAsia="宋体" w:hint="eastAsia"/>
                <w:lang w:eastAsia="zh-CN"/>
              </w:rPr>
            </w:pPr>
            <w:r w:rsidRPr="008E3803">
              <w:rPr>
                <w:rFonts w:eastAsia="宋体"/>
                <w:lang w:eastAsia="zh-CN"/>
              </w:rPr>
              <w:t>单个权重更新</w:t>
            </w:r>
          </w:p>
        </w:tc>
        <w:tc>
          <w:tcPr>
            <w:tcW w:w="1863" w:type="pct"/>
            <w:tcBorders>
              <w:top w:val="single" w:sz="4" w:space="0" w:color="BFBFBF"/>
              <w:left w:val="single" w:sz="4" w:space="0" w:color="BFBFBF"/>
              <w:bottom w:val="single" w:sz="4" w:space="0" w:color="BFBFBF"/>
              <w:right w:val="single" w:sz="4" w:space="0" w:color="BFBFBF"/>
            </w:tcBorders>
          </w:tcPr>
          <w:p w14:paraId="5291BED4" w14:textId="77777777" w:rsidR="00D76C12" w:rsidRPr="008E3803" w:rsidRDefault="00D76C12" w:rsidP="00BE7A5E">
            <w:pPr>
              <w:spacing w:after="160"/>
              <w:rPr>
                <w:rFonts w:eastAsia="宋体" w:hint="eastAsia"/>
                <w:lang w:eastAsia="zh-CN"/>
              </w:rPr>
            </w:pPr>
            <w:r w:rsidRPr="008E3803">
              <w:rPr>
                <w:rFonts w:eastAsia="宋体"/>
                <w:lang w:eastAsia="zh-CN"/>
              </w:rPr>
              <w:t>w_new=w-η(∂L/∂w)</w:t>
            </w:r>
          </w:p>
        </w:tc>
        <w:tc>
          <w:tcPr>
            <w:tcW w:w="2495" w:type="pct"/>
            <w:tcBorders>
              <w:top w:val="single" w:sz="4" w:space="0" w:color="BFBFBF"/>
              <w:left w:val="single" w:sz="4" w:space="0" w:color="BFBFBF"/>
              <w:bottom w:val="single" w:sz="4" w:space="0" w:color="BFBFBF"/>
              <w:right w:val="single" w:sz="4" w:space="0" w:color="BFBFBF"/>
            </w:tcBorders>
          </w:tcPr>
          <w:p w14:paraId="3C52AA41" w14:textId="77777777" w:rsidR="00D76C12" w:rsidRPr="008E3803" w:rsidRDefault="00D76C12" w:rsidP="00BE7A5E">
            <w:pPr>
              <w:spacing w:after="160"/>
              <w:rPr>
                <w:rFonts w:eastAsia="宋体" w:hint="eastAsia"/>
                <w:lang w:eastAsia="zh-CN"/>
              </w:rPr>
            </w:pPr>
            <w:r w:rsidRPr="008E3803">
              <w:rPr>
                <w:rFonts w:eastAsia="宋体"/>
                <w:lang w:eastAsia="zh-CN"/>
              </w:rPr>
              <w:t>所有权重和偏置都按该形式更新。</w:t>
            </w:r>
          </w:p>
        </w:tc>
      </w:tr>
      <w:tr w:rsidR="00D76C12" w:rsidRPr="008E3803" w14:paraId="5E6E7F4B" w14:textId="77777777" w:rsidTr="00BE7A5E">
        <w:trPr>
          <w:jc w:val="center"/>
        </w:trPr>
        <w:tc>
          <w:tcPr>
            <w:tcW w:w="642" w:type="pct"/>
            <w:tcBorders>
              <w:top w:val="single" w:sz="4" w:space="0" w:color="BFBFBF"/>
              <w:left w:val="single" w:sz="4" w:space="0" w:color="BFBFBF"/>
              <w:bottom w:val="single" w:sz="4" w:space="0" w:color="BFBFBF"/>
              <w:right w:val="single" w:sz="4" w:space="0" w:color="BFBFBF"/>
            </w:tcBorders>
          </w:tcPr>
          <w:p w14:paraId="0412EC40" w14:textId="77777777" w:rsidR="00D76C12" w:rsidRPr="008E3803" w:rsidRDefault="00D76C12" w:rsidP="00BE7A5E">
            <w:pPr>
              <w:spacing w:after="160"/>
              <w:rPr>
                <w:rFonts w:eastAsia="宋体" w:hint="eastAsia"/>
                <w:lang w:eastAsia="zh-CN"/>
              </w:rPr>
            </w:pPr>
            <w:r w:rsidRPr="008E3803">
              <w:rPr>
                <w:rFonts w:eastAsia="宋体"/>
                <w:lang w:eastAsia="zh-CN"/>
              </w:rPr>
              <w:t>链式法则</w:t>
            </w:r>
          </w:p>
        </w:tc>
        <w:tc>
          <w:tcPr>
            <w:tcW w:w="1863" w:type="pct"/>
            <w:tcBorders>
              <w:top w:val="single" w:sz="4" w:space="0" w:color="BFBFBF"/>
              <w:left w:val="single" w:sz="4" w:space="0" w:color="BFBFBF"/>
              <w:bottom w:val="single" w:sz="4" w:space="0" w:color="BFBFBF"/>
              <w:right w:val="single" w:sz="4" w:space="0" w:color="BFBFBF"/>
            </w:tcBorders>
          </w:tcPr>
          <w:p w14:paraId="64FE16E9" w14:textId="77777777" w:rsidR="00D76C12" w:rsidRPr="008E3803" w:rsidRDefault="00D76C12" w:rsidP="00BE7A5E">
            <w:pPr>
              <w:spacing w:after="160"/>
              <w:rPr>
                <w:rFonts w:eastAsia="宋体" w:hint="eastAsia"/>
                <w:lang w:eastAsia="zh-CN"/>
              </w:rPr>
            </w:pPr>
            <w:r w:rsidRPr="008E3803">
              <w:rPr>
                <w:rFonts w:eastAsia="宋体"/>
                <w:lang w:eastAsia="zh-CN"/>
              </w:rPr>
              <w:t>∂L/∂w=(∂L/∂ŷ)(∂ŷ/∂z)(∂z/∂w)</w:t>
            </w:r>
          </w:p>
        </w:tc>
        <w:tc>
          <w:tcPr>
            <w:tcW w:w="2495" w:type="pct"/>
            <w:tcBorders>
              <w:top w:val="single" w:sz="4" w:space="0" w:color="BFBFBF"/>
              <w:left w:val="single" w:sz="4" w:space="0" w:color="BFBFBF"/>
              <w:bottom w:val="single" w:sz="4" w:space="0" w:color="BFBFBF"/>
              <w:right w:val="single" w:sz="4" w:space="0" w:color="BFBFBF"/>
            </w:tcBorders>
          </w:tcPr>
          <w:p w14:paraId="02C1C350" w14:textId="77777777" w:rsidR="00D76C12" w:rsidRPr="008E3803" w:rsidRDefault="00D76C12" w:rsidP="00BE7A5E">
            <w:pPr>
              <w:spacing w:after="160"/>
              <w:rPr>
                <w:rFonts w:eastAsia="宋体" w:hint="eastAsia"/>
                <w:lang w:eastAsia="zh-CN"/>
              </w:rPr>
            </w:pPr>
            <w:r w:rsidRPr="008E3803">
              <w:rPr>
                <w:rFonts w:eastAsia="宋体"/>
                <w:lang w:eastAsia="zh-CN"/>
              </w:rPr>
              <w:t>反向传播的数学基础：路径上导数相乘，多路径相加。</w:t>
            </w:r>
          </w:p>
        </w:tc>
      </w:tr>
    </w:tbl>
    <w:p w14:paraId="50165908" w14:textId="77777777" w:rsidR="00D76C12" w:rsidRPr="008E3803" w:rsidRDefault="00D76C12" w:rsidP="00D76C12">
      <w:pPr>
        <w:spacing w:after="160"/>
        <w:rPr>
          <w:rFonts w:eastAsia="宋体" w:hint="eastAsia"/>
          <w:lang w:eastAsia="zh-CN"/>
        </w:rPr>
      </w:pPr>
    </w:p>
    <w:tbl>
      <w:tblPr>
        <w:tblStyle w:val="aff1"/>
        <w:tblW w:w="5000" w:type="pct"/>
        <w:jc w:val="center"/>
        <w:tblCellMar>
          <w:left w:w="0" w:type="dxa"/>
          <w:right w:w="0" w:type="dxa"/>
        </w:tblCellMar>
        <w:tblLook w:val="04A0" w:firstRow="1" w:lastRow="0" w:firstColumn="1" w:lastColumn="0" w:noHBand="0" w:noVBand="1"/>
      </w:tblPr>
      <w:tblGrid>
        <w:gridCol w:w="2336"/>
        <w:gridCol w:w="3108"/>
        <w:gridCol w:w="5168"/>
      </w:tblGrid>
      <w:tr w:rsidR="00D76C12" w:rsidRPr="008E3803" w14:paraId="7798364D" w14:textId="77777777" w:rsidTr="00BE7A5E">
        <w:trPr>
          <w:tblHeader/>
          <w:jc w:val="center"/>
        </w:trPr>
        <w:tc>
          <w:tcPr>
            <w:tcW w:w="1100"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04627142" w14:textId="77777777" w:rsidR="00D76C12" w:rsidRPr="008E3803" w:rsidRDefault="00D76C12" w:rsidP="00BE7A5E">
            <w:pPr>
              <w:spacing w:after="160"/>
              <w:rPr>
                <w:rFonts w:eastAsia="宋体" w:hint="eastAsia"/>
                <w:lang w:eastAsia="zh-CN"/>
              </w:rPr>
            </w:pPr>
            <w:r w:rsidRPr="008E3803">
              <w:rPr>
                <w:rFonts w:eastAsia="宋体"/>
                <w:b/>
                <w:lang w:eastAsia="zh-CN"/>
              </w:rPr>
              <w:t>优化方式</w:t>
            </w:r>
          </w:p>
        </w:tc>
        <w:tc>
          <w:tcPr>
            <w:tcW w:w="1464"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4F9FB34A"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2435"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3CADEE35" w14:textId="77777777" w:rsidR="00D76C12" w:rsidRPr="008E3803" w:rsidRDefault="00D76C12" w:rsidP="00BE7A5E">
            <w:pPr>
              <w:spacing w:after="160"/>
              <w:rPr>
                <w:rFonts w:eastAsia="宋体" w:hint="eastAsia"/>
                <w:lang w:eastAsia="zh-CN"/>
              </w:rPr>
            </w:pPr>
            <w:r w:rsidRPr="008E3803">
              <w:rPr>
                <w:rFonts w:eastAsia="宋体"/>
                <w:b/>
                <w:lang w:eastAsia="zh-CN"/>
              </w:rPr>
              <w:t>特点</w:t>
            </w:r>
          </w:p>
        </w:tc>
      </w:tr>
      <w:tr w:rsidR="00D76C12" w:rsidRPr="008E3803" w14:paraId="16E5C9F1" w14:textId="77777777" w:rsidTr="00BE7A5E">
        <w:trPr>
          <w:jc w:val="center"/>
        </w:trPr>
        <w:tc>
          <w:tcPr>
            <w:tcW w:w="1100" w:type="pct"/>
            <w:tcBorders>
              <w:top w:val="single" w:sz="4" w:space="0" w:color="BFBFBF"/>
              <w:left w:val="single" w:sz="4" w:space="0" w:color="BFBFBF"/>
              <w:bottom w:val="single" w:sz="4" w:space="0" w:color="BFBFBF"/>
              <w:right w:val="single" w:sz="4" w:space="0" w:color="BFBFBF"/>
            </w:tcBorders>
          </w:tcPr>
          <w:p w14:paraId="25681A04" w14:textId="77777777" w:rsidR="00D76C12" w:rsidRPr="008E3803" w:rsidRDefault="00D76C12" w:rsidP="00BE7A5E">
            <w:pPr>
              <w:spacing w:after="160"/>
              <w:rPr>
                <w:rFonts w:eastAsia="宋体" w:hint="eastAsia"/>
                <w:lang w:eastAsia="zh-CN"/>
              </w:rPr>
            </w:pPr>
            <w:r w:rsidRPr="008E3803">
              <w:rPr>
                <w:rFonts w:eastAsia="宋体"/>
                <w:lang w:eastAsia="zh-CN"/>
              </w:rPr>
              <w:t>批量梯度下降</w:t>
            </w:r>
            <w:r w:rsidRPr="008E3803">
              <w:rPr>
                <w:rFonts w:eastAsia="宋体"/>
                <w:lang w:eastAsia="zh-CN"/>
              </w:rPr>
              <w:t>BGD</w:t>
            </w:r>
          </w:p>
        </w:tc>
        <w:tc>
          <w:tcPr>
            <w:tcW w:w="1464" w:type="pct"/>
            <w:tcBorders>
              <w:top w:val="single" w:sz="4" w:space="0" w:color="BFBFBF"/>
              <w:left w:val="single" w:sz="4" w:space="0" w:color="BFBFBF"/>
              <w:bottom w:val="single" w:sz="4" w:space="0" w:color="BFBFBF"/>
              <w:right w:val="single" w:sz="4" w:space="0" w:color="BFBFBF"/>
            </w:tcBorders>
          </w:tcPr>
          <w:p w14:paraId="25BAD09D" w14:textId="77777777" w:rsidR="00D76C12" w:rsidRPr="008E3803" w:rsidRDefault="00D76C12" w:rsidP="00BE7A5E">
            <w:pPr>
              <w:spacing w:after="160"/>
              <w:rPr>
                <w:rFonts w:eastAsia="宋体" w:hint="eastAsia"/>
                <w:lang w:eastAsia="zh-CN"/>
              </w:rPr>
            </w:pPr>
            <w:r w:rsidRPr="008E3803">
              <w:rPr>
                <w:rFonts w:eastAsia="宋体"/>
                <w:lang w:eastAsia="zh-CN"/>
              </w:rPr>
              <w:t>θ←θ-η∇θ(1/n)Σᵢ₌₁ⁿLᵢ(θ)</w:t>
            </w:r>
          </w:p>
        </w:tc>
        <w:tc>
          <w:tcPr>
            <w:tcW w:w="2435" w:type="pct"/>
            <w:tcBorders>
              <w:top w:val="single" w:sz="4" w:space="0" w:color="BFBFBF"/>
              <w:left w:val="single" w:sz="4" w:space="0" w:color="BFBFBF"/>
              <w:bottom w:val="single" w:sz="4" w:space="0" w:color="BFBFBF"/>
              <w:right w:val="single" w:sz="4" w:space="0" w:color="BFBFBF"/>
            </w:tcBorders>
          </w:tcPr>
          <w:p w14:paraId="0AE1E39E" w14:textId="77777777" w:rsidR="00D76C12" w:rsidRPr="008E3803" w:rsidRDefault="00D76C12" w:rsidP="00BE7A5E">
            <w:pPr>
              <w:spacing w:after="160"/>
              <w:rPr>
                <w:rFonts w:eastAsia="宋体" w:hint="eastAsia"/>
                <w:lang w:eastAsia="zh-CN"/>
              </w:rPr>
            </w:pPr>
            <w:r w:rsidRPr="008E3803">
              <w:rPr>
                <w:rFonts w:eastAsia="宋体"/>
                <w:lang w:eastAsia="zh-CN"/>
              </w:rPr>
              <w:t>每次用全部样本；稳定但慢。</w:t>
            </w:r>
          </w:p>
        </w:tc>
      </w:tr>
      <w:tr w:rsidR="00D76C12" w:rsidRPr="008E3803" w14:paraId="66F831F0" w14:textId="77777777" w:rsidTr="00BE7A5E">
        <w:trPr>
          <w:jc w:val="center"/>
        </w:trPr>
        <w:tc>
          <w:tcPr>
            <w:tcW w:w="1100" w:type="pct"/>
            <w:tcBorders>
              <w:top w:val="single" w:sz="4" w:space="0" w:color="BFBFBF"/>
              <w:left w:val="single" w:sz="4" w:space="0" w:color="BFBFBF"/>
              <w:bottom w:val="single" w:sz="4" w:space="0" w:color="BFBFBF"/>
              <w:right w:val="single" w:sz="4" w:space="0" w:color="BFBFBF"/>
            </w:tcBorders>
          </w:tcPr>
          <w:p w14:paraId="0880D61B" w14:textId="77777777" w:rsidR="00D76C12" w:rsidRPr="008E3803" w:rsidRDefault="00D76C12" w:rsidP="00BE7A5E">
            <w:pPr>
              <w:spacing w:after="160"/>
              <w:rPr>
                <w:rFonts w:eastAsia="宋体" w:hint="eastAsia"/>
                <w:lang w:eastAsia="zh-CN"/>
              </w:rPr>
            </w:pPr>
            <w:r w:rsidRPr="008E3803">
              <w:rPr>
                <w:rFonts w:eastAsia="宋体"/>
                <w:lang w:eastAsia="zh-CN"/>
              </w:rPr>
              <w:t>随机梯度下降</w:t>
            </w:r>
            <w:r w:rsidRPr="008E3803">
              <w:rPr>
                <w:rFonts w:eastAsia="宋体"/>
                <w:lang w:eastAsia="zh-CN"/>
              </w:rPr>
              <w:t>SGD</w:t>
            </w:r>
          </w:p>
        </w:tc>
        <w:tc>
          <w:tcPr>
            <w:tcW w:w="1464" w:type="pct"/>
            <w:tcBorders>
              <w:top w:val="single" w:sz="4" w:space="0" w:color="BFBFBF"/>
              <w:left w:val="single" w:sz="4" w:space="0" w:color="BFBFBF"/>
              <w:bottom w:val="single" w:sz="4" w:space="0" w:color="BFBFBF"/>
              <w:right w:val="single" w:sz="4" w:space="0" w:color="BFBFBF"/>
            </w:tcBorders>
          </w:tcPr>
          <w:p w14:paraId="51A27C16" w14:textId="77777777" w:rsidR="00D76C12" w:rsidRPr="008E3803" w:rsidRDefault="00D76C12" w:rsidP="00BE7A5E">
            <w:pPr>
              <w:spacing w:after="160"/>
              <w:rPr>
                <w:rFonts w:eastAsia="宋体" w:hint="eastAsia"/>
                <w:lang w:eastAsia="zh-CN"/>
              </w:rPr>
            </w:pPr>
            <w:r w:rsidRPr="008E3803">
              <w:rPr>
                <w:rFonts w:eastAsia="宋体"/>
                <w:lang w:eastAsia="zh-CN"/>
              </w:rPr>
              <w:t>θ←θ-η∇θLᵢ(θ)</w:t>
            </w:r>
          </w:p>
        </w:tc>
        <w:tc>
          <w:tcPr>
            <w:tcW w:w="2435" w:type="pct"/>
            <w:tcBorders>
              <w:top w:val="single" w:sz="4" w:space="0" w:color="BFBFBF"/>
              <w:left w:val="single" w:sz="4" w:space="0" w:color="BFBFBF"/>
              <w:bottom w:val="single" w:sz="4" w:space="0" w:color="BFBFBF"/>
              <w:right w:val="single" w:sz="4" w:space="0" w:color="BFBFBF"/>
            </w:tcBorders>
          </w:tcPr>
          <w:p w14:paraId="617F2D42" w14:textId="77777777" w:rsidR="00D76C12" w:rsidRPr="008E3803" w:rsidRDefault="00D76C12" w:rsidP="00BE7A5E">
            <w:pPr>
              <w:spacing w:after="160"/>
              <w:rPr>
                <w:rFonts w:eastAsia="宋体" w:hint="eastAsia"/>
                <w:lang w:eastAsia="zh-CN"/>
              </w:rPr>
            </w:pPr>
            <w:r w:rsidRPr="008E3803">
              <w:rPr>
                <w:rFonts w:eastAsia="宋体"/>
                <w:lang w:eastAsia="zh-CN"/>
              </w:rPr>
              <w:t>每次用一个样本；快但波动大。</w:t>
            </w:r>
          </w:p>
        </w:tc>
      </w:tr>
      <w:tr w:rsidR="00D76C12" w:rsidRPr="008E3803" w14:paraId="3C1D91E7" w14:textId="77777777" w:rsidTr="00BE7A5E">
        <w:trPr>
          <w:jc w:val="center"/>
        </w:trPr>
        <w:tc>
          <w:tcPr>
            <w:tcW w:w="1100" w:type="pct"/>
            <w:tcBorders>
              <w:top w:val="single" w:sz="4" w:space="0" w:color="BFBFBF"/>
              <w:left w:val="single" w:sz="4" w:space="0" w:color="BFBFBF"/>
              <w:bottom w:val="single" w:sz="4" w:space="0" w:color="BFBFBF"/>
              <w:right w:val="single" w:sz="4" w:space="0" w:color="BFBFBF"/>
            </w:tcBorders>
          </w:tcPr>
          <w:p w14:paraId="5AA0B2C8" w14:textId="77777777" w:rsidR="00D76C12" w:rsidRPr="008E3803" w:rsidRDefault="00D76C12" w:rsidP="00BE7A5E">
            <w:pPr>
              <w:spacing w:after="160"/>
              <w:rPr>
                <w:rFonts w:eastAsia="宋体" w:hint="eastAsia"/>
                <w:lang w:eastAsia="zh-CN"/>
              </w:rPr>
            </w:pPr>
            <w:r w:rsidRPr="008E3803">
              <w:rPr>
                <w:rFonts w:eastAsia="宋体"/>
                <w:lang w:eastAsia="zh-CN"/>
              </w:rPr>
              <w:t>小批量</w:t>
            </w:r>
            <w:r w:rsidRPr="008E3803">
              <w:rPr>
                <w:rFonts w:eastAsia="宋体"/>
                <w:lang w:eastAsia="zh-CN"/>
              </w:rPr>
              <w:t>Mini-batch</w:t>
            </w:r>
          </w:p>
        </w:tc>
        <w:tc>
          <w:tcPr>
            <w:tcW w:w="1464" w:type="pct"/>
            <w:tcBorders>
              <w:top w:val="single" w:sz="4" w:space="0" w:color="BFBFBF"/>
              <w:left w:val="single" w:sz="4" w:space="0" w:color="BFBFBF"/>
              <w:bottom w:val="single" w:sz="4" w:space="0" w:color="BFBFBF"/>
              <w:right w:val="single" w:sz="4" w:space="0" w:color="BFBFBF"/>
            </w:tcBorders>
          </w:tcPr>
          <w:p w14:paraId="61F78064" w14:textId="77777777" w:rsidR="00D76C12" w:rsidRPr="008E3803" w:rsidRDefault="00D76C12" w:rsidP="00BE7A5E">
            <w:pPr>
              <w:spacing w:after="160"/>
              <w:rPr>
                <w:rFonts w:eastAsia="宋体" w:hint="eastAsia"/>
                <w:lang w:eastAsia="zh-CN"/>
              </w:rPr>
            </w:pPr>
            <w:r w:rsidRPr="008E3803">
              <w:rPr>
                <w:rFonts w:eastAsia="宋体"/>
                <w:lang w:eastAsia="zh-CN"/>
              </w:rPr>
              <w:t>θ←θ-η∇θ(1/m)Σᵢ₌₁ᵐLᵢ(θ)</w:t>
            </w:r>
          </w:p>
        </w:tc>
        <w:tc>
          <w:tcPr>
            <w:tcW w:w="2435" w:type="pct"/>
            <w:tcBorders>
              <w:top w:val="single" w:sz="4" w:space="0" w:color="BFBFBF"/>
              <w:left w:val="single" w:sz="4" w:space="0" w:color="BFBFBF"/>
              <w:bottom w:val="single" w:sz="4" w:space="0" w:color="BFBFBF"/>
              <w:right w:val="single" w:sz="4" w:space="0" w:color="BFBFBF"/>
            </w:tcBorders>
          </w:tcPr>
          <w:p w14:paraId="6F055F15" w14:textId="77777777" w:rsidR="00D76C12" w:rsidRPr="008E3803" w:rsidRDefault="00D76C12" w:rsidP="00BE7A5E">
            <w:pPr>
              <w:spacing w:after="160"/>
              <w:rPr>
                <w:rFonts w:eastAsia="宋体" w:hint="eastAsia"/>
                <w:lang w:eastAsia="zh-CN"/>
              </w:rPr>
            </w:pPr>
            <w:r w:rsidRPr="008E3803">
              <w:rPr>
                <w:rFonts w:eastAsia="宋体"/>
                <w:lang w:eastAsia="zh-CN"/>
              </w:rPr>
              <w:t>最常用；兼顾效率和稳定性，适合</w:t>
            </w:r>
            <w:r w:rsidRPr="008E3803">
              <w:rPr>
                <w:rFonts w:eastAsia="宋体"/>
                <w:lang w:eastAsia="zh-CN"/>
              </w:rPr>
              <w:t>GPU</w:t>
            </w:r>
            <w:r w:rsidRPr="008E3803">
              <w:rPr>
                <w:rFonts w:eastAsia="宋体"/>
                <w:lang w:eastAsia="zh-CN"/>
              </w:rPr>
              <w:t>。</w:t>
            </w:r>
          </w:p>
        </w:tc>
      </w:tr>
    </w:tbl>
    <w:p w14:paraId="55732CB3" w14:textId="77777777" w:rsidR="00D76C12" w:rsidRPr="008E3803" w:rsidRDefault="00D76C12" w:rsidP="00D76C12">
      <w:pPr>
        <w:spacing w:after="160"/>
        <w:rPr>
          <w:rFonts w:eastAsia="宋体" w:hint="eastAsia"/>
          <w:lang w:eastAsia="zh-CN"/>
        </w:rPr>
      </w:pPr>
    </w:p>
    <w:p w14:paraId="3E86AA71"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4. </w:t>
      </w:r>
      <w:r w:rsidRPr="008E3803">
        <w:rPr>
          <w:rFonts w:eastAsia="宋体"/>
          <w:b/>
          <w:bCs/>
          <w:lang w:eastAsia="zh-CN"/>
        </w:rPr>
        <w:t>参数优化例子：输出层与隐藏层梯度</w:t>
      </w:r>
    </w:p>
    <w:tbl>
      <w:tblPr>
        <w:tblStyle w:val="aff1"/>
        <w:tblW w:w="5000" w:type="pct"/>
        <w:jc w:val="center"/>
        <w:tblCellMar>
          <w:left w:w="0" w:type="dxa"/>
          <w:right w:w="0" w:type="dxa"/>
        </w:tblCellMar>
        <w:tblLook w:val="04A0" w:firstRow="1" w:lastRow="0" w:firstColumn="1" w:lastColumn="0" w:noHBand="0" w:noVBand="1"/>
      </w:tblPr>
      <w:tblGrid>
        <w:gridCol w:w="2032"/>
        <w:gridCol w:w="4497"/>
        <w:gridCol w:w="4083"/>
      </w:tblGrid>
      <w:tr w:rsidR="00D76C12" w:rsidRPr="008E3803" w14:paraId="402728B0" w14:textId="77777777" w:rsidTr="00BE7A5E">
        <w:trPr>
          <w:tblHeader/>
          <w:jc w:val="center"/>
        </w:trPr>
        <w:tc>
          <w:tcPr>
            <w:tcW w:w="957"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4F457B9B" w14:textId="77777777" w:rsidR="00D76C12" w:rsidRPr="008E3803" w:rsidRDefault="00D76C12" w:rsidP="00BE7A5E">
            <w:pPr>
              <w:spacing w:after="160"/>
              <w:rPr>
                <w:rFonts w:eastAsia="宋体" w:hint="eastAsia"/>
                <w:lang w:eastAsia="zh-CN"/>
              </w:rPr>
            </w:pPr>
            <w:r w:rsidRPr="008E3803">
              <w:rPr>
                <w:rFonts w:eastAsia="宋体"/>
                <w:b/>
                <w:lang w:eastAsia="zh-CN"/>
              </w:rPr>
              <w:t>位置</w:t>
            </w:r>
          </w:p>
        </w:tc>
        <w:tc>
          <w:tcPr>
            <w:tcW w:w="2119"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37A3B8E2" w14:textId="77777777" w:rsidR="00D76C12" w:rsidRPr="008E3803" w:rsidRDefault="00D76C12" w:rsidP="00BE7A5E">
            <w:pPr>
              <w:spacing w:after="160"/>
              <w:rPr>
                <w:rFonts w:eastAsia="宋体" w:hint="eastAsia"/>
                <w:lang w:eastAsia="zh-CN"/>
              </w:rPr>
            </w:pPr>
            <w:r w:rsidRPr="008E3803">
              <w:rPr>
                <w:rFonts w:eastAsia="宋体"/>
                <w:b/>
                <w:lang w:eastAsia="zh-CN"/>
              </w:rPr>
              <w:t>公式</w:t>
            </w:r>
            <w:r w:rsidRPr="008E3803">
              <w:rPr>
                <w:rFonts w:eastAsia="宋体"/>
                <w:b/>
                <w:lang w:eastAsia="zh-CN"/>
              </w:rPr>
              <w:t>/</w:t>
            </w:r>
            <w:r w:rsidRPr="008E3803">
              <w:rPr>
                <w:rFonts w:eastAsia="宋体"/>
                <w:b/>
                <w:lang w:eastAsia="zh-CN"/>
              </w:rPr>
              <w:t>路径</w:t>
            </w:r>
          </w:p>
        </w:tc>
        <w:tc>
          <w:tcPr>
            <w:tcW w:w="1924"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1EF88C32" w14:textId="77777777" w:rsidR="00D76C12" w:rsidRPr="008E3803" w:rsidRDefault="00D76C12" w:rsidP="00BE7A5E">
            <w:pPr>
              <w:spacing w:after="160"/>
              <w:rPr>
                <w:rFonts w:eastAsia="宋体" w:hint="eastAsia"/>
                <w:lang w:eastAsia="zh-CN"/>
              </w:rPr>
            </w:pPr>
            <w:r w:rsidRPr="008E3803">
              <w:rPr>
                <w:rFonts w:eastAsia="宋体"/>
                <w:b/>
                <w:lang w:eastAsia="zh-CN"/>
              </w:rPr>
              <w:t>解释</w:t>
            </w:r>
          </w:p>
        </w:tc>
      </w:tr>
      <w:tr w:rsidR="00D76C12" w:rsidRPr="008E3803" w14:paraId="760321DE" w14:textId="77777777" w:rsidTr="00BE7A5E">
        <w:trPr>
          <w:jc w:val="center"/>
        </w:trPr>
        <w:tc>
          <w:tcPr>
            <w:tcW w:w="957" w:type="pct"/>
            <w:tcBorders>
              <w:top w:val="single" w:sz="4" w:space="0" w:color="BFBFBF"/>
              <w:left w:val="single" w:sz="4" w:space="0" w:color="BFBFBF"/>
              <w:bottom w:val="single" w:sz="4" w:space="0" w:color="BFBFBF"/>
              <w:right w:val="single" w:sz="4" w:space="0" w:color="BFBFBF"/>
            </w:tcBorders>
          </w:tcPr>
          <w:p w14:paraId="3950CF90" w14:textId="77777777" w:rsidR="00D76C12" w:rsidRPr="008E3803" w:rsidRDefault="00D76C12" w:rsidP="00BE7A5E">
            <w:pPr>
              <w:spacing w:after="160"/>
              <w:rPr>
                <w:rFonts w:eastAsia="宋体" w:hint="eastAsia"/>
                <w:lang w:eastAsia="zh-CN"/>
              </w:rPr>
            </w:pPr>
            <w:r w:rsidRPr="008E3803">
              <w:rPr>
                <w:rFonts w:eastAsia="宋体"/>
                <w:lang w:eastAsia="zh-CN"/>
              </w:rPr>
              <w:t>输出层权重</w:t>
            </w:r>
            <w:r w:rsidRPr="008E3803">
              <w:rPr>
                <w:rFonts w:eastAsia="宋体"/>
                <w:lang w:eastAsia="zh-CN"/>
              </w:rPr>
              <w:t>w₇</w:t>
            </w:r>
            <w:r w:rsidRPr="008E3803">
              <w:rPr>
                <w:rFonts w:eastAsia="宋体"/>
                <w:lang w:eastAsia="zh-CN"/>
              </w:rPr>
              <w:t>路径</w:t>
            </w:r>
          </w:p>
        </w:tc>
        <w:tc>
          <w:tcPr>
            <w:tcW w:w="2119" w:type="pct"/>
            <w:tcBorders>
              <w:top w:val="single" w:sz="4" w:space="0" w:color="BFBFBF"/>
              <w:left w:val="single" w:sz="4" w:space="0" w:color="BFBFBF"/>
              <w:bottom w:val="single" w:sz="4" w:space="0" w:color="BFBFBF"/>
              <w:right w:val="single" w:sz="4" w:space="0" w:color="BFBFBF"/>
            </w:tcBorders>
          </w:tcPr>
          <w:p w14:paraId="6C37A92B" w14:textId="77777777" w:rsidR="00D76C12" w:rsidRPr="008E3803" w:rsidRDefault="00D76C12" w:rsidP="00BE7A5E">
            <w:pPr>
              <w:spacing w:after="160"/>
              <w:rPr>
                <w:rFonts w:eastAsia="宋体" w:hint="eastAsia"/>
                <w:lang w:eastAsia="zh-CN"/>
              </w:rPr>
            </w:pPr>
            <w:r w:rsidRPr="008E3803">
              <w:rPr>
                <w:rFonts w:eastAsia="宋体"/>
                <w:lang w:eastAsia="zh-CN"/>
              </w:rPr>
              <w:t>w₇ → In_o1 → ŷ₁ → L</w:t>
            </w:r>
          </w:p>
        </w:tc>
        <w:tc>
          <w:tcPr>
            <w:tcW w:w="1924" w:type="pct"/>
            <w:tcBorders>
              <w:top w:val="single" w:sz="4" w:space="0" w:color="BFBFBF"/>
              <w:left w:val="single" w:sz="4" w:space="0" w:color="BFBFBF"/>
              <w:bottom w:val="single" w:sz="4" w:space="0" w:color="BFBFBF"/>
              <w:right w:val="single" w:sz="4" w:space="0" w:color="BFBFBF"/>
            </w:tcBorders>
          </w:tcPr>
          <w:p w14:paraId="2E61B901" w14:textId="77777777" w:rsidR="00D76C12" w:rsidRPr="008E3803" w:rsidRDefault="00D76C12" w:rsidP="00BE7A5E">
            <w:pPr>
              <w:spacing w:after="160"/>
              <w:rPr>
                <w:rFonts w:eastAsia="宋体" w:hint="eastAsia"/>
                <w:lang w:eastAsia="zh-CN"/>
              </w:rPr>
            </w:pPr>
            <w:r w:rsidRPr="008E3803">
              <w:rPr>
                <w:rFonts w:eastAsia="宋体"/>
                <w:lang w:eastAsia="zh-CN"/>
              </w:rPr>
              <w:t>只直接影响一个输出，按一条链相乘。</w:t>
            </w:r>
          </w:p>
        </w:tc>
      </w:tr>
      <w:tr w:rsidR="00D76C12" w:rsidRPr="008E3803" w14:paraId="35C47CE6" w14:textId="77777777" w:rsidTr="00BE7A5E">
        <w:trPr>
          <w:jc w:val="center"/>
        </w:trPr>
        <w:tc>
          <w:tcPr>
            <w:tcW w:w="957" w:type="pct"/>
            <w:tcBorders>
              <w:top w:val="single" w:sz="4" w:space="0" w:color="BFBFBF"/>
              <w:left w:val="single" w:sz="4" w:space="0" w:color="BFBFBF"/>
              <w:bottom w:val="single" w:sz="4" w:space="0" w:color="BFBFBF"/>
              <w:right w:val="single" w:sz="4" w:space="0" w:color="BFBFBF"/>
            </w:tcBorders>
          </w:tcPr>
          <w:p w14:paraId="71373EED" w14:textId="77777777" w:rsidR="00D76C12" w:rsidRPr="008E3803" w:rsidRDefault="00D76C12" w:rsidP="00BE7A5E">
            <w:pPr>
              <w:spacing w:after="160"/>
              <w:rPr>
                <w:rFonts w:eastAsia="宋体" w:hint="eastAsia"/>
                <w:lang w:eastAsia="zh-CN"/>
              </w:rPr>
            </w:pPr>
            <w:r w:rsidRPr="008E3803">
              <w:rPr>
                <w:rFonts w:eastAsia="宋体"/>
                <w:lang w:eastAsia="zh-CN"/>
              </w:rPr>
              <w:t>w₇</w:t>
            </w:r>
            <w:r w:rsidRPr="008E3803">
              <w:rPr>
                <w:rFonts w:eastAsia="宋体"/>
                <w:lang w:eastAsia="zh-CN"/>
              </w:rPr>
              <w:t>梯度</w:t>
            </w:r>
          </w:p>
        </w:tc>
        <w:tc>
          <w:tcPr>
            <w:tcW w:w="2119" w:type="pct"/>
            <w:tcBorders>
              <w:top w:val="single" w:sz="4" w:space="0" w:color="BFBFBF"/>
              <w:left w:val="single" w:sz="4" w:space="0" w:color="BFBFBF"/>
              <w:bottom w:val="single" w:sz="4" w:space="0" w:color="BFBFBF"/>
              <w:right w:val="single" w:sz="4" w:space="0" w:color="BFBFBF"/>
            </w:tcBorders>
          </w:tcPr>
          <w:p w14:paraId="6F75FEE9" w14:textId="77777777" w:rsidR="00D76C12" w:rsidRPr="008E3803" w:rsidRDefault="00D76C12" w:rsidP="00BE7A5E">
            <w:pPr>
              <w:spacing w:after="160"/>
              <w:rPr>
                <w:rFonts w:eastAsia="宋体" w:hint="eastAsia"/>
                <w:lang w:eastAsia="zh-CN"/>
              </w:rPr>
            </w:pPr>
            <w:r w:rsidRPr="008E3803">
              <w:rPr>
                <w:rFonts w:eastAsia="宋体"/>
                <w:lang w:eastAsia="zh-CN"/>
              </w:rPr>
              <w:t>δ₇=∂L/∂w₇=(ŷ₁-y₁)·ŷ₁(1-ŷ₁)·Out_h1</w:t>
            </w:r>
          </w:p>
        </w:tc>
        <w:tc>
          <w:tcPr>
            <w:tcW w:w="1924" w:type="pct"/>
            <w:tcBorders>
              <w:top w:val="single" w:sz="4" w:space="0" w:color="BFBFBF"/>
              <w:left w:val="single" w:sz="4" w:space="0" w:color="BFBFBF"/>
              <w:bottom w:val="single" w:sz="4" w:space="0" w:color="BFBFBF"/>
              <w:right w:val="single" w:sz="4" w:space="0" w:color="BFBFBF"/>
            </w:tcBorders>
          </w:tcPr>
          <w:p w14:paraId="1CC11161" w14:textId="77777777" w:rsidR="00D76C12" w:rsidRPr="008E3803" w:rsidRDefault="00D76C12" w:rsidP="00BE7A5E">
            <w:pPr>
              <w:spacing w:after="160"/>
              <w:rPr>
                <w:rFonts w:eastAsia="宋体" w:hint="eastAsia"/>
                <w:lang w:eastAsia="zh-CN"/>
              </w:rPr>
            </w:pPr>
            <w:r w:rsidRPr="008E3803">
              <w:rPr>
                <w:rFonts w:eastAsia="宋体"/>
                <w:lang w:eastAsia="zh-CN"/>
              </w:rPr>
              <w:t>MSE + Sigmoid</w:t>
            </w:r>
            <w:r w:rsidRPr="008E3803">
              <w:rPr>
                <w:rFonts w:eastAsia="宋体"/>
                <w:lang w:eastAsia="zh-CN"/>
              </w:rPr>
              <w:t>情况下常见写法。</w:t>
            </w:r>
          </w:p>
        </w:tc>
      </w:tr>
      <w:tr w:rsidR="00D76C12" w:rsidRPr="008E3803" w14:paraId="676E9C90" w14:textId="77777777" w:rsidTr="00BE7A5E">
        <w:trPr>
          <w:jc w:val="center"/>
        </w:trPr>
        <w:tc>
          <w:tcPr>
            <w:tcW w:w="957" w:type="pct"/>
            <w:tcBorders>
              <w:top w:val="single" w:sz="4" w:space="0" w:color="BFBFBF"/>
              <w:left w:val="single" w:sz="4" w:space="0" w:color="BFBFBF"/>
              <w:bottom w:val="single" w:sz="4" w:space="0" w:color="BFBFBF"/>
              <w:right w:val="single" w:sz="4" w:space="0" w:color="BFBFBF"/>
            </w:tcBorders>
          </w:tcPr>
          <w:p w14:paraId="4DF8420B" w14:textId="77777777" w:rsidR="00D76C12" w:rsidRPr="008E3803" w:rsidRDefault="00D76C12" w:rsidP="00BE7A5E">
            <w:pPr>
              <w:spacing w:after="160"/>
              <w:rPr>
                <w:rFonts w:eastAsia="宋体" w:hint="eastAsia"/>
                <w:lang w:eastAsia="zh-CN"/>
              </w:rPr>
            </w:pPr>
            <w:r w:rsidRPr="008E3803">
              <w:rPr>
                <w:rFonts w:eastAsia="宋体"/>
                <w:lang w:eastAsia="zh-CN"/>
              </w:rPr>
              <w:t>w₇</w:t>
            </w:r>
            <w:r w:rsidRPr="008E3803">
              <w:rPr>
                <w:rFonts w:eastAsia="宋体"/>
                <w:lang w:eastAsia="zh-CN"/>
              </w:rPr>
              <w:t>更新</w:t>
            </w:r>
          </w:p>
        </w:tc>
        <w:tc>
          <w:tcPr>
            <w:tcW w:w="2119" w:type="pct"/>
            <w:tcBorders>
              <w:top w:val="single" w:sz="4" w:space="0" w:color="BFBFBF"/>
              <w:left w:val="single" w:sz="4" w:space="0" w:color="BFBFBF"/>
              <w:bottom w:val="single" w:sz="4" w:space="0" w:color="BFBFBF"/>
              <w:right w:val="single" w:sz="4" w:space="0" w:color="BFBFBF"/>
            </w:tcBorders>
          </w:tcPr>
          <w:p w14:paraId="480A8C91" w14:textId="77777777" w:rsidR="00D76C12" w:rsidRPr="008E3803" w:rsidRDefault="00D76C12" w:rsidP="00BE7A5E">
            <w:pPr>
              <w:spacing w:after="160"/>
              <w:rPr>
                <w:rFonts w:eastAsia="宋体" w:hint="eastAsia"/>
                <w:lang w:eastAsia="zh-CN"/>
              </w:rPr>
            </w:pPr>
            <w:r w:rsidRPr="008E3803">
              <w:rPr>
                <w:rFonts w:eastAsia="宋体"/>
                <w:lang w:eastAsia="zh-CN"/>
              </w:rPr>
              <w:t>w₇_new=w₇-ηδ₇</w:t>
            </w:r>
          </w:p>
        </w:tc>
        <w:tc>
          <w:tcPr>
            <w:tcW w:w="1924" w:type="pct"/>
            <w:tcBorders>
              <w:top w:val="single" w:sz="4" w:space="0" w:color="BFBFBF"/>
              <w:left w:val="single" w:sz="4" w:space="0" w:color="BFBFBF"/>
              <w:bottom w:val="single" w:sz="4" w:space="0" w:color="BFBFBF"/>
              <w:right w:val="single" w:sz="4" w:space="0" w:color="BFBFBF"/>
            </w:tcBorders>
          </w:tcPr>
          <w:p w14:paraId="57BF7815" w14:textId="77777777" w:rsidR="00D76C12" w:rsidRPr="008E3803" w:rsidRDefault="00D76C12" w:rsidP="00BE7A5E">
            <w:pPr>
              <w:spacing w:after="160"/>
              <w:rPr>
                <w:rFonts w:eastAsia="宋体" w:hint="eastAsia"/>
                <w:lang w:eastAsia="zh-CN"/>
              </w:rPr>
            </w:pPr>
            <w:r w:rsidRPr="008E3803">
              <w:rPr>
                <w:rFonts w:eastAsia="宋体"/>
                <w:lang w:eastAsia="zh-CN"/>
              </w:rPr>
              <w:t>δ₇&gt;0</w:t>
            </w:r>
            <w:r w:rsidRPr="008E3803">
              <w:rPr>
                <w:rFonts w:eastAsia="宋体"/>
                <w:lang w:eastAsia="zh-CN"/>
              </w:rPr>
              <w:t>则减小，</w:t>
            </w:r>
            <w:r w:rsidRPr="008E3803">
              <w:rPr>
                <w:rFonts w:eastAsia="宋体"/>
                <w:lang w:eastAsia="zh-CN"/>
              </w:rPr>
              <w:t>δ₇&lt;0</w:t>
            </w:r>
            <w:r w:rsidRPr="008E3803">
              <w:rPr>
                <w:rFonts w:eastAsia="宋体"/>
                <w:lang w:eastAsia="zh-CN"/>
              </w:rPr>
              <w:t>则增大。</w:t>
            </w:r>
          </w:p>
        </w:tc>
      </w:tr>
      <w:tr w:rsidR="00D76C12" w:rsidRPr="008E3803" w14:paraId="3E4874C2" w14:textId="77777777" w:rsidTr="00BE7A5E">
        <w:trPr>
          <w:jc w:val="center"/>
        </w:trPr>
        <w:tc>
          <w:tcPr>
            <w:tcW w:w="957" w:type="pct"/>
            <w:tcBorders>
              <w:top w:val="single" w:sz="4" w:space="0" w:color="BFBFBF"/>
              <w:left w:val="single" w:sz="4" w:space="0" w:color="BFBFBF"/>
              <w:bottom w:val="single" w:sz="4" w:space="0" w:color="BFBFBF"/>
              <w:right w:val="single" w:sz="4" w:space="0" w:color="BFBFBF"/>
            </w:tcBorders>
          </w:tcPr>
          <w:p w14:paraId="19791F79" w14:textId="77777777" w:rsidR="00D76C12" w:rsidRPr="008E3803" w:rsidRDefault="00D76C12" w:rsidP="00BE7A5E">
            <w:pPr>
              <w:spacing w:after="160"/>
              <w:rPr>
                <w:rFonts w:eastAsia="宋体" w:hint="eastAsia"/>
                <w:lang w:eastAsia="zh-CN"/>
              </w:rPr>
            </w:pPr>
            <w:r w:rsidRPr="008E3803">
              <w:rPr>
                <w:rFonts w:eastAsia="宋体"/>
                <w:lang w:eastAsia="zh-CN"/>
              </w:rPr>
              <w:t>隐藏层权重</w:t>
            </w:r>
            <w:r w:rsidRPr="008E3803">
              <w:rPr>
                <w:rFonts w:eastAsia="宋体"/>
                <w:lang w:eastAsia="zh-CN"/>
              </w:rPr>
              <w:t>w₁</w:t>
            </w:r>
            <w:r w:rsidRPr="008E3803">
              <w:rPr>
                <w:rFonts w:eastAsia="宋体"/>
                <w:lang w:eastAsia="zh-CN"/>
              </w:rPr>
              <w:t>路径</w:t>
            </w:r>
          </w:p>
        </w:tc>
        <w:tc>
          <w:tcPr>
            <w:tcW w:w="2119" w:type="pct"/>
            <w:tcBorders>
              <w:top w:val="single" w:sz="4" w:space="0" w:color="BFBFBF"/>
              <w:left w:val="single" w:sz="4" w:space="0" w:color="BFBFBF"/>
              <w:bottom w:val="single" w:sz="4" w:space="0" w:color="BFBFBF"/>
              <w:right w:val="single" w:sz="4" w:space="0" w:color="BFBFBF"/>
            </w:tcBorders>
          </w:tcPr>
          <w:p w14:paraId="56B932A8" w14:textId="77777777" w:rsidR="00D76C12" w:rsidRPr="008E3803" w:rsidRDefault="00D76C12" w:rsidP="00BE7A5E">
            <w:pPr>
              <w:spacing w:after="160"/>
              <w:rPr>
                <w:rFonts w:eastAsia="宋体" w:hint="eastAsia"/>
                <w:lang w:eastAsia="zh-CN"/>
              </w:rPr>
            </w:pPr>
            <w:r w:rsidRPr="008E3803">
              <w:rPr>
                <w:rFonts w:eastAsia="宋体"/>
                <w:lang w:eastAsia="zh-CN"/>
              </w:rPr>
              <w:t>w₁ → h₁ → ŷ₁, ŷ₂, ŷ₃ → L</w:t>
            </w:r>
          </w:p>
        </w:tc>
        <w:tc>
          <w:tcPr>
            <w:tcW w:w="1924" w:type="pct"/>
            <w:tcBorders>
              <w:top w:val="single" w:sz="4" w:space="0" w:color="BFBFBF"/>
              <w:left w:val="single" w:sz="4" w:space="0" w:color="BFBFBF"/>
              <w:bottom w:val="single" w:sz="4" w:space="0" w:color="BFBFBF"/>
              <w:right w:val="single" w:sz="4" w:space="0" w:color="BFBFBF"/>
            </w:tcBorders>
          </w:tcPr>
          <w:p w14:paraId="19D93EBC" w14:textId="77777777" w:rsidR="00D76C12" w:rsidRPr="008E3803" w:rsidRDefault="00D76C12" w:rsidP="00BE7A5E">
            <w:pPr>
              <w:spacing w:after="160"/>
              <w:rPr>
                <w:rFonts w:eastAsia="宋体" w:hint="eastAsia"/>
                <w:lang w:eastAsia="zh-CN"/>
              </w:rPr>
            </w:pPr>
            <w:r w:rsidRPr="008E3803">
              <w:rPr>
                <w:rFonts w:eastAsia="宋体"/>
                <w:lang w:eastAsia="zh-CN"/>
              </w:rPr>
              <w:t>影响多个输出，所有路径贡献相加。</w:t>
            </w:r>
          </w:p>
        </w:tc>
      </w:tr>
      <w:tr w:rsidR="00D76C12" w:rsidRPr="008E3803" w14:paraId="73CD3103" w14:textId="77777777" w:rsidTr="00BE7A5E">
        <w:trPr>
          <w:jc w:val="center"/>
        </w:trPr>
        <w:tc>
          <w:tcPr>
            <w:tcW w:w="957" w:type="pct"/>
            <w:tcBorders>
              <w:top w:val="single" w:sz="4" w:space="0" w:color="BFBFBF"/>
              <w:left w:val="single" w:sz="4" w:space="0" w:color="BFBFBF"/>
              <w:bottom w:val="single" w:sz="4" w:space="0" w:color="BFBFBF"/>
              <w:right w:val="single" w:sz="4" w:space="0" w:color="BFBFBF"/>
            </w:tcBorders>
          </w:tcPr>
          <w:p w14:paraId="7CB414BC" w14:textId="77777777" w:rsidR="00D76C12" w:rsidRPr="008E3803" w:rsidRDefault="00D76C12" w:rsidP="00BE7A5E">
            <w:pPr>
              <w:spacing w:after="160"/>
              <w:rPr>
                <w:rFonts w:eastAsia="宋体" w:hint="eastAsia"/>
                <w:lang w:eastAsia="zh-CN"/>
              </w:rPr>
            </w:pPr>
            <w:r w:rsidRPr="008E3803">
              <w:rPr>
                <w:rFonts w:eastAsia="宋体"/>
                <w:lang w:eastAsia="zh-CN"/>
              </w:rPr>
              <w:t>w₁</w:t>
            </w:r>
            <w:r w:rsidRPr="008E3803">
              <w:rPr>
                <w:rFonts w:eastAsia="宋体"/>
                <w:lang w:eastAsia="zh-CN"/>
              </w:rPr>
              <w:t>梯度</w:t>
            </w:r>
          </w:p>
        </w:tc>
        <w:tc>
          <w:tcPr>
            <w:tcW w:w="2119" w:type="pct"/>
            <w:tcBorders>
              <w:top w:val="single" w:sz="4" w:space="0" w:color="BFBFBF"/>
              <w:left w:val="single" w:sz="4" w:space="0" w:color="BFBFBF"/>
              <w:bottom w:val="single" w:sz="4" w:space="0" w:color="BFBFBF"/>
              <w:right w:val="single" w:sz="4" w:space="0" w:color="BFBFBF"/>
            </w:tcBorders>
          </w:tcPr>
          <w:p w14:paraId="238C5D78" w14:textId="77777777" w:rsidR="00D76C12" w:rsidRPr="008E3803" w:rsidRDefault="00D76C12" w:rsidP="00BE7A5E">
            <w:pPr>
              <w:spacing w:after="160"/>
              <w:rPr>
                <w:rFonts w:eastAsia="宋体" w:hint="eastAsia"/>
                <w:lang w:eastAsia="zh-CN"/>
              </w:rPr>
            </w:pPr>
            <w:r w:rsidRPr="008E3803">
              <w:rPr>
                <w:rFonts w:eastAsia="宋体"/>
                <w:lang w:eastAsia="zh-CN"/>
              </w:rPr>
              <w:t>δ₁=(e₁w₇+e₂w₈+e₃w₉)·Out_h1(1-Out_h1)·x₁</w:t>
            </w:r>
          </w:p>
        </w:tc>
        <w:tc>
          <w:tcPr>
            <w:tcW w:w="1924" w:type="pct"/>
            <w:tcBorders>
              <w:top w:val="single" w:sz="4" w:space="0" w:color="BFBFBF"/>
              <w:left w:val="single" w:sz="4" w:space="0" w:color="BFBFBF"/>
              <w:bottom w:val="single" w:sz="4" w:space="0" w:color="BFBFBF"/>
              <w:right w:val="single" w:sz="4" w:space="0" w:color="BFBFBF"/>
            </w:tcBorders>
          </w:tcPr>
          <w:p w14:paraId="5AEA9118" w14:textId="77777777" w:rsidR="00D76C12" w:rsidRPr="008E3803" w:rsidRDefault="00D76C12" w:rsidP="00BE7A5E">
            <w:pPr>
              <w:spacing w:after="160"/>
              <w:rPr>
                <w:rFonts w:eastAsia="宋体" w:hint="eastAsia"/>
                <w:lang w:eastAsia="zh-CN"/>
              </w:rPr>
            </w:pPr>
            <w:r w:rsidRPr="008E3803">
              <w:rPr>
                <w:rFonts w:eastAsia="宋体"/>
                <w:lang w:eastAsia="zh-CN"/>
              </w:rPr>
              <w:t>其中</w:t>
            </w:r>
            <w:r w:rsidRPr="008E3803">
              <w:rPr>
                <w:rFonts w:eastAsia="宋体"/>
                <w:lang w:eastAsia="zh-CN"/>
              </w:rPr>
              <w:t xml:space="preserve"> eᵢ=(ŷᵢ-yᵢ)ŷᵢ(1-ŷᵢ)</w:t>
            </w:r>
            <w:r w:rsidRPr="008E3803">
              <w:rPr>
                <w:rFonts w:eastAsia="宋体"/>
                <w:lang w:eastAsia="zh-CN"/>
              </w:rPr>
              <w:t>。</w:t>
            </w:r>
          </w:p>
        </w:tc>
      </w:tr>
    </w:tbl>
    <w:p w14:paraId="21DE447E" w14:textId="77777777" w:rsidR="00D76C12" w:rsidRPr="008E3803" w:rsidRDefault="00D76C12" w:rsidP="00D76C12">
      <w:pPr>
        <w:spacing w:after="160"/>
        <w:rPr>
          <w:rFonts w:eastAsia="宋体" w:hint="eastAsia"/>
          <w:lang w:eastAsia="zh-CN"/>
        </w:rPr>
      </w:pPr>
    </w:p>
    <w:p w14:paraId="66F647C0" w14:textId="77777777" w:rsidR="00D76C12" w:rsidRPr="008E3803" w:rsidRDefault="00D76C12" w:rsidP="00D76C12">
      <w:pPr>
        <w:spacing w:after="160"/>
        <w:rPr>
          <w:rFonts w:eastAsia="宋体" w:hint="eastAsia"/>
          <w:lang w:eastAsia="zh-CN"/>
        </w:rPr>
      </w:pPr>
      <w:r w:rsidRPr="008E3803">
        <w:rPr>
          <w:rFonts w:eastAsia="宋体"/>
          <w:b/>
          <w:lang w:eastAsia="zh-CN"/>
        </w:rPr>
        <w:t>【答题模板】</w:t>
      </w:r>
      <w:r w:rsidRPr="008E3803">
        <w:rPr>
          <w:rFonts w:eastAsia="宋体"/>
          <w:lang w:eastAsia="zh-CN"/>
        </w:rPr>
        <w:t>答反向传播题时写三步：</w:t>
      </w:r>
      <w:r w:rsidRPr="008E3803">
        <w:rPr>
          <w:rFonts w:eastAsia="宋体"/>
          <w:lang w:eastAsia="zh-CN"/>
        </w:rPr>
        <w:t>①</w:t>
      </w:r>
      <w:r w:rsidRPr="008E3803">
        <w:rPr>
          <w:rFonts w:eastAsia="宋体"/>
          <w:lang w:eastAsia="zh-CN"/>
        </w:rPr>
        <w:t>前向传播算预测；</w:t>
      </w:r>
      <w:r w:rsidRPr="008E3803">
        <w:rPr>
          <w:rFonts w:eastAsia="宋体"/>
          <w:lang w:eastAsia="zh-CN"/>
        </w:rPr>
        <w:t>②</w:t>
      </w:r>
      <w:r w:rsidRPr="008E3803">
        <w:rPr>
          <w:rFonts w:eastAsia="宋体"/>
          <w:lang w:eastAsia="zh-CN"/>
        </w:rPr>
        <w:t>损失函数算误差；</w:t>
      </w:r>
      <w:r w:rsidRPr="008E3803">
        <w:rPr>
          <w:rFonts w:eastAsia="宋体"/>
          <w:lang w:eastAsia="zh-CN"/>
        </w:rPr>
        <w:t>③</w:t>
      </w:r>
      <w:r w:rsidRPr="008E3803">
        <w:rPr>
          <w:rFonts w:eastAsia="宋体"/>
          <w:lang w:eastAsia="zh-CN"/>
        </w:rPr>
        <w:t>链式法则求梯度并用</w:t>
      </w:r>
      <w:r w:rsidRPr="008E3803">
        <w:rPr>
          <w:rFonts w:eastAsia="宋体"/>
          <w:lang w:eastAsia="zh-CN"/>
        </w:rPr>
        <w:t xml:space="preserve"> w←w-η∂L/∂w </w:t>
      </w:r>
      <w:r w:rsidRPr="008E3803">
        <w:rPr>
          <w:rFonts w:eastAsia="宋体"/>
          <w:lang w:eastAsia="zh-CN"/>
        </w:rPr>
        <w:t>更新。</w:t>
      </w:r>
    </w:p>
    <w:p w14:paraId="4D94BA2F" w14:textId="22946C54" w:rsidR="00673D55" w:rsidRPr="008E3803" w:rsidRDefault="00673D55" w:rsidP="00673D55">
      <w:pPr>
        <w:spacing w:after="160"/>
        <w:rPr>
          <w:rFonts w:eastAsia="宋体" w:hint="eastAsia"/>
          <w:lang w:eastAsia="zh-CN"/>
        </w:rPr>
      </w:pPr>
      <w:r w:rsidRPr="008E3803">
        <w:rPr>
          <w:rFonts w:eastAsia="宋体"/>
          <w:noProof/>
          <w:lang w:eastAsia="zh-CN"/>
        </w:rPr>
        <mc:AlternateContent>
          <mc:Choice Requires="wps">
            <w:drawing>
              <wp:anchor distT="45720" distB="45720" distL="114300" distR="114300" simplePos="0" relativeHeight="251658240" behindDoc="0" locked="0" layoutInCell="1" allowOverlap="1" wp14:anchorId="03CDCABF" wp14:editId="6A85DEAD">
                <wp:simplePos x="0" y="0"/>
                <wp:positionH relativeFrom="column">
                  <wp:posOffset>3686175</wp:posOffset>
                </wp:positionH>
                <wp:positionV relativeFrom="paragraph">
                  <wp:posOffset>74930</wp:posOffset>
                </wp:positionV>
                <wp:extent cx="2352675" cy="1233170"/>
                <wp:effectExtent l="0" t="0" r="28575" b="241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1233170"/>
                        </a:xfrm>
                        <a:prstGeom prst="rect">
                          <a:avLst/>
                        </a:prstGeom>
                        <a:solidFill>
                          <a:srgbClr val="FFFFFF"/>
                        </a:solidFill>
                        <a:ln w="9525">
                          <a:solidFill>
                            <a:srgbClr val="000000"/>
                          </a:solidFill>
                          <a:miter lim="800000"/>
                          <a:headEnd/>
                          <a:tailEnd/>
                        </a:ln>
                      </wps:spPr>
                      <wps:txbx>
                        <w:txbxContent>
                          <w:p w14:paraId="79065864" w14:textId="77777777" w:rsidR="00673D55" w:rsidRPr="00673D55" w:rsidRDefault="00673D55" w:rsidP="00673D55">
                            <w:r w:rsidRPr="00673D55">
                              <w:rPr>
                                <w:rFonts w:ascii="宋体" w:eastAsia="宋体" w:hAnsi="宋体" w:cs="宋体" w:hint="eastAsia"/>
                              </w:rPr>
                              <w:t>其中：</w:t>
                            </w:r>
                          </w:p>
                          <w:p w14:paraId="0379F92E" w14:textId="127EEE09" w:rsidR="00673D55" w:rsidRPr="00673D55" w:rsidRDefault="00673D55" w:rsidP="00673D55">
                            <w:pPr>
                              <w:numPr>
                                <w:ilvl w:val="0"/>
                                <w:numId w:val="14"/>
                              </w:numPr>
                            </w:pPr>
                            <m:oMath>
                              <m:r>
                                <w:rPr>
                                  <w:rFonts w:ascii="Cambria Math" w:hAnsi="Cambria Math"/>
                                </w:rPr>
                                <m:t>y</m:t>
                              </m:r>
                            </m:oMath>
                            <w:r w:rsidRPr="00673D55">
                              <w:rPr>
                                <w:rFonts w:ascii="宋体" w:eastAsia="宋体" w:hAnsi="宋体" w:cs="宋体" w:hint="eastAsia"/>
                              </w:rPr>
                              <w:t>：真实值</w:t>
                            </w:r>
                          </w:p>
                          <w:p w14:paraId="79590F22" w14:textId="55086CED" w:rsidR="00673D55" w:rsidRPr="00673D55" w:rsidRDefault="00000000" w:rsidP="00673D55">
                            <w:pPr>
                              <w:numPr>
                                <w:ilvl w:val="0"/>
                                <w:numId w:val="14"/>
                              </w:numPr>
                            </w:pPr>
                            <m:oMath>
                              <m:acc>
                                <m:accPr>
                                  <m:ctrlPr>
                                    <w:rPr>
                                      <w:rFonts w:ascii="Cambria Math" w:hAnsi="Cambria Math"/>
                                    </w:rPr>
                                  </m:ctrlPr>
                                </m:accPr>
                                <m:e>
                                  <m:r>
                                    <w:rPr>
                                      <w:rFonts w:ascii="Cambria Math" w:hAnsi="Cambria Math"/>
                                    </w:rPr>
                                    <m:t>y</m:t>
                                  </m:r>
                                </m:e>
                              </m:acc>
                            </m:oMath>
                            <w:r w:rsidR="00673D55" w:rsidRPr="00673D55">
                              <w:rPr>
                                <w:rFonts w:ascii="宋体" w:eastAsia="宋体" w:hAnsi="宋体" w:cs="宋体" w:hint="eastAsia"/>
                              </w:rPr>
                              <w:t>：预测值</w:t>
                            </w:r>
                          </w:p>
                          <w:p w14:paraId="68A678BF" w14:textId="286E3B29" w:rsidR="00673D55" w:rsidRPr="00673D55" w:rsidRDefault="00000000" w:rsidP="00673D55">
                            <w:pPr>
                              <w:numPr>
                                <w:ilvl w:val="0"/>
                                <w:numId w:val="14"/>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73D55" w:rsidRPr="00673D55">
                              <w:rPr>
                                <w:rFonts w:ascii="宋体" w:eastAsia="宋体" w:hAnsi="宋体" w:cs="宋体" w:hint="eastAsia"/>
                              </w:rPr>
                              <w:t>：第</w:t>
                            </w:r>
                            <w:r w:rsidR="00673D55" w:rsidRPr="00673D55">
                              <w:t xml:space="preserve"> </w:t>
                            </w:r>
                            <m:oMath>
                              <m:r>
                                <w:rPr>
                                  <w:rFonts w:ascii="Cambria Math" w:hAnsi="Cambria Math"/>
                                </w:rPr>
                                <m:t>i</m:t>
                              </m:r>
                            </m:oMath>
                            <w:r w:rsidR="00673D55" w:rsidRPr="00673D55">
                              <w:rPr>
                                <w:rFonts w:ascii="宋体" w:eastAsia="宋体" w:hAnsi="宋体" w:cs="宋体" w:hint="eastAsia"/>
                              </w:rPr>
                              <w:t>个输入</w:t>
                            </w:r>
                          </w:p>
                          <w:p w14:paraId="557318B8" w14:textId="27C338E2" w:rsidR="00673D55" w:rsidRPr="00673D55" w:rsidRDefault="00000000" w:rsidP="00673D55">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673D55" w:rsidRPr="00673D55">
                              <w:rPr>
                                <w:rFonts w:ascii="宋体" w:eastAsia="宋体" w:hAnsi="宋体" w:cs="宋体" w:hint="eastAsia"/>
                              </w:rPr>
                              <w:t>：对应权值</w:t>
                            </w:r>
                          </w:p>
                          <w:p w14:paraId="3B8822CF" w14:textId="0654F761" w:rsidR="00673D55" w:rsidRPr="00673D55" w:rsidRDefault="00673D55" w:rsidP="00673D55">
                            <w:pPr>
                              <w:numPr>
                                <w:ilvl w:val="0"/>
                                <w:numId w:val="14"/>
                              </w:numPr>
                            </w:pPr>
                            <m:oMath>
                              <m:r>
                                <w:rPr>
                                  <w:rFonts w:ascii="Cambria Math" w:hAnsi="Cambria Math"/>
                                </w:rPr>
                                <m:t>η</m:t>
                              </m:r>
                            </m:oMath>
                            <w:r w:rsidRPr="00673D55">
                              <w:rPr>
                                <w:rFonts w:ascii="宋体" w:eastAsia="宋体" w:hAnsi="宋体" w:cs="宋体" w:hint="eastAsia"/>
                              </w:rPr>
                              <w:t>：学习率</w:t>
                            </w:r>
                          </w:p>
                          <w:p w14:paraId="7326A1D2" w14:textId="2B9D2208" w:rsidR="00673D55" w:rsidRDefault="00673D55" w:rsidP="00673D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CDCABF" id="_x0000_t202" coordsize="21600,21600" o:spt="202" path="m,l,21600r21600,l21600,xe">
                <v:stroke joinstyle="miter"/>
                <v:path gradientshapeok="t" o:connecttype="rect"/>
              </v:shapetype>
              <v:shape id="文本框 2" o:spid="_x0000_s1026" type="#_x0000_t202" style="position:absolute;margin-left:290.25pt;margin-top:5.9pt;width:185.25pt;height:97.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">
                <v:textbox>
                  <w:txbxContent>
                    <w:p w14:paraId="79065864" w14:textId="77777777" w:rsidR="00673D55" w:rsidRPr="00673D55" w:rsidRDefault="00673D55" w:rsidP="00673D55">
                      <w:r w:rsidRPr="00673D55">
                        <w:rPr>
                          <w:rFonts w:ascii="宋体" w:eastAsia="宋体" w:hAnsi="宋体" w:cs="宋体" w:hint="eastAsia"/>
                        </w:rPr>
                        <w:t>其中：</w:t>
                      </w:r>
                    </w:p>
                    <w:p w14:paraId="0379F92E" w14:textId="127EEE09" w:rsidR="00673D55" w:rsidRPr="00673D55" w:rsidRDefault="00673D55" w:rsidP="00673D55">
                      <w:pPr>
                        <w:numPr>
                          <w:ilvl w:val="0"/>
                          <w:numId w:val="14"/>
                        </w:numPr>
                      </w:pPr>
                      <m:oMath>
                        <m:r>
                          <w:rPr>
                            <w:rFonts w:ascii="Cambria Math" w:hAnsi="Cambria Math"/>
                          </w:rPr>
                          <m:t>y</m:t>
                        </m:r>
                      </m:oMath>
                      <w:r w:rsidRPr="00673D55">
                        <w:rPr>
                          <w:rFonts w:ascii="宋体" w:eastAsia="宋体" w:hAnsi="宋体" w:cs="宋体" w:hint="eastAsia"/>
                        </w:rPr>
                        <w:t>：真实值</w:t>
                      </w:r>
                    </w:p>
                    <w:p w14:paraId="79590F22" w14:textId="55086CED" w:rsidR="00673D55" w:rsidRPr="00673D55" w:rsidRDefault="00000000" w:rsidP="00673D55">
                      <w:pPr>
                        <w:numPr>
                          <w:ilvl w:val="0"/>
                          <w:numId w:val="14"/>
                        </w:numPr>
                      </w:pPr>
                      <m:oMath>
                        <m:acc>
                          <m:accPr>
                            <m:ctrlPr>
                              <w:rPr>
                                <w:rFonts w:ascii="Cambria Math" w:hAnsi="Cambria Math"/>
                              </w:rPr>
                            </m:ctrlPr>
                          </m:accPr>
                          <m:e>
                            <m:r>
                              <w:rPr>
                                <w:rFonts w:ascii="Cambria Math" w:hAnsi="Cambria Math"/>
                              </w:rPr>
                              <m:t>y</m:t>
                            </m:r>
                          </m:e>
                        </m:acc>
                      </m:oMath>
                      <w:r w:rsidR="00673D55" w:rsidRPr="00673D55">
                        <w:rPr>
                          <w:rFonts w:ascii="宋体" w:eastAsia="宋体" w:hAnsi="宋体" w:cs="宋体" w:hint="eastAsia"/>
                        </w:rPr>
                        <w:t>：预测值</w:t>
                      </w:r>
                    </w:p>
                    <w:p w14:paraId="68A678BF" w14:textId="286E3B29" w:rsidR="00673D55" w:rsidRPr="00673D55" w:rsidRDefault="00000000" w:rsidP="00673D55">
                      <w:pPr>
                        <w:numPr>
                          <w:ilvl w:val="0"/>
                          <w:numId w:val="14"/>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673D55" w:rsidRPr="00673D55">
                        <w:rPr>
                          <w:rFonts w:ascii="宋体" w:eastAsia="宋体" w:hAnsi="宋体" w:cs="宋体" w:hint="eastAsia"/>
                        </w:rPr>
                        <w:t>：第</w:t>
                      </w:r>
                      <w:r w:rsidR="00673D55" w:rsidRPr="00673D55">
                        <w:t xml:space="preserve"> </w:t>
                      </w:r>
                      <m:oMath>
                        <m:r>
                          <w:rPr>
                            <w:rFonts w:ascii="Cambria Math" w:hAnsi="Cambria Math"/>
                          </w:rPr>
                          <m:t>i</m:t>
                        </m:r>
                      </m:oMath>
                      <w:r w:rsidR="00673D55" w:rsidRPr="00673D55">
                        <w:rPr>
                          <w:rFonts w:ascii="宋体" w:eastAsia="宋体" w:hAnsi="宋体" w:cs="宋体" w:hint="eastAsia"/>
                        </w:rPr>
                        <w:t>个输入</w:t>
                      </w:r>
                    </w:p>
                    <w:p w14:paraId="557318B8" w14:textId="27C338E2" w:rsidR="00673D55" w:rsidRPr="00673D55" w:rsidRDefault="00000000" w:rsidP="00673D55">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673D55" w:rsidRPr="00673D55">
                        <w:rPr>
                          <w:rFonts w:ascii="宋体" w:eastAsia="宋体" w:hAnsi="宋体" w:cs="宋体" w:hint="eastAsia"/>
                        </w:rPr>
                        <w:t>：对应权值</w:t>
                      </w:r>
                    </w:p>
                    <w:p w14:paraId="3B8822CF" w14:textId="0654F761" w:rsidR="00673D55" w:rsidRPr="00673D55" w:rsidRDefault="00673D55" w:rsidP="00673D55">
                      <w:pPr>
                        <w:numPr>
                          <w:ilvl w:val="0"/>
                          <w:numId w:val="14"/>
                        </w:numPr>
                      </w:pPr>
                      <m:oMath>
                        <m:r>
                          <w:rPr>
                            <w:rFonts w:ascii="Cambria Math" w:hAnsi="Cambria Math"/>
                          </w:rPr>
                          <m:t>η</m:t>
                        </m:r>
                      </m:oMath>
                      <w:r w:rsidRPr="00673D55">
                        <w:rPr>
                          <w:rFonts w:ascii="宋体" w:eastAsia="宋体" w:hAnsi="宋体" w:cs="宋体" w:hint="eastAsia"/>
                        </w:rPr>
                        <w:t>：学习率</w:t>
                      </w:r>
                    </w:p>
                    <w:p w14:paraId="7326A1D2" w14:textId="2B9D2208" w:rsidR="00673D55" w:rsidRDefault="00673D55" w:rsidP="00673D55"/>
                  </w:txbxContent>
                </v:textbox>
                <w10:wrap type="square"/>
              </v:shape>
            </w:pict>
          </mc:Fallback>
        </mc:AlternateContent>
      </w:r>
      <w:r w:rsidRPr="008E3803">
        <w:rPr>
          <w:rFonts w:eastAsia="宋体"/>
          <w:lang w:eastAsia="zh-CN"/>
        </w:rPr>
        <w:t>且单样本最小均方误差取为：</w:t>
      </w:r>
      <m:oMath>
        <m:r>
          <w:rPr>
            <w:rFonts w:ascii="Cambria Math" w:eastAsia="宋体" w:hAnsi="Cambria Math"/>
            <w:lang w:eastAsia="zh-CN"/>
          </w:rPr>
          <m:t>E=</m:t>
        </m:r>
        <m:f>
          <m:fPr>
            <m:ctrlPr>
              <w:rPr>
                <w:rFonts w:ascii="Cambria Math" w:eastAsia="宋体" w:hAnsi="Cambria Math"/>
                <w:lang w:eastAsia="zh-CN"/>
              </w:rPr>
            </m:ctrlPr>
          </m:fPr>
          <m:num>
            <m:r>
              <w:rPr>
                <w:rFonts w:ascii="Cambria Math" w:eastAsia="宋体" w:hAnsi="Cambria Math"/>
                <w:lang w:eastAsia="zh-CN"/>
              </w:rPr>
              <m:t>1</m:t>
            </m:r>
          </m:num>
          <m:den>
            <m:r>
              <w:rPr>
                <w:rFonts w:ascii="Cambria Math" w:eastAsia="宋体" w:hAnsi="Cambria Math"/>
                <w:lang w:eastAsia="zh-CN"/>
              </w:rPr>
              <m:t>2</m:t>
            </m:r>
          </m:den>
        </m:f>
        <m:r>
          <w:rPr>
            <w:rFonts w:ascii="Cambria Math" w:eastAsia="宋体" w:hAnsi="Cambria Math"/>
            <w:lang w:eastAsia="zh-CN"/>
          </w:rPr>
          <m:t>(y-</m:t>
        </m:r>
        <m:acc>
          <m:accPr>
            <m:ctrlPr>
              <w:rPr>
                <w:rFonts w:ascii="Cambria Math" w:eastAsia="宋体" w:hAnsi="Cambria Math"/>
                <w:lang w:eastAsia="zh-CN"/>
              </w:rPr>
            </m:ctrlPr>
          </m:accPr>
          <m:e>
            <m:r>
              <w:rPr>
                <w:rFonts w:ascii="Cambria Math" w:eastAsia="宋体" w:hAnsi="Cambria Math"/>
                <w:lang w:eastAsia="zh-CN"/>
              </w:rPr>
              <m:t>y</m:t>
            </m:r>
          </m:e>
        </m:acc>
        <m:sSup>
          <m:sSupPr>
            <m:ctrlPr>
              <w:rPr>
                <w:rFonts w:ascii="Cambria Math" w:eastAsia="宋体" w:hAnsi="Cambria Math"/>
                <w:lang w:eastAsia="zh-CN"/>
              </w:rPr>
            </m:ctrlPr>
          </m:sSupPr>
          <m:e>
            <m:r>
              <w:rPr>
                <w:rFonts w:ascii="Cambria Math" w:eastAsia="宋体" w:hAnsi="Cambria Math"/>
                <w:lang w:eastAsia="zh-CN"/>
              </w:rPr>
              <m:t>)</m:t>
            </m:r>
          </m:e>
          <m:sup>
            <m:r>
              <w:rPr>
                <w:rFonts w:ascii="Cambria Math" w:eastAsia="宋体" w:hAnsi="Cambria Math"/>
                <w:lang w:eastAsia="zh-CN"/>
              </w:rPr>
              <m:t>2</m:t>
            </m:r>
          </m:sup>
        </m:sSup>
      </m:oMath>
    </w:p>
    <w:p w14:paraId="614E6CB5" w14:textId="5F783BA1" w:rsidR="00673D55" w:rsidRPr="008E3803" w:rsidRDefault="00673D55" w:rsidP="00673D55">
      <w:pPr>
        <w:spacing w:after="160"/>
        <w:rPr>
          <w:rFonts w:eastAsia="宋体" w:hint="eastAsia"/>
          <w:lang w:eastAsia="zh-CN"/>
        </w:rPr>
      </w:pPr>
      <w:r w:rsidRPr="008E3803">
        <w:rPr>
          <w:rFonts w:eastAsia="宋体"/>
          <w:lang w:eastAsia="zh-CN"/>
        </w:rPr>
        <w:t>因为：</w:t>
      </w:r>
      <m:oMath>
        <m:sSup>
          <m:sSupPr>
            <m:ctrlPr>
              <w:rPr>
                <w:rFonts w:ascii="Cambria Math" w:eastAsia="宋体" w:hAnsi="Cambria Math"/>
                <w:lang w:eastAsia="zh-CN"/>
              </w:rPr>
            </m:ctrlPr>
          </m:sSupPr>
          <m:e>
            <m:r>
              <m:rPr>
                <m:sty m:val="p"/>
              </m:rPr>
              <w:rPr>
                <w:rFonts w:ascii="Cambria Math" w:eastAsia="宋体" w:hAnsi="Cambria Math"/>
                <w:lang w:eastAsia="zh-CN"/>
              </w:rPr>
              <m:t>tanh</m:t>
            </m:r>
            <m:r>
              <w:rPr>
                <w:rFonts w:ascii="Cambria Math" w:eastAsia="宋体" w:hAnsi="Cambria Math"/>
                <w:lang w:eastAsia="zh-CN"/>
              </w:rPr>
              <m:t>⁡</m:t>
            </m:r>
          </m:e>
          <m:sup>
            <m:r>
              <m:rPr>
                <m:sty m:val="p"/>
              </m:rPr>
              <w:rPr>
                <w:rFonts w:ascii="Cambria Math" w:eastAsia="宋体" w:hAnsi="Cambria Math"/>
                <w:lang w:eastAsia="zh-CN"/>
              </w:rPr>
              <m:t>'</m:t>
            </m:r>
          </m:sup>
        </m:sSup>
        <m:r>
          <w:rPr>
            <w:rFonts w:ascii="Cambria Math" w:eastAsia="宋体" w:hAnsi="Cambria Math"/>
            <w:lang w:eastAsia="zh-CN"/>
          </w:rPr>
          <m:t>(z)=1-</m:t>
        </m:r>
        <m:sSup>
          <m:sSupPr>
            <m:ctrlPr>
              <w:rPr>
                <w:rFonts w:ascii="Cambria Math" w:eastAsia="宋体" w:hAnsi="Cambria Math"/>
                <w:lang w:eastAsia="zh-CN"/>
              </w:rPr>
            </m:ctrlPr>
          </m:sSupPr>
          <m:e>
            <m:r>
              <m:rPr>
                <m:sty m:val="p"/>
              </m:rPr>
              <w:rPr>
                <w:rFonts w:ascii="Cambria Math" w:eastAsia="宋体" w:hAnsi="Cambria Math"/>
                <w:lang w:eastAsia="zh-CN"/>
              </w:rPr>
              <m:t>tanh</m:t>
            </m:r>
            <m:r>
              <w:rPr>
                <w:rFonts w:ascii="Cambria Math" w:eastAsia="宋体" w:hAnsi="Cambria Math"/>
                <w:lang w:eastAsia="zh-CN"/>
              </w:rPr>
              <m:t>⁡</m:t>
            </m:r>
          </m:e>
          <m:sup>
            <m:r>
              <w:rPr>
                <w:rFonts w:ascii="Cambria Math" w:eastAsia="宋体" w:hAnsi="Cambria Math"/>
                <w:lang w:eastAsia="zh-CN"/>
              </w:rPr>
              <m:t>2</m:t>
            </m:r>
          </m:sup>
        </m:sSup>
        <m:r>
          <w:rPr>
            <w:rFonts w:ascii="Cambria Math" w:eastAsia="宋体" w:hAnsi="Cambria Math"/>
            <w:lang w:eastAsia="zh-CN"/>
          </w:rPr>
          <m:t>(z)=1-</m:t>
        </m:r>
        <m:sSup>
          <m:sSupPr>
            <m:ctrlPr>
              <w:rPr>
                <w:rFonts w:ascii="Cambria Math" w:eastAsia="宋体" w:hAnsi="Cambria Math"/>
                <w:lang w:eastAsia="zh-CN"/>
              </w:rPr>
            </m:ctrlPr>
          </m:sSupPr>
          <m:e>
            <m:acc>
              <m:accPr>
                <m:ctrlPr>
                  <w:rPr>
                    <w:rFonts w:ascii="Cambria Math" w:eastAsia="宋体" w:hAnsi="Cambria Math"/>
                    <w:lang w:eastAsia="zh-CN"/>
                  </w:rPr>
                </m:ctrlPr>
              </m:accPr>
              <m:e>
                <m:r>
                  <w:rPr>
                    <w:rFonts w:ascii="Cambria Math" w:eastAsia="宋体" w:hAnsi="Cambria Math"/>
                    <w:lang w:eastAsia="zh-CN"/>
                  </w:rPr>
                  <m:t>y</m:t>
                </m:r>
              </m:e>
            </m:acc>
          </m:e>
          <m:sup>
            <m:r>
              <w:rPr>
                <w:rFonts w:ascii="Cambria Math" w:eastAsia="宋体" w:hAnsi="Cambria Math"/>
                <w:lang w:eastAsia="zh-CN"/>
              </w:rPr>
              <m:t>2</m:t>
            </m:r>
          </m:sup>
        </m:sSup>
      </m:oMath>
    </w:p>
    <w:p w14:paraId="47CE3B50" w14:textId="0AA3CAB3" w:rsidR="00673D55" w:rsidRPr="008E3803" w:rsidRDefault="00673D55" w:rsidP="00673D55">
      <w:pPr>
        <w:spacing w:after="160"/>
        <w:rPr>
          <w:rFonts w:eastAsia="宋体" w:hint="eastAsia"/>
          <w:lang w:eastAsia="zh-CN"/>
        </w:rPr>
      </w:pPr>
      <w:r w:rsidRPr="008E3803">
        <w:rPr>
          <w:rFonts w:eastAsia="宋体"/>
          <w:lang w:eastAsia="zh-CN"/>
        </w:rPr>
        <w:t>所以权值梯度为：</w:t>
      </w:r>
      <m:oMath>
        <m:f>
          <m:fPr>
            <m:ctrlPr>
              <w:rPr>
                <w:rFonts w:ascii="Cambria Math" w:eastAsia="宋体" w:hAnsi="Cambria Math"/>
                <w:lang w:eastAsia="zh-CN"/>
              </w:rPr>
            </m:ctrlPr>
          </m:fPr>
          <m:num>
            <m:r>
              <m:rPr>
                <m:sty m:val="p"/>
              </m:rPr>
              <w:rPr>
                <w:rFonts w:ascii="Cambria Math" w:eastAsia="宋体" w:hAnsi="Cambria Math"/>
                <w:lang w:eastAsia="zh-CN"/>
              </w:rPr>
              <m:t>∂</m:t>
            </m:r>
            <m:r>
              <w:rPr>
                <w:rFonts w:ascii="Cambria Math" w:eastAsia="宋体" w:hAnsi="Cambria Math"/>
                <w:lang w:eastAsia="zh-CN"/>
              </w:rPr>
              <m:t>E</m:t>
            </m:r>
          </m:num>
          <m:den>
            <m:r>
              <m:rPr>
                <m:sty m:val="p"/>
              </m:rP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den>
        </m:f>
        <m:r>
          <w:rPr>
            <w:rFonts w:ascii="Cambria Math" w:eastAsia="宋体" w:hAnsi="Cambria Math"/>
            <w:lang w:eastAsia="zh-CN"/>
          </w:rPr>
          <m:t>=(</m:t>
        </m:r>
        <m:acc>
          <m:accPr>
            <m:ctrlPr>
              <w:rPr>
                <w:rFonts w:ascii="Cambria Math" w:eastAsia="宋体" w:hAnsi="Cambria Math"/>
                <w:lang w:eastAsia="zh-CN"/>
              </w:rPr>
            </m:ctrlPr>
          </m:accPr>
          <m:e>
            <m:r>
              <w:rPr>
                <w:rFonts w:ascii="Cambria Math" w:eastAsia="宋体" w:hAnsi="Cambria Math"/>
                <w:lang w:eastAsia="zh-CN"/>
              </w:rPr>
              <m:t>y</m:t>
            </m:r>
          </m:e>
        </m:acc>
        <m:r>
          <w:rPr>
            <w:rFonts w:ascii="Cambria Math" w:eastAsia="宋体" w:hAnsi="Cambria Math"/>
            <w:lang w:eastAsia="zh-CN"/>
          </w:rPr>
          <m:t>-y)(1-</m:t>
        </m:r>
        <m:sSup>
          <m:sSupPr>
            <m:ctrlPr>
              <w:rPr>
                <w:rFonts w:ascii="Cambria Math" w:eastAsia="宋体" w:hAnsi="Cambria Math"/>
                <w:lang w:eastAsia="zh-CN"/>
              </w:rPr>
            </m:ctrlPr>
          </m:sSupPr>
          <m:e>
            <m:acc>
              <m:accPr>
                <m:ctrlPr>
                  <w:rPr>
                    <w:rFonts w:ascii="Cambria Math" w:eastAsia="宋体" w:hAnsi="Cambria Math"/>
                    <w:lang w:eastAsia="zh-CN"/>
                  </w:rPr>
                </m:ctrlPr>
              </m:accPr>
              <m:e>
                <m:r>
                  <w:rPr>
                    <w:rFonts w:ascii="Cambria Math" w:eastAsia="宋体" w:hAnsi="Cambria Math"/>
                    <w:lang w:eastAsia="zh-CN"/>
                  </w:rPr>
                  <m:t>y</m:t>
                </m:r>
              </m:e>
            </m:acc>
          </m:e>
          <m:sup>
            <m:r>
              <w:rPr>
                <w:rFonts w:ascii="Cambria Math" w:eastAsia="宋体" w:hAnsi="Cambria Math"/>
                <w:lang w:eastAsia="zh-CN"/>
              </w:rPr>
              <m:t>2</m:t>
            </m:r>
          </m:sup>
        </m:sSup>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oMath>
    </w:p>
    <w:p w14:paraId="4B6E9557" w14:textId="53240E25" w:rsidR="00673D55" w:rsidRPr="008E3803" w:rsidRDefault="00673D55" w:rsidP="00673D55">
      <w:pPr>
        <w:spacing w:after="160"/>
        <w:rPr>
          <w:rFonts w:eastAsia="宋体" w:hint="eastAsia"/>
          <w:lang w:eastAsia="zh-CN"/>
        </w:rPr>
      </w:pPr>
      <w:r w:rsidRPr="008E3803">
        <w:rPr>
          <w:rFonts w:eastAsia="宋体"/>
          <w:lang w:eastAsia="zh-CN"/>
        </w:rPr>
        <w:t>采用梯度下降，权值修正公式为：</w:t>
      </w:r>
      <m:oMath>
        <m:borderBox>
          <m:borderBoxPr>
            <m:ctrlPr>
              <w:rPr>
                <w:rFonts w:ascii="Cambria Math" w:eastAsia="宋体" w:hAnsi="Cambria Math"/>
                <w:lang w:eastAsia="zh-CN"/>
              </w:rPr>
            </m:ctrlPr>
          </m:borderBoxPr>
          <m:e>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-η(</m:t>
            </m:r>
            <m:acc>
              <m:accPr>
                <m:ctrlPr>
                  <w:rPr>
                    <w:rFonts w:ascii="Cambria Math" w:eastAsia="宋体" w:hAnsi="Cambria Math"/>
                    <w:lang w:eastAsia="zh-CN"/>
                  </w:rPr>
                </m:ctrlPr>
              </m:accPr>
              <m:e>
                <m:r>
                  <w:rPr>
                    <w:rFonts w:ascii="Cambria Math" w:eastAsia="宋体" w:hAnsi="Cambria Math"/>
                    <w:lang w:eastAsia="zh-CN"/>
                  </w:rPr>
                  <m:t>y</m:t>
                </m:r>
              </m:e>
            </m:acc>
            <m:r>
              <w:rPr>
                <w:rFonts w:ascii="Cambria Math" w:eastAsia="宋体" w:hAnsi="Cambria Math"/>
                <w:lang w:eastAsia="zh-CN"/>
              </w:rPr>
              <m:t>-y)(1-</m:t>
            </m:r>
            <m:sSup>
              <m:sSupPr>
                <m:ctrlPr>
                  <w:rPr>
                    <w:rFonts w:ascii="Cambria Math" w:eastAsia="宋体" w:hAnsi="Cambria Math"/>
                    <w:lang w:eastAsia="zh-CN"/>
                  </w:rPr>
                </m:ctrlPr>
              </m:sSupPr>
              <m:e>
                <m:acc>
                  <m:accPr>
                    <m:ctrlPr>
                      <w:rPr>
                        <w:rFonts w:ascii="Cambria Math" w:eastAsia="宋体" w:hAnsi="Cambria Math"/>
                        <w:lang w:eastAsia="zh-CN"/>
                      </w:rPr>
                    </m:ctrlPr>
                  </m:accPr>
                  <m:e>
                    <m:r>
                      <w:rPr>
                        <w:rFonts w:ascii="Cambria Math" w:eastAsia="宋体" w:hAnsi="Cambria Math"/>
                        <w:lang w:eastAsia="zh-CN"/>
                      </w:rPr>
                      <m:t>y</m:t>
                    </m:r>
                  </m:e>
                </m:acc>
              </m:e>
              <m:sup>
                <m:r>
                  <w:rPr>
                    <w:rFonts w:ascii="Cambria Math" w:eastAsia="宋体" w:hAnsi="Cambria Math"/>
                    <w:lang w:eastAsia="zh-CN"/>
                  </w:rPr>
                  <m:t>2</m:t>
                </m:r>
              </m:sup>
            </m:sSup>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e>
        </m:borderBox>
      </m:oMath>
    </w:p>
    <w:p w14:paraId="51FD52C0" w14:textId="65088FA7" w:rsidR="00673D55" w:rsidRPr="008E3803" w:rsidRDefault="00673D55" w:rsidP="00673D55">
      <w:pPr>
        <w:spacing w:after="160"/>
        <w:rPr>
          <w:rFonts w:eastAsia="宋体" w:hint="eastAsia"/>
          <w:lang w:eastAsia="zh-CN"/>
        </w:rPr>
      </w:pPr>
      <w:r w:rsidRPr="008E3803">
        <w:rPr>
          <w:rFonts w:eastAsia="宋体"/>
          <w:lang w:eastAsia="zh-CN"/>
        </w:rPr>
        <w:t>也可写成：</w:t>
      </w:r>
      <m:oMath>
        <m:borderBox>
          <m:borderBoxPr>
            <m:ctrlPr>
              <w:rPr>
                <w:rFonts w:ascii="Cambria Math" w:eastAsia="宋体" w:hAnsi="Cambria Math"/>
                <w:lang w:eastAsia="zh-CN"/>
              </w:rPr>
            </m:ctrlPr>
          </m:borderBoxPr>
          <m:e>
            <m:r>
              <m:rPr>
                <m:sty m:val="p"/>
              </m:rPr>
              <w:rPr>
                <w:rFonts w:ascii="Cambria Math" w:eastAsia="宋体" w:hAnsi="Cambria Math"/>
                <w:lang w:eastAsia="zh-CN"/>
              </w:rPr>
              <m:t>Δ</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=η(y-</m:t>
            </m:r>
            <m:acc>
              <m:accPr>
                <m:ctrlPr>
                  <w:rPr>
                    <w:rFonts w:ascii="Cambria Math" w:eastAsia="宋体" w:hAnsi="Cambria Math"/>
                    <w:lang w:eastAsia="zh-CN"/>
                  </w:rPr>
                </m:ctrlPr>
              </m:accPr>
              <m:e>
                <m:r>
                  <w:rPr>
                    <w:rFonts w:ascii="Cambria Math" w:eastAsia="宋体" w:hAnsi="Cambria Math"/>
                    <w:lang w:eastAsia="zh-CN"/>
                  </w:rPr>
                  <m:t>y</m:t>
                </m:r>
              </m:e>
            </m:acc>
            <m:r>
              <w:rPr>
                <w:rFonts w:ascii="Cambria Math" w:eastAsia="宋体" w:hAnsi="Cambria Math"/>
                <w:lang w:eastAsia="zh-CN"/>
              </w:rPr>
              <m:t>)(1-</m:t>
            </m:r>
            <m:sSup>
              <m:sSupPr>
                <m:ctrlPr>
                  <w:rPr>
                    <w:rFonts w:ascii="Cambria Math" w:eastAsia="宋体" w:hAnsi="Cambria Math"/>
                    <w:lang w:eastAsia="zh-CN"/>
                  </w:rPr>
                </m:ctrlPr>
              </m:sSupPr>
              <m:e>
                <m:acc>
                  <m:accPr>
                    <m:ctrlPr>
                      <w:rPr>
                        <w:rFonts w:ascii="Cambria Math" w:eastAsia="宋体" w:hAnsi="Cambria Math"/>
                        <w:lang w:eastAsia="zh-CN"/>
                      </w:rPr>
                    </m:ctrlPr>
                  </m:accPr>
                  <m:e>
                    <m:r>
                      <w:rPr>
                        <w:rFonts w:ascii="Cambria Math" w:eastAsia="宋体" w:hAnsi="Cambria Math"/>
                        <w:lang w:eastAsia="zh-CN"/>
                      </w:rPr>
                      <m:t>y</m:t>
                    </m:r>
                  </m:e>
                </m:acc>
              </m:e>
              <m:sup>
                <m:r>
                  <w:rPr>
                    <w:rFonts w:ascii="Cambria Math" w:eastAsia="宋体" w:hAnsi="Cambria Math"/>
                    <w:lang w:eastAsia="zh-CN"/>
                  </w:rPr>
                  <m:t>2</m:t>
                </m:r>
              </m:sup>
            </m:sSup>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e>
        </m:borderBox>
      </m:oMath>
      <w:r w:rsidRPr="008E3803">
        <w:rPr>
          <w:rFonts w:eastAsia="宋体" w:hint="eastAsia"/>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Δ</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oMath>
    </w:p>
    <w:p w14:paraId="11B3B4DA" w14:textId="727B79B3" w:rsidR="00673D55" w:rsidRPr="008E3803" w:rsidRDefault="00673D55" w:rsidP="00673D55">
      <w:pPr>
        <w:spacing w:after="160"/>
        <w:rPr>
          <w:rFonts w:eastAsia="宋体" w:hint="eastAsia"/>
          <w:lang w:eastAsia="zh-CN"/>
        </w:rPr>
      </w:pPr>
      <w:r w:rsidRPr="008E3803">
        <w:rPr>
          <w:rFonts w:eastAsia="宋体"/>
          <w:lang w:eastAsia="zh-CN"/>
        </w:rPr>
        <w:t>偏置修正公式：</w:t>
      </w:r>
      <m:oMath>
        <m:borderBox>
          <m:borderBoxPr>
            <m:ctrlPr>
              <w:rPr>
                <w:rFonts w:ascii="Cambria Math" w:eastAsia="宋体" w:hAnsi="Cambria Math"/>
                <w:lang w:eastAsia="zh-CN"/>
              </w:rPr>
            </m:ctrlPr>
          </m:borderBoxPr>
          <m:e>
            <m:r>
              <w:rPr>
                <w:rFonts w:ascii="Cambria Math" w:eastAsia="宋体" w:hAnsi="Cambria Math"/>
                <w:lang w:eastAsia="zh-CN"/>
              </w:rPr>
              <m:t>b←b-η(</m:t>
            </m:r>
            <m:acc>
              <m:accPr>
                <m:ctrlPr>
                  <w:rPr>
                    <w:rFonts w:ascii="Cambria Math" w:eastAsia="宋体" w:hAnsi="Cambria Math"/>
                    <w:lang w:eastAsia="zh-CN"/>
                  </w:rPr>
                </m:ctrlPr>
              </m:accPr>
              <m:e>
                <m:r>
                  <w:rPr>
                    <w:rFonts w:ascii="Cambria Math" w:eastAsia="宋体" w:hAnsi="Cambria Math"/>
                    <w:lang w:eastAsia="zh-CN"/>
                  </w:rPr>
                  <m:t>y</m:t>
                </m:r>
              </m:e>
            </m:acc>
            <m:r>
              <w:rPr>
                <w:rFonts w:ascii="Cambria Math" w:eastAsia="宋体" w:hAnsi="Cambria Math"/>
                <w:lang w:eastAsia="zh-CN"/>
              </w:rPr>
              <m:t>-y)(1-</m:t>
            </m:r>
            <m:sSup>
              <m:sSupPr>
                <m:ctrlPr>
                  <w:rPr>
                    <w:rFonts w:ascii="Cambria Math" w:eastAsia="宋体" w:hAnsi="Cambria Math"/>
                    <w:lang w:eastAsia="zh-CN"/>
                  </w:rPr>
                </m:ctrlPr>
              </m:sSupPr>
              <m:e>
                <m:acc>
                  <m:accPr>
                    <m:ctrlPr>
                      <w:rPr>
                        <w:rFonts w:ascii="Cambria Math" w:eastAsia="宋体" w:hAnsi="Cambria Math"/>
                        <w:lang w:eastAsia="zh-CN"/>
                      </w:rPr>
                    </m:ctrlPr>
                  </m:accPr>
                  <m:e>
                    <m:r>
                      <w:rPr>
                        <w:rFonts w:ascii="Cambria Math" w:eastAsia="宋体" w:hAnsi="Cambria Math"/>
                        <w:lang w:eastAsia="zh-CN"/>
                      </w:rPr>
                      <m:t>y</m:t>
                    </m:r>
                  </m:e>
                </m:acc>
              </m:e>
              <m:sup>
                <m:r>
                  <w:rPr>
                    <w:rFonts w:ascii="Cambria Math" w:eastAsia="宋体" w:hAnsi="Cambria Math"/>
                    <w:lang w:eastAsia="zh-CN"/>
                  </w:rPr>
                  <m:t>2</m:t>
                </m:r>
              </m:sup>
            </m:sSup>
            <m:r>
              <w:rPr>
                <w:rFonts w:ascii="Cambria Math" w:eastAsia="宋体" w:hAnsi="Cambria Math"/>
                <w:lang w:eastAsia="zh-CN"/>
              </w:rPr>
              <m:t>)</m:t>
            </m:r>
          </m:e>
        </m:borderBox>
      </m:oMath>
    </w:p>
    <w:p w14:paraId="112B7083"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5. </w:t>
      </w:r>
      <w:r w:rsidRPr="008E3803">
        <w:rPr>
          <w:rFonts w:eastAsia="宋体"/>
          <w:b/>
          <w:bCs/>
          <w:lang w:eastAsia="zh-CN"/>
        </w:rPr>
        <w:t>卷积神经网络</w:t>
      </w:r>
      <w:r w:rsidRPr="008E3803">
        <w:rPr>
          <w:rFonts w:eastAsia="宋体"/>
          <w:b/>
          <w:bCs/>
          <w:lang w:eastAsia="zh-CN"/>
        </w:rPr>
        <w:t xml:space="preserve"> CNN </w:t>
      </w:r>
      <w:r w:rsidRPr="008E3803">
        <w:rPr>
          <w:rFonts w:eastAsia="宋体"/>
          <w:b/>
          <w:bCs/>
          <w:lang w:eastAsia="zh-CN"/>
        </w:rPr>
        <w:t>公式</w:t>
      </w:r>
    </w:p>
    <w:tbl>
      <w:tblPr>
        <w:tblStyle w:val="aff1"/>
        <w:tblW w:w="5000" w:type="pct"/>
        <w:jc w:val="center"/>
        <w:tblCellMar>
          <w:left w:w="0" w:type="dxa"/>
          <w:right w:w="0" w:type="dxa"/>
        </w:tblCellMar>
        <w:tblLook w:val="04A0" w:firstRow="1" w:lastRow="0" w:firstColumn="1" w:lastColumn="0" w:noHBand="0" w:noVBand="1"/>
      </w:tblPr>
      <w:tblGrid>
        <w:gridCol w:w="1156"/>
        <w:gridCol w:w="3549"/>
        <w:gridCol w:w="5907"/>
      </w:tblGrid>
      <w:tr w:rsidR="00D76C12" w:rsidRPr="008E3803" w14:paraId="6EAB8B20" w14:textId="77777777" w:rsidTr="00BE7A5E">
        <w:trPr>
          <w:tblHeader/>
          <w:jc w:val="center"/>
        </w:trPr>
        <w:tc>
          <w:tcPr>
            <w:tcW w:w="545"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4A880A4F" w14:textId="77777777" w:rsidR="00D76C12" w:rsidRPr="008E3803" w:rsidRDefault="00D76C12" w:rsidP="00BE7A5E">
            <w:pPr>
              <w:spacing w:after="160"/>
              <w:rPr>
                <w:rFonts w:eastAsia="宋体" w:hint="eastAsia"/>
                <w:lang w:eastAsia="zh-CN"/>
              </w:rPr>
            </w:pPr>
            <w:r w:rsidRPr="008E3803">
              <w:rPr>
                <w:rFonts w:eastAsia="宋体"/>
                <w:b/>
                <w:lang w:eastAsia="zh-CN"/>
              </w:rPr>
              <w:t>项目</w:t>
            </w:r>
          </w:p>
        </w:tc>
        <w:tc>
          <w:tcPr>
            <w:tcW w:w="1672"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600065CB"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2783" w:type="pct"/>
            <w:tcBorders>
              <w:top w:val="single" w:sz="4" w:space="0" w:color="BFBFBF"/>
              <w:left w:val="single" w:sz="4" w:space="0" w:color="BFBFBF"/>
              <w:bottom w:val="single" w:sz="4" w:space="0" w:color="BFBFBF"/>
              <w:right w:val="single" w:sz="4" w:space="0" w:color="BFBFBF"/>
            </w:tcBorders>
            <w:shd w:val="clear" w:color="auto" w:fill="D9EAF2"/>
            <w:vAlign w:val="center"/>
          </w:tcPr>
          <w:p w14:paraId="0A4E0892" w14:textId="77777777" w:rsidR="00D76C12" w:rsidRPr="008E3803" w:rsidRDefault="00D76C12" w:rsidP="00BE7A5E">
            <w:pPr>
              <w:spacing w:after="160"/>
              <w:rPr>
                <w:rFonts w:eastAsia="宋体" w:hint="eastAsia"/>
                <w:lang w:eastAsia="zh-CN"/>
              </w:rPr>
            </w:pPr>
            <w:r w:rsidRPr="008E3803">
              <w:rPr>
                <w:rFonts w:eastAsia="宋体"/>
                <w:b/>
                <w:lang w:eastAsia="zh-CN"/>
              </w:rPr>
              <w:t>说明</w:t>
            </w:r>
          </w:p>
        </w:tc>
      </w:tr>
      <w:tr w:rsidR="00D76C12" w:rsidRPr="008E3803" w14:paraId="26B8894F" w14:textId="77777777" w:rsidTr="00BE7A5E">
        <w:trPr>
          <w:jc w:val="center"/>
        </w:trPr>
        <w:tc>
          <w:tcPr>
            <w:tcW w:w="545" w:type="pct"/>
            <w:tcBorders>
              <w:top w:val="single" w:sz="4" w:space="0" w:color="BFBFBF"/>
              <w:left w:val="single" w:sz="4" w:space="0" w:color="BFBFBF"/>
              <w:bottom w:val="single" w:sz="4" w:space="0" w:color="BFBFBF"/>
              <w:right w:val="single" w:sz="4" w:space="0" w:color="BFBFBF"/>
            </w:tcBorders>
          </w:tcPr>
          <w:p w14:paraId="46052C68" w14:textId="77777777" w:rsidR="00D76C12" w:rsidRPr="008E3803" w:rsidRDefault="00D76C12" w:rsidP="00BE7A5E">
            <w:pPr>
              <w:spacing w:after="160"/>
              <w:rPr>
                <w:rFonts w:eastAsia="宋体" w:hint="eastAsia"/>
                <w:lang w:eastAsia="zh-CN"/>
              </w:rPr>
            </w:pPr>
            <w:r w:rsidRPr="008E3803">
              <w:rPr>
                <w:rFonts w:eastAsia="宋体"/>
                <w:lang w:eastAsia="zh-CN"/>
              </w:rPr>
              <w:t>二维卷积</w:t>
            </w:r>
          </w:p>
        </w:tc>
        <w:tc>
          <w:tcPr>
            <w:tcW w:w="1672" w:type="pct"/>
            <w:tcBorders>
              <w:top w:val="single" w:sz="4" w:space="0" w:color="BFBFBF"/>
              <w:left w:val="single" w:sz="4" w:space="0" w:color="BFBFBF"/>
              <w:bottom w:val="single" w:sz="4" w:space="0" w:color="BFBFBF"/>
              <w:right w:val="single" w:sz="4" w:space="0" w:color="BFBFBF"/>
            </w:tcBorders>
          </w:tcPr>
          <w:p w14:paraId="4F856D45" w14:textId="77777777" w:rsidR="00D76C12" w:rsidRPr="008E3803" w:rsidRDefault="00D76C12" w:rsidP="00BE7A5E">
            <w:pPr>
              <w:spacing w:after="160"/>
              <w:rPr>
                <w:rFonts w:eastAsia="宋体" w:hint="eastAsia"/>
                <w:lang w:eastAsia="zh-CN"/>
              </w:rPr>
            </w:pPr>
            <w:r w:rsidRPr="008E3803">
              <w:rPr>
                <w:rFonts w:eastAsia="宋体"/>
                <w:lang w:eastAsia="zh-CN"/>
              </w:rPr>
              <w:t>Yᵢⱼ=ΣₘΣₙ Kₘₙ X_(i+m,j+n)+b</w:t>
            </w:r>
          </w:p>
        </w:tc>
        <w:tc>
          <w:tcPr>
            <w:tcW w:w="2783" w:type="pct"/>
            <w:tcBorders>
              <w:top w:val="single" w:sz="4" w:space="0" w:color="BFBFBF"/>
              <w:left w:val="single" w:sz="4" w:space="0" w:color="BFBFBF"/>
              <w:bottom w:val="single" w:sz="4" w:space="0" w:color="BFBFBF"/>
              <w:right w:val="single" w:sz="4" w:space="0" w:color="BFBFBF"/>
            </w:tcBorders>
          </w:tcPr>
          <w:p w14:paraId="4CBDC197" w14:textId="77777777" w:rsidR="00D76C12" w:rsidRPr="008E3803" w:rsidRDefault="00D76C12" w:rsidP="00BE7A5E">
            <w:pPr>
              <w:spacing w:after="160"/>
              <w:rPr>
                <w:rFonts w:eastAsia="宋体" w:hint="eastAsia"/>
                <w:lang w:eastAsia="zh-CN"/>
              </w:rPr>
            </w:pPr>
            <w:r w:rsidRPr="008E3803">
              <w:rPr>
                <w:rFonts w:eastAsia="宋体"/>
                <w:lang w:eastAsia="zh-CN"/>
              </w:rPr>
              <w:t>局部区域与卷积核逐元素相乘后求和。</w:t>
            </w:r>
          </w:p>
        </w:tc>
      </w:tr>
      <w:tr w:rsidR="00D76C12" w:rsidRPr="008E3803" w14:paraId="08AF3E2D" w14:textId="77777777" w:rsidTr="00BE7A5E">
        <w:trPr>
          <w:jc w:val="center"/>
        </w:trPr>
        <w:tc>
          <w:tcPr>
            <w:tcW w:w="545" w:type="pct"/>
            <w:tcBorders>
              <w:top w:val="single" w:sz="4" w:space="0" w:color="BFBFBF"/>
              <w:left w:val="single" w:sz="4" w:space="0" w:color="BFBFBF"/>
              <w:bottom w:val="single" w:sz="4" w:space="0" w:color="BFBFBF"/>
              <w:right w:val="single" w:sz="4" w:space="0" w:color="BFBFBF"/>
            </w:tcBorders>
          </w:tcPr>
          <w:p w14:paraId="1078722B" w14:textId="77777777" w:rsidR="00D76C12" w:rsidRPr="008E3803" w:rsidRDefault="00D76C12" w:rsidP="00BE7A5E">
            <w:pPr>
              <w:spacing w:after="160"/>
              <w:rPr>
                <w:rFonts w:eastAsia="宋体" w:hint="eastAsia"/>
                <w:lang w:eastAsia="zh-CN"/>
              </w:rPr>
            </w:pPr>
            <w:r w:rsidRPr="008E3803">
              <w:rPr>
                <w:rFonts w:eastAsia="宋体"/>
                <w:lang w:eastAsia="zh-CN"/>
              </w:rPr>
              <w:t>输出尺寸</w:t>
            </w:r>
          </w:p>
        </w:tc>
        <w:tc>
          <w:tcPr>
            <w:tcW w:w="1672" w:type="pct"/>
            <w:tcBorders>
              <w:top w:val="single" w:sz="4" w:space="0" w:color="BFBFBF"/>
              <w:left w:val="single" w:sz="4" w:space="0" w:color="BFBFBF"/>
              <w:bottom w:val="single" w:sz="4" w:space="0" w:color="BFBFBF"/>
              <w:right w:val="single" w:sz="4" w:space="0" w:color="BFBFBF"/>
            </w:tcBorders>
          </w:tcPr>
          <w:p w14:paraId="77C0A69F" w14:textId="77777777" w:rsidR="00D76C12" w:rsidRPr="008E3803" w:rsidRDefault="00D76C12" w:rsidP="00BE7A5E">
            <w:pPr>
              <w:spacing w:after="160"/>
              <w:rPr>
                <w:rFonts w:eastAsia="宋体" w:hint="eastAsia"/>
                <w:lang w:eastAsia="zh-CN"/>
              </w:rPr>
            </w:pPr>
            <w:r w:rsidRPr="008E3803">
              <w:rPr>
                <w:rFonts w:eastAsia="宋体"/>
                <w:lang w:eastAsia="zh-CN"/>
              </w:rPr>
              <w:t>O=(W-F+2P)/S+1</w:t>
            </w:r>
          </w:p>
        </w:tc>
        <w:tc>
          <w:tcPr>
            <w:tcW w:w="2783" w:type="pct"/>
            <w:tcBorders>
              <w:top w:val="single" w:sz="4" w:space="0" w:color="BFBFBF"/>
              <w:left w:val="single" w:sz="4" w:space="0" w:color="BFBFBF"/>
              <w:bottom w:val="single" w:sz="4" w:space="0" w:color="BFBFBF"/>
              <w:right w:val="single" w:sz="4" w:space="0" w:color="BFBFBF"/>
            </w:tcBorders>
          </w:tcPr>
          <w:p w14:paraId="34C51B26" w14:textId="77777777" w:rsidR="00D76C12" w:rsidRPr="008E3803" w:rsidRDefault="00D76C12" w:rsidP="00BE7A5E">
            <w:pPr>
              <w:spacing w:after="160"/>
              <w:rPr>
                <w:rFonts w:eastAsia="宋体" w:hint="eastAsia"/>
                <w:lang w:eastAsia="zh-CN"/>
              </w:rPr>
            </w:pPr>
            <w:r w:rsidRPr="008E3803">
              <w:rPr>
                <w:rFonts w:eastAsia="宋体"/>
                <w:lang w:eastAsia="zh-CN"/>
              </w:rPr>
              <w:t>W</w:t>
            </w:r>
            <w:r w:rsidRPr="008E3803">
              <w:rPr>
                <w:rFonts w:eastAsia="宋体"/>
                <w:lang w:eastAsia="zh-CN"/>
              </w:rPr>
              <w:t>输入尺寸，</w:t>
            </w:r>
            <w:r w:rsidRPr="008E3803">
              <w:rPr>
                <w:rFonts w:eastAsia="宋体"/>
                <w:lang w:eastAsia="zh-CN"/>
              </w:rPr>
              <w:t>F</w:t>
            </w:r>
            <w:r w:rsidRPr="008E3803">
              <w:rPr>
                <w:rFonts w:eastAsia="宋体"/>
                <w:lang w:eastAsia="zh-CN"/>
              </w:rPr>
              <w:t>卷积核，</w:t>
            </w:r>
            <w:r w:rsidRPr="008E3803">
              <w:rPr>
                <w:rFonts w:eastAsia="宋体"/>
                <w:lang w:eastAsia="zh-CN"/>
              </w:rPr>
              <w:t>P</w:t>
            </w:r>
            <w:r w:rsidRPr="008E3803">
              <w:rPr>
                <w:rFonts w:eastAsia="宋体"/>
                <w:lang w:eastAsia="zh-CN"/>
              </w:rPr>
              <w:t>填充，</w:t>
            </w:r>
            <w:r w:rsidRPr="008E3803">
              <w:rPr>
                <w:rFonts w:eastAsia="宋体"/>
                <w:lang w:eastAsia="zh-CN"/>
              </w:rPr>
              <w:t>S</w:t>
            </w:r>
            <w:r w:rsidRPr="008E3803">
              <w:rPr>
                <w:rFonts w:eastAsia="宋体"/>
                <w:lang w:eastAsia="zh-CN"/>
              </w:rPr>
              <w:t>步长；宽高分别计算。</w:t>
            </w:r>
          </w:p>
        </w:tc>
      </w:tr>
      <w:tr w:rsidR="00D76C12" w:rsidRPr="008E3803" w14:paraId="0D560231" w14:textId="77777777" w:rsidTr="00BE7A5E">
        <w:trPr>
          <w:jc w:val="center"/>
        </w:trPr>
        <w:tc>
          <w:tcPr>
            <w:tcW w:w="545" w:type="pct"/>
            <w:tcBorders>
              <w:top w:val="single" w:sz="4" w:space="0" w:color="BFBFBF"/>
              <w:left w:val="single" w:sz="4" w:space="0" w:color="BFBFBF"/>
              <w:bottom w:val="single" w:sz="4" w:space="0" w:color="BFBFBF"/>
              <w:right w:val="single" w:sz="4" w:space="0" w:color="BFBFBF"/>
            </w:tcBorders>
          </w:tcPr>
          <w:p w14:paraId="45F0EEC2" w14:textId="77777777" w:rsidR="00D76C12" w:rsidRPr="008E3803" w:rsidRDefault="00D76C12" w:rsidP="00BE7A5E">
            <w:pPr>
              <w:spacing w:after="160"/>
              <w:rPr>
                <w:rFonts w:eastAsia="宋体" w:hint="eastAsia"/>
                <w:lang w:eastAsia="zh-CN"/>
              </w:rPr>
            </w:pPr>
            <w:r w:rsidRPr="008E3803">
              <w:rPr>
                <w:rFonts w:eastAsia="宋体"/>
                <w:lang w:eastAsia="zh-CN"/>
              </w:rPr>
              <w:t>多通道卷积</w:t>
            </w:r>
          </w:p>
        </w:tc>
        <w:tc>
          <w:tcPr>
            <w:tcW w:w="1672" w:type="pct"/>
            <w:tcBorders>
              <w:top w:val="single" w:sz="4" w:space="0" w:color="BFBFBF"/>
              <w:left w:val="single" w:sz="4" w:space="0" w:color="BFBFBF"/>
              <w:bottom w:val="single" w:sz="4" w:space="0" w:color="BFBFBF"/>
              <w:right w:val="single" w:sz="4" w:space="0" w:color="BFBFBF"/>
            </w:tcBorders>
          </w:tcPr>
          <w:p w14:paraId="47045AF9" w14:textId="77777777" w:rsidR="00D76C12" w:rsidRPr="008E3803" w:rsidRDefault="00D76C12" w:rsidP="00BE7A5E">
            <w:pPr>
              <w:spacing w:after="160"/>
              <w:rPr>
                <w:rFonts w:eastAsia="宋体" w:hint="eastAsia"/>
                <w:lang w:eastAsia="zh-CN"/>
              </w:rPr>
            </w:pPr>
            <w:r w:rsidRPr="008E3803">
              <w:rPr>
                <w:rFonts w:eastAsia="宋体"/>
                <w:lang w:eastAsia="zh-CN"/>
              </w:rPr>
              <w:t>Yᵢⱼ=Σ_cΣₘΣₙK_cmn X_c,i+m,j+n+b</w:t>
            </w:r>
          </w:p>
        </w:tc>
        <w:tc>
          <w:tcPr>
            <w:tcW w:w="2783" w:type="pct"/>
            <w:tcBorders>
              <w:top w:val="single" w:sz="4" w:space="0" w:color="BFBFBF"/>
              <w:left w:val="single" w:sz="4" w:space="0" w:color="BFBFBF"/>
              <w:bottom w:val="single" w:sz="4" w:space="0" w:color="BFBFBF"/>
              <w:right w:val="single" w:sz="4" w:space="0" w:color="BFBFBF"/>
            </w:tcBorders>
          </w:tcPr>
          <w:p w14:paraId="0D22DBC6" w14:textId="77777777" w:rsidR="00D76C12" w:rsidRPr="008E3803" w:rsidRDefault="00D76C12" w:rsidP="00BE7A5E">
            <w:pPr>
              <w:spacing w:after="160"/>
              <w:rPr>
                <w:rFonts w:eastAsia="宋体" w:hint="eastAsia"/>
                <w:lang w:eastAsia="zh-CN"/>
              </w:rPr>
            </w:pPr>
            <w:r w:rsidRPr="008E3803">
              <w:rPr>
                <w:rFonts w:eastAsia="宋体"/>
                <w:lang w:eastAsia="zh-CN"/>
              </w:rPr>
              <w:t>RGB</w:t>
            </w:r>
            <w:r w:rsidRPr="008E3803">
              <w:rPr>
                <w:rFonts w:eastAsia="宋体"/>
                <w:lang w:eastAsia="zh-CN"/>
              </w:rPr>
              <w:t>图像或多特征图时需跨通道求和。</w:t>
            </w:r>
          </w:p>
        </w:tc>
      </w:tr>
      <w:tr w:rsidR="00D76C12" w:rsidRPr="008E3803" w14:paraId="2D45E305" w14:textId="77777777" w:rsidTr="00BE7A5E">
        <w:trPr>
          <w:jc w:val="center"/>
        </w:trPr>
        <w:tc>
          <w:tcPr>
            <w:tcW w:w="545" w:type="pct"/>
            <w:tcBorders>
              <w:top w:val="single" w:sz="4" w:space="0" w:color="BFBFBF"/>
              <w:left w:val="single" w:sz="4" w:space="0" w:color="BFBFBF"/>
              <w:bottom w:val="single" w:sz="4" w:space="0" w:color="BFBFBF"/>
              <w:right w:val="single" w:sz="4" w:space="0" w:color="BFBFBF"/>
            </w:tcBorders>
          </w:tcPr>
          <w:p w14:paraId="379EBB50" w14:textId="77777777" w:rsidR="00D76C12" w:rsidRPr="008E3803" w:rsidRDefault="00D76C12" w:rsidP="00BE7A5E">
            <w:pPr>
              <w:spacing w:after="160"/>
              <w:rPr>
                <w:rFonts w:eastAsia="宋体" w:hint="eastAsia"/>
                <w:lang w:eastAsia="zh-CN"/>
              </w:rPr>
            </w:pPr>
            <w:r w:rsidRPr="008E3803">
              <w:rPr>
                <w:rFonts w:eastAsia="宋体"/>
                <w:lang w:eastAsia="zh-CN"/>
              </w:rPr>
              <w:t>卷积参数量</w:t>
            </w:r>
          </w:p>
        </w:tc>
        <w:tc>
          <w:tcPr>
            <w:tcW w:w="1672" w:type="pct"/>
            <w:tcBorders>
              <w:top w:val="single" w:sz="4" w:space="0" w:color="BFBFBF"/>
              <w:left w:val="single" w:sz="4" w:space="0" w:color="BFBFBF"/>
              <w:bottom w:val="single" w:sz="4" w:space="0" w:color="BFBFBF"/>
              <w:right w:val="single" w:sz="4" w:space="0" w:color="BFBFBF"/>
            </w:tcBorders>
          </w:tcPr>
          <w:p w14:paraId="5F84B7AA" w14:textId="77777777" w:rsidR="00D76C12" w:rsidRPr="008E3803" w:rsidRDefault="00D76C12" w:rsidP="00BE7A5E">
            <w:pPr>
              <w:spacing w:after="160"/>
              <w:rPr>
                <w:rFonts w:eastAsia="宋体" w:hint="eastAsia"/>
                <w:lang w:eastAsia="zh-CN"/>
              </w:rPr>
            </w:pPr>
            <w:r w:rsidRPr="008E3803">
              <w:rPr>
                <w:rFonts w:eastAsia="宋体"/>
                <w:lang w:eastAsia="zh-CN"/>
              </w:rPr>
              <w:t>参数数</w:t>
            </w:r>
            <w:r w:rsidRPr="008E3803">
              <w:rPr>
                <w:rFonts w:eastAsia="宋体"/>
                <w:lang w:eastAsia="zh-CN"/>
              </w:rPr>
              <w:t xml:space="preserve"> = F_h·F_w·C_in·C_out + C_out</w:t>
            </w:r>
          </w:p>
        </w:tc>
        <w:tc>
          <w:tcPr>
            <w:tcW w:w="2783" w:type="pct"/>
            <w:tcBorders>
              <w:top w:val="single" w:sz="4" w:space="0" w:color="BFBFBF"/>
              <w:left w:val="single" w:sz="4" w:space="0" w:color="BFBFBF"/>
              <w:bottom w:val="single" w:sz="4" w:space="0" w:color="BFBFBF"/>
              <w:right w:val="single" w:sz="4" w:space="0" w:color="BFBFBF"/>
            </w:tcBorders>
          </w:tcPr>
          <w:p w14:paraId="0186D92A" w14:textId="77777777" w:rsidR="00D76C12" w:rsidRPr="008E3803" w:rsidRDefault="00D76C12" w:rsidP="00BE7A5E">
            <w:pPr>
              <w:spacing w:after="160"/>
              <w:rPr>
                <w:rFonts w:eastAsia="宋体" w:hint="eastAsia"/>
                <w:lang w:eastAsia="zh-CN"/>
              </w:rPr>
            </w:pPr>
            <w:r w:rsidRPr="008E3803">
              <w:rPr>
                <w:rFonts w:eastAsia="宋体"/>
                <w:lang w:eastAsia="zh-CN"/>
              </w:rPr>
              <w:t>卷积层通过局部连接和参数共享大幅减少参数。</w:t>
            </w:r>
          </w:p>
        </w:tc>
      </w:tr>
      <w:tr w:rsidR="00D76C12" w:rsidRPr="008E3803" w14:paraId="0B6F3C8F" w14:textId="77777777" w:rsidTr="00BE7A5E">
        <w:trPr>
          <w:jc w:val="center"/>
        </w:trPr>
        <w:tc>
          <w:tcPr>
            <w:tcW w:w="545" w:type="pct"/>
            <w:tcBorders>
              <w:top w:val="single" w:sz="4" w:space="0" w:color="BFBFBF"/>
              <w:left w:val="single" w:sz="4" w:space="0" w:color="BFBFBF"/>
              <w:bottom w:val="single" w:sz="4" w:space="0" w:color="BFBFBF"/>
              <w:right w:val="single" w:sz="4" w:space="0" w:color="BFBFBF"/>
            </w:tcBorders>
          </w:tcPr>
          <w:p w14:paraId="6D230A96" w14:textId="77777777" w:rsidR="00D76C12" w:rsidRPr="008E3803" w:rsidRDefault="00D76C12" w:rsidP="00BE7A5E">
            <w:pPr>
              <w:spacing w:after="160"/>
              <w:rPr>
                <w:rFonts w:eastAsia="宋体" w:hint="eastAsia"/>
                <w:lang w:eastAsia="zh-CN"/>
              </w:rPr>
            </w:pPr>
            <w:r w:rsidRPr="008E3803">
              <w:rPr>
                <w:rFonts w:eastAsia="宋体"/>
                <w:lang w:eastAsia="zh-CN"/>
              </w:rPr>
              <w:t>最大池化</w:t>
            </w:r>
          </w:p>
        </w:tc>
        <w:tc>
          <w:tcPr>
            <w:tcW w:w="1672" w:type="pct"/>
            <w:tcBorders>
              <w:top w:val="single" w:sz="4" w:space="0" w:color="BFBFBF"/>
              <w:left w:val="single" w:sz="4" w:space="0" w:color="BFBFBF"/>
              <w:bottom w:val="single" w:sz="4" w:space="0" w:color="BFBFBF"/>
              <w:right w:val="single" w:sz="4" w:space="0" w:color="BFBFBF"/>
            </w:tcBorders>
          </w:tcPr>
          <w:p w14:paraId="745A04AD" w14:textId="77777777" w:rsidR="00D76C12" w:rsidRPr="008E3803" w:rsidRDefault="00D76C12" w:rsidP="00BE7A5E">
            <w:pPr>
              <w:spacing w:after="160"/>
              <w:rPr>
                <w:rFonts w:eastAsia="宋体" w:hint="eastAsia"/>
                <w:lang w:eastAsia="zh-CN"/>
              </w:rPr>
            </w:pPr>
            <w:r w:rsidRPr="008E3803">
              <w:rPr>
                <w:rFonts w:eastAsia="宋体"/>
                <w:lang w:eastAsia="zh-CN"/>
              </w:rPr>
              <w:t>Yᵢⱼ=max_{(m,n)∈Rᵢⱼ}Xₘₙ</w:t>
            </w:r>
          </w:p>
        </w:tc>
        <w:tc>
          <w:tcPr>
            <w:tcW w:w="2783" w:type="pct"/>
            <w:tcBorders>
              <w:top w:val="single" w:sz="4" w:space="0" w:color="BFBFBF"/>
              <w:left w:val="single" w:sz="4" w:space="0" w:color="BFBFBF"/>
              <w:bottom w:val="single" w:sz="4" w:space="0" w:color="BFBFBF"/>
              <w:right w:val="single" w:sz="4" w:space="0" w:color="BFBFBF"/>
            </w:tcBorders>
          </w:tcPr>
          <w:p w14:paraId="3C7263E6" w14:textId="77777777" w:rsidR="00D76C12" w:rsidRPr="008E3803" w:rsidRDefault="00D76C12" w:rsidP="00BE7A5E">
            <w:pPr>
              <w:spacing w:after="160"/>
              <w:rPr>
                <w:rFonts w:eastAsia="宋体" w:hint="eastAsia"/>
                <w:lang w:eastAsia="zh-CN"/>
              </w:rPr>
            </w:pPr>
            <w:r w:rsidRPr="008E3803">
              <w:rPr>
                <w:rFonts w:eastAsia="宋体"/>
                <w:lang w:eastAsia="zh-CN"/>
              </w:rPr>
              <w:t>保留局部最显著特征。</w:t>
            </w:r>
          </w:p>
        </w:tc>
      </w:tr>
      <w:tr w:rsidR="00D76C12" w:rsidRPr="008E3803" w14:paraId="5C2A1FDA" w14:textId="77777777" w:rsidTr="00BE7A5E">
        <w:trPr>
          <w:jc w:val="center"/>
        </w:trPr>
        <w:tc>
          <w:tcPr>
            <w:tcW w:w="545" w:type="pct"/>
            <w:tcBorders>
              <w:top w:val="single" w:sz="4" w:space="0" w:color="BFBFBF"/>
              <w:left w:val="single" w:sz="4" w:space="0" w:color="BFBFBF"/>
              <w:bottom w:val="single" w:sz="4" w:space="0" w:color="BFBFBF"/>
              <w:right w:val="single" w:sz="4" w:space="0" w:color="BFBFBF"/>
            </w:tcBorders>
          </w:tcPr>
          <w:p w14:paraId="4572F0CC" w14:textId="77777777" w:rsidR="00D76C12" w:rsidRPr="008E3803" w:rsidRDefault="00D76C12" w:rsidP="00BE7A5E">
            <w:pPr>
              <w:spacing w:after="160"/>
              <w:rPr>
                <w:rFonts w:eastAsia="宋体" w:hint="eastAsia"/>
                <w:lang w:eastAsia="zh-CN"/>
              </w:rPr>
            </w:pPr>
            <w:r w:rsidRPr="008E3803">
              <w:rPr>
                <w:rFonts w:eastAsia="宋体"/>
                <w:lang w:eastAsia="zh-CN"/>
              </w:rPr>
              <w:t>平均池化</w:t>
            </w:r>
          </w:p>
        </w:tc>
        <w:tc>
          <w:tcPr>
            <w:tcW w:w="1672" w:type="pct"/>
            <w:tcBorders>
              <w:top w:val="single" w:sz="4" w:space="0" w:color="BFBFBF"/>
              <w:left w:val="single" w:sz="4" w:space="0" w:color="BFBFBF"/>
              <w:bottom w:val="single" w:sz="4" w:space="0" w:color="BFBFBF"/>
              <w:right w:val="single" w:sz="4" w:space="0" w:color="BFBFBF"/>
            </w:tcBorders>
          </w:tcPr>
          <w:p w14:paraId="658C9A73" w14:textId="77777777" w:rsidR="00D76C12" w:rsidRPr="008E3803" w:rsidRDefault="00D76C12" w:rsidP="00BE7A5E">
            <w:pPr>
              <w:spacing w:after="160"/>
              <w:rPr>
                <w:rFonts w:eastAsia="宋体" w:hint="eastAsia"/>
                <w:lang w:eastAsia="zh-CN"/>
              </w:rPr>
            </w:pPr>
            <w:r w:rsidRPr="008E3803">
              <w:rPr>
                <w:rFonts w:eastAsia="宋体"/>
                <w:lang w:eastAsia="zh-CN"/>
              </w:rPr>
              <w:t>Yᵢⱼ=(1/|Rᵢⱼ|)Σ_{(m,n)∈Rᵢⱼ}Xₘₙ</w:t>
            </w:r>
          </w:p>
        </w:tc>
        <w:tc>
          <w:tcPr>
            <w:tcW w:w="2783" w:type="pct"/>
            <w:tcBorders>
              <w:top w:val="single" w:sz="4" w:space="0" w:color="BFBFBF"/>
              <w:left w:val="single" w:sz="4" w:space="0" w:color="BFBFBF"/>
              <w:bottom w:val="single" w:sz="4" w:space="0" w:color="BFBFBF"/>
              <w:right w:val="single" w:sz="4" w:space="0" w:color="BFBFBF"/>
            </w:tcBorders>
          </w:tcPr>
          <w:p w14:paraId="5E0E0D89" w14:textId="77777777" w:rsidR="00D76C12" w:rsidRPr="008E3803" w:rsidRDefault="00D76C12" w:rsidP="00BE7A5E">
            <w:pPr>
              <w:spacing w:after="160"/>
              <w:rPr>
                <w:rFonts w:eastAsia="宋体" w:hint="eastAsia"/>
                <w:lang w:eastAsia="zh-CN"/>
              </w:rPr>
            </w:pPr>
            <w:r w:rsidRPr="008E3803">
              <w:rPr>
                <w:rFonts w:eastAsia="宋体"/>
                <w:lang w:eastAsia="zh-CN"/>
              </w:rPr>
              <w:t>保留局部整体趋势。</w:t>
            </w:r>
          </w:p>
        </w:tc>
      </w:tr>
    </w:tbl>
    <w:p w14:paraId="5714DB4A" w14:textId="77777777" w:rsidR="00D76C12" w:rsidRPr="008E3803" w:rsidRDefault="00D76C12" w:rsidP="00D76C12">
      <w:pPr>
        <w:spacing w:after="160"/>
        <w:rPr>
          <w:rFonts w:eastAsia="宋体" w:hint="eastAsia"/>
          <w:lang w:eastAsia="zh-CN"/>
        </w:rPr>
      </w:pPr>
    </w:p>
    <w:p w14:paraId="562D91B4" w14:textId="77777777" w:rsidR="00D76C12" w:rsidRPr="008E3803" w:rsidRDefault="00D76C12" w:rsidP="00D76C12">
      <w:pPr>
        <w:spacing w:after="160"/>
        <w:rPr>
          <w:rFonts w:eastAsia="宋体" w:hint="eastAsia"/>
          <w:lang w:eastAsia="zh-CN"/>
        </w:rPr>
      </w:pPr>
      <w:r w:rsidRPr="008E3803">
        <w:rPr>
          <w:rFonts w:eastAsia="宋体"/>
          <w:b/>
          <w:lang w:eastAsia="zh-CN"/>
        </w:rPr>
        <w:t>【简答】</w:t>
      </w:r>
      <w:r w:rsidRPr="008E3803">
        <w:rPr>
          <w:rFonts w:eastAsia="宋体"/>
          <w:lang w:eastAsia="zh-CN"/>
        </w:rPr>
        <w:t>CNN</w:t>
      </w:r>
      <w:r w:rsidRPr="008E3803">
        <w:rPr>
          <w:rFonts w:eastAsia="宋体"/>
          <w:lang w:eastAsia="zh-CN"/>
        </w:rPr>
        <w:t>适合图像的原因：局部感受野、参数共享、平移不变性、层次化特征提取。</w:t>
      </w:r>
    </w:p>
    <w:p w14:paraId="2D3B8ED8"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6. RNN </w:t>
      </w:r>
      <w:r w:rsidRPr="008E3803">
        <w:rPr>
          <w:rFonts w:eastAsia="宋体"/>
          <w:b/>
          <w:bCs/>
          <w:lang w:eastAsia="zh-CN"/>
        </w:rPr>
        <w:t>与</w:t>
      </w:r>
      <w:r w:rsidRPr="008E3803">
        <w:rPr>
          <w:rFonts w:eastAsia="宋体"/>
          <w:b/>
          <w:bCs/>
          <w:lang w:eastAsia="zh-CN"/>
        </w:rPr>
        <w:t xml:space="preserve"> LSTM </w:t>
      </w:r>
      <w:r w:rsidRPr="008E3803">
        <w:rPr>
          <w:rFonts w:eastAsia="宋体"/>
          <w:b/>
          <w:bCs/>
          <w:lang w:eastAsia="zh-CN"/>
        </w:rPr>
        <w:t>公式</w:t>
      </w:r>
    </w:p>
    <w:tbl>
      <w:tblPr>
        <w:tblStyle w:val="aff1"/>
        <w:tblW w:w="0" w:type="auto"/>
        <w:jc w:val="center"/>
        <w:tblLayout w:type="fixed"/>
        <w:tblLook w:val="04A0" w:firstRow="1" w:lastRow="0" w:firstColumn="1" w:lastColumn="0" w:noHBand="0" w:noVBand="1"/>
      </w:tblPr>
      <w:tblGrid>
        <w:gridCol w:w="1587"/>
        <w:gridCol w:w="4649"/>
        <w:gridCol w:w="3969"/>
      </w:tblGrid>
      <w:tr w:rsidR="00D76C12" w:rsidRPr="008E3803" w14:paraId="37E3C8D2" w14:textId="77777777" w:rsidTr="00BE7A5E">
        <w:trPr>
          <w:tblHeader/>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60E3AFE3" w14:textId="77777777" w:rsidR="00D76C12" w:rsidRPr="008E3803" w:rsidRDefault="00D76C12" w:rsidP="00BE7A5E">
            <w:pPr>
              <w:spacing w:after="160"/>
              <w:rPr>
                <w:rFonts w:eastAsia="宋体" w:hint="eastAsia"/>
                <w:lang w:eastAsia="zh-CN"/>
              </w:rPr>
            </w:pPr>
            <w:r w:rsidRPr="008E3803">
              <w:rPr>
                <w:rFonts w:eastAsia="宋体"/>
                <w:b/>
                <w:lang w:eastAsia="zh-CN"/>
              </w:rPr>
              <w:t>项目</w:t>
            </w:r>
          </w:p>
        </w:tc>
        <w:tc>
          <w:tcPr>
            <w:tcW w:w="4649"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19DF72E1"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3969"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2C46EC4B" w14:textId="77777777" w:rsidR="00D76C12" w:rsidRPr="008E3803" w:rsidRDefault="00D76C12" w:rsidP="00BE7A5E">
            <w:pPr>
              <w:spacing w:after="160"/>
              <w:rPr>
                <w:rFonts w:eastAsia="宋体" w:hint="eastAsia"/>
                <w:lang w:eastAsia="zh-CN"/>
              </w:rPr>
            </w:pPr>
            <w:r w:rsidRPr="008E3803">
              <w:rPr>
                <w:rFonts w:eastAsia="宋体"/>
                <w:b/>
                <w:lang w:eastAsia="zh-CN"/>
              </w:rPr>
              <w:t>说明</w:t>
            </w:r>
          </w:p>
        </w:tc>
      </w:tr>
      <w:tr w:rsidR="00D76C12" w:rsidRPr="008E3803" w14:paraId="5CEE3C1B"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389BF662" w14:textId="77777777" w:rsidR="00D76C12" w:rsidRPr="008E3803" w:rsidRDefault="00D76C12" w:rsidP="00BE7A5E">
            <w:pPr>
              <w:spacing w:after="160"/>
              <w:rPr>
                <w:rFonts w:eastAsia="宋体" w:hint="eastAsia"/>
                <w:lang w:eastAsia="zh-CN"/>
              </w:rPr>
            </w:pPr>
            <w:r w:rsidRPr="008E3803">
              <w:rPr>
                <w:rFonts w:eastAsia="宋体"/>
                <w:lang w:eastAsia="zh-CN"/>
              </w:rPr>
              <w:t>RNN</w:t>
            </w:r>
            <w:r w:rsidRPr="008E3803">
              <w:rPr>
                <w:rFonts w:eastAsia="宋体"/>
                <w:lang w:eastAsia="zh-CN"/>
              </w:rPr>
              <w:t>隐状态</w:t>
            </w:r>
          </w:p>
        </w:tc>
        <w:tc>
          <w:tcPr>
            <w:tcW w:w="4649" w:type="dxa"/>
            <w:tcBorders>
              <w:top w:val="single" w:sz="4" w:space="0" w:color="BFBFBF"/>
              <w:left w:val="single" w:sz="4" w:space="0" w:color="BFBFBF"/>
              <w:bottom w:val="single" w:sz="4" w:space="0" w:color="BFBFBF"/>
              <w:right w:val="single" w:sz="4" w:space="0" w:color="BFBFBF"/>
            </w:tcBorders>
          </w:tcPr>
          <w:p w14:paraId="5247DC20" w14:textId="77777777" w:rsidR="00D76C12" w:rsidRPr="008E3803" w:rsidRDefault="00D76C12" w:rsidP="00BE7A5E">
            <w:pPr>
              <w:spacing w:after="160"/>
              <w:rPr>
                <w:rFonts w:eastAsia="宋体" w:hint="eastAsia"/>
                <w:lang w:eastAsia="zh-CN"/>
              </w:rPr>
            </w:pPr>
            <w:r w:rsidRPr="008E3803">
              <w:rPr>
                <w:rFonts w:eastAsia="宋体"/>
                <w:lang w:eastAsia="zh-CN"/>
              </w:rPr>
              <w:t>hₜ=Φ(Uxₜ+Whₜ₋₁+b_h)</w:t>
            </w:r>
          </w:p>
        </w:tc>
        <w:tc>
          <w:tcPr>
            <w:tcW w:w="3969" w:type="dxa"/>
            <w:tcBorders>
              <w:top w:val="single" w:sz="4" w:space="0" w:color="BFBFBF"/>
              <w:left w:val="single" w:sz="4" w:space="0" w:color="BFBFBF"/>
              <w:bottom w:val="single" w:sz="4" w:space="0" w:color="BFBFBF"/>
              <w:right w:val="single" w:sz="4" w:space="0" w:color="BFBFBF"/>
            </w:tcBorders>
          </w:tcPr>
          <w:p w14:paraId="29D49F41" w14:textId="77777777" w:rsidR="00D76C12" w:rsidRPr="008E3803" w:rsidRDefault="00D76C12" w:rsidP="00BE7A5E">
            <w:pPr>
              <w:spacing w:after="160"/>
              <w:rPr>
                <w:rFonts w:eastAsia="宋体" w:hint="eastAsia"/>
                <w:lang w:eastAsia="zh-CN"/>
              </w:rPr>
            </w:pPr>
            <w:r w:rsidRPr="008E3803">
              <w:rPr>
                <w:rFonts w:eastAsia="宋体"/>
                <w:lang w:eastAsia="zh-CN"/>
              </w:rPr>
              <w:t>当前状态由当前输入和上一时刻记忆共同决定。</w:t>
            </w:r>
          </w:p>
        </w:tc>
      </w:tr>
      <w:tr w:rsidR="00D76C12" w:rsidRPr="008E3803" w14:paraId="515C1AF5"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3A84BA31" w14:textId="77777777" w:rsidR="00D76C12" w:rsidRPr="008E3803" w:rsidRDefault="00D76C12" w:rsidP="00BE7A5E">
            <w:pPr>
              <w:spacing w:after="160"/>
              <w:rPr>
                <w:rFonts w:eastAsia="宋体" w:hint="eastAsia"/>
                <w:lang w:eastAsia="zh-CN"/>
              </w:rPr>
            </w:pPr>
            <w:r w:rsidRPr="008E3803">
              <w:rPr>
                <w:rFonts w:eastAsia="宋体"/>
                <w:lang w:eastAsia="zh-CN"/>
              </w:rPr>
              <w:t>RNN</w:t>
            </w:r>
            <w:r w:rsidRPr="008E3803">
              <w:rPr>
                <w:rFonts w:eastAsia="宋体"/>
                <w:lang w:eastAsia="zh-CN"/>
              </w:rPr>
              <w:t>输出</w:t>
            </w:r>
          </w:p>
        </w:tc>
        <w:tc>
          <w:tcPr>
            <w:tcW w:w="4649" w:type="dxa"/>
            <w:tcBorders>
              <w:top w:val="single" w:sz="4" w:space="0" w:color="BFBFBF"/>
              <w:left w:val="single" w:sz="4" w:space="0" w:color="BFBFBF"/>
              <w:bottom w:val="single" w:sz="4" w:space="0" w:color="BFBFBF"/>
              <w:right w:val="single" w:sz="4" w:space="0" w:color="BFBFBF"/>
            </w:tcBorders>
          </w:tcPr>
          <w:p w14:paraId="10E7B03D" w14:textId="77777777" w:rsidR="00D76C12" w:rsidRPr="008E3803" w:rsidRDefault="00D76C12" w:rsidP="00BE7A5E">
            <w:pPr>
              <w:spacing w:after="160"/>
              <w:rPr>
                <w:rFonts w:eastAsia="宋体" w:hint="eastAsia"/>
                <w:lang w:eastAsia="zh-CN"/>
              </w:rPr>
            </w:pPr>
            <w:r w:rsidRPr="008E3803">
              <w:rPr>
                <w:rFonts w:eastAsia="宋体"/>
                <w:lang w:eastAsia="zh-CN"/>
              </w:rPr>
              <w:t>yₜ=φ(Vhₜ+b_y)</w:t>
            </w:r>
          </w:p>
        </w:tc>
        <w:tc>
          <w:tcPr>
            <w:tcW w:w="3969" w:type="dxa"/>
            <w:tcBorders>
              <w:top w:val="single" w:sz="4" w:space="0" w:color="BFBFBF"/>
              <w:left w:val="single" w:sz="4" w:space="0" w:color="BFBFBF"/>
              <w:bottom w:val="single" w:sz="4" w:space="0" w:color="BFBFBF"/>
              <w:right w:val="single" w:sz="4" w:space="0" w:color="BFBFBF"/>
            </w:tcBorders>
          </w:tcPr>
          <w:p w14:paraId="2360BDBF" w14:textId="77777777" w:rsidR="00D76C12" w:rsidRPr="008E3803" w:rsidRDefault="00D76C12" w:rsidP="00BE7A5E">
            <w:pPr>
              <w:spacing w:after="160"/>
              <w:rPr>
                <w:rFonts w:eastAsia="宋体" w:hint="eastAsia"/>
                <w:lang w:eastAsia="zh-CN"/>
              </w:rPr>
            </w:pPr>
            <w:r w:rsidRPr="008E3803">
              <w:rPr>
                <w:rFonts w:eastAsia="宋体"/>
                <w:lang w:eastAsia="zh-CN"/>
              </w:rPr>
              <w:t>可用于序列标注、文本分类、机器翻译等。</w:t>
            </w:r>
          </w:p>
        </w:tc>
      </w:tr>
      <w:tr w:rsidR="00D76C12" w:rsidRPr="008E3803" w14:paraId="6F9FFB41"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55830949" w14:textId="77777777" w:rsidR="00D76C12" w:rsidRPr="008E3803" w:rsidRDefault="00D76C12" w:rsidP="00BE7A5E">
            <w:pPr>
              <w:spacing w:after="160"/>
              <w:rPr>
                <w:rFonts w:eastAsia="宋体" w:hint="eastAsia"/>
                <w:lang w:eastAsia="zh-CN"/>
              </w:rPr>
            </w:pPr>
            <w:r w:rsidRPr="008E3803">
              <w:rPr>
                <w:rFonts w:eastAsia="宋体"/>
                <w:lang w:eastAsia="zh-CN"/>
              </w:rPr>
              <w:t>梯度问题</w:t>
            </w:r>
          </w:p>
        </w:tc>
        <w:tc>
          <w:tcPr>
            <w:tcW w:w="4649" w:type="dxa"/>
            <w:tcBorders>
              <w:top w:val="single" w:sz="4" w:space="0" w:color="BFBFBF"/>
              <w:left w:val="single" w:sz="4" w:space="0" w:color="BFBFBF"/>
              <w:bottom w:val="single" w:sz="4" w:space="0" w:color="BFBFBF"/>
              <w:right w:val="single" w:sz="4" w:space="0" w:color="BFBFBF"/>
            </w:tcBorders>
          </w:tcPr>
          <w:p w14:paraId="1F081F05" w14:textId="77777777" w:rsidR="00D76C12" w:rsidRPr="008E3803" w:rsidRDefault="00D76C12" w:rsidP="00BE7A5E">
            <w:pPr>
              <w:spacing w:after="160"/>
              <w:rPr>
                <w:rFonts w:eastAsia="宋体" w:hint="eastAsia"/>
                <w:lang w:eastAsia="zh-CN"/>
              </w:rPr>
            </w:pPr>
            <w:r w:rsidRPr="008E3803">
              <w:rPr>
                <w:rFonts w:eastAsia="宋体"/>
                <w:lang w:eastAsia="zh-CN"/>
              </w:rPr>
              <w:t>长序列反向传播中梯度反复连乘</w:t>
            </w:r>
          </w:p>
        </w:tc>
        <w:tc>
          <w:tcPr>
            <w:tcW w:w="3969" w:type="dxa"/>
            <w:tcBorders>
              <w:top w:val="single" w:sz="4" w:space="0" w:color="BFBFBF"/>
              <w:left w:val="single" w:sz="4" w:space="0" w:color="BFBFBF"/>
              <w:bottom w:val="single" w:sz="4" w:space="0" w:color="BFBFBF"/>
              <w:right w:val="single" w:sz="4" w:space="0" w:color="BFBFBF"/>
            </w:tcBorders>
          </w:tcPr>
          <w:p w14:paraId="159AD311" w14:textId="77777777" w:rsidR="00D76C12" w:rsidRPr="008E3803" w:rsidRDefault="00D76C12" w:rsidP="00BE7A5E">
            <w:pPr>
              <w:spacing w:after="160"/>
              <w:rPr>
                <w:rFonts w:eastAsia="宋体" w:hint="eastAsia"/>
                <w:lang w:eastAsia="zh-CN"/>
              </w:rPr>
            </w:pPr>
            <w:r w:rsidRPr="008E3803">
              <w:rPr>
                <w:rFonts w:eastAsia="宋体"/>
                <w:lang w:eastAsia="zh-CN"/>
              </w:rPr>
              <w:t>小于</w:t>
            </w:r>
            <w:r w:rsidRPr="008E3803">
              <w:rPr>
                <w:rFonts w:eastAsia="宋体"/>
                <w:lang w:eastAsia="zh-CN"/>
              </w:rPr>
              <w:t>1</w:t>
            </w:r>
            <w:r w:rsidRPr="008E3803">
              <w:rPr>
                <w:rFonts w:eastAsia="宋体"/>
                <w:lang w:eastAsia="zh-CN"/>
              </w:rPr>
              <w:t>易梯度消失，大于</w:t>
            </w:r>
            <w:r w:rsidRPr="008E3803">
              <w:rPr>
                <w:rFonts w:eastAsia="宋体"/>
                <w:lang w:eastAsia="zh-CN"/>
              </w:rPr>
              <w:t>1</w:t>
            </w:r>
            <w:r w:rsidRPr="008E3803">
              <w:rPr>
                <w:rFonts w:eastAsia="宋体"/>
                <w:lang w:eastAsia="zh-CN"/>
              </w:rPr>
              <w:t>易梯度爆炸。</w:t>
            </w:r>
          </w:p>
        </w:tc>
      </w:tr>
      <w:tr w:rsidR="00D76C12" w:rsidRPr="008E3803" w14:paraId="751A9266"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6776E2C6" w14:textId="77777777" w:rsidR="00D76C12" w:rsidRPr="008E3803" w:rsidRDefault="00D76C12" w:rsidP="00BE7A5E">
            <w:pPr>
              <w:spacing w:after="160"/>
              <w:rPr>
                <w:rFonts w:eastAsia="宋体" w:hint="eastAsia"/>
                <w:lang w:eastAsia="zh-CN"/>
              </w:rPr>
            </w:pPr>
            <w:r w:rsidRPr="008E3803">
              <w:rPr>
                <w:rFonts w:eastAsia="宋体"/>
                <w:lang w:eastAsia="zh-CN"/>
              </w:rPr>
              <w:t>输入门</w:t>
            </w:r>
          </w:p>
        </w:tc>
        <w:tc>
          <w:tcPr>
            <w:tcW w:w="4649" w:type="dxa"/>
            <w:tcBorders>
              <w:top w:val="single" w:sz="4" w:space="0" w:color="BFBFBF"/>
              <w:left w:val="single" w:sz="4" w:space="0" w:color="BFBFBF"/>
              <w:bottom w:val="single" w:sz="4" w:space="0" w:color="BFBFBF"/>
              <w:right w:val="single" w:sz="4" w:space="0" w:color="BFBFBF"/>
            </w:tcBorders>
          </w:tcPr>
          <w:p w14:paraId="56E6B100" w14:textId="77777777" w:rsidR="00D76C12" w:rsidRPr="008E3803" w:rsidRDefault="00D76C12" w:rsidP="00BE7A5E">
            <w:pPr>
              <w:spacing w:after="160"/>
              <w:rPr>
                <w:rFonts w:eastAsia="宋体" w:hint="eastAsia"/>
                <w:lang w:eastAsia="zh-CN"/>
              </w:rPr>
            </w:pPr>
            <w:r w:rsidRPr="008E3803">
              <w:rPr>
                <w:rFonts w:eastAsia="宋体"/>
                <w:lang w:eastAsia="zh-CN"/>
              </w:rPr>
              <w:t>iₜ=σ(W_xi xₜ+W_hi hₜ₋₁+b_i)</w:t>
            </w:r>
          </w:p>
        </w:tc>
        <w:tc>
          <w:tcPr>
            <w:tcW w:w="3969" w:type="dxa"/>
            <w:tcBorders>
              <w:top w:val="single" w:sz="4" w:space="0" w:color="BFBFBF"/>
              <w:left w:val="single" w:sz="4" w:space="0" w:color="BFBFBF"/>
              <w:bottom w:val="single" w:sz="4" w:space="0" w:color="BFBFBF"/>
              <w:right w:val="single" w:sz="4" w:space="0" w:color="BFBFBF"/>
            </w:tcBorders>
          </w:tcPr>
          <w:p w14:paraId="6B213C7E" w14:textId="77777777" w:rsidR="00D76C12" w:rsidRPr="008E3803" w:rsidRDefault="00D76C12" w:rsidP="00BE7A5E">
            <w:pPr>
              <w:spacing w:after="160"/>
              <w:rPr>
                <w:rFonts w:eastAsia="宋体" w:hint="eastAsia"/>
                <w:lang w:eastAsia="zh-CN"/>
              </w:rPr>
            </w:pPr>
            <w:r w:rsidRPr="008E3803">
              <w:rPr>
                <w:rFonts w:eastAsia="宋体"/>
                <w:lang w:eastAsia="zh-CN"/>
              </w:rPr>
              <w:t>控制新信息写入多少。</w:t>
            </w:r>
          </w:p>
        </w:tc>
      </w:tr>
      <w:tr w:rsidR="00D76C12" w:rsidRPr="008E3803" w14:paraId="0DB9101B"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176F5129" w14:textId="77777777" w:rsidR="00D76C12" w:rsidRPr="008E3803" w:rsidRDefault="00D76C12" w:rsidP="00BE7A5E">
            <w:pPr>
              <w:spacing w:after="160"/>
              <w:rPr>
                <w:rFonts w:eastAsia="宋体" w:hint="eastAsia"/>
                <w:lang w:eastAsia="zh-CN"/>
              </w:rPr>
            </w:pPr>
            <w:r w:rsidRPr="008E3803">
              <w:rPr>
                <w:rFonts w:eastAsia="宋体"/>
                <w:lang w:eastAsia="zh-CN"/>
              </w:rPr>
              <w:t>遗忘门</w:t>
            </w:r>
          </w:p>
        </w:tc>
        <w:tc>
          <w:tcPr>
            <w:tcW w:w="4649" w:type="dxa"/>
            <w:tcBorders>
              <w:top w:val="single" w:sz="4" w:space="0" w:color="BFBFBF"/>
              <w:left w:val="single" w:sz="4" w:space="0" w:color="BFBFBF"/>
              <w:bottom w:val="single" w:sz="4" w:space="0" w:color="BFBFBF"/>
              <w:right w:val="single" w:sz="4" w:space="0" w:color="BFBFBF"/>
            </w:tcBorders>
          </w:tcPr>
          <w:p w14:paraId="24896059" w14:textId="77777777" w:rsidR="00D76C12" w:rsidRPr="008E3803" w:rsidRDefault="00D76C12" w:rsidP="00BE7A5E">
            <w:pPr>
              <w:spacing w:after="160"/>
              <w:rPr>
                <w:rFonts w:eastAsia="宋体" w:hint="eastAsia"/>
                <w:lang w:eastAsia="zh-CN"/>
              </w:rPr>
            </w:pPr>
            <w:r w:rsidRPr="008E3803">
              <w:rPr>
                <w:rFonts w:eastAsia="宋体"/>
                <w:lang w:eastAsia="zh-CN"/>
              </w:rPr>
              <w:t>fₜ=σ(W_xf xₜ+W_hf hₜ₋₁+b_f)</w:t>
            </w:r>
          </w:p>
        </w:tc>
        <w:tc>
          <w:tcPr>
            <w:tcW w:w="3969" w:type="dxa"/>
            <w:tcBorders>
              <w:top w:val="single" w:sz="4" w:space="0" w:color="BFBFBF"/>
              <w:left w:val="single" w:sz="4" w:space="0" w:color="BFBFBF"/>
              <w:bottom w:val="single" w:sz="4" w:space="0" w:color="BFBFBF"/>
              <w:right w:val="single" w:sz="4" w:space="0" w:color="BFBFBF"/>
            </w:tcBorders>
          </w:tcPr>
          <w:p w14:paraId="4541F0A0" w14:textId="77777777" w:rsidR="00D76C12" w:rsidRPr="008E3803" w:rsidRDefault="00D76C12" w:rsidP="00BE7A5E">
            <w:pPr>
              <w:spacing w:after="160"/>
              <w:rPr>
                <w:rFonts w:eastAsia="宋体" w:hint="eastAsia"/>
                <w:lang w:eastAsia="zh-CN"/>
              </w:rPr>
            </w:pPr>
            <w:r w:rsidRPr="008E3803">
              <w:rPr>
                <w:rFonts w:eastAsia="宋体"/>
                <w:lang w:eastAsia="zh-CN"/>
              </w:rPr>
              <w:t>控制旧记忆保留多少。</w:t>
            </w:r>
          </w:p>
        </w:tc>
      </w:tr>
      <w:tr w:rsidR="00D76C12" w:rsidRPr="008E3803" w14:paraId="19213621"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0FAB9774" w14:textId="77777777" w:rsidR="00D76C12" w:rsidRPr="008E3803" w:rsidRDefault="00D76C12" w:rsidP="00BE7A5E">
            <w:pPr>
              <w:spacing w:after="160"/>
              <w:rPr>
                <w:rFonts w:eastAsia="宋体" w:hint="eastAsia"/>
                <w:lang w:eastAsia="zh-CN"/>
              </w:rPr>
            </w:pPr>
            <w:r w:rsidRPr="008E3803">
              <w:rPr>
                <w:rFonts w:eastAsia="宋体"/>
                <w:lang w:eastAsia="zh-CN"/>
              </w:rPr>
              <w:t>输出门</w:t>
            </w:r>
          </w:p>
        </w:tc>
        <w:tc>
          <w:tcPr>
            <w:tcW w:w="4649" w:type="dxa"/>
            <w:tcBorders>
              <w:top w:val="single" w:sz="4" w:space="0" w:color="BFBFBF"/>
              <w:left w:val="single" w:sz="4" w:space="0" w:color="BFBFBF"/>
              <w:bottom w:val="single" w:sz="4" w:space="0" w:color="BFBFBF"/>
              <w:right w:val="single" w:sz="4" w:space="0" w:color="BFBFBF"/>
            </w:tcBorders>
          </w:tcPr>
          <w:p w14:paraId="44DE0718" w14:textId="77777777" w:rsidR="00D76C12" w:rsidRPr="008E3803" w:rsidRDefault="00D76C12" w:rsidP="00BE7A5E">
            <w:pPr>
              <w:spacing w:after="160"/>
              <w:rPr>
                <w:rFonts w:eastAsia="宋体" w:hint="eastAsia"/>
                <w:lang w:eastAsia="zh-CN"/>
              </w:rPr>
            </w:pPr>
            <w:r w:rsidRPr="008E3803">
              <w:rPr>
                <w:rFonts w:eastAsia="宋体"/>
                <w:lang w:eastAsia="zh-CN"/>
              </w:rPr>
              <w:t>oₜ=σ(W_xo xₜ+W_ho hₜ₋₁+b_o)</w:t>
            </w:r>
          </w:p>
        </w:tc>
        <w:tc>
          <w:tcPr>
            <w:tcW w:w="3969" w:type="dxa"/>
            <w:tcBorders>
              <w:top w:val="single" w:sz="4" w:space="0" w:color="BFBFBF"/>
              <w:left w:val="single" w:sz="4" w:space="0" w:color="BFBFBF"/>
              <w:bottom w:val="single" w:sz="4" w:space="0" w:color="BFBFBF"/>
              <w:right w:val="single" w:sz="4" w:space="0" w:color="BFBFBF"/>
            </w:tcBorders>
          </w:tcPr>
          <w:p w14:paraId="14C30847" w14:textId="77777777" w:rsidR="00D76C12" w:rsidRPr="008E3803" w:rsidRDefault="00D76C12" w:rsidP="00BE7A5E">
            <w:pPr>
              <w:spacing w:after="160"/>
              <w:rPr>
                <w:rFonts w:eastAsia="宋体" w:hint="eastAsia"/>
                <w:lang w:eastAsia="zh-CN"/>
              </w:rPr>
            </w:pPr>
            <w:r w:rsidRPr="008E3803">
              <w:rPr>
                <w:rFonts w:eastAsia="宋体"/>
                <w:lang w:eastAsia="zh-CN"/>
              </w:rPr>
              <w:t>控制当前记忆输出多少。</w:t>
            </w:r>
          </w:p>
        </w:tc>
      </w:tr>
      <w:tr w:rsidR="00D76C12" w:rsidRPr="008E3803" w14:paraId="5F671603"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2A265B85" w14:textId="77777777" w:rsidR="00D76C12" w:rsidRPr="008E3803" w:rsidRDefault="00D76C12" w:rsidP="00BE7A5E">
            <w:pPr>
              <w:spacing w:after="160"/>
              <w:rPr>
                <w:rFonts w:eastAsia="宋体" w:hint="eastAsia"/>
                <w:lang w:eastAsia="zh-CN"/>
              </w:rPr>
            </w:pPr>
            <w:r w:rsidRPr="008E3803">
              <w:rPr>
                <w:rFonts w:eastAsia="宋体"/>
                <w:lang w:eastAsia="zh-CN"/>
              </w:rPr>
              <w:t>候选记忆</w:t>
            </w:r>
          </w:p>
        </w:tc>
        <w:tc>
          <w:tcPr>
            <w:tcW w:w="4649" w:type="dxa"/>
            <w:tcBorders>
              <w:top w:val="single" w:sz="4" w:space="0" w:color="BFBFBF"/>
              <w:left w:val="single" w:sz="4" w:space="0" w:color="BFBFBF"/>
              <w:bottom w:val="single" w:sz="4" w:space="0" w:color="BFBFBF"/>
              <w:right w:val="single" w:sz="4" w:space="0" w:color="BFBFBF"/>
            </w:tcBorders>
          </w:tcPr>
          <w:p w14:paraId="1C91B464" w14:textId="77777777" w:rsidR="00D76C12" w:rsidRPr="008E3803" w:rsidRDefault="00D76C12" w:rsidP="00BE7A5E">
            <w:pPr>
              <w:spacing w:after="160"/>
              <w:rPr>
                <w:rFonts w:eastAsia="宋体" w:hint="eastAsia"/>
                <w:lang w:eastAsia="zh-CN"/>
              </w:rPr>
            </w:pPr>
            <w:r w:rsidRPr="008E3803">
              <w:rPr>
                <w:rFonts w:eastAsia="宋体"/>
                <w:lang w:eastAsia="zh-CN"/>
              </w:rPr>
              <w:t>ĉₜ=tanh(W_xc xₜ+W_hc hₜ₋₁+b_c)</w:t>
            </w:r>
          </w:p>
        </w:tc>
        <w:tc>
          <w:tcPr>
            <w:tcW w:w="3969" w:type="dxa"/>
            <w:tcBorders>
              <w:top w:val="single" w:sz="4" w:space="0" w:color="BFBFBF"/>
              <w:left w:val="single" w:sz="4" w:space="0" w:color="BFBFBF"/>
              <w:bottom w:val="single" w:sz="4" w:space="0" w:color="BFBFBF"/>
              <w:right w:val="single" w:sz="4" w:space="0" w:color="BFBFBF"/>
            </w:tcBorders>
          </w:tcPr>
          <w:p w14:paraId="1CC22736" w14:textId="77777777" w:rsidR="00D76C12" w:rsidRPr="008E3803" w:rsidRDefault="00D76C12" w:rsidP="00BE7A5E">
            <w:pPr>
              <w:spacing w:after="160"/>
              <w:rPr>
                <w:rFonts w:eastAsia="宋体" w:hint="eastAsia"/>
                <w:lang w:eastAsia="zh-CN"/>
              </w:rPr>
            </w:pPr>
            <w:r w:rsidRPr="008E3803">
              <w:rPr>
                <w:rFonts w:eastAsia="宋体"/>
                <w:lang w:eastAsia="zh-CN"/>
              </w:rPr>
              <w:t>准备写入的新内容。</w:t>
            </w:r>
          </w:p>
        </w:tc>
      </w:tr>
      <w:tr w:rsidR="00D76C12" w:rsidRPr="008E3803" w14:paraId="070D437D"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10C4514D" w14:textId="77777777" w:rsidR="00D76C12" w:rsidRPr="008E3803" w:rsidRDefault="00D76C12" w:rsidP="00BE7A5E">
            <w:pPr>
              <w:spacing w:after="160"/>
              <w:rPr>
                <w:rFonts w:eastAsia="宋体" w:hint="eastAsia"/>
                <w:lang w:eastAsia="zh-CN"/>
              </w:rPr>
            </w:pPr>
            <w:r w:rsidRPr="008E3803">
              <w:rPr>
                <w:rFonts w:eastAsia="宋体"/>
                <w:lang w:eastAsia="zh-CN"/>
              </w:rPr>
              <w:t>细胞状态</w:t>
            </w:r>
          </w:p>
        </w:tc>
        <w:tc>
          <w:tcPr>
            <w:tcW w:w="4649" w:type="dxa"/>
            <w:tcBorders>
              <w:top w:val="single" w:sz="4" w:space="0" w:color="BFBFBF"/>
              <w:left w:val="single" w:sz="4" w:space="0" w:color="BFBFBF"/>
              <w:bottom w:val="single" w:sz="4" w:space="0" w:color="BFBFBF"/>
              <w:right w:val="single" w:sz="4" w:space="0" w:color="BFBFBF"/>
            </w:tcBorders>
          </w:tcPr>
          <w:p w14:paraId="566FB324" w14:textId="77777777" w:rsidR="00D76C12" w:rsidRPr="008E3803" w:rsidRDefault="00D76C12" w:rsidP="00BE7A5E">
            <w:pPr>
              <w:spacing w:after="160"/>
              <w:rPr>
                <w:rFonts w:eastAsia="宋体" w:hint="eastAsia"/>
                <w:lang w:eastAsia="zh-CN"/>
              </w:rPr>
            </w:pPr>
            <w:r w:rsidRPr="008E3803">
              <w:rPr>
                <w:rFonts w:eastAsia="宋体"/>
                <w:lang w:eastAsia="zh-CN"/>
              </w:rPr>
              <w:t>cₜ=fₜ⊙cₜ₋₁+iₜ⊙ĉₜ</w:t>
            </w:r>
          </w:p>
        </w:tc>
        <w:tc>
          <w:tcPr>
            <w:tcW w:w="3969" w:type="dxa"/>
            <w:tcBorders>
              <w:top w:val="single" w:sz="4" w:space="0" w:color="BFBFBF"/>
              <w:left w:val="single" w:sz="4" w:space="0" w:color="BFBFBF"/>
              <w:bottom w:val="single" w:sz="4" w:space="0" w:color="BFBFBF"/>
              <w:right w:val="single" w:sz="4" w:space="0" w:color="BFBFBF"/>
            </w:tcBorders>
          </w:tcPr>
          <w:p w14:paraId="16384073" w14:textId="77777777" w:rsidR="00D76C12" w:rsidRPr="008E3803" w:rsidRDefault="00D76C12" w:rsidP="00BE7A5E">
            <w:pPr>
              <w:spacing w:after="160"/>
              <w:rPr>
                <w:rFonts w:eastAsia="宋体" w:hint="eastAsia"/>
                <w:lang w:eastAsia="zh-CN"/>
              </w:rPr>
            </w:pPr>
            <w:r w:rsidRPr="008E3803">
              <w:rPr>
                <w:rFonts w:eastAsia="宋体"/>
                <w:lang w:eastAsia="zh-CN"/>
              </w:rPr>
              <w:t>旧记忆保留</w:t>
            </w:r>
            <w:r w:rsidRPr="008E3803">
              <w:rPr>
                <w:rFonts w:eastAsia="宋体"/>
                <w:lang w:eastAsia="zh-CN"/>
              </w:rPr>
              <w:t xml:space="preserve"> + </w:t>
            </w:r>
            <w:r w:rsidRPr="008E3803">
              <w:rPr>
                <w:rFonts w:eastAsia="宋体"/>
                <w:lang w:eastAsia="zh-CN"/>
              </w:rPr>
              <w:t>新记忆写入。</w:t>
            </w:r>
          </w:p>
        </w:tc>
      </w:tr>
      <w:tr w:rsidR="00D76C12" w:rsidRPr="008E3803" w14:paraId="4E5E2F8B" w14:textId="77777777" w:rsidTr="00BE7A5E">
        <w:trPr>
          <w:jc w:val="center"/>
        </w:trPr>
        <w:tc>
          <w:tcPr>
            <w:tcW w:w="1587" w:type="dxa"/>
            <w:tcBorders>
              <w:top w:val="single" w:sz="4" w:space="0" w:color="BFBFBF"/>
              <w:left w:val="single" w:sz="4" w:space="0" w:color="BFBFBF"/>
              <w:bottom w:val="single" w:sz="4" w:space="0" w:color="BFBFBF"/>
              <w:right w:val="single" w:sz="4" w:space="0" w:color="BFBFBF"/>
            </w:tcBorders>
          </w:tcPr>
          <w:p w14:paraId="22E2BF5F" w14:textId="77777777" w:rsidR="00D76C12" w:rsidRPr="008E3803" w:rsidRDefault="00D76C12" w:rsidP="00BE7A5E">
            <w:pPr>
              <w:spacing w:after="160"/>
              <w:rPr>
                <w:rFonts w:eastAsia="宋体" w:hint="eastAsia"/>
                <w:lang w:eastAsia="zh-CN"/>
              </w:rPr>
            </w:pPr>
            <w:r w:rsidRPr="008E3803">
              <w:rPr>
                <w:rFonts w:eastAsia="宋体"/>
                <w:lang w:eastAsia="zh-CN"/>
              </w:rPr>
              <w:t>隐状态</w:t>
            </w:r>
          </w:p>
        </w:tc>
        <w:tc>
          <w:tcPr>
            <w:tcW w:w="4649" w:type="dxa"/>
            <w:tcBorders>
              <w:top w:val="single" w:sz="4" w:space="0" w:color="BFBFBF"/>
              <w:left w:val="single" w:sz="4" w:space="0" w:color="BFBFBF"/>
              <w:bottom w:val="single" w:sz="4" w:space="0" w:color="BFBFBF"/>
              <w:right w:val="single" w:sz="4" w:space="0" w:color="BFBFBF"/>
            </w:tcBorders>
          </w:tcPr>
          <w:p w14:paraId="6FD45263" w14:textId="77777777" w:rsidR="00D76C12" w:rsidRPr="008E3803" w:rsidRDefault="00D76C12" w:rsidP="00BE7A5E">
            <w:pPr>
              <w:spacing w:after="160"/>
              <w:rPr>
                <w:rFonts w:eastAsia="宋体" w:hint="eastAsia"/>
                <w:lang w:eastAsia="zh-CN"/>
              </w:rPr>
            </w:pPr>
            <w:r w:rsidRPr="008E3803">
              <w:rPr>
                <w:rFonts w:eastAsia="宋体"/>
                <w:lang w:eastAsia="zh-CN"/>
              </w:rPr>
              <w:t>hₜ=oₜ⊙tanh(cₜ)</w:t>
            </w:r>
          </w:p>
        </w:tc>
        <w:tc>
          <w:tcPr>
            <w:tcW w:w="3969" w:type="dxa"/>
            <w:tcBorders>
              <w:top w:val="single" w:sz="4" w:space="0" w:color="BFBFBF"/>
              <w:left w:val="single" w:sz="4" w:space="0" w:color="BFBFBF"/>
              <w:bottom w:val="single" w:sz="4" w:space="0" w:color="BFBFBF"/>
              <w:right w:val="single" w:sz="4" w:space="0" w:color="BFBFBF"/>
            </w:tcBorders>
          </w:tcPr>
          <w:p w14:paraId="3F69869E" w14:textId="77777777" w:rsidR="00D76C12" w:rsidRPr="008E3803" w:rsidRDefault="00D76C12" w:rsidP="00BE7A5E">
            <w:pPr>
              <w:spacing w:after="160"/>
              <w:rPr>
                <w:rFonts w:eastAsia="宋体" w:hint="eastAsia"/>
                <w:lang w:eastAsia="zh-CN"/>
              </w:rPr>
            </w:pPr>
            <w:r w:rsidRPr="008E3803">
              <w:rPr>
                <w:rFonts w:eastAsia="宋体"/>
                <w:lang w:eastAsia="zh-CN"/>
              </w:rPr>
              <w:t>输出门控制可见的短时记忆。</w:t>
            </w:r>
          </w:p>
        </w:tc>
      </w:tr>
    </w:tbl>
    <w:p w14:paraId="0E52C0AA" w14:textId="77777777" w:rsidR="00D76C12" w:rsidRPr="008E3803" w:rsidRDefault="00D76C12" w:rsidP="00D76C12">
      <w:pPr>
        <w:spacing w:after="160"/>
        <w:rPr>
          <w:rFonts w:eastAsia="宋体" w:hint="eastAsia"/>
          <w:lang w:eastAsia="zh-CN"/>
        </w:rPr>
      </w:pPr>
    </w:p>
    <w:p w14:paraId="17B5F315" w14:textId="77777777" w:rsidR="00D76C12" w:rsidRPr="008E3803" w:rsidRDefault="00D76C12" w:rsidP="00D76C12">
      <w:pPr>
        <w:spacing w:after="160"/>
        <w:rPr>
          <w:rFonts w:eastAsia="宋体" w:hint="eastAsia"/>
          <w:lang w:eastAsia="zh-CN"/>
        </w:rPr>
      </w:pPr>
      <w:r w:rsidRPr="008E3803">
        <w:rPr>
          <w:rFonts w:eastAsia="宋体"/>
          <w:b/>
          <w:lang w:eastAsia="zh-CN"/>
        </w:rPr>
        <w:t>【常考】</w:t>
      </w:r>
      <w:r w:rsidRPr="008E3803">
        <w:rPr>
          <w:rFonts w:eastAsia="宋体"/>
          <w:lang w:eastAsia="zh-CN"/>
        </w:rPr>
        <w:t>LSTM</w:t>
      </w:r>
      <w:r w:rsidRPr="008E3803">
        <w:rPr>
          <w:rFonts w:eastAsia="宋体"/>
          <w:lang w:eastAsia="zh-CN"/>
        </w:rPr>
        <w:t>缓解梯度消失的关键是</w:t>
      </w:r>
      <w:r w:rsidRPr="008E3803">
        <w:rPr>
          <w:rFonts w:eastAsia="宋体"/>
          <w:lang w:eastAsia="zh-CN"/>
        </w:rPr>
        <w:t xml:space="preserve"> cₜ </w:t>
      </w:r>
      <w:r w:rsidRPr="008E3803">
        <w:rPr>
          <w:rFonts w:eastAsia="宋体"/>
          <w:lang w:eastAsia="zh-CN"/>
        </w:rPr>
        <w:t>中存在加法路径，且</w:t>
      </w:r>
      <w:r w:rsidRPr="008E3803">
        <w:rPr>
          <w:rFonts w:eastAsia="宋体"/>
          <w:lang w:eastAsia="zh-CN"/>
        </w:rPr>
        <w:t xml:space="preserve"> ∂cₜ/∂cₜ₋₁ </w:t>
      </w:r>
      <w:r w:rsidRPr="008E3803">
        <w:rPr>
          <w:rFonts w:eastAsia="宋体"/>
          <w:lang w:eastAsia="zh-CN"/>
        </w:rPr>
        <w:t>至少包含</w:t>
      </w:r>
      <w:r w:rsidRPr="008E3803">
        <w:rPr>
          <w:rFonts w:eastAsia="宋体"/>
          <w:lang w:eastAsia="zh-CN"/>
        </w:rPr>
        <w:t xml:space="preserve"> fₜ</w:t>
      </w:r>
      <w:r w:rsidRPr="008E3803">
        <w:rPr>
          <w:rFonts w:eastAsia="宋体"/>
          <w:lang w:eastAsia="zh-CN"/>
        </w:rPr>
        <w:t>；当</w:t>
      </w:r>
      <w:r w:rsidRPr="008E3803">
        <w:rPr>
          <w:rFonts w:eastAsia="宋体"/>
          <w:lang w:eastAsia="zh-CN"/>
        </w:rPr>
        <w:t xml:space="preserve"> fₜ </w:t>
      </w:r>
      <w:r w:rsidRPr="008E3803">
        <w:rPr>
          <w:rFonts w:eastAsia="宋体"/>
          <w:lang w:eastAsia="zh-CN"/>
        </w:rPr>
        <w:t>接近</w:t>
      </w:r>
      <w:r w:rsidRPr="008E3803">
        <w:rPr>
          <w:rFonts w:eastAsia="宋体"/>
          <w:lang w:eastAsia="zh-CN"/>
        </w:rPr>
        <w:t>1</w:t>
      </w:r>
      <w:r w:rsidRPr="008E3803">
        <w:rPr>
          <w:rFonts w:eastAsia="宋体"/>
          <w:lang w:eastAsia="zh-CN"/>
        </w:rPr>
        <w:t>时，梯度更容易传递。</w:t>
      </w:r>
    </w:p>
    <w:p w14:paraId="3A3B1E62"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7. </w:t>
      </w:r>
      <w:r w:rsidRPr="008E3803">
        <w:rPr>
          <w:rFonts w:eastAsia="宋体"/>
          <w:b/>
          <w:bCs/>
          <w:lang w:eastAsia="zh-CN"/>
        </w:rPr>
        <w:t>注意力机制与</w:t>
      </w:r>
      <w:r w:rsidRPr="008E3803">
        <w:rPr>
          <w:rFonts w:eastAsia="宋体"/>
          <w:b/>
          <w:bCs/>
          <w:lang w:eastAsia="zh-CN"/>
        </w:rPr>
        <w:t xml:space="preserve"> Transformer </w:t>
      </w:r>
      <w:r w:rsidRPr="008E3803">
        <w:rPr>
          <w:rFonts w:eastAsia="宋体"/>
          <w:b/>
          <w:bCs/>
          <w:lang w:eastAsia="zh-CN"/>
        </w:rPr>
        <w:t>相关公式</w:t>
      </w:r>
    </w:p>
    <w:tbl>
      <w:tblPr>
        <w:tblStyle w:val="aff1"/>
        <w:tblW w:w="0" w:type="auto"/>
        <w:jc w:val="center"/>
        <w:tblLayout w:type="fixed"/>
        <w:tblLook w:val="04A0" w:firstRow="1" w:lastRow="0" w:firstColumn="1" w:lastColumn="0" w:noHBand="0" w:noVBand="1"/>
      </w:tblPr>
      <w:tblGrid>
        <w:gridCol w:w="1701"/>
        <w:gridCol w:w="4649"/>
        <w:gridCol w:w="3855"/>
      </w:tblGrid>
      <w:tr w:rsidR="00D76C12" w:rsidRPr="008E3803" w14:paraId="74F10840" w14:textId="77777777" w:rsidTr="00BE7A5E">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09096075" w14:textId="77777777" w:rsidR="00D76C12" w:rsidRPr="008E3803" w:rsidRDefault="00D76C12" w:rsidP="00BE7A5E">
            <w:pPr>
              <w:spacing w:after="160"/>
              <w:rPr>
                <w:rFonts w:eastAsia="宋体" w:hint="eastAsia"/>
                <w:lang w:eastAsia="zh-CN"/>
              </w:rPr>
            </w:pPr>
            <w:r w:rsidRPr="008E3803">
              <w:rPr>
                <w:rFonts w:eastAsia="宋体"/>
                <w:b/>
                <w:lang w:eastAsia="zh-CN"/>
              </w:rPr>
              <w:t>项目</w:t>
            </w:r>
          </w:p>
        </w:tc>
        <w:tc>
          <w:tcPr>
            <w:tcW w:w="4649"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47C62D96"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3855"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18CFBF77" w14:textId="77777777" w:rsidR="00D76C12" w:rsidRPr="008E3803" w:rsidRDefault="00D76C12" w:rsidP="00BE7A5E">
            <w:pPr>
              <w:spacing w:after="160"/>
              <w:rPr>
                <w:rFonts w:eastAsia="宋体" w:hint="eastAsia"/>
                <w:lang w:eastAsia="zh-CN"/>
              </w:rPr>
            </w:pPr>
            <w:r w:rsidRPr="008E3803">
              <w:rPr>
                <w:rFonts w:eastAsia="宋体"/>
                <w:b/>
                <w:lang w:eastAsia="zh-CN"/>
              </w:rPr>
              <w:t>说明</w:t>
            </w:r>
          </w:p>
        </w:tc>
      </w:tr>
      <w:tr w:rsidR="00D76C12" w:rsidRPr="008E3803" w14:paraId="1CA181F3"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5DD67F27" w14:textId="77777777" w:rsidR="00D76C12" w:rsidRPr="008E3803" w:rsidRDefault="00D76C12" w:rsidP="00BE7A5E">
            <w:pPr>
              <w:spacing w:after="160"/>
              <w:rPr>
                <w:rFonts w:eastAsia="宋体" w:hint="eastAsia"/>
                <w:lang w:eastAsia="zh-CN"/>
              </w:rPr>
            </w:pPr>
            <w:r w:rsidRPr="008E3803">
              <w:rPr>
                <w:rFonts w:eastAsia="宋体"/>
                <w:lang w:eastAsia="zh-CN"/>
              </w:rPr>
              <w:t>Query</w:t>
            </w:r>
          </w:p>
        </w:tc>
        <w:tc>
          <w:tcPr>
            <w:tcW w:w="4649" w:type="dxa"/>
            <w:tcBorders>
              <w:top w:val="single" w:sz="4" w:space="0" w:color="BFBFBF"/>
              <w:left w:val="single" w:sz="4" w:space="0" w:color="BFBFBF"/>
              <w:bottom w:val="single" w:sz="4" w:space="0" w:color="BFBFBF"/>
              <w:right w:val="single" w:sz="4" w:space="0" w:color="BFBFBF"/>
            </w:tcBorders>
          </w:tcPr>
          <w:p w14:paraId="08D8D769" w14:textId="77777777" w:rsidR="00D76C12" w:rsidRPr="008E3803" w:rsidRDefault="00D76C12" w:rsidP="00BE7A5E">
            <w:pPr>
              <w:spacing w:after="160"/>
              <w:rPr>
                <w:rFonts w:eastAsia="宋体" w:hint="eastAsia"/>
                <w:lang w:eastAsia="zh-CN"/>
              </w:rPr>
            </w:pPr>
            <w:r w:rsidRPr="008E3803">
              <w:rPr>
                <w:rFonts w:eastAsia="宋体"/>
                <w:lang w:eastAsia="zh-CN"/>
              </w:rPr>
              <w:t>qᵢ=W^q wᵢ</w:t>
            </w:r>
          </w:p>
        </w:tc>
        <w:tc>
          <w:tcPr>
            <w:tcW w:w="3855" w:type="dxa"/>
            <w:tcBorders>
              <w:top w:val="single" w:sz="4" w:space="0" w:color="BFBFBF"/>
              <w:left w:val="single" w:sz="4" w:space="0" w:color="BFBFBF"/>
              <w:bottom w:val="single" w:sz="4" w:space="0" w:color="BFBFBF"/>
              <w:right w:val="single" w:sz="4" w:space="0" w:color="BFBFBF"/>
            </w:tcBorders>
          </w:tcPr>
          <w:p w14:paraId="01CC7B44" w14:textId="77777777" w:rsidR="00D76C12" w:rsidRPr="008E3803" w:rsidRDefault="00D76C12" w:rsidP="00BE7A5E">
            <w:pPr>
              <w:spacing w:after="160"/>
              <w:rPr>
                <w:rFonts w:eastAsia="宋体" w:hint="eastAsia"/>
                <w:lang w:eastAsia="zh-CN"/>
              </w:rPr>
            </w:pPr>
            <w:r w:rsidRPr="008E3803">
              <w:rPr>
                <w:rFonts w:eastAsia="宋体"/>
                <w:lang w:eastAsia="zh-CN"/>
              </w:rPr>
              <w:t>当前词发出的查询：我想关注谁？</w:t>
            </w:r>
          </w:p>
        </w:tc>
      </w:tr>
      <w:tr w:rsidR="00D76C12" w:rsidRPr="008E3803" w14:paraId="192A3690"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7B02FB20" w14:textId="77777777" w:rsidR="00D76C12" w:rsidRPr="008E3803" w:rsidRDefault="00D76C12" w:rsidP="00BE7A5E">
            <w:pPr>
              <w:spacing w:after="160"/>
              <w:rPr>
                <w:rFonts w:eastAsia="宋体" w:hint="eastAsia"/>
                <w:lang w:eastAsia="zh-CN"/>
              </w:rPr>
            </w:pPr>
            <w:r w:rsidRPr="008E3803">
              <w:rPr>
                <w:rFonts w:eastAsia="宋体"/>
                <w:lang w:eastAsia="zh-CN"/>
              </w:rPr>
              <w:t>Key</w:t>
            </w:r>
          </w:p>
        </w:tc>
        <w:tc>
          <w:tcPr>
            <w:tcW w:w="4649" w:type="dxa"/>
            <w:tcBorders>
              <w:top w:val="single" w:sz="4" w:space="0" w:color="BFBFBF"/>
              <w:left w:val="single" w:sz="4" w:space="0" w:color="BFBFBF"/>
              <w:bottom w:val="single" w:sz="4" w:space="0" w:color="BFBFBF"/>
              <w:right w:val="single" w:sz="4" w:space="0" w:color="BFBFBF"/>
            </w:tcBorders>
          </w:tcPr>
          <w:p w14:paraId="3C690624" w14:textId="77777777" w:rsidR="00D76C12" w:rsidRPr="008E3803" w:rsidRDefault="00D76C12" w:rsidP="00BE7A5E">
            <w:pPr>
              <w:spacing w:after="160"/>
              <w:rPr>
                <w:rFonts w:eastAsia="宋体" w:hint="eastAsia"/>
                <w:lang w:eastAsia="zh-CN"/>
              </w:rPr>
            </w:pPr>
            <w:r w:rsidRPr="008E3803">
              <w:rPr>
                <w:rFonts w:eastAsia="宋体"/>
                <w:lang w:eastAsia="zh-CN"/>
              </w:rPr>
              <w:t>kᵢ=W^k wᵢ</w:t>
            </w:r>
          </w:p>
        </w:tc>
        <w:tc>
          <w:tcPr>
            <w:tcW w:w="3855" w:type="dxa"/>
            <w:tcBorders>
              <w:top w:val="single" w:sz="4" w:space="0" w:color="BFBFBF"/>
              <w:left w:val="single" w:sz="4" w:space="0" w:color="BFBFBF"/>
              <w:bottom w:val="single" w:sz="4" w:space="0" w:color="BFBFBF"/>
              <w:right w:val="single" w:sz="4" w:space="0" w:color="BFBFBF"/>
            </w:tcBorders>
          </w:tcPr>
          <w:p w14:paraId="241D7550" w14:textId="77777777" w:rsidR="00D76C12" w:rsidRPr="008E3803" w:rsidRDefault="00D76C12" w:rsidP="00BE7A5E">
            <w:pPr>
              <w:spacing w:after="160"/>
              <w:rPr>
                <w:rFonts w:eastAsia="宋体" w:hint="eastAsia"/>
                <w:lang w:eastAsia="zh-CN"/>
              </w:rPr>
            </w:pPr>
            <w:r w:rsidRPr="008E3803">
              <w:rPr>
                <w:rFonts w:eastAsia="宋体"/>
                <w:lang w:eastAsia="zh-CN"/>
              </w:rPr>
              <w:t>当前词提供的索引：我和谁匹配？</w:t>
            </w:r>
          </w:p>
        </w:tc>
      </w:tr>
      <w:tr w:rsidR="00D76C12" w:rsidRPr="008E3803" w14:paraId="480DA416"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037BE425" w14:textId="77777777" w:rsidR="00D76C12" w:rsidRPr="008E3803" w:rsidRDefault="00D76C12" w:rsidP="00BE7A5E">
            <w:pPr>
              <w:spacing w:after="160"/>
              <w:rPr>
                <w:rFonts w:eastAsia="宋体" w:hint="eastAsia"/>
                <w:lang w:eastAsia="zh-CN"/>
              </w:rPr>
            </w:pPr>
            <w:r w:rsidRPr="008E3803">
              <w:rPr>
                <w:rFonts w:eastAsia="宋体"/>
                <w:lang w:eastAsia="zh-CN"/>
              </w:rPr>
              <w:t>Value</w:t>
            </w:r>
          </w:p>
        </w:tc>
        <w:tc>
          <w:tcPr>
            <w:tcW w:w="4649" w:type="dxa"/>
            <w:tcBorders>
              <w:top w:val="single" w:sz="4" w:space="0" w:color="BFBFBF"/>
              <w:left w:val="single" w:sz="4" w:space="0" w:color="BFBFBF"/>
              <w:bottom w:val="single" w:sz="4" w:space="0" w:color="BFBFBF"/>
              <w:right w:val="single" w:sz="4" w:space="0" w:color="BFBFBF"/>
            </w:tcBorders>
          </w:tcPr>
          <w:p w14:paraId="42EC0AE6" w14:textId="77777777" w:rsidR="00D76C12" w:rsidRPr="008E3803" w:rsidRDefault="00D76C12" w:rsidP="00BE7A5E">
            <w:pPr>
              <w:spacing w:after="160"/>
              <w:rPr>
                <w:rFonts w:eastAsia="宋体" w:hint="eastAsia"/>
                <w:lang w:eastAsia="zh-CN"/>
              </w:rPr>
            </w:pPr>
            <w:r w:rsidRPr="008E3803">
              <w:rPr>
                <w:rFonts w:eastAsia="宋体"/>
                <w:lang w:eastAsia="zh-CN"/>
              </w:rPr>
              <w:t>vᵢ=W^v wᵢ</w:t>
            </w:r>
          </w:p>
        </w:tc>
        <w:tc>
          <w:tcPr>
            <w:tcW w:w="3855" w:type="dxa"/>
            <w:tcBorders>
              <w:top w:val="single" w:sz="4" w:space="0" w:color="BFBFBF"/>
              <w:left w:val="single" w:sz="4" w:space="0" w:color="BFBFBF"/>
              <w:bottom w:val="single" w:sz="4" w:space="0" w:color="BFBFBF"/>
              <w:right w:val="single" w:sz="4" w:space="0" w:color="BFBFBF"/>
            </w:tcBorders>
          </w:tcPr>
          <w:p w14:paraId="746B00E1" w14:textId="77777777" w:rsidR="00D76C12" w:rsidRPr="008E3803" w:rsidRDefault="00D76C12" w:rsidP="00BE7A5E">
            <w:pPr>
              <w:spacing w:after="160"/>
              <w:rPr>
                <w:rFonts w:eastAsia="宋体" w:hint="eastAsia"/>
                <w:lang w:eastAsia="zh-CN"/>
              </w:rPr>
            </w:pPr>
            <w:r w:rsidRPr="008E3803">
              <w:rPr>
                <w:rFonts w:eastAsia="宋体"/>
                <w:lang w:eastAsia="zh-CN"/>
              </w:rPr>
              <w:t>当前词真正被加权汇总的信息。</w:t>
            </w:r>
          </w:p>
        </w:tc>
      </w:tr>
      <w:tr w:rsidR="00D76C12" w:rsidRPr="008E3803" w14:paraId="31432113"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4E5CACA5" w14:textId="77777777" w:rsidR="00D76C12" w:rsidRPr="008E3803" w:rsidRDefault="00D76C12" w:rsidP="00BE7A5E">
            <w:pPr>
              <w:spacing w:after="160"/>
              <w:rPr>
                <w:rFonts w:eastAsia="宋体" w:hint="eastAsia"/>
                <w:lang w:eastAsia="zh-CN"/>
              </w:rPr>
            </w:pPr>
            <w:r w:rsidRPr="008E3803">
              <w:rPr>
                <w:rFonts w:eastAsia="宋体"/>
                <w:lang w:eastAsia="zh-CN"/>
              </w:rPr>
              <w:lastRenderedPageBreak/>
              <w:t>注意力得分</w:t>
            </w:r>
          </w:p>
        </w:tc>
        <w:tc>
          <w:tcPr>
            <w:tcW w:w="4649" w:type="dxa"/>
            <w:tcBorders>
              <w:top w:val="single" w:sz="4" w:space="0" w:color="BFBFBF"/>
              <w:left w:val="single" w:sz="4" w:space="0" w:color="BFBFBF"/>
              <w:bottom w:val="single" w:sz="4" w:space="0" w:color="BFBFBF"/>
              <w:right w:val="single" w:sz="4" w:space="0" w:color="BFBFBF"/>
            </w:tcBorders>
          </w:tcPr>
          <w:p w14:paraId="545808D0" w14:textId="77777777" w:rsidR="00D76C12" w:rsidRPr="008E3803" w:rsidRDefault="00D76C12" w:rsidP="00BE7A5E">
            <w:pPr>
              <w:spacing w:after="160"/>
              <w:rPr>
                <w:rFonts w:eastAsia="宋体" w:hint="eastAsia"/>
                <w:lang w:eastAsia="zh-CN"/>
              </w:rPr>
            </w:pPr>
            <w:r w:rsidRPr="008E3803">
              <w:rPr>
                <w:rFonts w:eastAsia="宋体"/>
                <w:lang w:eastAsia="zh-CN"/>
              </w:rPr>
              <w:t>scoreᵢⱼ=qᵢᵀkⱼ</w:t>
            </w:r>
          </w:p>
        </w:tc>
        <w:tc>
          <w:tcPr>
            <w:tcW w:w="3855" w:type="dxa"/>
            <w:tcBorders>
              <w:top w:val="single" w:sz="4" w:space="0" w:color="BFBFBF"/>
              <w:left w:val="single" w:sz="4" w:space="0" w:color="BFBFBF"/>
              <w:bottom w:val="single" w:sz="4" w:space="0" w:color="BFBFBF"/>
              <w:right w:val="single" w:sz="4" w:space="0" w:color="BFBFBF"/>
            </w:tcBorders>
          </w:tcPr>
          <w:p w14:paraId="5056E95B" w14:textId="77777777" w:rsidR="00D76C12" w:rsidRPr="008E3803" w:rsidRDefault="00D76C12" w:rsidP="00BE7A5E">
            <w:pPr>
              <w:spacing w:after="160"/>
              <w:rPr>
                <w:rFonts w:eastAsia="宋体" w:hint="eastAsia"/>
                <w:lang w:eastAsia="zh-CN"/>
              </w:rPr>
            </w:pPr>
            <w:r w:rsidRPr="008E3803">
              <w:rPr>
                <w:rFonts w:eastAsia="宋体"/>
                <w:lang w:eastAsia="zh-CN"/>
              </w:rPr>
              <w:t>衡量词</w:t>
            </w:r>
            <w:r w:rsidRPr="008E3803">
              <w:rPr>
                <w:rFonts w:eastAsia="宋体"/>
                <w:lang w:eastAsia="zh-CN"/>
              </w:rPr>
              <w:t xml:space="preserve"> i </w:t>
            </w:r>
            <w:r w:rsidRPr="008E3803">
              <w:rPr>
                <w:rFonts w:eastAsia="宋体"/>
                <w:lang w:eastAsia="zh-CN"/>
              </w:rPr>
              <w:t>对词</w:t>
            </w:r>
            <w:r w:rsidRPr="008E3803">
              <w:rPr>
                <w:rFonts w:eastAsia="宋体"/>
                <w:lang w:eastAsia="zh-CN"/>
              </w:rPr>
              <w:t xml:space="preserve"> j </w:t>
            </w:r>
            <w:r w:rsidRPr="008E3803">
              <w:rPr>
                <w:rFonts w:eastAsia="宋体"/>
                <w:lang w:eastAsia="zh-CN"/>
              </w:rPr>
              <w:t>的关注强度。</w:t>
            </w:r>
          </w:p>
        </w:tc>
      </w:tr>
      <w:tr w:rsidR="00D76C12" w:rsidRPr="008E3803" w14:paraId="51A30427"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7758A7A5" w14:textId="77777777" w:rsidR="00D76C12" w:rsidRPr="008E3803" w:rsidRDefault="00D76C12" w:rsidP="00BE7A5E">
            <w:pPr>
              <w:spacing w:after="160"/>
              <w:rPr>
                <w:rFonts w:eastAsia="宋体" w:hint="eastAsia"/>
                <w:lang w:eastAsia="zh-CN"/>
              </w:rPr>
            </w:pPr>
            <w:r w:rsidRPr="008E3803">
              <w:rPr>
                <w:rFonts w:eastAsia="宋体"/>
                <w:lang w:eastAsia="zh-CN"/>
              </w:rPr>
              <w:t>注意力权重</w:t>
            </w:r>
          </w:p>
        </w:tc>
        <w:tc>
          <w:tcPr>
            <w:tcW w:w="4649" w:type="dxa"/>
            <w:tcBorders>
              <w:top w:val="single" w:sz="4" w:space="0" w:color="BFBFBF"/>
              <w:left w:val="single" w:sz="4" w:space="0" w:color="BFBFBF"/>
              <w:bottom w:val="single" w:sz="4" w:space="0" w:color="BFBFBF"/>
              <w:right w:val="single" w:sz="4" w:space="0" w:color="BFBFBF"/>
            </w:tcBorders>
          </w:tcPr>
          <w:p w14:paraId="1F246BAA" w14:textId="77777777" w:rsidR="00D76C12" w:rsidRPr="008E3803" w:rsidRDefault="00D76C12" w:rsidP="00BE7A5E">
            <w:pPr>
              <w:spacing w:after="160"/>
              <w:rPr>
                <w:rFonts w:eastAsia="宋体" w:hint="eastAsia"/>
                <w:lang w:eastAsia="zh-CN"/>
              </w:rPr>
            </w:pPr>
            <w:r w:rsidRPr="008E3803">
              <w:rPr>
                <w:rFonts w:eastAsia="宋体"/>
                <w:lang w:eastAsia="zh-CN"/>
              </w:rPr>
              <w:t>αᵢⱼ=exp(qᵢᵀkⱼ)/Σₘexp(qᵢᵀkₘ)</w:t>
            </w:r>
          </w:p>
        </w:tc>
        <w:tc>
          <w:tcPr>
            <w:tcW w:w="3855" w:type="dxa"/>
            <w:tcBorders>
              <w:top w:val="single" w:sz="4" w:space="0" w:color="BFBFBF"/>
              <w:left w:val="single" w:sz="4" w:space="0" w:color="BFBFBF"/>
              <w:bottom w:val="single" w:sz="4" w:space="0" w:color="BFBFBF"/>
              <w:right w:val="single" w:sz="4" w:space="0" w:color="BFBFBF"/>
            </w:tcBorders>
          </w:tcPr>
          <w:p w14:paraId="53432303" w14:textId="77777777" w:rsidR="00D76C12" w:rsidRPr="008E3803" w:rsidRDefault="00D76C12" w:rsidP="00BE7A5E">
            <w:pPr>
              <w:spacing w:after="160"/>
              <w:rPr>
                <w:rFonts w:eastAsia="宋体" w:hint="eastAsia"/>
                <w:lang w:eastAsia="zh-CN"/>
              </w:rPr>
            </w:pPr>
            <w:r w:rsidRPr="008E3803">
              <w:rPr>
                <w:rFonts w:eastAsia="宋体"/>
                <w:lang w:eastAsia="zh-CN"/>
              </w:rPr>
              <w:t>Softmax</w:t>
            </w:r>
            <w:r w:rsidRPr="008E3803">
              <w:rPr>
                <w:rFonts w:eastAsia="宋体"/>
                <w:lang w:eastAsia="zh-CN"/>
              </w:rPr>
              <w:t>归一化后成为概率权重。</w:t>
            </w:r>
          </w:p>
        </w:tc>
      </w:tr>
      <w:tr w:rsidR="00D76C12" w:rsidRPr="008E3803" w14:paraId="35A1CC1C"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75E332BE" w14:textId="77777777" w:rsidR="00D76C12" w:rsidRPr="008E3803" w:rsidRDefault="00D76C12" w:rsidP="00BE7A5E">
            <w:pPr>
              <w:spacing w:after="160"/>
              <w:rPr>
                <w:rFonts w:eastAsia="宋体" w:hint="eastAsia"/>
                <w:lang w:eastAsia="zh-CN"/>
              </w:rPr>
            </w:pPr>
            <w:r w:rsidRPr="008E3803">
              <w:rPr>
                <w:rFonts w:eastAsia="宋体"/>
                <w:lang w:eastAsia="zh-CN"/>
              </w:rPr>
              <w:t>注意力输出</w:t>
            </w:r>
          </w:p>
        </w:tc>
        <w:tc>
          <w:tcPr>
            <w:tcW w:w="4649" w:type="dxa"/>
            <w:tcBorders>
              <w:top w:val="single" w:sz="4" w:space="0" w:color="BFBFBF"/>
              <w:left w:val="single" w:sz="4" w:space="0" w:color="BFBFBF"/>
              <w:bottom w:val="single" w:sz="4" w:space="0" w:color="BFBFBF"/>
              <w:right w:val="single" w:sz="4" w:space="0" w:color="BFBFBF"/>
            </w:tcBorders>
          </w:tcPr>
          <w:p w14:paraId="281E966A" w14:textId="77777777" w:rsidR="00D76C12" w:rsidRPr="008E3803" w:rsidRDefault="00D76C12" w:rsidP="00BE7A5E">
            <w:pPr>
              <w:spacing w:after="160"/>
              <w:rPr>
                <w:rFonts w:eastAsia="宋体" w:hint="eastAsia"/>
                <w:lang w:eastAsia="zh-CN"/>
              </w:rPr>
            </w:pPr>
            <w:r w:rsidRPr="008E3803">
              <w:rPr>
                <w:rFonts w:eastAsia="宋体"/>
                <w:lang w:eastAsia="zh-CN"/>
              </w:rPr>
              <w:t>zᵢ=Σⱼ αᵢⱼvⱼ</w:t>
            </w:r>
          </w:p>
        </w:tc>
        <w:tc>
          <w:tcPr>
            <w:tcW w:w="3855" w:type="dxa"/>
            <w:tcBorders>
              <w:top w:val="single" w:sz="4" w:space="0" w:color="BFBFBF"/>
              <w:left w:val="single" w:sz="4" w:space="0" w:color="BFBFBF"/>
              <w:bottom w:val="single" w:sz="4" w:space="0" w:color="BFBFBF"/>
              <w:right w:val="single" w:sz="4" w:space="0" w:color="BFBFBF"/>
            </w:tcBorders>
          </w:tcPr>
          <w:p w14:paraId="387D2FDC" w14:textId="77777777" w:rsidR="00D76C12" w:rsidRPr="008E3803" w:rsidRDefault="00D76C12" w:rsidP="00BE7A5E">
            <w:pPr>
              <w:spacing w:after="160"/>
              <w:rPr>
                <w:rFonts w:eastAsia="宋体" w:hint="eastAsia"/>
                <w:lang w:eastAsia="zh-CN"/>
              </w:rPr>
            </w:pPr>
            <w:r w:rsidRPr="008E3803">
              <w:rPr>
                <w:rFonts w:eastAsia="宋体"/>
                <w:lang w:eastAsia="zh-CN"/>
              </w:rPr>
              <w:t>把所有</w:t>
            </w:r>
            <w:r w:rsidRPr="008E3803">
              <w:rPr>
                <w:rFonts w:eastAsia="宋体"/>
                <w:lang w:eastAsia="zh-CN"/>
              </w:rPr>
              <w:t>Value</w:t>
            </w:r>
            <w:r w:rsidRPr="008E3803">
              <w:rPr>
                <w:rFonts w:eastAsia="宋体"/>
                <w:lang w:eastAsia="zh-CN"/>
              </w:rPr>
              <w:t>按权重加权求和。</w:t>
            </w:r>
          </w:p>
        </w:tc>
      </w:tr>
      <w:tr w:rsidR="00D76C12" w:rsidRPr="008E3803" w14:paraId="49B5BE7F"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1B202910" w14:textId="77777777" w:rsidR="00D76C12" w:rsidRPr="008E3803" w:rsidRDefault="00D76C12" w:rsidP="00BE7A5E">
            <w:pPr>
              <w:spacing w:after="160"/>
              <w:rPr>
                <w:rFonts w:eastAsia="宋体" w:hint="eastAsia"/>
                <w:lang w:eastAsia="zh-CN"/>
              </w:rPr>
            </w:pPr>
            <w:r w:rsidRPr="008E3803">
              <w:rPr>
                <w:rFonts w:eastAsia="宋体"/>
                <w:lang w:eastAsia="zh-CN"/>
              </w:rPr>
              <w:t>缩放点积注意力</w:t>
            </w:r>
          </w:p>
        </w:tc>
        <w:tc>
          <w:tcPr>
            <w:tcW w:w="4649" w:type="dxa"/>
            <w:tcBorders>
              <w:top w:val="single" w:sz="4" w:space="0" w:color="BFBFBF"/>
              <w:left w:val="single" w:sz="4" w:space="0" w:color="BFBFBF"/>
              <w:bottom w:val="single" w:sz="4" w:space="0" w:color="BFBFBF"/>
              <w:right w:val="single" w:sz="4" w:space="0" w:color="BFBFBF"/>
            </w:tcBorders>
          </w:tcPr>
          <w:p w14:paraId="3BD40AF4" w14:textId="77777777" w:rsidR="00D76C12" w:rsidRPr="008E3803" w:rsidRDefault="00D76C12" w:rsidP="00BE7A5E">
            <w:pPr>
              <w:spacing w:after="160"/>
              <w:rPr>
                <w:rFonts w:eastAsia="宋体" w:hint="eastAsia"/>
                <w:lang w:eastAsia="zh-CN"/>
              </w:rPr>
            </w:pPr>
            <w:r w:rsidRPr="008E3803">
              <w:rPr>
                <w:rFonts w:eastAsia="宋体"/>
                <w:lang w:eastAsia="zh-CN"/>
              </w:rPr>
              <w:t>Attention(Q,K,V)=softmax(QKᵀ/√dₖ)V</w:t>
            </w:r>
          </w:p>
        </w:tc>
        <w:tc>
          <w:tcPr>
            <w:tcW w:w="3855" w:type="dxa"/>
            <w:tcBorders>
              <w:top w:val="single" w:sz="4" w:space="0" w:color="BFBFBF"/>
              <w:left w:val="single" w:sz="4" w:space="0" w:color="BFBFBF"/>
              <w:bottom w:val="single" w:sz="4" w:space="0" w:color="BFBFBF"/>
              <w:right w:val="single" w:sz="4" w:space="0" w:color="BFBFBF"/>
            </w:tcBorders>
          </w:tcPr>
          <w:p w14:paraId="50B4F8B3" w14:textId="77777777" w:rsidR="00D76C12" w:rsidRPr="008E3803" w:rsidRDefault="00D76C12" w:rsidP="00BE7A5E">
            <w:pPr>
              <w:spacing w:after="160"/>
              <w:rPr>
                <w:rFonts w:eastAsia="宋体" w:hint="eastAsia"/>
                <w:lang w:eastAsia="zh-CN"/>
              </w:rPr>
            </w:pPr>
            <w:r w:rsidRPr="008E3803">
              <w:rPr>
                <w:rFonts w:eastAsia="宋体"/>
                <w:lang w:eastAsia="zh-CN"/>
              </w:rPr>
              <w:t>除以</w:t>
            </w:r>
            <w:r w:rsidRPr="008E3803">
              <w:rPr>
                <w:rFonts w:eastAsia="宋体"/>
                <w:lang w:eastAsia="zh-CN"/>
              </w:rPr>
              <w:t>√dₖ</w:t>
            </w:r>
            <w:r w:rsidRPr="008E3803">
              <w:rPr>
                <w:rFonts w:eastAsia="宋体"/>
                <w:lang w:eastAsia="zh-CN"/>
              </w:rPr>
              <w:t>防止点积过大，稳定</w:t>
            </w:r>
            <w:r w:rsidRPr="008E3803">
              <w:rPr>
                <w:rFonts w:eastAsia="宋体"/>
                <w:lang w:eastAsia="zh-CN"/>
              </w:rPr>
              <w:t>Softmax</w:t>
            </w:r>
            <w:r w:rsidRPr="008E3803">
              <w:rPr>
                <w:rFonts w:eastAsia="宋体"/>
                <w:lang w:eastAsia="zh-CN"/>
              </w:rPr>
              <w:t>。</w:t>
            </w:r>
          </w:p>
        </w:tc>
      </w:tr>
    </w:tbl>
    <w:p w14:paraId="5C59F550" w14:textId="77777777" w:rsidR="00D76C12" w:rsidRPr="008E3803" w:rsidRDefault="00D76C12" w:rsidP="00D76C12">
      <w:pPr>
        <w:spacing w:after="160"/>
        <w:rPr>
          <w:rFonts w:eastAsia="宋体" w:hint="eastAsia"/>
          <w:lang w:eastAsia="zh-CN"/>
        </w:rPr>
      </w:pPr>
    </w:p>
    <w:p w14:paraId="0224DC7A" w14:textId="77777777" w:rsidR="00D76C12" w:rsidRPr="008E3803" w:rsidRDefault="00D76C12" w:rsidP="00D76C12">
      <w:pPr>
        <w:spacing w:after="160"/>
        <w:rPr>
          <w:rFonts w:eastAsia="宋体" w:hint="eastAsia"/>
          <w:lang w:eastAsia="zh-CN"/>
        </w:rPr>
      </w:pPr>
      <w:r w:rsidRPr="008E3803">
        <w:rPr>
          <w:rFonts w:eastAsia="宋体"/>
          <w:b/>
          <w:lang w:eastAsia="zh-CN"/>
        </w:rPr>
        <w:t>【补充】</w:t>
      </w:r>
      <w:r w:rsidRPr="008E3803">
        <w:rPr>
          <w:rFonts w:eastAsia="宋体"/>
          <w:lang w:eastAsia="zh-CN"/>
        </w:rPr>
        <w:t>多头注意力</w:t>
      </w:r>
      <w:r w:rsidRPr="008E3803">
        <w:rPr>
          <w:rFonts w:eastAsia="宋体"/>
          <w:lang w:eastAsia="zh-CN"/>
        </w:rPr>
        <w:t>=</w:t>
      </w:r>
      <w:r w:rsidRPr="008E3803">
        <w:rPr>
          <w:rFonts w:eastAsia="宋体"/>
          <w:lang w:eastAsia="zh-CN"/>
        </w:rPr>
        <w:t>从多个子空间并行计算注意力；优势是能同时关注语法、语义、指代、长距离依赖等不同关系。</w:t>
      </w:r>
    </w:p>
    <w:p w14:paraId="5B2AE2B3" w14:textId="77777777" w:rsidR="00D76C12" w:rsidRPr="008E3803" w:rsidRDefault="00D76C12" w:rsidP="00D76C12">
      <w:pPr>
        <w:spacing w:after="160"/>
        <w:rPr>
          <w:rFonts w:eastAsia="宋体" w:hint="eastAsia"/>
          <w:b/>
          <w:bCs/>
          <w:lang w:eastAsia="zh-CN"/>
        </w:rPr>
      </w:pPr>
      <w:r w:rsidRPr="008E3803">
        <w:rPr>
          <w:rFonts w:eastAsia="宋体"/>
          <w:b/>
          <w:bCs/>
          <w:lang w:eastAsia="zh-CN"/>
        </w:rPr>
        <w:t xml:space="preserve">8. </w:t>
      </w:r>
      <w:r w:rsidRPr="008E3803">
        <w:rPr>
          <w:rFonts w:eastAsia="宋体"/>
          <w:b/>
          <w:bCs/>
          <w:lang w:eastAsia="zh-CN"/>
        </w:rPr>
        <w:t>正则化与训练稳定化公式</w:t>
      </w:r>
    </w:p>
    <w:tbl>
      <w:tblPr>
        <w:tblStyle w:val="aff1"/>
        <w:tblW w:w="0" w:type="auto"/>
        <w:jc w:val="center"/>
        <w:tblLayout w:type="fixed"/>
        <w:tblLook w:val="04A0" w:firstRow="1" w:lastRow="0" w:firstColumn="1" w:lastColumn="0" w:noHBand="0" w:noVBand="1"/>
      </w:tblPr>
      <w:tblGrid>
        <w:gridCol w:w="1701"/>
        <w:gridCol w:w="4535"/>
        <w:gridCol w:w="3969"/>
      </w:tblGrid>
      <w:tr w:rsidR="00D76C12" w:rsidRPr="008E3803" w14:paraId="4CD66796" w14:textId="77777777" w:rsidTr="00BE7A5E">
        <w:trPr>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1747D795" w14:textId="77777777" w:rsidR="00D76C12" w:rsidRPr="008E3803" w:rsidRDefault="00D76C12" w:rsidP="00BE7A5E">
            <w:pPr>
              <w:spacing w:after="160"/>
              <w:rPr>
                <w:rFonts w:eastAsia="宋体" w:hint="eastAsia"/>
                <w:lang w:eastAsia="zh-CN"/>
              </w:rPr>
            </w:pPr>
            <w:r w:rsidRPr="008E3803">
              <w:rPr>
                <w:rFonts w:eastAsia="宋体"/>
                <w:b/>
                <w:lang w:eastAsia="zh-CN"/>
              </w:rPr>
              <w:t>项目</w:t>
            </w:r>
          </w:p>
        </w:tc>
        <w:tc>
          <w:tcPr>
            <w:tcW w:w="4535"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3A261E7C"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3969"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636C4D17" w14:textId="77777777" w:rsidR="00D76C12" w:rsidRPr="008E3803" w:rsidRDefault="00D76C12" w:rsidP="00BE7A5E">
            <w:pPr>
              <w:spacing w:after="160"/>
              <w:rPr>
                <w:rFonts w:eastAsia="宋体" w:hint="eastAsia"/>
                <w:lang w:eastAsia="zh-CN"/>
              </w:rPr>
            </w:pPr>
            <w:r w:rsidRPr="008E3803">
              <w:rPr>
                <w:rFonts w:eastAsia="宋体"/>
                <w:b/>
                <w:lang w:eastAsia="zh-CN"/>
              </w:rPr>
              <w:t>说明</w:t>
            </w:r>
          </w:p>
        </w:tc>
      </w:tr>
      <w:tr w:rsidR="00D76C12" w:rsidRPr="008E3803" w14:paraId="62BC10E3"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5850C579" w14:textId="77777777" w:rsidR="00D76C12" w:rsidRPr="008E3803" w:rsidRDefault="00D76C12" w:rsidP="00BE7A5E">
            <w:pPr>
              <w:spacing w:after="160"/>
              <w:rPr>
                <w:rFonts w:eastAsia="宋体" w:hint="eastAsia"/>
                <w:lang w:eastAsia="zh-CN"/>
              </w:rPr>
            </w:pPr>
            <w:r w:rsidRPr="008E3803">
              <w:rPr>
                <w:rFonts w:eastAsia="宋体"/>
                <w:lang w:eastAsia="zh-CN"/>
              </w:rPr>
              <w:t>总损失</w:t>
            </w:r>
          </w:p>
        </w:tc>
        <w:tc>
          <w:tcPr>
            <w:tcW w:w="4535" w:type="dxa"/>
            <w:tcBorders>
              <w:top w:val="single" w:sz="4" w:space="0" w:color="BFBFBF"/>
              <w:left w:val="single" w:sz="4" w:space="0" w:color="BFBFBF"/>
              <w:bottom w:val="single" w:sz="4" w:space="0" w:color="BFBFBF"/>
              <w:right w:val="single" w:sz="4" w:space="0" w:color="BFBFBF"/>
            </w:tcBorders>
          </w:tcPr>
          <w:p w14:paraId="2DB4A6F3" w14:textId="77777777" w:rsidR="00D76C12" w:rsidRPr="008E3803" w:rsidRDefault="00D76C12" w:rsidP="00BE7A5E">
            <w:pPr>
              <w:spacing w:after="160"/>
              <w:rPr>
                <w:rFonts w:eastAsia="宋体" w:hint="eastAsia"/>
                <w:lang w:eastAsia="zh-CN"/>
              </w:rPr>
            </w:pPr>
            <w:r w:rsidRPr="008E3803">
              <w:rPr>
                <w:rFonts w:eastAsia="宋体"/>
                <w:lang w:eastAsia="zh-CN"/>
              </w:rPr>
              <w:t>L_total=(1/n)ΣᵢLoss(yᵢ,f(W,xᵢ))+λΦ(W)</w:t>
            </w:r>
          </w:p>
        </w:tc>
        <w:tc>
          <w:tcPr>
            <w:tcW w:w="3969" w:type="dxa"/>
            <w:tcBorders>
              <w:top w:val="single" w:sz="4" w:space="0" w:color="BFBFBF"/>
              <w:left w:val="single" w:sz="4" w:space="0" w:color="BFBFBF"/>
              <w:bottom w:val="single" w:sz="4" w:space="0" w:color="BFBFBF"/>
              <w:right w:val="single" w:sz="4" w:space="0" w:color="BFBFBF"/>
            </w:tcBorders>
          </w:tcPr>
          <w:p w14:paraId="067572A6" w14:textId="77777777" w:rsidR="00D76C12" w:rsidRPr="008E3803" w:rsidRDefault="00D76C12" w:rsidP="00BE7A5E">
            <w:pPr>
              <w:spacing w:after="160"/>
              <w:rPr>
                <w:rFonts w:eastAsia="宋体" w:hint="eastAsia"/>
                <w:lang w:eastAsia="zh-CN"/>
              </w:rPr>
            </w:pPr>
            <w:r w:rsidRPr="008E3803">
              <w:rPr>
                <w:rFonts w:eastAsia="宋体"/>
                <w:lang w:eastAsia="zh-CN"/>
              </w:rPr>
              <w:t>原始误差</w:t>
            </w:r>
            <w:r w:rsidRPr="008E3803">
              <w:rPr>
                <w:rFonts w:eastAsia="宋体"/>
                <w:lang w:eastAsia="zh-CN"/>
              </w:rPr>
              <w:t xml:space="preserve"> + </w:t>
            </w:r>
            <w:r w:rsidRPr="008E3803">
              <w:rPr>
                <w:rFonts w:eastAsia="宋体"/>
                <w:lang w:eastAsia="zh-CN"/>
              </w:rPr>
              <w:t>模型复杂度惩罚。</w:t>
            </w:r>
          </w:p>
        </w:tc>
      </w:tr>
      <w:tr w:rsidR="00D76C12" w:rsidRPr="008E3803" w14:paraId="56207E12"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63E0B259" w14:textId="77777777" w:rsidR="00D76C12" w:rsidRPr="008E3803" w:rsidRDefault="00D76C12" w:rsidP="00BE7A5E">
            <w:pPr>
              <w:spacing w:after="160"/>
              <w:rPr>
                <w:rFonts w:eastAsia="宋体" w:hint="eastAsia"/>
                <w:lang w:eastAsia="zh-CN"/>
              </w:rPr>
            </w:pPr>
            <w:r w:rsidRPr="008E3803">
              <w:rPr>
                <w:rFonts w:eastAsia="宋体"/>
                <w:lang w:eastAsia="zh-CN"/>
              </w:rPr>
              <w:t>L0</w:t>
            </w:r>
            <w:r w:rsidRPr="008E3803">
              <w:rPr>
                <w:rFonts w:eastAsia="宋体"/>
                <w:lang w:eastAsia="zh-CN"/>
              </w:rPr>
              <w:t>范数</w:t>
            </w:r>
          </w:p>
        </w:tc>
        <w:tc>
          <w:tcPr>
            <w:tcW w:w="4535" w:type="dxa"/>
            <w:tcBorders>
              <w:top w:val="single" w:sz="4" w:space="0" w:color="BFBFBF"/>
              <w:left w:val="single" w:sz="4" w:space="0" w:color="BFBFBF"/>
              <w:bottom w:val="single" w:sz="4" w:space="0" w:color="BFBFBF"/>
              <w:right w:val="single" w:sz="4" w:space="0" w:color="BFBFBF"/>
            </w:tcBorders>
          </w:tcPr>
          <w:p w14:paraId="3E26F106" w14:textId="77777777" w:rsidR="00D76C12" w:rsidRPr="008E3803" w:rsidRDefault="00D76C12" w:rsidP="00BE7A5E">
            <w:pPr>
              <w:spacing w:after="160"/>
              <w:rPr>
                <w:rFonts w:eastAsia="宋体" w:hint="eastAsia"/>
                <w:lang w:eastAsia="zh-CN"/>
              </w:rPr>
            </w:pPr>
            <w:r w:rsidRPr="008E3803">
              <w:rPr>
                <w:rFonts w:eastAsia="宋体"/>
                <w:lang w:eastAsia="zh-CN"/>
              </w:rPr>
              <w:t>||W||₀=Σᵢ I[wᵢ≠0]</w:t>
            </w:r>
          </w:p>
        </w:tc>
        <w:tc>
          <w:tcPr>
            <w:tcW w:w="3969" w:type="dxa"/>
            <w:tcBorders>
              <w:top w:val="single" w:sz="4" w:space="0" w:color="BFBFBF"/>
              <w:left w:val="single" w:sz="4" w:space="0" w:color="BFBFBF"/>
              <w:bottom w:val="single" w:sz="4" w:space="0" w:color="BFBFBF"/>
              <w:right w:val="single" w:sz="4" w:space="0" w:color="BFBFBF"/>
            </w:tcBorders>
          </w:tcPr>
          <w:p w14:paraId="76F95435" w14:textId="77777777" w:rsidR="00D76C12" w:rsidRPr="008E3803" w:rsidRDefault="00D76C12" w:rsidP="00BE7A5E">
            <w:pPr>
              <w:spacing w:after="160"/>
              <w:rPr>
                <w:rFonts w:eastAsia="宋体" w:hint="eastAsia"/>
                <w:lang w:eastAsia="zh-CN"/>
              </w:rPr>
            </w:pPr>
            <w:r w:rsidRPr="008E3803">
              <w:rPr>
                <w:rFonts w:eastAsia="宋体"/>
                <w:lang w:eastAsia="zh-CN"/>
              </w:rPr>
              <w:t>统计非零参数个数；直接优化困难。</w:t>
            </w:r>
          </w:p>
        </w:tc>
      </w:tr>
      <w:tr w:rsidR="00D76C12" w:rsidRPr="008E3803" w14:paraId="620FA60E"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37916C74" w14:textId="77777777" w:rsidR="00D76C12" w:rsidRPr="008E3803" w:rsidRDefault="00D76C12" w:rsidP="00BE7A5E">
            <w:pPr>
              <w:spacing w:after="160"/>
              <w:rPr>
                <w:rFonts w:eastAsia="宋体" w:hint="eastAsia"/>
                <w:lang w:eastAsia="zh-CN"/>
              </w:rPr>
            </w:pPr>
            <w:r w:rsidRPr="008E3803">
              <w:rPr>
                <w:rFonts w:eastAsia="宋体"/>
                <w:lang w:eastAsia="zh-CN"/>
              </w:rPr>
              <w:t>L1</w:t>
            </w:r>
            <w:r w:rsidRPr="008E3803">
              <w:rPr>
                <w:rFonts w:eastAsia="宋体"/>
                <w:lang w:eastAsia="zh-CN"/>
              </w:rPr>
              <w:t>范数</w:t>
            </w:r>
          </w:p>
        </w:tc>
        <w:tc>
          <w:tcPr>
            <w:tcW w:w="4535" w:type="dxa"/>
            <w:tcBorders>
              <w:top w:val="single" w:sz="4" w:space="0" w:color="BFBFBF"/>
              <w:left w:val="single" w:sz="4" w:space="0" w:color="BFBFBF"/>
              <w:bottom w:val="single" w:sz="4" w:space="0" w:color="BFBFBF"/>
              <w:right w:val="single" w:sz="4" w:space="0" w:color="BFBFBF"/>
            </w:tcBorders>
          </w:tcPr>
          <w:p w14:paraId="60FA77E7" w14:textId="77777777" w:rsidR="00D76C12" w:rsidRPr="008E3803" w:rsidRDefault="00D76C12" w:rsidP="00BE7A5E">
            <w:pPr>
              <w:spacing w:after="160"/>
              <w:rPr>
                <w:rFonts w:eastAsia="宋体" w:hint="eastAsia"/>
                <w:lang w:eastAsia="zh-CN"/>
              </w:rPr>
            </w:pPr>
            <w:r w:rsidRPr="008E3803">
              <w:rPr>
                <w:rFonts w:eastAsia="宋体"/>
                <w:lang w:eastAsia="zh-CN"/>
              </w:rPr>
              <w:t>||W||₁=Σᵢ|wᵢ|</w:t>
            </w:r>
          </w:p>
        </w:tc>
        <w:tc>
          <w:tcPr>
            <w:tcW w:w="3969" w:type="dxa"/>
            <w:tcBorders>
              <w:top w:val="single" w:sz="4" w:space="0" w:color="BFBFBF"/>
              <w:left w:val="single" w:sz="4" w:space="0" w:color="BFBFBF"/>
              <w:bottom w:val="single" w:sz="4" w:space="0" w:color="BFBFBF"/>
              <w:right w:val="single" w:sz="4" w:space="0" w:color="BFBFBF"/>
            </w:tcBorders>
          </w:tcPr>
          <w:p w14:paraId="03D6C9FD" w14:textId="77777777" w:rsidR="00D76C12" w:rsidRPr="008E3803" w:rsidRDefault="00D76C12" w:rsidP="00BE7A5E">
            <w:pPr>
              <w:spacing w:after="160"/>
              <w:rPr>
                <w:rFonts w:eastAsia="宋体" w:hint="eastAsia"/>
                <w:lang w:eastAsia="zh-CN"/>
              </w:rPr>
            </w:pPr>
            <w:r w:rsidRPr="008E3803">
              <w:rPr>
                <w:rFonts w:eastAsia="宋体"/>
                <w:lang w:eastAsia="zh-CN"/>
              </w:rPr>
              <w:t>促使参数稀疏，部分权重可变为</w:t>
            </w:r>
            <w:r w:rsidRPr="008E3803">
              <w:rPr>
                <w:rFonts w:eastAsia="宋体"/>
                <w:lang w:eastAsia="zh-CN"/>
              </w:rPr>
              <w:t>0</w:t>
            </w:r>
            <w:r w:rsidRPr="008E3803">
              <w:rPr>
                <w:rFonts w:eastAsia="宋体"/>
                <w:lang w:eastAsia="zh-CN"/>
              </w:rPr>
              <w:t>。</w:t>
            </w:r>
          </w:p>
        </w:tc>
      </w:tr>
      <w:tr w:rsidR="00D76C12" w:rsidRPr="008E3803" w14:paraId="0416EF9B"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0D625B4E" w14:textId="77777777" w:rsidR="00D76C12" w:rsidRPr="008E3803" w:rsidRDefault="00D76C12" w:rsidP="00BE7A5E">
            <w:pPr>
              <w:spacing w:after="160"/>
              <w:rPr>
                <w:rFonts w:eastAsia="宋体" w:hint="eastAsia"/>
                <w:lang w:eastAsia="zh-CN"/>
              </w:rPr>
            </w:pPr>
            <w:r w:rsidRPr="008E3803">
              <w:rPr>
                <w:rFonts w:eastAsia="宋体"/>
                <w:lang w:eastAsia="zh-CN"/>
              </w:rPr>
              <w:t>L2</w:t>
            </w:r>
            <w:r w:rsidRPr="008E3803">
              <w:rPr>
                <w:rFonts w:eastAsia="宋体"/>
                <w:lang w:eastAsia="zh-CN"/>
              </w:rPr>
              <w:t>正则</w:t>
            </w:r>
          </w:p>
        </w:tc>
        <w:tc>
          <w:tcPr>
            <w:tcW w:w="4535" w:type="dxa"/>
            <w:tcBorders>
              <w:top w:val="single" w:sz="4" w:space="0" w:color="BFBFBF"/>
              <w:left w:val="single" w:sz="4" w:space="0" w:color="BFBFBF"/>
              <w:bottom w:val="single" w:sz="4" w:space="0" w:color="BFBFBF"/>
              <w:right w:val="single" w:sz="4" w:space="0" w:color="BFBFBF"/>
            </w:tcBorders>
          </w:tcPr>
          <w:p w14:paraId="11556840" w14:textId="77777777" w:rsidR="00D76C12" w:rsidRPr="008E3803" w:rsidRDefault="00D76C12" w:rsidP="00BE7A5E">
            <w:pPr>
              <w:spacing w:after="160"/>
              <w:rPr>
                <w:rFonts w:eastAsia="宋体" w:hint="eastAsia"/>
                <w:lang w:eastAsia="zh-CN"/>
              </w:rPr>
            </w:pPr>
            <w:r w:rsidRPr="008E3803">
              <w:rPr>
                <w:rFonts w:eastAsia="宋体"/>
                <w:lang w:eastAsia="zh-CN"/>
              </w:rPr>
              <w:t>||W||₂²=Σᵢwᵢ²</w:t>
            </w:r>
          </w:p>
        </w:tc>
        <w:tc>
          <w:tcPr>
            <w:tcW w:w="3969" w:type="dxa"/>
            <w:tcBorders>
              <w:top w:val="single" w:sz="4" w:space="0" w:color="BFBFBF"/>
              <w:left w:val="single" w:sz="4" w:space="0" w:color="BFBFBF"/>
              <w:bottom w:val="single" w:sz="4" w:space="0" w:color="BFBFBF"/>
              <w:right w:val="single" w:sz="4" w:space="0" w:color="BFBFBF"/>
            </w:tcBorders>
          </w:tcPr>
          <w:p w14:paraId="148D1979" w14:textId="77777777" w:rsidR="00D76C12" w:rsidRPr="008E3803" w:rsidRDefault="00D76C12" w:rsidP="00BE7A5E">
            <w:pPr>
              <w:spacing w:after="160"/>
              <w:rPr>
                <w:rFonts w:eastAsia="宋体" w:hint="eastAsia"/>
                <w:lang w:eastAsia="zh-CN"/>
              </w:rPr>
            </w:pPr>
            <w:r w:rsidRPr="008E3803">
              <w:rPr>
                <w:rFonts w:eastAsia="宋体"/>
                <w:lang w:eastAsia="zh-CN"/>
              </w:rPr>
              <w:t>惩罚过大权重，使模型更平滑。</w:t>
            </w:r>
          </w:p>
        </w:tc>
      </w:tr>
      <w:tr w:rsidR="00D76C12" w:rsidRPr="008E3803" w14:paraId="661C2885"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7EF2CD12" w14:textId="77777777" w:rsidR="00D76C12" w:rsidRPr="008E3803" w:rsidRDefault="00D76C12" w:rsidP="00BE7A5E">
            <w:pPr>
              <w:spacing w:after="160"/>
              <w:rPr>
                <w:rFonts w:eastAsia="宋体" w:hint="eastAsia"/>
                <w:lang w:eastAsia="zh-CN"/>
              </w:rPr>
            </w:pPr>
            <w:r w:rsidRPr="008E3803">
              <w:rPr>
                <w:rFonts w:eastAsia="宋体"/>
                <w:lang w:eastAsia="zh-CN"/>
              </w:rPr>
              <w:t>Dropout</w:t>
            </w:r>
          </w:p>
        </w:tc>
        <w:tc>
          <w:tcPr>
            <w:tcW w:w="4535" w:type="dxa"/>
            <w:tcBorders>
              <w:top w:val="single" w:sz="4" w:space="0" w:color="BFBFBF"/>
              <w:left w:val="single" w:sz="4" w:space="0" w:color="BFBFBF"/>
              <w:bottom w:val="single" w:sz="4" w:space="0" w:color="BFBFBF"/>
              <w:right w:val="single" w:sz="4" w:space="0" w:color="BFBFBF"/>
            </w:tcBorders>
          </w:tcPr>
          <w:p w14:paraId="43B21B7B" w14:textId="77777777" w:rsidR="00D76C12" w:rsidRPr="008E3803" w:rsidRDefault="00D76C12" w:rsidP="00BE7A5E">
            <w:pPr>
              <w:spacing w:after="160"/>
              <w:rPr>
                <w:rFonts w:eastAsia="宋体" w:hint="eastAsia"/>
                <w:lang w:eastAsia="zh-CN"/>
              </w:rPr>
            </w:pPr>
            <w:r w:rsidRPr="008E3803">
              <w:rPr>
                <w:rFonts w:eastAsia="宋体"/>
                <w:lang w:eastAsia="zh-CN"/>
              </w:rPr>
              <w:t>mᵢ~Bernoulli(p)</w:t>
            </w:r>
            <w:r w:rsidRPr="008E3803">
              <w:rPr>
                <w:rFonts w:eastAsia="宋体"/>
                <w:lang w:eastAsia="zh-CN"/>
              </w:rPr>
              <w:t>；</w:t>
            </w:r>
            <w:r w:rsidRPr="008E3803">
              <w:rPr>
                <w:rFonts w:eastAsia="宋体"/>
                <w:lang w:eastAsia="zh-CN"/>
              </w:rPr>
              <w:t>h̃ᵢ=mᵢhᵢ/p</w:t>
            </w:r>
          </w:p>
        </w:tc>
        <w:tc>
          <w:tcPr>
            <w:tcW w:w="3969" w:type="dxa"/>
            <w:tcBorders>
              <w:top w:val="single" w:sz="4" w:space="0" w:color="BFBFBF"/>
              <w:left w:val="single" w:sz="4" w:space="0" w:color="BFBFBF"/>
              <w:bottom w:val="single" w:sz="4" w:space="0" w:color="BFBFBF"/>
              <w:right w:val="single" w:sz="4" w:space="0" w:color="BFBFBF"/>
            </w:tcBorders>
          </w:tcPr>
          <w:p w14:paraId="22D525E9" w14:textId="77777777" w:rsidR="00D76C12" w:rsidRPr="008E3803" w:rsidRDefault="00D76C12" w:rsidP="00BE7A5E">
            <w:pPr>
              <w:spacing w:after="160"/>
              <w:rPr>
                <w:rFonts w:eastAsia="宋体" w:hint="eastAsia"/>
                <w:lang w:eastAsia="zh-CN"/>
              </w:rPr>
            </w:pPr>
            <w:r w:rsidRPr="008E3803">
              <w:rPr>
                <w:rFonts w:eastAsia="宋体"/>
                <w:lang w:eastAsia="zh-CN"/>
              </w:rPr>
              <w:t>训练时随机丢弃神经元，防止共同适应。</w:t>
            </w:r>
          </w:p>
        </w:tc>
      </w:tr>
      <w:tr w:rsidR="00D76C12" w:rsidRPr="008E3803" w14:paraId="69AF5218"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614B5E17" w14:textId="77777777" w:rsidR="00D76C12" w:rsidRPr="008E3803" w:rsidRDefault="00D76C12" w:rsidP="00BE7A5E">
            <w:pPr>
              <w:spacing w:after="160"/>
              <w:rPr>
                <w:rFonts w:eastAsia="宋体" w:hint="eastAsia"/>
                <w:lang w:eastAsia="zh-CN"/>
              </w:rPr>
            </w:pPr>
            <w:r w:rsidRPr="008E3803">
              <w:rPr>
                <w:rFonts w:eastAsia="宋体"/>
                <w:lang w:eastAsia="zh-CN"/>
              </w:rPr>
              <w:t>BN</w:t>
            </w:r>
            <w:r w:rsidRPr="008E3803">
              <w:rPr>
                <w:rFonts w:eastAsia="宋体"/>
                <w:lang w:eastAsia="zh-CN"/>
              </w:rPr>
              <w:t>均值</w:t>
            </w:r>
          </w:p>
        </w:tc>
        <w:tc>
          <w:tcPr>
            <w:tcW w:w="4535" w:type="dxa"/>
            <w:tcBorders>
              <w:top w:val="single" w:sz="4" w:space="0" w:color="BFBFBF"/>
              <w:left w:val="single" w:sz="4" w:space="0" w:color="BFBFBF"/>
              <w:bottom w:val="single" w:sz="4" w:space="0" w:color="BFBFBF"/>
              <w:right w:val="single" w:sz="4" w:space="0" w:color="BFBFBF"/>
            </w:tcBorders>
          </w:tcPr>
          <w:p w14:paraId="23658827" w14:textId="77777777" w:rsidR="00D76C12" w:rsidRPr="008E3803" w:rsidRDefault="00D76C12" w:rsidP="00BE7A5E">
            <w:pPr>
              <w:spacing w:after="160"/>
              <w:rPr>
                <w:rFonts w:eastAsia="宋体" w:hint="eastAsia"/>
                <w:lang w:eastAsia="zh-CN"/>
              </w:rPr>
            </w:pPr>
            <w:r w:rsidRPr="008E3803">
              <w:rPr>
                <w:rFonts w:eastAsia="宋体"/>
                <w:lang w:eastAsia="zh-CN"/>
              </w:rPr>
              <w:t>μ_B=(1/m)Σᵢxᵢ</w:t>
            </w:r>
          </w:p>
        </w:tc>
        <w:tc>
          <w:tcPr>
            <w:tcW w:w="3969" w:type="dxa"/>
            <w:tcBorders>
              <w:top w:val="single" w:sz="4" w:space="0" w:color="BFBFBF"/>
              <w:left w:val="single" w:sz="4" w:space="0" w:color="BFBFBF"/>
              <w:bottom w:val="single" w:sz="4" w:space="0" w:color="BFBFBF"/>
              <w:right w:val="single" w:sz="4" w:space="0" w:color="BFBFBF"/>
            </w:tcBorders>
          </w:tcPr>
          <w:p w14:paraId="0924F3F2" w14:textId="77777777" w:rsidR="00D76C12" w:rsidRPr="008E3803" w:rsidRDefault="00D76C12" w:rsidP="00BE7A5E">
            <w:pPr>
              <w:spacing w:after="160"/>
              <w:rPr>
                <w:rFonts w:eastAsia="宋体" w:hint="eastAsia"/>
                <w:lang w:eastAsia="zh-CN"/>
              </w:rPr>
            </w:pPr>
            <w:r w:rsidRPr="008E3803">
              <w:rPr>
                <w:rFonts w:eastAsia="宋体"/>
                <w:lang w:eastAsia="zh-CN"/>
              </w:rPr>
              <w:t>一个</w:t>
            </w:r>
            <w:r w:rsidRPr="008E3803">
              <w:rPr>
                <w:rFonts w:eastAsia="宋体"/>
                <w:lang w:eastAsia="zh-CN"/>
              </w:rPr>
              <w:t>mini-batch</w:t>
            </w:r>
            <w:r w:rsidRPr="008E3803">
              <w:rPr>
                <w:rFonts w:eastAsia="宋体"/>
                <w:lang w:eastAsia="zh-CN"/>
              </w:rPr>
              <w:t>内求均值。</w:t>
            </w:r>
          </w:p>
        </w:tc>
      </w:tr>
      <w:tr w:rsidR="00D76C12" w:rsidRPr="008E3803" w14:paraId="183DBC76"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05ED51FE" w14:textId="77777777" w:rsidR="00D76C12" w:rsidRPr="008E3803" w:rsidRDefault="00D76C12" w:rsidP="00BE7A5E">
            <w:pPr>
              <w:spacing w:after="160"/>
              <w:rPr>
                <w:rFonts w:eastAsia="宋体" w:hint="eastAsia"/>
                <w:lang w:eastAsia="zh-CN"/>
              </w:rPr>
            </w:pPr>
            <w:r w:rsidRPr="008E3803">
              <w:rPr>
                <w:rFonts w:eastAsia="宋体"/>
                <w:lang w:eastAsia="zh-CN"/>
              </w:rPr>
              <w:t>BN</w:t>
            </w:r>
            <w:r w:rsidRPr="008E3803">
              <w:rPr>
                <w:rFonts w:eastAsia="宋体"/>
                <w:lang w:eastAsia="zh-CN"/>
              </w:rPr>
              <w:t>方差</w:t>
            </w:r>
          </w:p>
        </w:tc>
        <w:tc>
          <w:tcPr>
            <w:tcW w:w="4535" w:type="dxa"/>
            <w:tcBorders>
              <w:top w:val="single" w:sz="4" w:space="0" w:color="BFBFBF"/>
              <w:left w:val="single" w:sz="4" w:space="0" w:color="BFBFBF"/>
              <w:bottom w:val="single" w:sz="4" w:space="0" w:color="BFBFBF"/>
              <w:right w:val="single" w:sz="4" w:space="0" w:color="BFBFBF"/>
            </w:tcBorders>
          </w:tcPr>
          <w:p w14:paraId="7C6F26A1" w14:textId="77777777" w:rsidR="00D76C12" w:rsidRPr="008E3803" w:rsidRDefault="00D76C12" w:rsidP="00BE7A5E">
            <w:pPr>
              <w:spacing w:after="160"/>
              <w:rPr>
                <w:rFonts w:eastAsia="宋体" w:hint="eastAsia"/>
                <w:lang w:eastAsia="zh-CN"/>
              </w:rPr>
            </w:pPr>
            <w:r w:rsidRPr="008E3803">
              <w:rPr>
                <w:rFonts w:eastAsia="宋体"/>
                <w:lang w:eastAsia="zh-CN"/>
              </w:rPr>
              <w:t>σ_B²=(1/m)Σᵢ(xᵢ-μ_B)²</w:t>
            </w:r>
          </w:p>
        </w:tc>
        <w:tc>
          <w:tcPr>
            <w:tcW w:w="3969" w:type="dxa"/>
            <w:tcBorders>
              <w:top w:val="single" w:sz="4" w:space="0" w:color="BFBFBF"/>
              <w:left w:val="single" w:sz="4" w:space="0" w:color="BFBFBF"/>
              <w:bottom w:val="single" w:sz="4" w:space="0" w:color="BFBFBF"/>
              <w:right w:val="single" w:sz="4" w:space="0" w:color="BFBFBF"/>
            </w:tcBorders>
          </w:tcPr>
          <w:p w14:paraId="4F29F8E1" w14:textId="77777777" w:rsidR="00D76C12" w:rsidRPr="008E3803" w:rsidRDefault="00D76C12" w:rsidP="00BE7A5E">
            <w:pPr>
              <w:spacing w:after="160"/>
              <w:rPr>
                <w:rFonts w:eastAsia="宋体" w:hint="eastAsia"/>
                <w:lang w:eastAsia="zh-CN"/>
              </w:rPr>
            </w:pPr>
            <w:r w:rsidRPr="008E3803">
              <w:rPr>
                <w:rFonts w:eastAsia="宋体"/>
                <w:lang w:eastAsia="zh-CN"/>
              </w:rPr>
              <w:t>一个</w:t>
            </w:r>
            <w:r w:rsidRPr="008E3803">
              <w:rPr>
                <w:rFonts w:eastAsia="宋体"/>
                <w:lang w:eastAsia="zh-CN"/>
              </w:rPr>
              <w:t>mini-batch</w:t>
            </w:r>
            <w:r w:rsidRPr="008E3803">
              <w:rPr>
                <w:rFonts w:eastAsia="宋体"/>
                <w:lang w:eastAsia="zh-CN"/>
              </w:rPr>
              <w:t>内求方差。</w:t>
            </w:r>
          </w:p>
        </w:tc>
      </w:tr>
      <w:tr w:rsidR="00D76C12" w:rsidRPr="008E3803" w14:paraId="1CBA4D84"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1373C3DA" w14:textId="77777777" w:rsidR="00D76C12" w:rsidRPr="008E3803" w:rsidRDefault="00D76C12" w:rsidP="00BE7A5E">
            <w:pPr>
              <w:spacing w:after="160"/>
              <w:rPr>
                <w:rFonts w:eastAsia="宋体" w:hint="eastAsia"/>
                <w:lang w:eastAsia="zh-CN"/>
              </w:rPr>
            </w:pPr>
            <w:r w:rsidRPr="008E3803">
              <w:rPr>
                <w:rFonts w:eastAsia="宋体"/>
                <w:lang w:eastAsia="zh-CN"/>
              </w:rPr>
              <w:t>BN</w:t>
            </w:r>
            <w:r w:rsidRPr="008E3803">
              <w:rPr>
                <w:rFonts w:eastAsia="宋体"/>
                <w:lang w:eastAsia="zh-CN"/>
              </w:rPr>
              <w:t>标准化</w:t>
            </w:r>
          </w:p>
        </w:tc>
        <w:tc>
          <w:tcPr>
            <w:tcW w:w="4535" w:type="dxa"/>
            <w:tcBorders>
              <w:top w:val="single" w:sz="4" w:space="0" w:color="BFBFBF"/>
              <w:left w:val="single" w:sz="4" w:space="0" w:color="BFBFBF"/>
              <w:bottom w:val="single" w:sz="4" w:space="0" w:color="BFBFBF"/>
              <w:right w:val="single" w:sz="4" w:space="0" w:color="BFBFBF"/>
            </w:tcBorders>
          </w:tcPr>
          <w:p w14:paraId="5B2D3286" w14:textId="77777777" w:rsidR="00D76C12" w:rsidRPr="008E3803" w:rsidRDefault="00D76C12" w:rsidP="00BE7A5E">
            <w:pPr>
              <w:spacing w:after="160"/>
              <w:rPr>
                <w:rFonts w:eastAsia="宋体" w:hint="eastAsia"/>
                <w:lang w:eastAsia="zh-CN"/>
              </w:rPr>
            </w:pPr>
            <w:r w:rsidRPr="008E3803">
              <w:rPr>
                <w:rFonts w:eastAsia="宋体"/>
                <w:lang w:eastAsia="zh-CN"/>
              </w:rPr>
              <w:t>x̂ᵢ=(xᵢ-μ_B)/√(σ_B²+ε)</w:t>
            </w:r>
          </w:p>
        </w:tc>
        <w:tc>
          <w:tcPr>
            <w:tcW w:w="3969" w:type="dxa"/>
            <w:tcBorders>
              <w:top w:val="single" w:sz="4" w:space="0" w:color="BFBFBF"/>
              <w:left w:val="single" w:sz="4" w:space="0" w:color="BFBFBF"/>
              <w:bottom w:val="single" w:sz="4" w:space="0" w:color="BFBFBF"/>
              <w:right w:val="single" w:sz="4" w:space="0" w:color="BFBFBF"/>
            </w:tcBorders>
          </w:tcPr>
          <w:p w14:paraId="6FF81E96" w14:textId="77777777" w:rsidR="00D76C12" w:rsidRPr="008E3803" w:rsidRDefault="00D76C12" w:rsidP="00BE7A5E">
            <w:pPr>
              <w:spacing w:after="160"/>
              <w:rPr>
                <w:rFonts w:eastAsia="宋体" w:hint="eastAsia"/>
                <w:lang w:eastAsia="zh-CN"/>
              </w:rPr>
            </w:pPr>
            <w:r w:rsidRPr="008E3803">
              <w:rPr>
                <w:rFonts w:eastAsia="宋体"/>
                <w:lang w:eastAsia="zh-CN"/>
              </w:rPr>
              <w:t>稳定每层输入分布。</w:t>
            </w:r>
          </w:p>
        </w:tc>
      </w:tr>
      <w:tr w:rsidR="00D76C12" w:rsidRPr="008E3803" w14:paraId="1319CFC3" w14:textId="77777777" w:rsidTr="00BE7A5E">
        <w:trPr>
          <w:jc w:val="center"/>
        </w:trPr>
        <w:tc>
          <w:tcPr>
            <w:tcW w:w="1701" w:type="dxa"/>
            <w:tcBorders>
              <w:top w:val="single" w:sz="4" w:space="0" w:color="BFBFBF"/>
              <w:left w:val="single" w:sz="4" w:space="0" w:color="BFBFBF"/>
              <w:bottom w:val="single" w:sz="4" w:space="0" w:color="BFBFBF"/>
              <w:right w:val="single" w:sz="4" w:space="0" w:color="BFBFBF"/>
            </w:tcBorders>
          </w:tcPr>
          <w:p w14:paraId="323C7F85" w14:textId="77777777" w:rsidR="00D76C12" w:rsidRPr="008E3803" w:rsidRDefault="00D76C12" w:rsidP="00BE7A5E">
            <w:pPr>
              <w:spacing w:after="160"/>
              <w:rPr>
                <w:rFonts w:eastAsia="宋体" w:hint="eastAsia"/>
                <w:lang w:eastAsia="zh-CN"/>
              </w:rPr>
            </w:pPr>
            <w:r w:rsidRPr="008E3803">
              <w:rPr>
                <w:rFonts w:eastAsia="宋体"/>
                <w:lang w:eastAsia="zh-CN"/>
              </w:rPr>
              <w:t>BN</w:t>
            </w:r>
            <w:r w:rsidRPr="008E3803">
              <w:rPr>
                <w:rFonts w:eastAsia="宋体"/>
                <w:lang w:eastAsia="zh-CN"/>
              </w:rPr>
              <w:t>缩放平移</w:t>
            </w:r>
          </w:p>
        </w:tc>
        <w:tc>
          <w:tcPr>
            <w:tcW w:w="4535" w:type="dxa"/>
            <w:tcBorders>
              <w:top w:val="single" w:sz="4" w:space="0" w:color="BFBFBF"/>
              <w:left w:val="single" w:sz="4" w:space="0" w:color="BFBFBF"/>
              <w:bottom w:val="single" w:sz="4" w:space="0" w:color="BFBFBF"/>
              <w:right w:val="single" w:sz="4" w:space="0" w:color="BFBFBF"/>
            </w:tcBorders>
          </w:tcPr>
          <w:p w14:paraId="55F4DE7E" w14:textId="77777777" w:rsidR="00D76C12" w:rsidRPr="008E3803" w:rsidRDefault="00D76C12" w:rsidP="00BE7A5E">
            <w:pPr>
              <w:spacing w:after="160"/>
              <w:rPr>
                <w:rFonts w:eastAsia="宋体" w:hint="eastAsia"/>
                <w:lang w:eastAsia="zh-CN"/>
              </w:rPr>
            </w:pPr>
            <w:r w:rsidRPr="008E3803">
              <w:rPr>
                <w:rFonts w:eastAsia="宋体"/>
                <w:lang w:eastAsia="zh-CN"/>
              </w:rPr>
              <w:t>yᵢ=γx̂ᵢ+β</w:t>
            </w:r>
          </w:p>
        </w:tc>
        <w:tc>
          <w:tcPr>
            <w:tcW w:w="3969" w:type="dxa"/>
            <w:tcBorders>
              <w:top w:val="single" w:sz="4" w:space="0" w:color="BFBFBF"/>
              <w:left w:val="single" w:sz="4" w:space="0" w:color="BFBFBF"/>
              <w:bottom w:val="single" w:sz="4" w:space="0" w:color="BFBFBF"/>
              <w:right w:val="single" w:sz="4" w:space="0" w:color="BFBFBF"/>
            </w:tcBorders>
          </w:tcPr>
          <w:p w14:paraId="2E086510" w14:textId="77777777" w:rsidR="00D76C12" w:rsidRPr="008E3803" w:rsidRDefault="00D76C12" w:rsidP="00BE7A5E">
            <w:pPr>
              <w:spacing w:after="160"/>
              <w:rPr>
                <w:rFonts w:eastAsia="宋体" w:hint="eastAsia"/>
                <w:lang w:eastAsia="zh-CN"/>
              </w:rPr>
            </w:pPr>
            <w:r w:rsidRPr="008E3803">
              <w:rPr>
                <w:rFonts w:eastAsia="宋体"/>
                <w:lang w:eastAsia="zh-CN"/>
              </w:rPr>
              <w:t>γ</w:t>
            </w:r>
            <w:r w:rsidRPr="008E3803">
              <w:rPr>
                <w:rFonts w:eastAsia="宋体"/>
                <w:lang w:eastAsia="zh-CN"/>
              </w:rPr>
              <w:t>、</w:t>
            </w:r>
            <w:r w:rsidRPr="008E3803">
              <w:rPr>
                <w:rFonts w:eastAsia="宋体"/>
                <w:lang w:eastAsia="zh-CN"/>
              </w:rPr>
              <w:t>β</w:t>
            </w:r>
            <w:r w:rsidRPr="008E3803">
              <w:rPr>
                <w:rFonts w:eastAsia="宋体"/>
                <w:lang w:eastAsia="zh-CN"/>
              </w:rPr>
              <w:t>为可学习参数，保留表达能力。</w:t>
            </w:r>
          </w:p>
        </w:tc>
      </w:tr>
    </w:tbl>
    <w:p w14:paraId="6044211D" w14:textId="77777777" w:rsidR="00D76C12" w:rsidRPr="008E3803" w:rsidRDefault="00D76C12" w:rsidP="00D76C12">
      <w:pPr>
        <w:spacing w:after="160"/>
        <w:rPr>
          <w:rFonts w:eastAsia="宋体" w:hint="eastAsia"/>
          <w:lang w:eastAsia="zh-CN"/>
        </w:rPr>
      </w:pPr>
    </w:p>
    <w:p w14:paraId="30B734FF" w14:textId="77777777" w:rsidR="00D76C12" w:rsidRPr="008E3803" w:rsidRDefault="00D76C12" w:rsidP="00D76C12">
      <w:pPr>
        <w:spacing w:after="160"/>
        <w:rPr>
          <w:rFonts w:eastAsia="宋体" w:hint="eastAsia"/>
          <w:lang w:eastAsia="zh-CN"/>
        </w:rPr>
      </w:pPr>
      <w:r w:rsidRPr="008E3803">
        <w:rPr>
          <w:rFonts w:eastAsia="宋体"/>
          <w:b/>
          <w:lang w:eastAsia="zh-CN"/>
        </w:rPr>
        <w:t>【简答】</w:t>
      </w:r>
      <w:r w:rsidRPr="008E3803">
        <w:rPr>
          <w:rFonts w:eastAsia="宋体"/>
          <w:lang w:eastAsia="zh-CN"/>
        </w:rPr>
        <w:t>过拟合表现：训练集好、测试集差。缓解：增加数据、数据增强、</w:t>
      </w:r>
      <w:r w:rsidRPr="008E3803">
        <w:rPr>
          <w:rFonts w:eastAsia="宋体"/>
          <w:lang w:eastAsia="zh-CN"/>
        </w:rPr>
        <w:t>L1/L2</w:t>
      </w:r>
      <w:r w:rsidRPr="008E3803">
        <w:rPr>
          <w:rFonts w:eastAsia="宋体"/>
          <w:lang w:eastAsia="zh-CN"/>
        </w:rPr>
        <w:t>、</w:t>
      </w:r>
      <w:r w:rsidRPr="008E3803">
        <w:rPr>
          <w:rFonts w:eastAsia="宋体"/>
          <w:lang w:eastAsia="zh-CN"/>
        </w:rPr>
        <w:t>Dropout</w:t>
      </w:r>
      <w:r w:rsidRPr="008E3803">
        <w:rPr>
          <w:rFonts w:eastAsia="宋体"/>
          <w:lang w:eastAsia="zh-CN"/>
        </w:rPr>
        <w:t>、</w:t>
      </w:r>
      <w:r w:rsidRPr="008E3803">
        <w:rPr>
          <w:rFonts w:eastAsia="宋体"/>
          <w:lang w:eastAsia="zh-CN"/>
        </w:rPr>
        <w:t>BN</w:t>
      </w:r>
      <w:r w:rsidRPr="008E3803">
        <w:rPr>
          <w:rFonts w:eastAsia="宋体"/>
          <w:lang w:eastAsia="zh-CN"/>
        </w:rPr>
        <w:t>、</w:t>
      </w:r>
      <w:r w:rsidRPr="008E3803">
        <w:rPr>
          <w:rFonts w:eastAsia="宋体"/>
          <w:lang w:eastAsia="zh-CN"/>
        </w:rPr>
        <w:t>Early Stopping</w:t>
      </w:r>
      <w:r w:rsidRPr="008E3803">
        <w:rPr>
          <w:rFonts w:eastAsia="宋体"/>
          <w:lang w:eastAsia="zh-CN"/>
        </w:rPr>
        <w:t>、简化模型。</w:t>
      </w:r>
    </w:p>
    <w:p w14:paraId="7F78DDD8" w14:textId="77777777" w:rsidR="00D76C12" w:rsidRPr="008E3803" w:rsidRDefault="00D76C12" w:rsidP="00D76C12">
      <w:pPr>
        <w:spacing w:after="160"/>
        <w:rPr>
          <w:rFonts w:eastAsia="宋体" w:hint="eastAsia"/>
          <w:b/>
          <w:bCs/>
          <w:lang w:eastAsia="zh-CN"/>
        </w:rPr>
      </w:pPr>
      <w:r w:rsidRPr="008E3803">
        <w:rPr>
          <w:rFonts w:eastAsia="宋体"/>
          <w:b/>
          <w:bCs/>
          <w:lang w:eastAsia="zh-CN"/>
        </w:rPr>
        <w:t>9. Word2Vec</w:t>
      </w:r>
      <w:r w:rsidRPr="008E3803">
        <w:rPr>
          <w:rFonts w:eastAsia="宋体"/>
          <w:b/>
          <w:bCs/>
          <w:lang w:eastAsia="zh-CN"/>
        </w:rPr>
        <w:t>、图像分类与目标定位公式</w:t>
      </w:r>
    </w:p>
    <w:tbl>
      <w:tblPr>
        <w:tblStyle w:val="aff1"/>
        <w:tblW w:w="0" w:type="auto"/>
        <w:jc w:val="center"/>
        <w:tblLayout w:type="fixed"/>
        <w:tblLook w:val="04A0" w:firstRow="1" w:lastRow="0" w:firstColumn="1" w:lastColumn="0" w:noHBand="0" w:noVBand="1"/>
      </w:tblPr>
      <w:tblGrid>
        <w:gridCol w:w="1757"/>
        <w:gridCol w:w="4592"/>
        <w:gridCol w:w="3855"/>
      </w:tblGrid>
      <w:tr w:rsidR="00D76C12" w:rsidRPr="008E3803" w14:paraId="46F2EADD" w14:textId="77777777" w:rsidTr="00BE7A5E">
        <w:trPr>
          <w:tblHeader/>
          <w:jc w:val="center"/>
        </w:trPr>
        <w:tc>
          <w:tcPr>
            <w:tcW w:w="1757"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5AE3A50C" w14:textId="77777777" w:rsidR="00D76C12" w:rsidRPr="008E3803" w:rsidRDefault="00D76C12" w:rsidP="00BE7A5E">
            <w:pPr>
              <w:spacing w:after="160"/>
              <w:rPr>
                <w:rFonts w:eastAsia="宋体" w:hint="eastAsia"/>
                <w:lang w:eastAsia="zh-CN"/>
              </w:rPr>
            </w:pPr>
            <w:r w:rsidRPr="008E3803">
              <w:rPr>
                <w:rFonts w:eastAsia="宋体"/>
                <w:b/>
                <w:lang w:eastAsia="zh-CN"/>
              </w:rPr>
              <w:t>项目</w:t>
            </w:r>
          </w:p>
        </w:tc>
        <w:tc>
          <w:tcPr>
            <w:tcW w:w="4592"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6A3FA7AE" w14:textId="77777777" w:rsidR="00D76C12" w:rsidRPr="008E3803" w:rsidRDefault="00D76C12" w:rsidP="00BE7A5E">
            <w:pPr>
              <w:spacing w:after="160"/>
              <w:rPr>
                <w:rFonts w:eastAsia="宋体" w:hint="eastAsia"/>
                <w:lang w:eastAsia="zh-CN"/>
              </w:rPr>
            </w:pPr>
            <w:r w:rsidRPr="008E3803">
              <w:rPr>
                <w:rFonts w:eastAsia="宋体"/>
                <w:b/>
                <w:lang w:eastAsia="zh-CN"/>
              </w:rPr>
              <w:t>公式</w:t>
            </w:r>
          </w:p>
        </w:tc>
        <w:tc>
          <w:tcPr>
            <w:tcW w:w="3855"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2710B4C0" w14:textId="77777777" w:rsidR="00D76C12" w:rsidRPr="008E3803" w:rsidRDefault="00D76C12" w:rsidP="00BE7A5E">
            <w:pPr>
              <w:spacing w:after="160"/>
              <w:rPr>
                <w:rFonts w:eastAsia="宋体" w:hint="eastAsia"/>
                <w:lang w:eastAsia="zh-CN"/>
              </w:rPr>
            </w:pPr>
            <w:r w:rsidRPr="008E3803">
              <w:rPr>
                <w:rFonts w:eastAsia="宋体"/>
                <w:b/>
                <w:lang w:eastAsia="zh-CN"/>
              </w:rPr>
              <w:t>说明</w:t>
            </w:r>
          </w:p>
        </w:tc>
      </w:tr>
      <w:tr w:rsidR="00D76C12" w:rsidRPr="008E3803" w14:paraId="2E393E27"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7028F434" w14:textId="77777777" w:rsidR="00D76C12" w:rsidRPr="008E3803" w:rsidRDefault="00D76C12" w:rsidP="00BE7A5E">
            <w:pPr>
              <w:spacing w:after="160"/>
              <w:rPr>
                <w:rFonts w:eastAsia="宋体" w:hint="eastAsia"/>
                <w:lang w:eastAsia="zh-CN"/>
              </w:rPr>
            </w:pPr>
            <w:r w:rsidRPr="008E3803">
              <w:rPr>
                <w:rFonts w:eastAsia="宋体"/>
                <w:lang w:eastAsia="zh-CN"/>
              </w:rPr>
              <w:t>One-hot</w:t>
            </w:r>
            <w:r w:rsidRPr="008E3803">
              <w:rPr>
                <w:rFonts w:eastAsia="宋体"/>
                <w:lang w:eastAsia="zh-CN"/>
              </w:rPr>
              <w:t>取词向量</w:t>
            </w:r>
          </w:p>
        </w:tc>
        <w:tc>
          <w:tcPr>
            <w:tcW w:w="4592" w:type="dxa"/>
            <w:tcBorders>
              <w:top w:val="single" w:sz="4" w:space="0" w:color="BFBFBF"/>
              <w:left w:val="single" w:sz="4" w:space="0" w:color="BFBFBF"/>
              <w:bottom w:val="single" w:sz="4" w:space="0" w:color="BFBFBF"/>
              <w:right w:val="single" w:sz="4" w:space="0" w:color="BFBFBF"/>
            </w:tcBorders>
          </w:tcPr>
          <w:p w14:paraId="6E2D5983" w14:textId="77777777" w:rsidR="00D76C12" w:rsidRPr="008E3803" w:rsidRDefault="00D76C12" w:rsidP="00BE7A5E">
            <w:pPr>
              <w:spacing w:after="160"/>
              <w:rPr>
                <w:rFonts w:eastAsia="宋体" w:hint="eastAsia"/>
                <w:lang w:eastAsia="zh-CN"/>
              </w:rPr>
            </w:pPr>
            <w:r w:rsidRPr="008E3803">
              <w:rPr>
                <w:rFonts w:eastAsia="宋体"/>
                <w:lang w:eastAsia="zh-CN"/>
              </w:rPr>
              <w:t>h=xᵀW</w:t>
            </w:r>
            <w:r w:rsidRPr="008E3803">
              <w:rPr>
                <w:rFonts w:eastAsia="宋体"/>
                <w:lang w:eastAsia="zh-CN"/>
              </w:rPr>
              <w:t>，</w:t>
            </w:r>
            <w:r w:rsidRPr="008E3803">
              <w:rPr>
                <w:rFonts w:eastAsia="宋体"/>
                <w:lang w:eastAsia="zh-CN"/>
              </w:rPr>
              <w:t>W∈R^(V×N)</w:t>
            </w:r>
          </w:p>
        </w:tc>
        <w:tc>
          <w:tcPr>
            <w:tcW w:w="3855" w:type="dxa"/>
            <w:tcBorders>
              <w:top w:val="single" w:sz="4" w:space="0" w:color="BFBFBF"/>
              <w:left w:val="single" w:sz="4" w:space="0" w:color="BFBFBF"/>
              <w:bottom w:val="single" w:sz="4" w:space="0" w:color="BFBFBF"/>
              <w:right w:val="single" w:sz="4" w:space="0" w:color="BFBFBF"/>
            </w:tcBorders>
          </w:tcPr>
          <w:p w14:paraId="5CCFE2B6" w14:textId="77777777" w:rsidR="00D76C12" w:rsidRPr="008E3803" w:rsidRDefault="00D76C12" w:rsidP="00BE7A5E">
            <w:pPr>
              <w:spacing w:after="160"/>
              <w:rPr>
                <w:rFonts w:eastAsia="宋体" w:hint="eastAsia"/>
                <w:lang w:eastAsia="zh-CN"/>
              </w:rPr>
            </w:pPr>
            <w:r w:rsidRPr="008E3803">
              <w:rPr>
                <w:rFonts w:eastAsia="宋体"/>
                <w:lang w:eastAsia="zh-CN"/>
              </w:rPr>
              <w:t>x</w:t>
            </w:r>
            <w:r w:rsidRPr="008E3803">
              <w:rPr>
                <w:rFonts w:eastAsia="宋体"/>
                <w:lang w:eastAsia="zh-CN"/>
              </w:rPr>
              <w:t>为</w:t>
            </w:r>
            <w:r w:rsidRPr="008E3803">
              <w:rPr>
                <w:rFonts w:eastAsia="宋体"/>
                <w:lang w:eastAsia="zh-CN"/>
              </w:rPr>
              <w:t>V</w:t>
            </w:r>
            <w:r w:rsidRPr="008E3803">
              <w:rPr>
                <w:rFonts w:eastAsia="宋体"/>
                <w:lang w:eastAsia="zh-CN"/>
              </w:rPr>
              <w:t>维</w:t>
            </w:r>
            <w:r w:rsidRPr="008E3803">
              <w:rPr>
                <w:rFonts w:eastAsia="宋体"/>
                <w:lang w:eastAsia="zh-CN"/>
              </w:rPr>
              <w:t>one-hot</w:t>
            </w:r>
            <w:r w:rsidRPr="008E3803">
              <w:rPr>
                <w:rFonts w:eastAsia="宋体"/>
                <w:lang w:eastAsia="zh-CN"/>
              </w:rPr>
              <w:t>，实际取出</w:t>
            </w:r>
            <w:r w:rsidRPr="008E3803">
              <w:rPr>
                <w:rFonts w:eastAsia="宋体"/>
                <w:lang w:eastAsia="zh-CN"/>
              </w:rPr>
              <w:t>W</w:t>
            </w:r>
            <w:r w:rsidRPr="008E3803">
              <w:rPr>
                <w:rFonts w:eastAsia="宋体"/>
                <w:lang w:eastAsia="zh-CN"/>
              </w:rPr>
              <w:t>中某一行作为词向量。</w:t>
            </w:r>
          </w:p>
        </w:tc>
      </w:tr>
      <w:tr w:rsidR="00D76C12" w:rsidRPr="008E3803" w14:paraId="07AD4F63"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6512366E" w14:textId="77777777" w:rsidR="00D76C12" w:rsidRPr="008E3803" w:rsidRDefault="00D76C12" w:rsidP="00BE7A5E">
            <w:pPr>
              <w:spacing w:after="160"/>
              <w:rPr>
                <w:rFonts w:eastAsia="宋体" w:hint="eastAsia"/>
                <w:lang w:eastAsia="zh-CN"/>
              </w:rPr>
            </w:pPr>
            <w:r w:rsidRPr="008E3803">
              <w:rPr>
                <w:rFonts w:eastAsia="宋体"/>
                <w:lang w:eastAsia="zh-CN"/>
              </w:rPr>
              <w:t>Softmax</w:t>
            </w:r>
            <w:r w:rsidRPr="008E3803">
              <w:rPr>
                <w:rFonts w:eastAsia="宋体"/>
                <w:lang w:eastAsia="zh-CN"/>
              </w:rPr>
              <w:t>词概率</w:t>
            </w:r>
          </w:p>
        </w:tc>
        <w:tc>
          <w:tcPr>
            <w:tcW w:w="4592" w:type="dxa"/>
            <w:tcBorders>
              <w:top w:val="single" w:sz="4" w:space="0" w:color="BFBFBF"/>
              <w:left w:val="single" w:sz="4" w:space="0" w:color="BFBFBF"/>
              <w:bottom w:val="single" w:sz="4" w:space="0" w:color="BFBFBF"/>
              <w:right w:val="single" w:sz="4" w:space="0" w:color="BFBFBF"/>
            </w:tcBorders>
          </w:tcPr>
          <w:p w14:paraId="06BF191E" w14:textId="77777777" w:rsidR="00D76C12" w:rsidRPr="008E3803" w:rsidRDefault="00D76C12" w:rsidP="00BE7A5E">
            <w:pPr>
              <w:spacing w:after="160"/>
              <w:rPr>
                <w:rFonts w:eastAsia="宋体" w:hint="eastAsia"/>
                <w:lang w:eastAsia="zh-CN"/>
              </w:rPr>
            </w:pPr>
            <w:r w:rsidRPr="008E3803">
              <w:rPr>
                <w:rFonts w:eastAsia="宋体"/>
                <w:lang w:eastAsia="zh-CN"/>
              </w:rPr>
              <w:t>P(w_o|w_t)=exp(v_oᵀv_t)/Σ_w exp(v_wᵀv_t)</w:t>
            </w:r>
          </w:p>
        </w:tc>
        <w:tc>
          <w:tcPr>
            <w:tcW w:w="3855" w:type="dxa"/>
            <w:tcBorders>
              <w:top w:val="single" w:sz="4" w:space="0" w:color="BFBFBF"/>
              <w:left w:val="single" w:sz="4" w:space="0" w:color="BFBFBF"/>
              <w:bottom w:val="single" w:sz="4" w:space="0" w:color="BFBFBF"/>
              <w:right w:val="single" w:sz="4" w:space="0" w:color="BFBFBF"/>
            </w:tcBorders>
          </w:tcPr>
          <w:p w14:paraId="6C3350BD" w14:textId="77777777" w:rsidR="00D76C12" w:rsidRPr="008E3803" w:rsidRDefault="00D76C12" w:rsidP="00BE7A5E">
            <w:pPr>
              <w:spacing w:after="160"/>
              <w:rPr>
                <w:rFonts w:eastAsia="宋体" w:hint="eastAsia"/>
                <w:lang w:eastAsia="zh-CN"/>
              </w:rPr>
            </w:pPr>
            <w:r w:rsidRPr="008E3803">
              <w:rPr>
                <w:rFonts w:eastAsia="宋体"/>
                <w:lang w:eastAsia="zh-CN"/>
              </w:rPr>
              <w:t>Skip-gram</w:t>
            </w:r>
            <w:r w:rsidRPr="008E3803">
              <w:rPr>
                <w:rFonts w:eastAsia="宋体"/>
                <w:lang w:eastAsia="zh-CN"/>
              </w:rPr>
              <w:t>中用中心词预测上下文词。</w:t>
            </w:r>
          </w:p>
        </w:tc>
      </w:tr>
      <w:tr w:rsidR="00D76C12" w:rsidRPr="008E3803" w14:paraId="71BA8476"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1ECB2BA9" w14:textId="77777777" w:rsidR="00D76C12" w:rsidRPr="008E3803" w:rsidRDefault="00D76C12" w:rsidP="00BE7A5E">
            <w:pPr>
              <w:spacing w:after="160"/>
              <w:rPr>
                <w:rFonts w:eastAsia="宋体" w:hint="eastAsia"/>
                <w:lang w:eastAsia="zh-CN"/>
              </w:rPr>
            </w:pPr>
            <w:r w:rsidRPr="008E3803">
              <w:rPr>
                <w:rFonts w:eastAsia="宋体"/>
                <w:lang w:eastAsia="zh-CN"/>
              </w:rPr>
              <w:t>Skip-gram</w:t>
            </w:r>
            <w:r w:rsidRPr="008E3803">
              <w:rPr>
                <w:rFonts w:eastAsia="宋体"/>
                <w:lang w:eastAsia="zh-CN"/>
              </w:rPr>
              <w:t>目标</w:t>
            </w:r>
          </w:p>
        </w:tc>
        <w:tc>
          <w:tcPr>
            <w:tcW w:w="4592" w:type="dxa"/>
            <w:tcBorders>
              <w:top w:val="single" w:sz="4" w:space="0" w:color="BFBFBF"/>
              <w:left w:val="single" w:sz="4" w:space="0" w:color="BFBFBF"/>
              <w:bottom w:val="single" w:sz="4" w:space="0" w:color="BFBFBF"/>
              <w:right w:val="single" w:sz="4" w:space="0" w:color="BFBFBF"/>
            </w:tcBorders>
          </w:tcPr>
          <w:p w14:paraId="7356A9B0" w14:textId="77777777" w:rsidR="00D76C12" w:rsidRPr="008E3803" w:rsidRDefault="00D76C12" w:rsidP="00BE7A5E">
            <w:pPr>
              <w:spacing w:after="160"/>
              <w:rPr>
                <w:rFonts w:eastAsia="宋体" w:hint="eastAsia"/>
                <w:lang w:eastAsia="zh-CN"/>
              </w:rPr>
            </w:pPr>
            <w:r w:rsidRPr="008E3803">
              <w:rPr>
                <w:rFonts w:eastAsia="宋体"/>
                <w:lang w:eastAsia="zh-CN"/>
              </w:rPr>
              <w:t>max Σ_t Σ_{-c≤j≤c,j≠0} logP(w_{t+j}|w_t)</w:t>
            </w:r>
          </w:p>
        </w:tc>
        <w:tc>
          <w:tcPr>
            <w:tcW w:w="3855" w:type="dxa"/>
            <w:tcBorders>
              <w:top w:val="single" w:sz="4" w:space="0" w:color="BFBFBF"/>
              <w:left w:val="single" w:sz="4" w:space="0" w:color="BFBFBF"/>
              <w:bottom w:val="single" w:sz="4" w:space="0" w:color="BFBFBF"/>
              <w:right w:val="single" w:sz="4" w:space="0" w:color="BFBFBF"/>
            </w:tcBorders>
          </w:tcPr>
          <w:p w14:paraId="5EB8C716" w14:textId="77777777" w:rsidR="00D76C12" w:rsidRPr="008E3803" w:rsidRDefault="00D76C12" w:rsidP="00BE7A5E">
            <w:pPr>
              <w:spacing w:after="160"/>
              <w:rPr>
                <w:rFonts w:eastAsia="宋体" w:hint="eastAsia"/>
                <w:lang w:eastAsia="zh-CN"/>
              </w:rPr>
            </w:pPr>
            <w:r w:rsidRPr="008E3803">
              <w:rPr>
                <w:rFonts w:eastAsia="宋体"/>
                <w:lang w:eastAsia="zh-CN"/>
              </w:rPr>
              <w:t>中心词</w:t>
            </w:r>
            <w:r w:rsidRPr="008E3803">
              <w:rPr>
                <w:rFonts w:eastAsia="宋体"/>
                <w:lang w:eastAsia="zh-CN"/>
              </w:rPr>
              <w:t xml:space="preserve"> → </w:t>
            </w:r>
            <w:r w:rsidRPr="008E3803">
              <w:rPr>
                <w:rFonts w:eastAsia="宋体"/>
                <w:lang w:eastAsia="zh-CN"/>
              </w:rPr>
              <w:t>上下文。</w:t>
            </w:r>
          </w:p>
        </w:tc>
      </w:tr>
      <w:tr w:rsidR="00D76C12" w:rsidRPr="008E3803" w14:paraId="42AC8A6B"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1B788B2C" w14:textId="77777777" w:rsidR="00D76C12" w:rsidRPr="008E3803" w:rsidRDefault="00D76C12" w:rsidP="00BE7A5E">
            <w:pPr>
              <w:spacing w:after="160"/>
              <w:rPr>
                <w:rFonts w:eastAsia="宋体" w:hint="eastAsia"/>
                <w:lang w:eastAsia="zh-CN"/>
              </w:rPr>
            </w:pPr>
            <w:r w:rsidRPr="008E3803">
              <w:rPr>
                <w:rFonts w:eastAsia="宋体"/>
                <w:lang w:eastAsia="zh-CN"/>
              </w:rPr>
              <w:t>CBoW</w:t>
            </w:r>
            <w:r w:rsidRPr="008E3803">
              <w:rPr>
                <w:rFonts w:eastAsia="宋体"/>
                <w:lang w:eastAsia="zh-CN"/>
              </w:rPr>
              <w:t>目标</w:t>
            </w:r>
          </w:p>
        </w:tc>
        <w:tc>
          <w:tcPr>
            <w:tcW w:w="4592" w:type="dxa"/>
            <w:tcBorders>
              <w:top w:val="single" w:sz="4" w:space="0" w:color="BFBFBF"/>
              <w:left w:val="single" w:sz="4" w:space="0" w:color="BFBFBF"/>
              <w:bottom w:val="single" w:sz="4" w:space="0" w:color="BFBFBF"/>
              <w:right w:val="single" w:sz="4" w:space="0" w:color="BFBFBF"/>
            </w:tcBorders>
          </w:tcPr>
          <w:p w14:paraId="7A7FC476" w14:textId="77777777" w:rsidR="00D76C12" w:rsidRPr="008E3803" w:rsidRDefault="00D76C12" w:rsidP="00BE7A5E">
            <w:pPr>
              <w:spacing w:after="160"/>
              <w:rPr>
                <w:rFonts w:eastAsia="宋体" w:hint="eastAsia"/>
                <w:lang w:eastAsia="zh-CN"/>
              </w:rPr>
            </w:pPr>
            <w:r w:rsidRPr="008E3803">
              <w:rPr>
                <w:rFonts w:eastAsia="宋体"/>
                <w:lang w:eastAsia="zh-CN"/>
              </w:rPr>
              <w:t>P(w_t|w_{t-c},...,w_{t+c})</w:t>
            </w:r>
          </w:p>
        </w:tc>
        <w:tc>
          <w:tcPr>
            <w:tcW w:w="3855" w:type="dxa"/>
            <w:tcBorders>
              <w:top w:val="single" w:sz="4" w:space="0" w:color="BFBFBF"/>
              <w:left w:val="single" w:sz="4" w:space="0" w:color="BFBFBF"/>
              <w:bottom w:val="single" w:sz="4" w:space="0" w:color="BFBFBF"/>
              <w:right w:val="single" w:sz="4" w:space="0" w:color="BFBFBF"/>
            </w:tcBorders>
          </w:tcPr>
          <w:p w14:paraId="12A0ECE3" w14:textId="77777777" w:rsidR="00D76C12" w:rsidRPr="008E3803" w:rsidRDefault="00D76C12" w:rsidP="00BE7A5E">
            <w:pPr>
              <w:spacing w:after="160"/>
              <w:rPr>
                <w:rFonts w:eastAsia="宋体" w:hint="eastAsia"/>
                <w:lang w:eastAsia="zh-CN"/>
              </w:rPr>
            </w:pPr>
            <w:r w:rsidRPr="008E3803">
              <w:rPr>
                <w:rFonts w:eastAsia="宋体"/>
                <w:lang w:eastAsia="zh-CN"/>
              </w:rPr>
              <w:t>上下文</w:t>
            </w:r>
            <w:r w:rsidRPr="008E3803">
              <w:rPr>
                <w:rFonts w:eastAsia="宋体"/>
                <w:lang w:eastAsia="zh-CN"/>
              </w:rPr>
              <w:t xml:space="preserve"> → </w:t>
            </w:r>
            <w:r w:rsidRPr="008E3803">
              <w:rPr>
                <w:rFonts w:eastAsia="宋体"/>
                <w:lang w:eastAsia="zh-CN"/>
              </w:rPr>
              <w:t>中心词。</w:t>
            </w:r>
          </w:p>
        </w:tc>
      </w:tr>
      <w:tr w:rsidR="00D76C12" w:rsidRPr="008E3803" w14:paraId="44E43019"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70470F6C" w14:textId="77777777" w:rsidR="00D76C12" w:rsidRPr="008E3803" w:rsidRDefault="00D76C12" w:rsidP="00BE7A5E">
            <w:pPr>
              <w:spacing w:after="160"/>
              <w:rPr>
                <w:rFonts w:eastAsia="宋体" w:hint="eastAsia"/>
                <w:lang w:eastAsia="zh-CN"/>
              </w:rPr>
            </w:pPr>
            <w:r w:rsidRPr="008E3803">
              <w:rPr>
                <w:rFonts w:eastAsia="宋体"/>
                <w:lang w:eastAsia="zh-CN"/>
              </w:rPr>
              <w:t>图像分类概率</w:t>
            </w:r>
          </w:p>
        </w:tc>
        <w:tc>
          <w:tcPr>
            <w:tcW w:w="4592" w:type="dxa"/>
            <w:tcBorders>
              <w:top w:val="single" w:sz="4" w:space="0" w:color="BFBFBF"/>
              <w:left w:val="single" w:sz="4" w:space="0" w:color="BFBFBF"/>
              <w:bottom w:val="single" w:sz="4" w:space="0" w:color="BFBFBF"/>
              <w:right w:val="single" w:sz="4" w:space="0" w:color="BFBFBF"/>
            </w:tcBorders>
          </w:tcPr>
          <w:p w14:paraId="7127994B" w14:textId="77777777" w:rsidR="00D76C12" w:rsidRPr="008E3803" w:rsidRDefault="00D76C12" w:rsidP="00BE7A5E">
            <w:pPr>
              <w:spacing w:after="160"/>
              <w:rPr>
                <w:rFonts w:eastAsia="宋体" w:hint="eastAsia"/>
                <w:lang w:eastAsia="zh-CN"/>
              </w:rPr>
            </w:pPr>
            <w:r w:rsidRPr="008E3803">
              <w:rPr>
                <w:rFonts w:eastAsia="宋体"/>
                <w:lang w:eastAsia="zh-CN"/>
              </w:rPr>
              <w:t>pᵢ=e^(zᵢ)/Σⱼe^(zⱼ)</w:t>
            </w:r>
          </w:p>
        </w:tc>
        <w:tc>
          <w:tcPr>
            <w:tcW w:w="3855" w:type="dxa"/>
            <w:tcBorders>
              <w:top w:val="single" w:sz="4" w:space="0" w:color="BFBFBF"/>
              <w:left w:val="single" w:sz="4" w:space="0" w:color="BFBFBF"/>
              <w:bottom w:val="single" w:sz="4" w:space="0" w:color="BFBFBF"/>
              <w:right w:val="single" w:sz="4" w:space="0" w:color="BFBFBF"/>
            </w:tcBorders>
          </w:tcPr>
          <w:p w14:paraId="1730C437" w14:textId="77777777" w:rsidR="00D76C12" w:rsidRPr="008E3803" w:rsidRDefault="00D76C12" w:rsidP="00BE7A5E">
            <w:pPr>
              <w:spacing w:after="160"/>
              <w:rPr>
                <w:rFonts w:eastAsia="宋体" w:hint="eastAsia"/>
                <w:lang w:eastAsia="zh-CN"/>
              </w:rPr>
            </w:pPr>
            <w:r w:rsidRPr="008E3803">
              <w:rPr>
                <w:rFonts w:eastAsia="宋体"/>
                <w:lang w:eastAsia="zh-CN"/>
              </w:rPr>
              <w:t>Softmax</w:t>
            </w:r>
            <w:r w:rsidRPr="008E3803">
              <w:rPr>
                <w:rFonts w:eastAsia="宋体"/>
                <w:lang w:eastAsia="zh-CN"/>
              </w:rPr>
              <w:t>输出各类别概率。</w:t>
            </w:r>
          </w:p>
        </w:tc>
      </w:tr>
      <w:tr w:rsidR="00D76C12" w:rsidRPr="008E3803" w14:paraId="38007814"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0115F8D1" w14:textId="77777777" w:rsidR="00D76C12" w:rsidRPr="008E3803" w:rsidRDefault="00D76C12" w:rsidP="00BE7A5E">
            <w:pPr>
              <w:spacing w:after="160"/>
              <w:rPr>
                <w:rFonts w:eastAsia="宋体" w:hint="eastAsia"/>
                <w:lang w:eastAsia="zh-CN"/>
              </w:rPr>
            </w:pPr>
            <w:r w:rsidRPr="008E3803">
              <w:rPr>
                <w:rFonts w:eastAsia="宋体"/>
                <w:lang w:eastAsia="zh-CN"/>
              </w:rPr>
              <w:t>边界框表示</w:t>
            </w:r>
          </w:p>
        </w:tc>
        <w:tc>
          <w:tcPr>
            <w:tcW w:w="4592" w:type="dxa"/>
            <w:tcBorders>
              <w:top w:val="single" w:sz="4" w:space="0" w:color="BFBFBF"/>
              <w:left w:val="single" w:sz="4" w:space="0" w:color="BFBFBF"/>
              <w:bottom w:val="single" w:sz="4" w:space="0" w:color="BFBFBF"/>
              <w:right w:val="single" w:sz="4" w:space="0" w:color="BFBFBF"/>
            </w:tcBorders>
          </w:tcPr>
          <w:p w14:paraId="42F71336" w14:textId="77777777" w:rsidR="00D76C12" w:rsidRPr="008E3803" w:rsidRDefault="00D76C12" w:rsidP="00BE7A5E">
            <w:pPr>
              <w:spacing w:after="160"/>
              <w:rPr>
                <w:rFonts w:eastAsia="宋体" w:hint="eastAsia"/>
                <w:lang w:eastAsia="zh-CN"/>
              </w:rPr>
            </w:pPr>
            <w:r w:rsidRPr="008E3803">
              <w:rPr>
                <w:rFonts w:eastAsia="宋体"/>
                <w:lang w:eastAsia="zh-CN"/>
              </w:rPr>
              <w:t>b=(x,y,w,h)</w:t>
            </w:r>
          </w:p>
        </w:tc>
        <w:tc>
          <w:tcPr>
            <w:tcW w:w="3855" w:type="dxa"/>
            <w:tcBorders>
              <w:top w:val="single" w:sz="4" w:space="0" w:color="BFBFBF"/>
              <w:left w:val="single" w:sz="4" w:space="0" w:color="BFBFBF"/>
              <w:bottom w:val="single" w:sz="4" w:space="0" w:color="BFBFBF"/>
              <w:right w:val="single" w:sz="4" w:space="0" w:color="BFBFBF"/>
            </w:tcBorders>
          </w:tcPr>
          <w:p w14:paraId="1BA8DBAF" w14:textId="77777777" w:rsidR="00D76C12" w:rsidRPr="008E3803" w:rsidRDefault="00D76C12" w:rsidP="00BE7A5E">
            <w:pPr>
              <w:spacing w:after="160"/>
              <w:rPr>
                <w:rFonts w:eastAsia="宋体" w:hint="eastAsia"/>
                <w:lang w:eastAsia="zh-CN"/>
              </w:rPr>
            </w:pPr>
            <w:r w:rsidRPr="008E3803">
              <w:rPr>
                <w:rFonts w:eastAsia="宋体"/>
                <w:lang w:eastAsia="zh-CN"/>
              </w:rPr>
              <w:t>左上角坐标、宽、高。</w:t>
            </w:r>
          </w:p>
        </w:tc>
      </w:tr>
      <w:tr w:rsidR="00D76C12" w:rsidRPr="008E3803" w14:paraId="6B7639C1"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050B7741" w14:textId="77777777" w:rsidR="00D76C12" w:rsidRPr="008E3803" w:rsidRDefault="00D76C12" w:rsidP="00BE7A5E">
            <w:pPr>
              <w:spacing w:after="160"/>
              <w:rPr>
                <w:rFonts w:eastAsia="宋体" w:hint="eastAsia"/>
                <w:lang w:eastAsia="zh-CN"/>
              </w:rPr>
            </w:pPr>
            <w:r w:rsidRPr="008E3803">
              <w:rPr>
                <w:rFonts w:eastAsia="宋体"/>
                <w:lang w:eastAsia="zh-CN"/>
              </w:rPr>
              <w:t>定位损失</w:t>
            </w:r>
          </w:p>
        </w:tc>
        <w:tc>
          <w:tcPr>
            <w:tcW w:w="4592" w:type="dxa"/>
            <w:tcBorders>
              <w:top w:val="single" w:sz="4" w:space="0" w:color="BFBFBF"/>
              <w:left w:val="single" w:sz="4" w:space="0" w:color="BFBFBF"/>
              <w:bottom w:val="single" w:sz="4" w:space="0" w:color="BFBFBF"/>
              <w:right w:val="single" w:sz="4" w:space="0" w:color="BFBFBF"/>
            </w:tcBorders>
          </w:tcPr>
          <w:p w14:paraId="23EA9FE1" w14:textId="77777777" w:rsidR="00D76C12" w:rsidRPr="008E3803" w:rsidRDefault="00D76C12" w:rsidP="00BE7A5E">
            <w:pPr>
              <w:spacing w:after="160"/>
              <w:rPr>
                <w:rFonts w:eastAsia="宋体" w:hint="eastAsia"/>
                <w:lang w:eastAsia="zh-CN"/>
              </w:rPr>
            </w:pPr>
            <w:r w:rsidRPr="008E3803">
              <w:rPr>
                <w:rFonts w:eastAsia="宋体"/>
                <w:lang w:eastAsia="zh-CN"/>
              </w:rPr>
              <w:t>L_box=(x-x̂)²+(y-ŷ)²+(w-ŵ)²+(h-ĥ)²</w:t>
            </w:r>
          </w:p>
        </w:tc>
        <w:tc>
          <w:tcPr>
            <w:tcW w:w="3855" w:type="dxa"/>
            <w:tcBorders>
              <w:top w:val="single" w:sz="4" w:space="0" w:color="BFBFBF"/>
              <w:left w:val="single" w:sz="4" w:space="0" w:color="BFBFBF"/>
              <w:bottom w:val="single" w:sz="4" w:space="0" w:color="BFBFBF"/>
              <w:right w:val="single" w:sz="4" w:space="0" w:color="BFBFBF"/>
            </w:tcBorders>
          </w:tcPr>
          <w:p w14:paraId="7B04351B" w14:textId="77777777" w:rsidR="00D76C12" w:rsidRPr="008E3803" w:rsidRDefault="00D76C12" w:rsidP="00BE7A5E">
            <w:pPr>
              <w:spacing w:after="160"/>
              <w:rPr>
                <w:rFonts w:eastAsia="宋体" w:hint="eastAsia"/>
                <w:lang w:eastAsia="zh-CN"/>
              </w:rPr>
            </w:pPr>
            <w:r w:rsidRPr="008E3803">
              <w:rPr>
                <w:rFonts w:eastAsia="宋体"/>
                <w:lang w:eastAsia="zh-CN"/>
              </w:rPr>
              <w:t>目标定位通常用回归损失。</w:t>
            </w:r>
          </w:p>
        </w:tc>
      </w:tr>
      <w:tr w:rsidR="00D76C12" w:rsidRPr="008E3803" w14:paraId="2C2C379D" w14:textId="77777777" w:rsidTr="00BE7A5E">
        <w:trPr>
          <w:jc w:val="center"/>
        </w:trPr>
        <w:tc>
          <w:tcPr>
            <w:tcW w:w="1757" w:type="dxa"/>
            <w:tcBorders>
              <w:top w:val="single" w:sz="4" w:space="0" w:color="BFBFBF"/>
              <w:left w:val="single" w:sz="4" w:space="0" w:color="BFBFBF"/>
              <w:bottom w:val="single" w:sz="4" w:space="0" w:color="BFBFBF"/>
              <w:right w:val="single" w:sz="4" w:space="0" w:color="BFBFBF"/>
            </w:tcBorders>
          </w:tcPr>
          <w:p w14:paraId="31927F26" w14:textId="77777777" w:rsidR="00D76C12" w:rsidRPr="008E3803" w:rsidRDefault="00D76C12" w:rsidP="00BE7A5E">
            <w:pPr>
              <w:spacing w:after="160"/>
              <w:rPr>
                <w:rFonts w:eastAsia="宋体" w:hint="eastAsia"/>
                <w:lang w:eastAsia="zh-CN"/>
              </w:rPr>
            </w:pPr>
            <w:r w:rsidRPr="008E3803">
              <w:rPr>
                <w:rFonts w:eastAsia="宋体"/>
                <w:lang w:eastAsia="zh-CN"/>
              </w:rPr>
              <w:t>多任务损失</w:t>
            </w:r>
          </w:p>
        </w:tc>
        <w:tc>
          <w:tcPr>
            <w:tcW w:w="4592" w:type="dxa"/>
            <w:tcBorders>
              <w:top w:val="single" w:sz="4" w:space="0" w:color="BFBFBF"/>
              <w:left w:val="single" w:sz="4" w:space="0" w:color="BFBFBF"/>
              <w:bottom w:val="single" w:sz="4" w:space="0" w:color="BFBFBF"/>
              <w:right w:val="single" w:sz="4" w:space="0" w:color="BFBFBF"/>
            </w:tcBorders>
          </w:tcPr>
          <w:p w14:paraId="5C24AD25" w14:textId="77777777" w:rsidR="00D76C12" w:rsidRPr="008E3803" w:rsidRDefault="00D76C12" w:rsidP="00BE7A5E">
            <w:pPr>
              <w:spacing w:after="160"/>
              <w:rPr>
                <w:rFonts w:eastAsia="宋体" w:hint="eastAsia"/>
                <w:lang w:eastAsia="zh-CN"/>
              </w:rPr>
            </w:pPr>
            <w:r w:rsidRPr="008E3803">
              <w:rPr>
                <w:rFonts w:eastAsia="宋体"/>
                <w:lang w:eastAsia="zh-CN"/>
              </w:rPr>
              <w:t>L=L_class+λL_box</w:t>
            </w:r>
          </w:p>
        </w:tc>
        <w:tc>
          <w:tcPr>
            <w:tcW w:w="3855" w:type="dxa"/>
            <w:tcBorders>
              <w:top w:val="single" w:sz="4" w:space="0" w:color="BFBFBF"/>
              <w:left w:val="single" w:sz="4" w:space="0" w:color="BFBFBF"/>
              <w:bottom w:val="single" w:sz="4" w:space="0" w:color="BFBFBF"/>
              <w:right w:val="single" w:sz="4" w:space="0" w:color="BFBFBF"/>
            </w:tcBorders>
          </w:tcPr>
          <w:p w14:paraId="06134434" w14:textId="77777777" w:rsidR="00D76C12" w:rsidRPr="008E3803" w:rsidRDefault="00D76C12" w:rsidP="00BE7A5E">
            <w:pPr>
              <w:spacing w:after="160"/>
              <w:rPr>
                <w:rFonts w:eastAsia="宋体" w:hint="eastAsia"/>
                <w:lang w:eastAsia="zh-CN"/>
              </w:rPr>
            </w:pPr>
            <w:r w:rsidRPr="008E3803">
              <w:rPr>
                <w:rFonts w:eastAsia="宋体"/>
                <w:lang w:eastAsia="zh-CN"/>
              </w:rPr>
              <w:t>分类损失</w:t>
            </w:r>
            <w:r w:rsidRPr="008E3803">
              <w:rPr>
                <w:rFonts w:eastAsia="宋体"/>
                <w:lang w:eastAsia="zh-CN"/>
              </w:rPr>
              <w:t xml:space="preserve"> + </w:t>
            </w:r>
            <w:r w:rsidRPr="008E3803">
              <w:rPr>
                <w:rFonts w:eastAsia="宋体"/>
                <w:lang w:eastAsia="zh-CN"/>
              </w:rPr>
              <w:t>定位损失；</w:t>
            </w:r>
            <w:r w:rsidRPr="008E3803">
              <w:rPr>
                <w:rFonts w:eastAsia="宋体"/>
                <w:lang w:eastAsia="zh-CN"/>
              </w:rPr>
              <w:t>λ</w:t>
            </w:r>
            <w:r w:rsidRPr="008E3803">
              <w:rPr>
                <w:rFonts w:eastAsia="宋体"/>
                <w:lang w:eastAsia="zh-CN"/>
              </w:rPr>
              <w:t>调节权重。</w:t>
            </w:r>
          </w:p>
        </w:tc>
      </w:tr>
    </w:tbl>
    <w:p w14:paraId="375E48C5" w14:textId="77777777" w:rsidR="00D76C12" w:rsidRPr="008E3803" w:rsidRDefault="00D76C12" w:rsidP="00D76C12">
      <w:pPr>
        <w:spacing w:after="160"/>
        <w:rPr>
          <w:rFonts w:eastAsia="宋体" w:hint="eastAsia"/>
          <w:b/>
          <w:bCs/>
          <w:lang w:eastAsia="zh-CN"/>
        </w:rPr>
      </w:pPr>
      <w:r w:rsidRPr="008E3803">
        <w:rPr>
          <w:rFonts w:eastAsia="宋体"/>
          <w:b/>
          <w:bCs/>
          <w:lang w:eastAsia="zh-CN"/>
        </w:rPr>
        <w:t>1</w:t>
      </w:r>
      <w:r w:rsidRPr="008E3803">
        <w:rPr>
          <w:rFonts w:eastAsia="宋体" w:hint="eastAsia"/>
          <w:b/>
          <w:bCs/>
          <w:lang w:eastAsia="zh-CN"/>
        </w:rPr>
        <w:t>0</w:t>
      </w:r>
      <w:r w:rsidRPr="008E3803">
        <w:rPr>
          <w:rFonts w:eastAsia="宋体"/>
          <w:b/>
          <w:bCs/>
          <w:lang w:eastAsia="zh-CN"/>
        </w:rPr>
        <w:t xml:space="preserve">. </w:t>
      </w:r>
      <w:r w:rsidRPr="008E3803">
        <w:rPr>
          <w:rFonts w:eastAsia="宋体"/>
          <w:b/>
          <w:bCs/>
          <w:lang w:eastAsia="zh-CN"/>
        </w:rPr>
        <w:t>符号速查</w:t>
      </w:r>
    </w:p>
    <w:tbl>
      <w:tblPr>
        <w:tblStyle w:val="aff1"/>
        <w:tblW w:w="0" w:type="auto"/>
        <w:jc w:val="center"/>
        <w:tblLayout w:type="fixed"/>
        <w:tblLook w:val="04A0" w:firstRow="1" w:lastRow="0" w:firstColumn="1" w:lastColumn="0" w:noHBand="0" w:noVBand="1"/>
      </w:tblPr>
      <w:tblGrid>
        <w:gridCol w:w="1134"/>
        <w:gridCol w:w="2494"/>
        <w:gridCol w:w="1134"/>
        <w:gridCol w:w="2494"/>
        <w:gridCol w:w="1134"/>
        <w:gridCol w:w="2494"/>
      </w:tblGrid>
      <w:tr w:rsidR="00D76C12" w:rsidRPr="008E3803" w14:paraId="0E6A9765" w14:textId="77777777" w:rsidTr="00BE7A5E">
        <w:trPr>
          <w:tblHeade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371A7307" w14:textId="77777777" w:rsidR="00D76C12" w:rsidRPr="008E3803" w:rsidRDefault="00D76C12" w:rsidP="00BE7A5E">
            <w:pPr>
              <w:spacing w:after="160"/>
              <w:rPr>
                <w:rFonts w:eastAsia="宋体" w:hint="eastAsia"/>
                <w:lang w:eastAsia="zh-CN"/>
              </w:rPr>
            </w:pPr>
            <w:r w:rsidRPr="008E3803">
              <w:rPr>
                <w:rFonts w:eastAsia="宋体"/>
                <w:b/>
                <w:lang w:eastAsia="zh-CN"/>
              </w:rPr>
              <w:t>符号</w:t>
            </w:r>
          </w:p>
        </w:tc>
        <w:tc>
          <w:tcPr>
            <w:tcW w:w="2494"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0CBB95A2" w14:textId="77777777" w:rsidR="00D76C12" w:rsidRPr="008E3803" w:rsidRDefault="00D76C12" w:rsidP="00BE7A5E">
            <w:pPr>
              <w:spacing w:after="160"/>
              <w:rPr>
                <w:rFonts w:eastAsia="宋体" w:hint="eastAsia"/>
                <w:lang w:eastAsia="zh-CN"/>
              </w:rPr>
            </w:pPr>
            <w:r w:rsidRPr="008E3803">
              <w:rPr>
                <w:rFonts w:eastAsia="宋体"/>
                <w:b/>
                <w:lang w:eastAsia="zh-CN"/>
              </w:rPr>
              <w:t>含义</w:t>
            </w:r>
          </w:p>
        </w:tc>
        <w:tc>
          <w:tcPr>
            <w:tcW w:w="1134"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13682346" w14:textId="77777777" w:rsidR="00D76C12" w:rsidRPr="008E3803" w:rsidRDefault="00D76C12" w:rsidP="00BE7A5E">
            <w:pPr>
              <w:spacing w:after="160"/>
              <w:rPr>
                <w:rFonts w:eastAsia="宋体" w:hint="eastAsia"/>
                <w:lang w:eastAsia="zh-CN"/>
              </w:rPr>
            </w:pPr>
            <w:r w:rsidRPr="008E3803">
              <w:rPr>
                <w:rFonts w:eastAsia="宋体"/>
                <w:b/>
                <w:lang w:eastAsia="zh-CN"/>
              </w:rPr>
              <w:t>符号</w:t>
            </w:r>
          </w:p>
        </w:tc>
        <w:tc>
          <w:tcPr>
            <w:tcW w:w="2494"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1D1DE97B" w14:textId="77777777" w:rsidR="00D76C12" w:rsidRPr="008E3803" w:rsidRDefault="00D76C12" w:rsidP="00BE7A5E">
            <w:pPr>
              <w:spacing w:after="160"/>
              <w:rPr>
                <w:rFonts w:eastAsia="宋体" w:hint="eastAsia"/>
                <w:lang w:eastAsia="zh-CN"/>
              </w:rPr>
            </w:pPr>
            <w:r w:rsidRPr="008E3803">
              <w:rPr>
                <w:rFonts w:eastAsia="宋体"/>
                <w:b/>
                <w:lang w:eastAsia="zh-CN"/>
              </w:rPr>
              <w:t>含义</w:t>
            </w:r>
          </w:p>
        </w:tc>
        <w:tc>
          <w:tcPr>
            <w:tcW w:w="1134"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1F92DE3D" w14:textId="77777777" w:rsidR="00D76C12" w:rsidRPr="008E3803" w:rsidRDefault="00D76C12" w:rsidP="00BE7A5E">
            <w:pPr>
              <w:spacing w:after="160"/>
              <w:rPr>
                <w:rFonts w:eastAsia="宋体" w:hint="eastAsia"/>
                <w:lang w:eastAsia="zh-CN"/>
              </w:rPr>
            </w:pPr>
            <w:r w:rsidRPr="008E3803">
              <w:rPr>
                <w:rFonts w:eastAsia="宋体"/>
                <w:b/>
                <w:lang w:eastAsia="zh-CN"/>
              </w:rPr>
              <w:t>符号</w:t>
            </w:r>
          </w:p>
        </w:tc>
        <w:tc>
          <w:tcPr>
            <w:tcW w:w="2494" w:type="dxa"/>
            <w:tcBorders>
              <w:top w:val="single" w:sz="4" w:space="0" w:color="BFBFBF"/>
              <w:left w:val="single" w:sz="4" w:space="0" w:color="BFBFBF"/>
              <w:bottom w:val="single" w:sz="4" w:space="0" w:color="BFBFBF"/>
              <w:right w:val="single" w:sz="4" w:space="0" w:color="BFBFBF"/>
            </w:tcBorders>
            <w:shd w:val="clear" w:color="auto" w:fill="D9EAF2"/>
            <w:vAlign w:val="center"/>
          </w:tcPr>
          <w:p w14:paraId="606499BB" w14:textId="77777777" w:rsidR="00D76C12" w:rsidRPr="008E3803" w:rsidRDefault="00D76C12" w:rsidP="00BE7A5E">
            <w:pPr>
              <w:spacing w:after="160"/>
              <w:rPr>
                <w:rFonts w:eastAsia="宋体" w:hint="eastAsia"/>
                <w:lang w:eastAsia="zh-CN"/>
              </w:rPr>
            </w:pPr>
            <w:r w:rsidRPr="008E3803">
              <w:rPr>
                <w:rFonts w:eastAsia="宋体"/>
                <w:b/>
                <w:lang w:eastAsia="zh-CN"/>
              </w:rPr>
              <w:t>含义</w:t>
            </w:r>
          </w:p>
        </w:tc>
      </w:tr>
      <w:tr w:rsidR="00D76C12" w:rsidRPr="008E3803" w14:paraId="71FEEE1E" w14:textId="77777777" w:rsidTr="00BE7A5E">
        <w:trPr>
          <w:jc w:val="center"/>
        </w:trPr>
        <w:tc>
          <w:tcPr>
            <w:tcW w:w="1134" w:type="dxa"/>
            <w:tcBorders>
              <w:top w:val="single" w:sz="4" w:space="0" w:color="BFBFBF"/>
              <w:left w:val="single" w:sz="4" w:space="0" w:color="BFBFBF"/>
              <w:bottom w:val="single" w:sz="4" w:space="0" w:color="BFBFBF"/>
              <w:right w:val="single" w:sz="4" w:space="0" w:color="BFBFBF"/>
            </w:tcBorders>
          </w:tcPr>
          <w:p w14:paraId="2A3EA5DB" w14:textId="77777777" w:rsidR="00D76C12" w:rsidRPr="008E3803" w:rsidRDefault="00D76C12" w:rsidP="00BE7A5E">
            <w:pPr>
              <w:spacing w:after="160"/>
              <w:rPr>
                <w:rFonts w:eastAsia="宋体" w:hint="eastAsia"/>
                <w:lang w:eastAsia="zh-CN"/>
              </w:rPr>
            </w:pPr>
            <w:r w:rsidRPr="008E3803">
              <w:rPr>
                <w:rFonts w:eastAsia="宋体"/>
                <w:lang w:eastAsia="zh-CN"/>
              </w:rPr>
              <w:t>x / xᵢ</w:t>
            </w:r>
          </w:p>
        </w:tc>
        <w:tc>
          <w:tcPr>
            <w:tcW w:w="2494" w:type="dxa"/>
            <w:tcBorders>
              <w:top w:val="single" w:sz="4" w:space="0" w:color="BFBFBF"/>
              <w:left w:val="single" w:sz="4" w:space="0" w:color="BFBFBF"/>
              <w:bottom w:val="single" w:sz="4" w:space="0" w:color="BFBFBF"/>
              <w:right w:val="single" w:sz="4" w:space="0" w:color="BFBFBF"/>
            </w:tcBorders>
          </w:tcPr>
          <w:p w14:paraId="406D83D2" w14:textId="77777777" w:rsidR="00D76C12" w:rsidRPr="008E3803" w:rsidRDefault="00D76C12" w:rsidP="00BE7A5E">
            <w:pPr>
              <w:spacing w:after="160"/>
              <w:rPr>
                <w:rFonts w:eastAsia="宋体" w:hint="eastAsia"/>
                <w:lang w:eastAsia="zh-CN"/>
              </w:rPr>
            </w:pPr>
            <w:r w:rsidRPr="008E3803">
              <w:rPr>
                <w:rFonts w:eastAsia="宋体"/>
                <w:lang w:eastAsia="zh-CN"/>
              </w:rPr>
              <w:t>输入特征或第</w:t>
            </w:r>
            <w:r w:rsidRPr="008E3803">
              <w:rPr>
                <w:rFonts w:eastAsia="宋体"/>
                <w:lang w:eastAsia="zh-CN"/>
              </w:rPr>
              <w:t>i</w:t>
            </w:r>
            <w:r w:rsidRPr="008E3803">
              <w:rPr>
                <w:rFonts w:eastAsia="宋体"/>
                <w:lang w:eastAsia="zh-CN"/>
              </w:rPr>
              <w:t>个输入</w:t>
            </w:r>
          </w:p>
        </w:tc>
        <w:tc>
          <w:tcPr>
            <w:tcW w:w="1134" w:type="dxa"/>
            <w:tcBorders>
              <w:top w:val="single" w:sz="4" w:space="0" w:color="BFBFBF"/>
              <w:left w:val="single" w:sz="4" w:space="0" w:color="BFBFBF"/>
              <w:bottom w:val="single" w:sz="4" w:space="0" w:color="BFBFBF"/>
              <w:right w:val="single" w:sz="4" w:space="0" w:color="BFBFBF"/>
            </w:tcBorders>
          </w:tcPr>
          <w:p w14:paraId="4466F125" w14:textId="77777777" w:rsidR="00D76C12" w:rsidRPr="008E3803" w:rsidRDefault="00D76C12" w:rsidP="00BE7A5E">
            <w:pPr>
              <w:spacing w:after="160"/>
              <w:rPr>
                <w:rFonts w:eastAsia="宋体" w:hint="eastAsia"/>
                <w:lang w:eastAsia="zh-CN"/>
              </w:rPr>
            </w:pPr>
            <w:r w:rsidRPr="008E3803">
              <w:rPr>
                <w:rFonts w:eastAsia="宋体"/>
                <w:lang w:eastAsia="zh-CN"/>
              </w:rPr>
              <w:t>w / W</w:t>
            </w:r>
          </w:p>
        </w:tc>
        <w:tc>
          <w:tcPr>
            <w:tcW w:w="2494" w:type="dxa"/>
            <w:tcBorders>
              <w:top w:val="single" w:sz="4" w:space="0" w:color="BFBFBF"/>
              <w:left w:val="single" w:sz="4" w:space="0" w:color="BFBFBF"/>
              <w:bottom w:val="single" w:sz="4" w:space="0" w:color="BFBFBF"/>
              <w:right w:val="single" w:sz="4" w:space="0" w:color="BFBFBF"/>
            </w:tcBorders>
          </w:tcPr>
          <w:p w14:paraId="3C3DFAD3" w14:textId="77777777" w:rsidR="00D76C12" w:rsidRPr="008E3803" w:rsidRDefault="00D76C12" w:rsidP="00BE7A5E">
            <w:pPr>
              <w:spacing w:after="160"/>
              <w:rPr>
                <w:rFonts w:eastAsia="宋体" w:hint="eastAsia"/>
                <w:lang w:eastAsia="zh-CN"/>
              </w:rPr>
            </w:pPr>
            <w:r w:rsidRPr="008E3803">
              <w:rPr>
                <w:rFonts w:eastAsia="宋体"/>
                <w:lang w:eastAsia="zh-CN"/>
              </w:rPr>
              <w:t>权重或权重矩阵</w:t>
            </w:r>
          </w:p>
        </w:tc>
        <w:tc>
          <w:tcPr>
            <w:tcW w:w="1134" w:type="dxa"/>
            <w:tcBorders>
              <w:top w:val="single" w:sz="4" w:space="0" w:color="BFBFBF"/>
              <w:left w:val="single" w:sz="4" w:space="0" w:color="BFBFBF"/>
              <w:bottom w:val="single" w:sz="4" w:space="0" w:color="BFBFBF"/>
              <w:right w:val="single" w:sz="4" w:space="0" w:color="BFBFBF"/>
            </w:tcBorders>
          </w:tcPr>
          <w:p w14:paraId="30CC3716" w14:textId="77777777" w:rsidR="00D76C12" w:rsidRPr="008E3803" w:rsidRDefault="00D76C12" w:rsidP="00BE7A5E">
            <w:pPr>
              <w:spacing w:after="160"/>
              <w:rPr>
                <w:rFonts w:eastAsia="宋体" w:hint="eastAsia"/>
                <w:lang w:eastAsia="zh-CN"/>
              </w:rPr>
            </w:pPr>
            <w:r w:rsidRPr="008E3803">
              <w:rPr>
                <w:rFonts w:eastAsia="宋体"/>
                <w:lang w:eastAsia="zh-CN"/>
              </w:rPr>
              <w:t>b</w:t>
            </w:r>
          </w:p>
        </w:tc>
        <w:tc>
          <w:tcPr>
            <w:tcW w:w="2494" w:type="dxa"/>
            <w:tcBorders>
              <w:top w:val="single" w:sz="4" w:space="0" w:color="BFBFBF"/>
              <w:left w:val="single" w:sz="4" w:space="0" w:color="BFBFBF"/>
              <w:bottom w:val="single" w:sz="4" w:space="0" w:color="BFBFBF"/>
              <w:right w:val="single" w:sz="4" w:space="0" w:color="BFBFBF"/>
            </w:tcBorders>
          </w:tcPr>
          <w:p w14:paraId="256A16F1" w14:textId="77777777" w:rsidR="00D76C12" w:rsidRPr="008E3803" w:rsidRDefault="00D76C12" w:rsidP="00BE7A5E">
            <w:pPr>
              <w:spacing w:after="160"/>
              <w:rPr>
                <w:rFonts w:eastAsia="宋体" w:hint="eastAsia"/>
                <w:lang w:eastAsia="zh-CN"/>
              </w:rPr>
            </w:pPr>
            <w:r w:rsidRPr="008E3803">
              <w:rPr>
                <w:rFonts w:eastAsia="宋体"/>
                <w:lang w:eastAsia="zh-CN"/>
              </w:rPr>
              <w:t>偏置</w:t>
            </w:r>
          </w:p>
        </w:tc>
      </w:tr>
      <w:tr w:rsidR="00D76C12" w:rsidRPr="008E3803" w14:paraId="5D5331BC" w14:textId="77777777" w:rsidTr="00BE7A5E">
        <w:trPr>
          <w:jc w:val="center"/>
        </w:trPr>
        <w:tc>
          <w:tcPr>
            <w:tcW w:w="1134" w:type="dxa"/>
            <w:tcBorders>
              <w:top w:val="single" w:sz="4" w:space="0" w:color="BFBFBF"/>
              <w:left w:val="single" w:sz="4" w:space="0" w:color="BFBFBF"/>
              <w:bottom w:val="single" w:sz="4" w:space="0" w:color="BFBFBF"/>
              <w:right w:val="single" w:sz="4" w:space="0" w:color="BFBFBF"/>
            </w:tcBorders>
          </w:tcPr>
          <w:p w14:paraId="5C01FB8B" w14:textId="77777777" w:rsidR="00D76C12" w:rsidRPr="008E3803" w:rsidRDefault="00D76C12" w:rsidP="00BE7A5E">
            <w:pPr>
              <w:spacing w:after="160"/>
              <w:rPr>
                <w:rFonts w:eastAsia="宋体" w:hint="eastAsia"/>
                <w:lang w:eastAsia="zh-CN"/>
              </w:rPr>
            </w:pPr>
            <w:r w:rsidRPr="008E3803">
              <w:rPr>
                <w:rFonts w:eastAsia="宋体"/>
                <w:lang w:eastAsia="zh-CN"/>
              </w:rPr>
              <w:t>z / In</w:t>
            </w:r>
          </w:p>
        </w:tc>
        <w:tc>
          <w:tcPr>
            <w:tcW w:w="2494" w:type="dxa"/>
            <w:tcBorders>
              <w:top w:val="single" w:sz="4" w:space="0" w:color="BFBFBF"/>
              <w:left w:val="single" w:sz="4" w:space="0" w:color="BFBFBF"/>
              <w:bottom w:val="single" w:sz="4" w:space="0" w:color="BFBFBF"/>
              <w:right w:val="single" w:sz="4" w:space="0" w:color="BFBFBF"/>
            </w:tcBorders>
          </w:tcPr>
          <w:p w14:paraId="531BED12" w14:textId="77777777" w:rsidR="00D76C12" w:rsidRPr="008E3803" w:rsidRDefault="00D76C12" w:rsidP="00BE7A5E">
            <w:pPr>
              <w:spacing w:after="160"/>
              <w:rPr>
                <w:rFonts w:eastAsia="宋体" w:hint="eastAsia"/>
                <w:lang w:eastAsia="zh-CN"/>
              </w:rPr>
            </w:pPr>
            <w:r w:rsidRPr="008E3803">
              <w:rPr>
                <w:rFonts w:eastAsia="宋体"/>
                <w:lang w:eastAsia="zh-CN"/>
              </w:rPr>
              <w:t>线性加权累加结果</w:t>
            </w:r>
          </w:p>
        </w:tc>
        <w:tc>
          <w:tcPr>
            <w:tcW w:w="1134" w:type="dxa"/>
            <w:tcBorders>
              <w:top w:val="single" w:sz="4" w:space="0" w:color="BFBFBF"/>
              <w:left w:val="single" w:sz="4" w:space="0" w:color="BFBFBF"/>
              <w:bottom w:val="single" w:sz="4" w:space="0" w:color="BFBFBF"/>
              <w:right w:val="single" w:sz="4" w:space="0" w:color="BFBFBF"/>
            </w:tcBorders>
          </w:tcPr>
          <w:p w14:paraId="7162A2C1" w14:textId="77777777" w:rsidR="00D76C12" w:rsidRPr="008E3803" w:rsidRDefault="00D76C12" w:rsidP="00BE7A5E">
            <w:pPr>
              <w:spacing w:after="160"/>
              <w:rPr>
                <w:rFonts w:eastAsia="宋体" w:hint="eastAsia"/>
                <w:lang w:eastAsia="zh-CN"/>
              </w:rPr>
            </w:pPr>
            <w:r w:rsidRPr="008E3803">
              <w:rPr>
                <w:rFonts w:eastAsia="宋体"/>
                <w:lang w:eastAsia="zh-CN"/>
              </w:rPr>
              <w:t>a / Out</w:t>
            </w:r>
          </w:p>
        </w:tc>
        <w:tc>
          <w:tcPr>
            <w:tcW w:w="2494" w:type="dxa"/>
            <w:tcBorders>
              <w:top w:val="single" w:sz="4" w:space="0" w:color="BFBFBF"/>
              <w:left w:val="single" w:sz="4" w:space="0" w:color="BFBFBF"/>
              <w:bottom w:val="single" w:sz="4" w:space="0" w:color="BFBFBF"/>
              <w:right w:val="single" w:sz="4" w:space="0" w:color="BFBFBF"/>
            </w:tcBorders>
          </w:tcPr>
          <w:p w14:paraId="700AB06F" w14:textId="77777777" w:rsidR="00D76C12" w:rsidRPr="008E3803" w:rsidRDefault="00D76C12" w:rsidP="00BE7A5E">
            <w:pPr>
              <w:spacing w:after="160"/>
              <w:rPr>
                <w:rFonts w:eastAsia="宋体" w:hint="eastAsia"/>
                <w:lang w:eastAsia="zh-CN"/>
              </w:rPr>
            </w:pPr>
            <w:r w:rsidRPr="008E3803">
              <w:rPr>
                <w:rFonts w:eastAsia="宋体"/>
                <w:lang w:eastAsia="zh-CN"/>
              </w:rPr>
              <w:t>激活后输出</w:t>
            </w:r>
          </w:p>
        </w:tc>
        <w:tc>
          <w:tcPr>
            <w:tcW w:w="1134" w:type="dxa"/>
            <w:tcBorders>
              <w:top w:val="single" w:sz="4" w:space="0" w:color="BFBFBF"/>
              <w:left w:val="single" w:sz="4" w:space="0" w:color="BFBFBF"/>
              <w:bottom w:val="single" w:sz="4" w:space="0" w:color="BFBFBF"/>
              <w:right w:val="single" w:sz="4" w:space="0" w:color="BFBFBF"/>
            </w:tcBorders>
          </w:tcPr>
          <w:p w14:paraId="651F88EF" w14:textId="77777777" w:rsidR="00D76C12" w:rsidRPr="008E3803" w:rsidRDefault="00D76C12" w:rsidP="00BE7A5E">
            <w:pPr>
              <w:spacing w:after="160"/>
              <w:rPr>
                <w:rFonts w:eastAsia="宋体" w:hint="eastAsia"/>
                <w:lang w:eastAsia="zh-CN"/>
              </w:rPr>
            </w:pPr>
            <w:r w:rsidRPr="008E3803">
              <w:rPr>
                <w:rFonts w:eastAsia="宋体"/>
                <w:lang w:eastAsia="zh-CN"/>
              </w:rPr>
              <w:t>φ / Φ</w:t>
            </w:r>
          </w:p>
        </w:tc>
        <w:tc>
          <w:tcPr>
            <w:tcW w:w="2494" w:type="dxa"/>
            <w:tcBorders>
              <w:top w:val="single" w:sz="4" w:space="0" w:color="BFBFBF"/>
              <w:left w:val="single" w:sz="4" w:space="0" w:color="BFBFBF"/>
              <w:bottom w:val="single" w:sz="4" w:space="0" w:color="BFBFBF"/>
              <w:right w:val="single" w:sz="4" w:space="0" w:color="BFBFBF"/>
            </w:tcBorders>
          </w:tcPr>
          <w:p w14:paraId="05D52759" w14:textId="77777777" w:rsidR="00D76C12" w:rsidRPr="008E3803" w:rsidRDefault="00D76C12" w:rsidP="00BE7A5E">
            <w:pPr>
              <w:spacing w:after="160"/>
              <w:rPr>
                <w:rFonts w:eastAsia="宋体" w:hint="eastAsia"/>
                <w:lang w:eastAsia="zh-CN"/>
              </w:rPr>
            </w:pPr>
            <w:r w:rsidRPr="008E3803">
              <w:rPr>
                <w:rFonts w:eastAsia="宋体"/>
                <w:lang w:eastAsia="zh-CN"/>
              </w:rPr>
              <w:t>激活函数或阈值函数</w:t>
            </w:r>
          </w:p>
        </w:tc>
      </w:tr>
      <w:tr w:rsidR="00D76C12" w:rsidRPr="008E3803" w14:paraId="380CB18A" w14:textId="77777777" w:rsidTr="00BE7A5E">
        <w:trPr>
          <w:jc w:val="center"/>
        </w:trPr>
        <w:tc>
          <w:tcPr>
            <w:tcW w:w="1134" w:type="dxa"/>
            <w:tcBorders>
              <w:top w:val="single" w:sz="4" w:space="0" w:color="BFBFBF"/>
              <w:left w:val="single" w:sz="4" w:space="0" w:color="BFBFBF"/>
              <w:bottom w:val="single" w:sz="4" w:space="0" w:color="BFBFBF"/>
              <w:right w:val="single" w:sz="4" w:space="0" w:color="BFBFBF"/>
            </w:tcBorders>
          </w:tcPr>
          <w:p w14:paraId="5BA7E02C" w14:textId="77777777" w:rsidR="00D76C12" w:rsidRPr="008E3803" w:rsidRDefault="00D76C12" w:rsidP="00BE7A5E">
            <w:pPr>
              <w:spacing w:after="160"/>
              <w:rPr>
                <w:rFonts w:eastAsia="宋体" w:hint="eastAsia"/>
                <w:lang w:eastAsia="zh-CN"/>
              </w:rPr>
            </w:pPr>
            <w:r w:rsidRPr="008E3803">
              <w:rPr>
                <w:rFonts w:eastAsia="宋体"/>
                <w:lang w:eastAsia="zh-CN"/>
              </w:rPr>
              <w:t>ŷ</w:t>
            </w:r>
          </w:p>
        </w:tc>
        <w:tc>
          <w:tcPr>
            <w:tcW w:w="2494" w:type="dxa"/>
            <w:tcBorders>
              <w:top w:val="single" w:sz="4" w:space="0" w:color="BFBFBF"/>
              <w:left w:val="single" w:sz="4" w:space="0" w:color="BFBFBF"/>
              <w:bottom w:val="single" w:sz="4" w:space="0" w:color="BFBFBF"/>
              <w:right w:val="single" w:sz="4" w:space="0" w:color="BFBFBF"/>
            </w:tcBorders>
          </w:tcPr>
          <w:p w14:paraId="524FE0E2" w14:textId="77777777" w:rsidR="00D76C12" w:rsidRPr="008E3803" w:rsidRDefault="00D76C12" w:rsidP="00BE7A5E">
            <w:pPr>
              <w:spacing w:after="160"/>
              <w:rPr>
                <w:rFonts w:eastAsia="宋体" w:hint="eastAsia"/>
                <w:lang w:eastAsia="zh-CN"/>
              </w:rPr>
            </w:pPr>
            <w:r w:rsidRPr="008E3803">
              <w:rPr>
                <w:rFonts w:eastAsia="宋体"/>
                <w:lang w:eastAsia="zh-CN"/>
              </w:rPr>
              <w:t>模型预测值</w:t>
            </w:r>
          </w:p>
        </w:tc>
        <w:tc>
          <w:tcPr>
            <w:tcW w:w="1134" w:type="dxa"/>
            <w:tcBorders>
              <w:top w:val="single" w:sz="4" w:space="0" w:color="BFBFBF"/>
              <w:left w:val="single" w:sz="4" w:space="0" w:color="BFBFBF"/>
              <w:bottom w:val="single" w:sz="4" w:space="0" w:color="BFBFBF"/>
              <w:right w:val="single" w:sz="4" w:space="0" w:color="BFBFBF"/>
            </w:tcBorders>
          </w:tcPr>
          <w:p w14:paraId="5D732354" w14:textId="77777777" w:rsidR="00D76C12" w:rsidRPr="008E3803" w:rsidRDefault="00D76C12" w:rsidP="00BE7A5E">
            <w:pPr>
              <w:spacing w:after="160"/>
              <w:rPr>
                <w:rFonts w:eastAsia="宋体" w:hint="eastAsia"/>
                <w:lang w:eastAsia="zh-CN"/>
              </w:rPr>
            </w:pPr>
            <w:r w:rsidRPr="008E3803">
              <w:rPr>
                <w:rFonts w:eastAsia="宋体"/>
                <w:lang w:eastAsia="zh-CN"/>
              </w:rPr>
              <w:t>y</w:t>
            </w:r>
          </w:p>
        </w:tc>
        <w:tc>
          <w:tcPr>
            <w:tcW w:w="2494" w:type="dxa"/>
            <w:tcBorders>
              <w:top w:val="single" w:sz="4" w:space="0" w:color="BFBFBF"/>
              <w:left w:val="single" w:sz="4" w:space="0" w:color="BFBFBF"/>
              <w:bottom w:val="single" w:sz="4" w:space="0" w:color="BFBFBF"/>
              <w:right w:val="single" w:sz="4" w:space="0" w:color="BFBFBF"/>
            </w:tcBorders>
          </w:tcPr>
          <w:p w14:paraId="251F3691" w14:textId="77777777" w:rsidR="00D76C12" w:rsidRPr="008E3803" w:rsidRDefault="00D76C12" w:rsidP="00BE7A5E">
            <w:pPr>
              <w:spacing w:after="160"/>
              <w:rPr>
                <w:rFonts w:eastAsia="宋体" w:hint="eastAsia"/>
                <w:lang w:eastAsia="zh-CN"/>
              </w:rPr>
            </w:pPr>
            <w:r w:rsidRPr="008E3803">
              <w:rPr>
                <w:rFonts w:eastAsia="宋体"/>
                <w:lang w:eastAsia="zh-CN"/>
              </w:rPr>
              <w:t>真实标签</w:t>
            </w:r>
          </w:p>
        </w:tc>
        <w:tc>
          <w:tcPr>
            <w:tcW w:w="1134" w:type="dxa"/>
            <w:tcBorders>
              <w:top w:val="single" w:sz="4" w:space="0" w:color="BFBFBF"/>
              <w:left w:val="single" w:sz="4" w:space="0" w:color="BFBFBF"/>
              <w:bottom w:val="single" w:sz="4" w:space="0" w:color="BFBFBF"/>
              <w:right w:val="single" w:sz="4" w:space="0" w:color="BFBFBF"/>
            </w:tcBorders>
          </w:tcPr>
          <w:p w14:paraId="397D257A" w14:textId="77777777" w:rsidR="00D76C12" w:rsidRPr="008E3803" w:rsidRDefault="00D76C12" w:rsidP="00BE7A5E">
            <w:pPr>
              <w:spacing w:after="160"/>
              <w:rPr>
                <w:rFonts w:eastAsia="宋体" w:hint="eastAsia"/>
                <w:lang w:eastAsia="zh-CN"/>
              </w:rPr>
            </w:pPr>
            <w:r w:rsidRPr="008E3803">
              <w:rPr>
                <w:rFonts w:eastAsia="宋体"/>
                <w:lang w:eastAsia="zh-CN"/>
              </w:rPr>
              <w:t>L / loss</w:t>
            </w:r>
          </w:p>
        </w:tc>
        <w:tc>
          <w:tcPr>
            <w:tcW w:w="2494" w:type="dxa"/>
            <w:tcBorders>
              <w:top w:val="single" w:sz="4" w:space="0" w:color="BFBFBF"/>
              <w:left w:val="single" w:sz="4" w:space="0" w:color="BFBFBF"/>
              <w:bottom w:val="single" w:sz="4" w:space="0" w:color="BFBFBF"/>
              <w:right w:val="single" w:sz="4" w:space="0" w:color="BFBFBF"/>
            </w:tcBorders>
          </w:tcPr>
          <w:p w14:paraId="11139A21" w14:textId="77777777" w:rsidR="00D76C12" w:rsidRPr="008E3803" w:rsidRDefault="00D76C12" w:rsidP="00BE7A5E">
            <w:pPr>
              <w:spacing w:after="160"/>
              <w:rPr>
                <w:rFonts w:eastAsia="宋体" w:hint="eastAsia"/>
                <w:lang w:eastAsia="zh-CN"/>
              </w:rPr>
            </w:pPr>
            <w:r w:rsidRPr="008E3803">
              <w:rPr>
                <w:rFonts w:eastAsia="宋体"/>
                <w:lang w:eastAsia="zh-CN"/>
              </w:rPr>
              <w:t>损失函数</w:t>
            </w:r>
          </w:p>
        </w:tc>
      </w:tr>
      <w:tr w:rsidR="00D76C12" w:rsidRPr="008E3803" w14:paraId="29856469" w14:textId="77777777" w:rsidTr="00BE7A5E">
        <w:trPr>
          <w:jc w:val="center"/>
        </w:trPr>
        <w:tc>
          <w:tcPr>
            <w:tcW w:w="1134" w:type="dxa"/>
            <w:tcBorders>
              <w:top w:val="single" w:sz="4" w:space="0" w:color="BFBFBF"/>
              <w:left w:val="single" w:sz="4" w:space="0" w:color="BFBFBF"/>
              <w:bottom w:val="single" w:sz="4" w:space="0" w:color="BFBFBF"/>
              <w:right w:val="single" w:sz="4" w:space="0" w:color="BFBFBF"/>
            </w:tcBorders>
          </w:tcPr>
          <w:p w14:paraId="5A03D4E5" w14:textId="77777777" w:rsidR="00D76C12" w:rsidRPr="008E3803" w:rsidRDefault="00D76C12" w:rsidP="00BE7A5E">
            <w:pPr>
              <w:spacing w:after="160"/>
              <w:rPr>
                <w:rFonts w:eastAsia="宋体" w:hint="eastAsia"/>
                <w:lang w:eastAsia="zh-CN"/>
              </w:rPr>
            </w:pPr>
            <w:r w:rsidRPr="008E3803">
              <w:rPr>
                <w:rFonts w:eastAsia="宋体"/>
                <w:lang w:eastAsia="zh-CN"/>
              </w:rPr>
              <w:t>η / α</w:t>
            </w:r>
          </w:p>
        </w:tc>
        <w:tc>
          <w:tcPr>
            <w:tcW w:w="2494" w:type="dxa"/>
            <w:tcBorders>
              <w:top w:val="single" w:sz="4" w:space="0" w:color="BFBFBF"/>
              <w:left w:val="single" w:sz="4" w:space="0" w:color="BFBFBF"/>
              <w:bottom w:val="single" w:sz="4" w:space="0" w:color="BFBFBF"/>
              <w:right w:val="single" w:sz="4" w:space="0" w:color="BFBFBF"/>
            </w:tcBorders>
          </w:tcPr>
          <w:p w14:paraId="600B4642" w14:textId="77777777" w:rsidR="00D76C12" w:rsidRPr="008E3803" w:rsidRDefault="00D76C12" w:rsidP="00BE7A5E">
            <w:pPr>
              <w:spacing w:after="160"/>
              <w:rPr>
                <w:rFonts w:eastAsia="宋体" w:hint="eastAsia"/>
                <w:lang w:eastAsia="zh-CN"/>
              </w:rPr>
            </w:pPr>
            <w:r w:rsidRPr="008E3803">
              <w:rPr>
                <w:rFonts w:eastAsia="宋体"/>
                <w:lang w:eastAsia="zh-CN"/>
              </w:rPr>
              <w:t>学习率</w:t>
            </w:r>
          </w:p>
        </w:tc>
        <w:tc>
          <w:tcPr>
            <w:tcW w:w="1134" w:type="dxa"/>
            <w:tcBorders>
              <w:top w:val="single" w:sz="4" w:space="0" w:color="BFBFBF"/>
              <w:left w:val="single" w:sz="4" w:space="0" w:color="BFBFBF"/>
              <w:bottom w:val="single" w:sz="4" w:space="0" w:color="BFBFBF"/>
              <w:right w:val="single" w:sz="4" w:space="0" w:color="BFBFBF"/>
            </w:tcBorders>
          </w:tcPr>
          <w:p w14:paraId="2B932F7D" w14:textId="77777777" w:rsidR="00D76C12" w:rsidRPr="008E3803" w:rsidRDefault="00D76C12" w:rsidP="00BE7A5E">
            <w:pPr>
              <w:spacing w:after="160"/>
              <w:rPr>
                <w:rFonts w:eastAsia="宋体" w:hint="eastAsia"/>
                <w:lang w:eastAsia="zh-CN"/>
              </w:rPr>
            </w:pPr>
            <w:r w:rsidRPr="008E3803">
              <w:rPr>
                <w:rFonts w:eastAsia="宋体"/>
                <w:lang w:eastAsia="zh-CN"/>
              </w:rPr>
              <w:t>∂L/∂w</w:t>
            </w:r>
          </w:p>
        </w:tc>
        <w:tc>
          <w:tcPr>
            <w:tcW w:w="2494" w:type="dxa"/>
            <w:tcBorders>
              <w:top w:val="single" w:sz="4" w:space="0" w:color="BFBFBF"/>
              <w:left w:val="single" w:sz="4" w:space="0" w:color="BFBFBF"/>
              <w:bottom w:val="single" w:sz="4" w:space="0" w:color="BFBFBF"/>
              <w:right w:val="single" w:sz="4" w:space="0" w:color="BFBFBF"/>
            </w:tcBorders>
          </w:tcPr>
          <w:p w14:paraId="48919C43" w14:textId="77777777" w:rsidR="00D76C12" w:rsidRPr="008E3803" w:rsidRDefault="00D76C12" w:rsidP="00BE7A5E">
            <w:pPr>
              <w:spacing w:after="160"/>
              <w:rPr>
                <w:rFonts w:eastAsia="宋体" w:hint="eastAsia"/>
                <w:lang w:eastAsia="zh-CN"/>
              </w:rPr>
            </w:pPr>
            <w:r w:rsidRPr="008E3803">
              <w:rPr>
                <w:rFonts w:eastAsia="宋体"/>
                <w:lang w:eastAsia="zh-CN"/>
              </w:rPr>
              <w:t>损失对权重的偏导</w:t>
            </w:r>
          </w:p>
        </w:tc>
        <w:tc>
          <w:tcPr>
            <w:tcW w:w="1134" w:type="dxa"/>
            <w:tcBorders>
              <w:top w:val="single" w:sz="4" w:space="0" w:color="BFBFBF"/>
              <w:left w:val="single" w:sz="4" w:space="0" w:color="BFBFBF"/>
              <w:bottom w:val="single" w:sz="4" w:space="0" w:color="BFBFBF"/>
              <w:right w:val="single" w:sz="4" w:space="0" w:color="BFBFBF"/>
            </w:tcBorders>
          </w:tcPr>
          <w:p w14:paraId="1524859E" w14:textId="77777777" w:rsidR="00D76C12" w:rsidRPr="008E3803" w:rsidRDefault="00D76C12" w:rsidP="00BE7A5E">
            <w:pPr>
              <w:spacing w:after="160"/>
              <w:rPr>
                <w:rFonts w:eastAsia="宋体" w:hint="eastAsia"/>
                <w:lang w:eastAsia="zh-CN"/>
              </w:rPr>
            </w:pPr>
            <w:r w:rsidRPr="008E3803">
              <w:rPr>
                <w:rFonts w:eastAsia="宋体"/>
                <w:lang w:eastAsia="zh-CN"/>
              </w:rPr>
              <w:t>⊙</w:t>
            </w:r>
          </w:p>
        </w:tc>
        <w:tc>
          <w:tcPr>
            <w:tcW w:w="2494" w:type="dxa"/>
            <w:tcBorders>
              <w:top w:val="single" w:sz="4" w:space="0" w:color="BFBFBF"/>
              <w:left w:val="single" w:sz="4" w:space="0" w:color="BFBFBF"/>
              <w:bottom w:val="single" w:sz="4" w:space="0" w:color="BFBFBF"/>
              <w:right w:val="single" w:sz="4" w:space="0" w:color="BFBFBF"/>
            </w:tcBorders>
          </w:tcPr>
          <w:p w14:paraId="3526B89E" w14:textId="77777777" w:rsidR="00D76C12" w:rsidRPr="008E3803" w:rsidRDefault="00D76C12" w:rsidP="00BE7A5E">
            <w:pPr>
              <w:spacing w:after="160"/>
              <w:rPr>
                <w:rFonts w:eastAsia="宋体" w:hint="eastAsia"/>
                <w:lang w:eastAsia="zh-CN"/>
              </w:rPr>
            </w:pPr>
            <w:r w:rsidRPr="008E3803">
              <w:rPr>
                <w:rFonts w:eastAsia="宋体"/>
                <w:lang w:eastAsia="zh-CN"/>
              </w:rPr>
              <w:t>逐元素相乘</w:t>
            </w:r>
          </w:p>
        </w:tc>
      </w:tr>
      <w:tr w:rsidR="00D76C12" w:rsidRPr="008E3803" w14:paraId="16401AD8" w14:textId="77777777" w:rsidTr="00BE7A5E">
        <w:trPr>
          <w:jc w:val="center"/>
        </w:trPr>
        <w:tc>
          <w:tcPr>
            <w:tcW w:w="1134" w:type="dxa"/>
            <w:tcBorders>
              <w:top w:val="single" w:sz="4" w:space="0" w:color="BFBFBF"/>
              <w:left w:val="single" w:sz="4" w:space="0" w:color="BFBFBF"/>
              <w:bottom w:val="single" w:sz="4" w:space="0" w:color="BFBFBF"/>
              <w:right w:val="single" w:sz="4" w:space="0" w:color="BFBFBF"/>
            </w:tcBorders>
          </w:tcPr>
          <w:p w14:paraId="7D69CFE8" w14:textId="77777777" w:rsidR="00D76C12" w:rsidRPr="008E3803" w:rsidRDefault="00D76C12" w:rsidP="00BE7A5E">
            <w:pPr>
              <w:spacing w:after="160"/>
              <w:rPr>
                <w:rFonts w:eastAsia="宋体" w:hint="eastAsia"/>
                <w:lang w:eastAsia="zh-CN"/>
              </w:rPr>
            </w:pPr>
            <w:r w:rsidRPr="008E3803">
              <w:rPr>
                <w:rFonts w:eastAsia="宋体"/>
                <w:lang w:eastAsia="zh-CN"/>
              </w:rPr>
              <w:t>hₜ</w:t>
            </w:r>
          </w:p>
        </w:tc>
        <w:tc>
          <w:tcPr>
            <w:tcW w:w="2494" w:type="dxa"/>
            <w:tcBorders>
              <w:top w:val="single" w:sz="4" w:space="0" w:color="BFBFBF"/>
              <w:left w:val="single" w:sz="4" w:space="0" w:color="BFBFBF"/>
              <w:bottom w:val="single" w:sz="4" w:space="0" w:color="BFBFBF"/>
              <w:right w:val="single" w:sz="4" w:space="0" w:color="BFBFBF"/>
            </w:tcBorders>
          </w:tcPr>
          <w:p w14:paraId="5F59E739" w14:textId="77777777" w:rsidR="00D76C12" w:rsidRPr="008E3803" w:rsidRDefault="00D76C12" w:rsidP="00BE7A5E">
            <w:pPr>
              <w:spacing w:after="160"/>
              <w:rPr>
                <w:rFonts w:eastAsia="宋体" w:hint="eastAsia"/>
                <w:lang w:eastAsia="zh-CN"/>
              </w:rPr>
            </w:pPr>
            <w:r w:rsidRPr="008E3803">
              <w:rPr>
                <w:rFonts w:eastAsia="宋体"/>
                <w:lang w:eastAsia="zh-CN"/>
              </w:rPr>
              <w:t>RNN/LSTM</w:t>
            </w:r>
            <w:r w:rsidRPr="008E3803">
              <w:rPr>
                <w:rFonts w:eastAsia="宋体"/>
                <w:lang w:eastAsia="zh-CN"/>
              </w:rPr>
              <w:t>隐状态</w:t>
            </w:r>
          </w:p>
        </w:tc>
        <w:tc>
          <w:tcPr>
            <w:tcW w:w="1134" w:type="dxa"/>
            <w:tcBorders>
              <w:top w:val="single" w:sz="4" w:space="0" w:color="BFBFBF"/>
              <w:left w:val="single" w:sz="4" w:space="0" w:color="BFBFBF"/>
              <w:bottom w:val="single" w:sz="4" w:space="0" w:color="BFBFBF"/>
              <w:right w:val="single" w:sz="4" w:space="0" w:color="BFBFBF"/>
            </w:tcBorders>
          </w:tcPr>
          <w:p w14:paraId="17085DEF" w14:textId="77777777" w:rsidR="00D76C12" w:rsidRPr="008E3803" w:rsidRDefault="00D76C12" w:rsidP="00BE7A5E">
            <w:pPr>
              <w:spacing w:after="160"/>
              <w:rPr>
                <w:rFonts w:eastAsia="宋体" w:hint="eastAsia"/>
                <w:lang w:eastAsia="zh-CN"/>
              </w:rPr>
            </w:pPr>
            <w:r w:rsidRPr="008E3803">
              <w:rPr>
                <w:rFonts w:eastAsia="宋体"/>
                <w:lang w:eastAsia="zh-CN"/>
              </w:rPr>
              <w:t>cₜ</w:t>
            </w:r>
          </w:p>
        </w:tc>
        <w:tc>
          <w:tcPr>
            <w:tcW w:w="2494" w:type="dxa"/>
            <w:tcBorders>
              <w:top w:val="single" w:sz="4" w:space="0" w:color="BFBFBF"/>
              <w:left w:val="single" w:sz="4" w:space="0" w:color="BFBFBF"/>
              <w:bottom w:val="single" w:sz="4" w:space="0" w:color="BFBFBF"/>
              <w:right w:val="single" w:sz="4" w:space="0" w:color="BFBFBF"/>
            </w:tcBorders>
          </w:tcPr>
          <w:p w14:paraId="370866B4" w14:textId="77777777" w:rsidR="00D76C12" w:rsidRPr="008E3803" w:rsidRDefault="00D76C12" w:rsidP="00BE7A5E">
            <w:pPr>
              <w:spacing w:after="160"/>
              <w:rPr>
                <w:rFonts w:eastAsia="宋体" w:hint="eastAsia"/>
                <w:lang w:eastAsia="zh-CN"/>
              </w:rPr>
            </w:pPr>
            <w:r w:rsidRPr="008E3803">
              <w:rPr>
                <w:rFonts w:eastAsia="宋体"/>
                <w:lang w:eastAsia="zh-CN"/>
              </w:rPr>
              <w:t>LSTM</w:t>
            </w:r>
            <w:r w:rsidRPr="008E3803">
              <w:rPr>
                <w:rFonts w:eastAsia="宋体"/>
                <w:lang w:eastAsia="zh-CN"/>
              </w:rPr>
              <w:t>记忆单元</w:t>
            </w:r>
          </w:p>
        </w:tc>
        <w:tc>
          <w:tcPr>
            <w:tcW w:w="1134" w:type="dxa"/>
            <w:tcBorders>
              <w:top w:val="single" w:sz="4" w:space="0" w:color="BFBFBF"/>
              <w:left w:val="single" w:sz="4" w:space="0" w:color="BFBFBF"/>
              <w:bottom w:val="single" w:sz="4" w:space="0" w:color="BFBFBF"/>
              <w:right w:val="single" w:sz="4" w:space="0" w:color="BFBFBF"/>
            </w:tcBorders>
          </w:tcPr>
          <w:p w14:paraId="5858C8CD" w14:textId="77777777" w:rsidR="00D76C12" w:rsidRPr="008E3803" w:rsidRDefault="00D76C12" w:rsidP="00BE7A5E">
            <w:pPr>
              <w:spacing w:after="160"/>
              <w:rPr>
                <w:rFonts w:eastAsia="宋体" w:hint="eastAsia"/>
                <w:lang w:eastAsia="zh-CN"/>
              </w:rPr>
            </w:pPr>
            <w:r w:rsidRPr="008E3803">
              <w:rPr>
                <w:rFonts w:eastAsia="宋体"/>
                <w:lang w:eastAsia="zh-CN"/>
              </w:rPr>
              <w:t>iₜ/fₜ/oₜ</w:t>
            </w:r>
          </w:p>
        </w:tc>
        <w:tc>
          <w:tcPr>
            <w:tcW w:w="2494" w:type="dxa"/>
            <w:tcBorders>
              <w:top w:val="single" w:sz="4" w:space="0" w:color="BFBFBF"/>
              <w:left w:val="single" w:sz="4" w:space="0" w:color="BFBFBF"/>
              <w:bottom w:val="single" w:sz="4" w:space="0" w:color="BFBFBF"/>
              <w:right w:val="single" w:sz="4" w:space="0" w:color="BFBFBF"/>
            </w:tcBorders>
          </w:tcPr>
          <w:p w14:paraId="611C5044" w14:textId="77777777" w:rsidR="00D76C12" w:rsidRPr="008E3803" w:rsidRDefault="00D76C12" w:rsidP="00BE7A5E">
            <w:pPr>
              <w:spacing w:after="160"/>
              <w:rPr>
                <w:rFonts w:eastAsia="宋体" w:hint="eastAsia"/>
                <w:lang w:eastAsia="zh-CN"/>
              </w:rPr>
            </w:pPr>
            <w:r w:rsidRPr="008E3803">
              <w:rPr>
                <w:rFonts w:eastAsia="宋体"/>
                <w:lang w:eastAsia="zh-CN"/>
              </w:rPr>
              <w:t>输入门</w:t>
            </w:r>
            <w:r w:rsidRPr="008E3803">
              <w:rPr>
                <w:rFonts w:eastAsia="宋体"/>
                <w:lang w:eastAsia="zh-CN"/>
              </w:rPr>
              <w:t>/</w:t>
            </w:r>
            <w:r w:rsidRPr="008E3803">
              <w:rPr>
                <w:rFonts w:eastAsia="宋体"/>
                <w:lang w:eastAsia="zh-CN"/>
              </w:rPr>
              <w:t>遗忘门</w:t>
            </w:r>
            <w:r w:rsidRPr="008E3803">
              <w:rPr>
                <w:rFonts w:eastAsia="宋体"/>
                <w:lang w:eastAsia="zh-CN"/>
              </w:rPr>
              <w:t>/</w:t>
            </w:r>
            <w:r w:rsidRPr="008E3803">
              <w:rPr>
                <w:rFonts w:eastAsia="宋体"/>
                <w:lang w:eastAsia="zh-CN"/>
              </w:rPr>
              <w:t>输出门</w:t>
            </w:r>
          </w:p>
        </w:tc>
      </w:tr>
      <w:tr w:rsidR="00D76C12" w:rsidRPr="008E3803" w14:paraId="2A21F381" w14:textId="77777777" w:rsidTr="00BE7A5E">
        <w:trPr>
          <w:jc w:val="center"/>
        </w:trPr>
        <w:tc>
          <w:tcPr>
            <w:tcW w:w="1134" w:type="dxa"/>
            <w:tcBorders>
              <w:top w:val="single" w:sz="4" w:space="0" w:color="BFBFBF"/>
              <w:left w:val="single" w:sz="4" w:space="0" w:color="BFBFBF"/>
              <w:bottom w:val="single" w:sz="4" w:space="0" w:color="BFBFBF"/>
              <w:right w:val="single" w:sz="4" w:space="0" w:color="BFBFBF"/>
            </w:tcBorders>
          </w:tcPr>
          <w:p w14:paraId="345297A7" w14:textId="77777777" w:rsidR="00D76C12" w:rsidRPr="008E3803" w:rsidRDefault="00D76C12" w:rsidP="00BE7A5E">
            <w:pPr>
              <w:spacing w:after="160"/>
              <w:rPr>
                <w:rFonts w:eastAsia="宋体" w:hint="eastAsia"/>
                <w:lang w:eastAsia="zh-CN"/>
              </w:rPr>
            </w:pPr>
            <w:r w:rsidRPr="008E3803">
              <w:rPr>
                <w:rFonts w:eastAsia="宋体"/>
                <w:lang w:eastAsia="zh-CN"/>
              </w:rPr>
              <w:lastRenderedPageBreak/>
              <w:t>Q,K,V</w:t>
            </w:r>
          </w:p>
        </w:tc>
        <w:tc>
          <w:tcPr>
            <w:tcW w:w="2494" w:type="dxa"/>
            <w:tcBorders>
              <w:top w:val="single" w:sz="4" w:space="0" w:color="BFBFBF"/>
              <w:left w:val="single" w:sz="4" w:space="0" w:color="BFBFBF"/>
              <w:bottom w:val="single" w:sz="4" w:space="0" w:color="BFBFBF"/>
              <w:right w:val="single" w:sz="4" w:space="0" w:color="BFBFBF"/>
            </w:tcBorders>
          </w:tcPr>
          <w:p w14:paraId="5F90AA92" w14:textId="77777777" w:rsidR="00D76C12" w:rsidRPr="008E3803" w:rsidRDefault="00D76C12" w:rsidP="00BE7A5E">
            <w:pPr>
              <w:spacing w:after="160"/>
              <w:rPr>
                <w:rFonts w:eastAsia="宋体" w:hint="eastAsia"/>
                <w:lang w:eastAsia="zh-CN"/>
              </w:rPr>
            </w:pPr>
            <w:r w:rsidRPr="008E3803">
              <w:rPr>
                <w:rFonts w:eastAsia="宋体"/>
                <w:lang w:eastAsia="zh-CN"/>
              </w:rPr>
              <w:t>注意力中的查询</w:t>
            </w:r>
            <w:r w:rsidRPr="008E3803">
              <w:rPr>
                <w:rFonts w:eastAsia="宋体"/>
                <w:lang w:eastAsia="zh-CN"/>
              </w:rPr>
              <w:t>/</w:t>
            </w:r>
            <w:r w:rsidRPr="008E3803">
              <w:rPr>
                <w:rFonts w:eastAsia="宋体"/>
                <w:lang w:eastAsia="zh-CN"/>
              </w:rPr>
              <w:t>键</w:t>
            </w:r>
            <w:r w:rsidRPr="008E3803">
              <w:rPr>
                <w:rFonts w:eastAsia="宋体"/>
                <w:lang w:eastAsia="zh-CN"/>
              </w:rPr>
              <w:t>/</w:t>
            </w:r>
            <w:r w:rsidRPr="008E3803">
              <w:rPr>
                <w:rFonts w:eastAsia="宋体"/>
                <w:lang w:eastAsia="zh-CN"/>
              </w:rPr>
              <w:t>值</w:t>
            </w:r>
          </w:p>
        </w:tc>
        <w:tc>
          <w:tcPr>
            <w:tcW w:w="1134" w:type="dxa"/>
            <w:tcBorders>
              <w:top w:val="single" w:sz="4" w:space="0" w:color="BFBFBF"/>
              <w:left w:val="single" w:sz="4" w:space="0" w:color="BFBFBF"/>
              <w:bottom w:val="single" w:sz="4" w:space="0" w:color="BFBFBF"/>
              <w:right w:val="single" w:sz="4" w:space="0" w:color="BFBFBF"/>
            </w:tcBorders>
          </w:tcPr>
          <w:p w14:paraId="4BEC9920" w14:textId="77777777" w:rsidR="00D76C12" w:rsidRPr="008E3803" w:rsidRDefault="00D76C12" w:rsidP="00BE7A5E">
            <w:pPr>
              <w:spacing w:after="160"/>
              <w:rPr>
                <w:rFonts w:eastAsia="宋体" w:hint="eastAsia"/>
                <w:lang w:eastAsia="zh-CN"/>
              </w:rPr>
            </w:pPr>
            <w:r w:rsidRPr="008E3803">
              <w:rPr>
                <w:rFonts w:eastAsia="宋体"/>
                <w:lang w:eastAsia="zh-CN"/>
              </w:rPr>
              <w:t>dₖ</w:t>
            </w:r>
          </w:p>
        </w:tc>
        <w:tc>
          <w:tcPr>
            <w:tcW w:w="2494" w:type="dxa"/>
            <w:tcBorders>
              <w:top w:val="single" w:sz="4" w:space="0" w:color="BFBFBF"/>
              <w:left w:val="single" w:sz="4" w:space="0" w:color="BFBFBF"/>
              <w:bottom w:val="single" w:sz="4" w:space="0" w:color="BFBFBF"/>
              <w:right w:val="single" w:sz="4" w:space="0" w:color="BFBFBF"/>
            </w:tcBorders>
          </w:tcPr>
          <w:p w14:paraId="4EBB44A7" w14:textId="77777777" w:rsidR="00D76C12" w:rsidRPr="008E3803" w:rsidRDefault="00D76C12" w:rsidP="00BE7A5E">
            <w:pPr>
              <w:spacing w:after="160"/>
              <w:rPr>
                <w:rFonts w:eastAsia="宋体" w:hint="eastAsia"/>
                <w:lang w:eastAsia="zh-CN"/>
              </w:rPr>
            </w:pPr>
            <w:r w:rsidRPr="008E3803">
              <w:rPr>
                <w:rFonts w:eastAsia="宋体"/>
                <w:lang w:eastAsia="zh-CN"/>
              </w:rPr>
              <w:t>Key</w:t>
            </w:r>
            <w:r w:rsidRPr="008E3803">
              <w:rPr>
                <w:rFonts w:eastAsia="宋体"/>
                <w:lang w:eastAsia="zh-CN"/>
              </w:rPr>
              <w:t>向量维度</w:t>
            </w:r>
          </w:p>
        </w:tc>
        <w:tc>
          <w:tcPr>
            <w:tcW w:w="1134" w:type="dxa"/>
            <w:tcBorders>
              <w:top w:val="single" w:sz="4" w:space="0" w:color="BFBFBF"/>
              <w:left w:val="single" w:sz="4" w:space="0" w:color="BFBFBF"/>
              <w:bottom w:val="single" w:sz="4" w:space="0" w:color="BFBFBF"/>
              <w:right w:val="single" w:sz="4" w:space="0" w:color="BFBFBF"/>
            </w:tcBorders>
          </w:tcPr>
          <w:p w14:paraId="0145A751" w14:textId="77777777" w:rsidR="00D76C12" w:rsidRPr="008E3803" w:rsidRDefault="00D76C12" w:rsidP="00BE7A5E">
            <w:pPr>
              <w:spacing w:after="160"/>
              <w:rPr>
                <w:rFonts w:eastAsia="宋体" w:hint="eastAsia"/>
                <w:lang w:eastAsia="zh-CN"/>
              </w:rPr>
            </w:pPr>
            <w:r w:rsidRPr="008E3803">
              <w:rPr>
                <w:rFonts w:eastAsia="宋体"/>
                <w:lang w:eastAsia="zh-CN"/>
              </w:rPr>
              <w:t>λ</w:t>
            </w:r>
          </w:p>
        </w:tc>
        <w:tc>
          <w:tcPr>
            <w:tcW w:w="2494" w:type="dxa"/>
            <w:tcBorders>
              <w:top w:val="single" w:sz="4" w:space="0" w:color="BFBFBF"/>
              <w:left w:val="single" w:sz="4" w:space="0" w:color="BFBFBF"/>
              <w:bottom w:val="single" w:sz="4" w:space="0" w:color="BFBFBF"/>
              <w:right w:val="single" w:sz="4" w:space="0" w:color="BFBFBF"/>
            </w:tcBorders>
          </w:tcPr>
          <w:p w14:paraId="6830906F" w14:textId="77777777" w:rsidR="00D76C12" w:rsidRPr="008E3803" w:rsidRDefault="00D76C12" w:rsidP="00BE7A5E">
            <w:pPr>
              <w:spacing w:after="160"/>
              <w:rPr>
                <w:rFonts w:eastAsia="宋体" w:hint="eastAsia"/>
                <w:lang w:eastAsia="zh-CN"/>
              </w:rPr>
            </w:pPr>
            <w:r w:rsidRPr="008E3803">
              <w:rPr>
                <w:rFonts w:eastAsia="宋体"/>
                <w:lang w:eastAsia="zh-CN"/>
              </w:rPr>
              <w:t>正则化强度</w:t>
            </w:r>
          </w:p>
        </w:tc>
      </w:tr>
    </w:tbl>
    <w:p w14:paraId="7387607F" w14:textId="77777777" w:rsidR="00D76C12" w:rsidRPr="008E3803" w:rsidRDefault="00D76C12" w:rsidP="00D76C12">
      <w:pPr>
        <w:spacing w:after="160"/>
        <w:rPr>
          <w:rFonts w:eastAsia="宋体" w:hint="eastAsia"/>
          <w:lang w:eastAsia="zh-CN"/>
        </w:rPr>
      </w:pPr>
      <w:r w:rsidRPr="008E3803">
        <w:rPr>
          <w:rFonts w:eastAsia="宋体"/>
          <w:b/>
          <w:lang w:eastAsia="zh-CN"/>
        </w:rPr>
        <w:t>【最后提醒】</w:t>
      </w:r>
      <w:r w:rsidRPr="008E3803">
        <w:rPr>
          <w:rFonts w:eastAsia="宋体"/>
          <w:lang w:eastAsia="zh-CN"/>
        </w:rPr>
        <w:t>开卷考试答题策略：先写公式，再写变量含义，最后写一句用途</w:t>
      </w:r>
      <w:r w:rsidRPr="008E3803">
        <w:rPr>
          <w:rFonts w:eastAsia="宋体"/>
          <w:lang w:eastAsia="zh-CN"/>
        </w:rPr>
        <w:t>/</w:t>
      </w:r>
      <w:r w:rsidRPr="008E3803">
        <w:rPr>
          <w:rFonts w:eastAsia="宋体"/>
          <w:lang w:eastAsia="zh-CN"/>
        </w:rPr>
        <w:t>优缺点。公式只占一半分，解释通常是得分关键。</w:t>
      </w:r>
    </w:p>
    <w:p w14:paraId="2B8DD0AA" w14:textId="77777777" w:rsidR="00D76C12" w:rsidRPr="008E3803" w:rsidRDefault="00D76C12" w:rsidP="00D76C12">
      <w:pPr>
        <w:spacing w:after="160"/>
        <w:rPr>
          <w:rFonts w:eastAsia="宋体" w:hint="eastAsia"/>
          <w:lang w:eastAsia="zh-CN"/>
        </w:rPr>
      </w:pPr>
    </w:p>
    <w:p w14:paraId="7A8ACC37" w14:textId="77777777" w:rsidR="00D76C12" w:rsidRPr="008E3803" w:rsidRDefault="00D76C12" w:rsidP="00D76C12">
      <w:pPr>
        <w:spacing w:after="20"/>
        <w:rPr>
          <w:lang w:eastAsia="zh-CN"/>
        </w:rPr>
      </w:pPr>
      <w:r w:rsidRPr="008E3803">
        <w:rPr>
          <w:b/>
          <w:lang w:eastAsia="zh-CN"/>
        </w:rPr>
        <w:t>1. 简述神经网络训练的基本步骤。</w:t>
      </w:r>
    </w:p>
    <w:p w14:paraId="39C95E9B" w14:textId="77777777" w:rsidR="00D76C12" w:rsidRPr="008E3803" w:rsidRDefault="00D76C12" w:rsidP="00D76C12">
      <w:pPr>
        <w:spacing w:after="60" w:line="247" w:lineRule="auto"/>
        <w:rPr>
          <w:lang w:eastAsia="zh-CN"/>
        </w:rPr>
      </w:pPr>
      <w:r w:rsidRPr="008E3803">
        <w:rPr>
          <w:sz w:val="17"/>
          <w:lang w:eastAsia="zh-CN"/>
        </w:rPr>
        <w:t>初始化网络参数；输入训练样本进行前向传播，得到预测结果；用损失函数计算预测值与真实值之间的误差；利用反向传播算法根据链式法则计算各参数梯度；利用梯度下降法更新权重和偏置；不断迭代直到损失收敛或达到最大训练轮数。</w:t>
      </w:r>
    </w:p>
    <w:p w14:paraId="7D3F2743" w14:textId="77777777" w:rsidR="00D76C12" w:rsidRPr="008E3803" w:rsidRDefault="00D76C12" w:rsidP="00D76C12">
      <w:pPr>
        <w:spacing w:after="20"/>
        <w:rPr>
          <w:lang w:eastAsia="zh-CN"/>
        </w:rPr>
      </w:pPr>
      <w:r w:rsidRPr="008E3803">
        <w:rPr>
          <w:b/>
          <w:lang w:eastAsia="zh-CN"/>
        </w:rPr>
        <w:t>2. 简述反向传播算法的基本思想。</w:t>
      </w:r>
    </w:p>
    <w:p w14:paraId="7AD23610" w14:textId="77777777" w:rsidR="00D76C12" w:rsidRPr="008E3803" w:rsidRDefault="00D76C12" w:rsidP="00D76C12">
      <w:pPr>
        <w:spacing w:after="60" w:line="247" w:lineRule="auto"/>
        <w:rPr>
          <w:lang w:eastAsia="zh-CN"/>
        </w:rPr>
      </w:pPr>
      <w:r w:rsidRPr="008E3803">
        <w:rPr>
          <w:sz w:val="17"/>
          <w:lang w:eastAsia="zh-CN"/>
        </w:rPr>
        <w:t>反向传播算法先通过前向传播得到模型输出和损失，再从输出层向输入层逐层传播误差信号，利用链式法则求出损失函数对各层权重和偏置的偏导数，最后结合梯度下降更新参数，使损失逐步减小。</w:t>
      </w:r>
    </w:p>
    <w:p w14:paraId="6D710669" w14:textId="77777777" w:rsidR="00D76C12" w:rsidRPr="008E3803" w:rsidRDefault="00D76C12" w:rsidP="00D76C12">
      <w:pPr>
        <w:spacing w:after="20"/>
        <w:rPr>
          <w:lang w:eastAsia="zh-CN"/>
        </w:rPr>
      </w:pPr>
      <w:r w:rsidRPr="008E3803">
        <w:rPr>
          <w:b/>
          <w:lang w:eastAsia="zh-CN"/>
        </w:rPr>
        <w:t>3. 写出权重更新公式并解释。</w:t>
      </w:r>
    </w:p>
    <w:p w14:paraId="240FDB10" w14:textId="77777777" w:rsidR="00D76C12" w:rsidRPr="008E3803" w:rsidRDefault="00D76C12" w:rsidP="00D76C12">
      <w:pPr>
        <w:spacing w:after="60" w:line="247" w:lineRule="auto"/>
        <w:rPr>
          <w:lang w:eastAsia="zh-CN"/>
        </w:rPr>
      </w:pPr>
      <w:r w:rsidRPr="008E3803">
        <w:rPr>
          <w:sz w:val="17"/>
          <w:lang w:eastAsia="zh-CN"/>
        </w:rPr>
        <w:t xml:space="preserve">权重更新公式为 w_new = w - </w:t>
      </w:r>
      <w:r w:rsidRPr="008E3803">
        <w:rPr>
          <w:sz w:val="17"/>
        </w:rPr>
        <w:t>η</w:t>
      </w:r>
      <w:r w:rsidRPr="008E3803">
        <w:rPr>
          <w:sz w:val="17"/>
          <w:lang w:eastAsia="zh-CN"/>
        </w:rPr>
        <w:t>∂L/∂w。其中</w:t>
      </w:r>
      <w:r w:rsidRPr="008E3803">
        <w:rPr>
          <w:sz w:val="17"/>
        </w:rPr>
        <w:t>η</w:t>
      </w:r>
      <w:r w:rsidRPr="008E3803">
        <w:rPr>
          <w:sz w:val="17"/>
          <w:lang w:eastAsia="zh-CN"/>
        </w:rPr>
        <w:t>为学习率，∂L/∂w为损失函数对权重的梯度。由于梯度方向是损失上升最快方向，因此沿负梯度方向更新可使损失下降。</w:t>
      </w:r>
    </w:p>
    <w:p w14:paraId="0F53C477" w14:textId="77777777" w:rsidR="00D76C12" w:rsidRPr="008E3803" w:rsidRDefault="00D76C12" w:rsidP="00D76C12">
      <w:pPr>
        <w:spacing w:after="20"/>
        <w:rPr>
          <w:lang w:eastAsia="zh-CN"/>
        </w:rPr>
      </w:pPr>
      <w:r w:rsidRPr="008E3803">
        <w:rPr>
          <w:b/>
          <w:lang w:eastAsia="zh-CN"/>
        </w:rPr>
        <w:t>4. 分析线性回归与神经网络的关系。</w:t>
      </w:r>
    </w:p>
    <w:p w14:paraId="1BA4BFEE" w14:textId="77777777" w:rsidR="00D76C12" w:rsidRPr="008E3803" w:rsidRDefault="00D76C12" w:rsidP="00D76C12">
      <w:pPr>
        <w:spacing w:after="60" w:line="247" w:lineRule="auto"/>
        <w:rPr>
          <w:lang w:eastAsia="zh-CN"/>
        </w:rPr>
      </w:pPr>
      <w:r w:rsidRPr="008E3803">
        <w:rPr>
          <w:sz w:val="17"/>
          <w:lang w:eastAsia="zh-CN"/>
        </w:rPr>
        <w:t>线性回归形式为ŷ=w^Tx+b。单个神经元也先计算z=w^Tx+b，再经过激活函数输出。若神经网络无隐藏层且激活函数为恒等函数，则与线性回归等价。因此线性回归可看作最简单的神经网络，而多层神经网络是线性模型加非线性激活和多层结构的推广。</w:t>
      </w:r>
    </w:p>
    <w:p w14:paraId="1A63D7DE" w14:textId="77777777" w:rsidR="00D76C12" w:rsidRPr="008E3803" w:rsidRDefault="00D76C12" w:rsidP="00D76C12">
      <w:pPr>
        <w:spacing w:after="20"/>
        <w:rPr>
          <w:lang w:eastAsia="zh-CN"/>
        </w:rPr>
      </w:pPr>
      <w:r w:rsidRPr="008E3803">
        <w:rPr>
          <w:b/>
          <w:lang w:eastAsia="zh-CN"/>
        </w:rPr>
        <w:t>5. 为什么神经网络需要非线性激活函数？</w:t>
      </w:r>
    </w:p>
    <w:p w14:paraId="035D214A" w14:textId="77777777" w:rsidR="00D76C12" w:rsidRPr="008E3803" w:rsidRDefault="00D76C12" w:rsidP="00D76C12">
      <w:pPr>
        <w:spacing w:after="60" w:line="247" w:lineRule="auto"/>
        <w:rPr>
          <w:lang w:eastAsia="zh-CN"/>
        </w:rPr>
      </w:pPr>
      <w:r w:rsidRPr="008E3803">
        <w:rPr>
          <w:sz w:val="17"/>
          <w:lang w:eastAsia="zh-CN"/>
        </w:rPr>
        <w:t>若没有非线性激活函数，多层线性变换的复合仍然是线性变换，网络无法拟合复杂非线性关系。激活函数引入非线性，使神经网络具有更强的表达能力和函数逼近能力。</w:t>
      </w:r>
    </w:p>
    <w:p w14:paraId="26D2CBDB" w14:textId="77777777" w:rsidR="00D76C12" w:rsidRPr="008E3803" w:rsidRDefault="00D76C12" w:rsidP="00D76C12">
      <w:pPr>
        <w:spacing w:after="20"/>
        <w:rPr>
          <w:lang w:eastAsia="zh-CN"/>
        </w:rPr>
      </w:pPr>
      <w:r w:rsidRPr="008E3803">
        <w:rPr>
          <w:b/>
          <w:lang w:eastAsia="zh-CN"/>
        </w:rPr>
        <w:t>6. 为什么感知机不能解决XOR问题？</w:t>
      </w:r>
    </w:p>
    <w:p w14:paraId="7FE35E55" w14:textId="77777777" w:rsidR="00D76C12" w:rsidRPr="008E3803" w:rsidRDefault="00D76C12" w:rsidP="00D76C12">
      <w:pPr>
        <w:spacing w:after="60" w:line="247" w:lineRule="auto"/>
        <w:rPr>
          <w:lang w:eastAsia="zh-CN"/>
        </w:rPr>
      </w:pPr>
      <w:r w:rsidRPr="008E3803">
        <w:rPr>
          <w:sz w:val="17"/>
          <w:lang w:eastAsia="zh-CN"/>
        </w:rPr>
        <w:t>单层感知机本质上是线性分类器，只能用一条直线或一个超平面分割样本。XOR问题不是线性可分的，无法用单条直线分开，因此单层感知机不能解决XOR。加入隐藏层后，多层感知机可通过非线性变换解决该问题。</w:t>
      </w:r>
    </w:p>
    <w:p w14:paraId="50A6D18C" w14:textId="77777777" w:rsidR="00D76C12" w:rsidRPr="008E3803" w:rsidRDefault="00D76C12" w:rsidP="00D76C12">
      <w:pPr>
        <w:spacing w:after="20"/>
        <w:rPr>
          <w:lang w:eastAsia="zh-CN"/>
        </w:rPr>
      </w:pPr>
      <w:r w:rsidRPr="008E3803">
        <w:rPr>
          <w:b/>
          <w:lang w:eastAsia="zh-CN"/>
        </w:rPr>
        <w:t>7. 简述梯度下降的三种形式。</w:t>
      </w:r>
    </w:p>
    <w:p w14:paraId="2AC1CCA4" w14:textId="77777777" w:rsidR="00D76C12" w:rsidRPr="008E3803" w:rsidRDefault="00D76C12" w:rsidP="00D76C12">
      <w:pPr>
        <w:spacing w:after="60" w:line="247" w:lineRule="auto"/>
        <w:rPr>
          <w:lang w:eastAsia="zh-CN"/>
        </w:rPr>
      </w:pPr>
      <w:r w:rsidRPr="008E3803">
        <w:rPr>
          <w:sz w:val="17"/>
          <w:lang w:eastAsia="zh-CN"/>
        </w:rPr>
        <w:t>批量梯度下降每次使用全部训练样本，梯度稳定但计算慢；随机梯度下降每次使用一个样本，更新快但波动大；小批量梯度下降每次使用一小批样本，兼顾效率与稳定性，是深度学习中最常用的方法。</w:t>
      </w:r>
    </w:p>
    <w:p w14:paraId="67D46ED1" w14:textId="77777777" w:rsidR="00D76C12" w:rsidRPr="008E3803" w:rsidRDefault="00D76C12" w:rsidP="00D76C12">
      <w:pPr>
        <w:spacing w:after="20"/>
        <w:rPr>
          <w:lang w:eastAsia="zh-CN"/>
        </w:rPr>
      </w:pPr>
      <w:r w:rsidRPr="008E3803">
        <w:rPr>
          <w:b/>
          <w:lang w:eastAsia="zh-CN"/>
        </w:rPr>
        <w:t>8. 什么是过拟合？如何缓解？</w:t>
      </w:r>
    </w:p>
    <w:p w14:paraId="5BAC2D74" w14:textId="77777777" w:rsidR="00D76C12" w:rsidRPr="008E3803" w:rsidRDefault="00D76C12" w:rsidP="00D76C12">
      <w:pPr>
        <w:spacing w:after="60" w:line="247" w:lineRule="auto"/>
        <w:rPr>
          <w:lang w:eastAsia="zh-CN"/>
        </w:rPr>
      </w:pPr>
      <w:r w:rsidRPr="008E3803">
        <w:rPr>
          <w:sz w:val="17"/>
          <w:lang w:eastAsia="zh-CN"/>
        </w:rPr>
        <w:t>过拟合是指模型在训练集上效果好而在测试集上效果差，说明模型过度记忆训练样本细节和噪声，泛化能力弱。可通过增加数据、数据增强、L1/L2正则、Dropout、Batch Normalization、Early Stopping、简化模型等方式缓解。</w:t>
      </w:r>
    </w:p>
    <w:p w14:paraId="775899B2" w14:textId="77777777" w:rsidR="00D76C12" w:rsidRPr="008E3803" w:rsidRDefault="00D76C12" w:rsidP="00D76C12">
      <w:pPr>
        <w:spacing w:after="20"/>
        <w:rPr>
          <w:lang w:eastAsia="zh-CN"/>
        </w:rPr>
      </w:pPr>
      <w:r w:rsidRPr="008E3803">
        <w:rPr>
          <w:b/>
          <w:lang w:eastAsia="zh-CN"/>
        </w:rPr>
        <w:t>9. 什么是梯度消失和梯度爆炸？</w:t>
      </w:r>
    </w:p>
    <w:p w14:paraId="1D0D4AB6" w14:textId="77777777" w:rsidR="00D76C12" w:rsidRPr="008E3803" w:rsidRDefault="00D76C12" w:rsidP="00D76C12">
      <w:pPr>
        <w:spacing w:after="60" w:line="247" w:lineRule="auto"/>
        <w:rPr>
          <w:lang w:eastAsia="zh-CN"/>
        </w:rPr>
      </w:pPr>
      <w:r w:rsidRPr="008E3803">
        <w:rPr>
          <w:sz w:val="17"/>
          <w:lang w:eastAsia="zh-CN"/>
        </w:rPr>
        <w:t>在深层网络或RNN中，反向传播需要多次连乘梯度。若连乘项多小于1，梯度会趋近0，导致前面层难以学习，即梯度消失；若连乘项多大于1，梯度会急剧变大，导致训练不稳定，即梯度爆炸。</w:t>
      </w:r>
    </w:p>
    <w:p w14:paraId="21F7E423" w14:textId="77777777" w:rsidR="00D76C12" w:rsidRPr="008E3803" w:rsidRDefault="00D76C12" w:rsidP="00D76C12">
      <w:pPr>
        <w:spacing w:after="20"/>
        <w:rPr>
          <w:lang w:eastAsia="zh-CN"/>
        </w:rPr>
      </w:pPr>
      <w:r w:rsidRPr="008E3803">
        <w:rPr>
          <w:b/>
          <w:lang w:eastAsia="zh-CN"/>
        </w:rPr>
        <w:t>10. CNN为什么适合图像处理？</w:t>
      </w:r>
    </w:p>
    <w:p w14:paraId="3DF7D926" w14:textId="77777777" w:rsidR="00D76C12" w:rsidRPr="008E3803" w:rsidRDefault="00D76C12" w:rsidP="00D76C12">
      <w:pPr>
        <w:spacing w:after="60" w:line="247" w:lineRule="auto"/>
        <w:rPr>
          <w:lang w:eastAsia="zh-CN"/>
        </w:rPr>
      </w:pPr>
      <w:r w:rsidRPr="008E3803">
        <w:rPr>
          <w:sz w:val="17"/>
          <w:lang w:eastAsia="zh-CN"/>
        </w:rPr>
        <w:t>CNN利用局部感受野捕捉局部像素模式，利用参数共享显著减少参数量，并通过卷积和池化逐层提取从边缘纹理到高级语义的层次特征，因此比全连接网络更适合图像数据。</w:t>
      </w:r>
    </w:p>
    <w:p w14:paraId="685256C0" w14:textId="77777777" w:rsidR="00D76C12" w:rsidRPr="008E3803" w:rsidRDefault="00D76C12" w:rsidP="00D76C12">
      <w:pPr>
        <w:spacing w:after="20"/>
        <w:rPr>
          <w:lang w:eastAsia="zh-CN"/>
        </w:rPr>
      </w:pPr>
      <w:r w:rsidRPr="008E3803">
        <w:rPr>
          <w:b/>
          <w:lang w:eastAsia="zh-CN"/>
        </w:rPr>
        <w:t>11. 卷积层、池化层、全连接层分别有什么作用？</w:t>
      </w:r>
    </w:p>
    <w:p w14:paraId="39D6FCAF" w14:textId="77777777" w:rsidR="00D76C12" w:rsidRPr="008E3803" w:rsidRDefault="00D76C12" w:rsidP="00D76C12">
      <w:pPr>
        <w:spacing w:after="60" w:line="247" w:lineRule="auto"/>
        <w:rPr>
          <w:lang w:eastAsia="zh-CN"/>
        </w:rPr>
      </w:pPr>
      <w:r w:rsidRPr="008E3803">
        <w:rPr>
          <w:sz w:val="17"/>
          <w:lang w:eastAsia="zh-CN"/>
        </w:rPr>
        <w:t>卷积层用于提取局部特征；池化层用于降低特征图尺寸、减少计算量并提高鲁棒性；全连接层用于综合高层特征并完成分类或回归输出。</w:t>
      </w:r>
    </w:p>
    <w:p w14:paraId="07A8A5DC" w14:textId="77777777" w:rsidR="00D76C12" w:rsidRPr="008E3803" w:rsidRDefault="00D76C12" w:rsidP="00D76C12">
      <w:pPr>
        <w:spacing w:after="20"/>
        <w:rPr>
          <w:lang w:eastAsia="zh-CN"/>
        </w:rPr>
      </w:pPr>
      <w:r w:rsidRPr="008E3803">
        <w:rPr>
          <w:b/>
          <w:lang w:eastAsia="zh-CN"/>
        </w:rPr>
        <w:t>12. RNN为什么适合序列数据？</w:t>
      </w:r>
    </w:p>
    <w:p w14:paraId="6BEFAC0E" w14:textId="77777777" w:rsidR="00D76C12" w:rsidRPr="008E3803" w:rsidRDefault="00D76C12" w:rsidP="00D76C12">
      <w:pPr>
        <w:spacing w:after="60" w:line="247" w:lineRule="auto"/>
        <w:rPr>
          <w:lang w:eastAsia="zh-CN"/>
        </w:rPr>
      </w:pPr>
      <w:r w:rsidRPr="008E3803">
        <w:rPr>
          <w:sz w:val="17"/>
          <w:lang w:eastAsia="zh-CN"/>
        </w:rPr>
        <w:t>RNN在每个时刻不仅接收当前输入x_t，还接收上一时刻隐藏状态h_{t-1}，因此当前状态包含历史信息，适合处理文本、语音、时间序列等有顺序依赖的数据。</w:t>
      </w:r>
    </w:p>
    <w:p w14:paraId="64A88BB2" w14:textId="77777777" w:rsidR="00D76C12" w:rsidRPr="008E3803" w:rsidRDefault="00D76C12" w:rsidP="00D76C12">
      <w:pPr>
        <w:spacing w:after="20"/>
        <w:rPr>
          <w:lang w:eastAsia="zh-CN"/>
        </w:rPr>
      </w:pPr>
      <w:r w:rsidRPr="008E3803">
        <w:rPr>
          <w:b/>
          <w:lang w:eastAsia="zh-CN"/>
        </w:rPr>
        <w:t>13. LSTM如何缓解RNN的长距离依赖问题？</w:t>
      </w:r>
    </w:p>
    <w:p w14:paraId="31041A2F" w14:textId="77777777" w:rsidR="00D76C12" w:rsidRPr="008E3803" w:rsidRDefault="00D76C12" w:rsidP="00D76C12">
      <w:pPr>
        <w:spacing w:after="60" w:line="247" w:lineRule="auto"/>
        <w:rPr>
          <w:lang w:eastAsia="zh-CN"/>
        </w:rPr>
      </w:pPr>
      <w:r w:rsidRPr="008E3803">
        <w:rPr>
          <w:sz w:val="17"/>
          <w:lang w:eastAsia="zh-CN"/>
        </w:rPr>
        <w:t>LSTM引入细胞状态和输入门、遗忘门、输出门，通过门控机制有选择地保留、遗忘和输出信息。细胞状态中的加法更新路径使梯度更容易跨时间传播，从而缓解梯度消失并增强长期记忆能力。</w:t>
      </w:r>
    </w:p>
    <w:p w14:paraId="056D53D8" w14:textId="77777777" w:rsidR="00D76C12" w:rsidRPr="008E3803" w:rsidRDefault="00D76C12" w:rsidP="00D76C12">
      <w:pPr>
        <w:spacing w:after="20"/>
      </w:pPr>
      <w:r w:rsidRPr="008E3803">
        <w:rPr>
          <w:b/>
        </w:rPr>
        <w:t>14. 注意力机制的核心思想是什么？</w:t>
      </w:r>
    </w:p>
    <w:p w14:paraId="4E3645FB" w14:textId="77777777" w:rsidR="00D76C12" w:rsidRPr="008E3803" w:rsidRDefault="00D76C12" w:rsidP="00D76C12">
      <w:pPr>
        <w:spacing w:after="60" w:line="247" w:lineRule="auto"/>
        <w:rPr>
          <w:lang w:eastAsia="zh-CN"/>
        </w:rPr>
      </w:pPr>
      <w:r w:rsidRPr="008E3803">
        <w:rPr>
          <w:sz w:val="17"/>
          <w:lang w:eastAsia="zh-CN"/>
        </w:rPr>
        <w:t>注意力机制认为不同输入信息对当前任务的重要程度不同，模型应自动学习权重，对重要信息赋予较大权重，对不重要信息赋予较小权重，从而更有效地利用上下文信息。</w:t>
      </w:r>
    </w:p>
    <w:p w14:paraId="13279716" w14:textId="77777777" w:rsidR="00D76C12" w:rsidRPr="008E3803" w:rsidRDefault="00D76C12" w:rsidP="00D76C12">
      <w:pPr>
        <w:spacing w:after="20"/>
      </w:pPr>
      <w:r w:rsidRPr="008E3803">
        <w:rPr>
          <w:b/>
        </w:rPr>
        <w:t>15. Transformer相比RNN有什么优势？</w:t>
      </w:r>
    </w:p>
    <w:p w14:paraId="70DBE5DB" w14:textId="77777777" w:rsidR="00D76C12" w:rsidRPr="008E3803" w:rsidRDefault="00D76C12" w:rsidP="00D76C12">
      <w:pPr>
        <w:spacing w:after="60" w:line="247" w:lineRule="auto"/>
      </w:pPr>
      <w:r w:rsidRPr="008E3803">
        <w:rPr>
          <w:sz w:val="17"/>
        </w:rPr>
        <w:t>Transformer基于自注意力机制，可直接计算序列中任意两个位置之间的关系，便于捕捉长距离依赖；同时不需要像RNN那样按时间步递归处理，因此可并行计算，训练效率更高。</w:t>
      </w:r>
    </w:p>
    <w:p w14:paraId="3F0DEB9C" w14:textId="77777777" w:rsidR="00D76C12" w:rsidRPr="008E3803" w:rsidRDefault="00D76C12" w:rsidP="00D76C12">
      <w:pPr>
        <w:spacing w:after="20"/>
      </w:pPr>
      <w:r w:rsidRPr="008E3803">
        <w:rPr>
          <w:b/>
        </w:rPr>
        <w:t>16. Dropout的原理和作用是什么？</w:t>
      </w:r>
    </w:p>
    <w:p w14:paraId="14148CA0" w14:textId="77777777" w:rsidR="00D76C12" w:rsidRPr="008E3803" w:rsidRDefault="00D76C12" w:rsidP="00D76C12">
      <w:pPr>
        <w:spacing w:after="60" w:line="247" w:lineRule="auto"/>
        <w:rPr>
          <w:lang w:eastAsia="zh-CN"/>
        </w:rPr>
      </w:pPr>
      <w:r w:rsidRPr="008E3803">
        <w:rPr>
          <w:sz w:val="17"/>
          <w:lang w:eastAsia="zh-CN"/>
        </w:rPr>
        <w:t>Dropout在训练时以一定概率随机屏蔽部分神经元，使网络不能过度依赖某些特定神经元，从而减少共适应和过拟合。它可理解为训练多个子网络并进行集成。</w:t>
      </w:r>
    </w:p>
    <w:p w14:paraId="73639E81" w14:textId="77777777" w:rsidR="00D76C12" w:rsidRPr="008E3803" w:rsidRDefault="00D76C12" w:rsidP="00D76C12">
      <w:pPr>
        <w:spacing w:after="20"/>
      </w:pPr>
      <w:r w:rsidRPr="008E3803">
        <w:rPr>
          <w:b/>
        </w:rPr>
        <w:t>17. Batch Normalization有什么作用？</w:t>
      </w:r>
    </w:p>
    <w:p w14:paraId="4FC4A689" w14:textId="77777777" w:rsidR="00D76C12" w:rsidRPr="008E3803" w:rsidRDefault="00D76C12" w:rsidP="00D76C12">
      <w:pPr>
        <w:spacing w:after="60" w:line="247" w:lineRule="auto"/>
      </w:pPr>
      <w:r w:rsidRPr="008E3803">
        <w:rPr>
          <w:sz w:val="17"/>
        </w:rPr>
        <w:t>BN通过对每层输入进行标准化，使其分布更稳定，通常能加快模型收敛、允许使用较大学习率、缓解梯度消失或梯度爆炸，并具有一定正则化效果。</w:t>
      </w:r>
    </w:p>
    <w:p w14:paraId="4635B05C" w14:textId="77777777" w:rsidR="00D76C12" w:rsidRPr="008E3803" w:rsidRDefault="00D76C12" w:rsidP="00D76C12">
      <w:pPr>
        <w:spacing w:after="20"/>
      </w:pPr>
      <w:r w:rsidRPr="008E3803">
        <w:rPr>
          <w:b/>
        </w:rPr>
        <w:t>18. L1和L2正则化有什么区别？</w:t>
      </w:r>
    </w:p>
    <w:p w14:paraId="14BB840E" w14:textId="77777777" w:rsidR="00D76C12" w:rsidRPr="008E3803" w:rsidRDefault="00D76C12" w:rsidP="00D76C12">
      <w:pPr>
        <w:spacing w:after="60" w:line="247" w:lineRule="auto"/>
        <w:rPr>
          <w:lang w:eastAsia="zh-CN"/>
        </w:rPr>
      </w:pPr>
      <w:r w:rsidRPr="008E3803">
        <w:rPr>
          <w:sz w:val="17"/>
          <w:lang w:eastAsia="zh-CN"/>
        </w:rPr>
        <w:t>L1正则化在损失中加入权重绝对值之和，容易产生稀疏参数，具有特征选择作用；L2正则化加入权重平方和，主要惩罚过大权重，使模型更平滑，常称为权重衰减。</w:t>
      </w:r>
    </w:p>
    <w:p w14:paraId="78C5BD43" w14:textId="77777777" w:rsidR="00D76C12" w:rsidRPr="008E3803" w:rsidRDefault="00D76C12" w:rsidP="00D76C12">
      <w:pPr>
        <w:spacing w:after="20"/>
        <w:rPr>
          <w:lang w:eastAsia="zh-CN"/>
        </w:rPr>
      </w:pPr>
      <w:r w:rsidRPr="008E3803">
        <w:rPr>
          <w:b/>
          <w:lang w:eastAsia="zh-CN"/>
        </w:rPr>
        <w:lastRenderedPageBreak/>
        <w:t>19. Word2Vec解决了什么问题？</w:t>
      </w:r>
    </w:p>
    <w:p w14:paraId="54FAABAC" w14:textId="77777777" w:rsidR="00D76C12" w:rsidRPr="008E3803" w:rsidRDefault="00D76C12" w:rsidP="00D76C12">
      <w:pPr>
        <w:spacing w:after="60" w:line="247" w:lineRule="auto"/>
        <w:rPr>
          <w:lang w:eastAsia="zh-CN"/>
        </w:rPr>
      </w:pPr>
      <w:r w:rsidRPr="008E3803">
        <w:rPr>
          <w:sz w:val="17"/>
          <w:lang w:eastAsia="zh-CN"/>
        </w:rPr>
        <w:t>传统one-hot向量维度高、稀疏且无法表示词义相似性。Word2Vec把词映射为低维稠密向量，使语义相近的词在向量空间中更接近，从而便于进行语义计算。</w:t>
      </w:r>
    </w:p>
    <w:p w14:paraId="2F98DAE6" w14:textId="77777777" w:rsidR="00D76C12" w:rsidRPr="008E3803" w:rsidRDefault="00D76C12" w:rsidP="00D76C12">
      <w:pPr>
        <w:spacing w:after="20"/>
        <w:rPr>
          <w:lang w:eastAsia="zh-CN"/>
        </w:rPr>
      </w:pPr>
      <w:r w:rsidRPr="008E3803">
        <w:rPr>
          <w:b/>
          <w:lang w:eastAsia="zh-CN"/>
        </w:rPr>
        <w:t>20. 图像分类与目标定位有什么区别？</w:t>
      </w:r>
    </w:p>
    <w:p w14:paraId="1612753C" w14:textId="77777777" w:rsidR="00D76C12" w:rsidRPr="008E3803" w:rsidRDefault="00D76C12" w:rsidP="00D76C12">
      <w:pPr>
        <w:spacing w:after="60" w:line="247" w:lineRule="auto"/>
        <w:rPr>
          <w:rFonts w:eastAsia="宋体" w:hint="eastAsia"/>
          <w:sz w:val="17"/>
          <w:lang w:eastAsia="zh-CN"/>
        </w:rPr>
      </w:pPr>
      <w:r w:rsidRPr="008E3803">
        <w:rPr>
          <w:sz w:val="17"/>
          <w:lang w:eastAsia="zh-CN"/>
        </w:rPr>
        <w:t>图像分类只判断图像中物体类别；目标定位不仅要判断类别，还要预测物体位置框。目标定位通常同时包含分类任务和回归任务，因此属于多任务学习。</w:t>
      </w:r>
    </w:p>
    <w:p w14:paraId="7EC8120C" w14:textId="5D2843CE" w:rsidR="00D76C12" w:rsidRPr="008E3803" w:rsidRDefault="00D76C12" w:rsidP="00D76C12">
      <w:pPr>
        <w:rPr>
          <w:lang w:eastAsia="zh-CN"/>
        </w:rPr>
      </w:pPr>
    </w:p>
    <w:p w14:paraId="2335D937" w14:textId="77777777" w:rsidR="00D76C12" w:rsidRPr="008E3803" w:rsidRDefault="00D76C12">
      <w:pPr>
        <w:spacing w:after="60" w:line="247" w:lineRule="auto"/>
        <w:rPr>
          <w:rFonts w:eastAsia="宋体" w:hint="eastAsia"/>
          <w:sz w:val="17"/>
          <w:lang w:eastAsia="zh-CN"/>
        </w:rPr>
      </w:pPr>
    </w:p>
    <w:p w14:paraId="63DF707C" w14:textId="2D05720A" w:rsidR="00980A6C" w:rsidRPr="008E3803" w:rsidRDefault="00980A6C" w:rsidP="00980A6C">
      <w:pPr>
        <w:spacing w:after="160"/>
        <w:jc w:val="center"/>
        <w:rPr>
          <w:rFonts w:eastAsia="宋体" w:hint="eastAsia"/>
          <w:lang w:eastAsia="zh-CN"/>
        </w:rPr>
      </w:pPr>
      <w:r w:rsidRPr="008E3803">
        <w:rPr>
          <w:rFonts w:ascii="宋体" w:eastAsia="宋体" w:hAnsi="宋体" w:cs="宋体" w:hint="eastAsia"/>
          <w:b/>
          <w:sz w:val="40"/>
          <w:lang w:eastAsia="zh-CN"/>
        </w:rPr>
        <w:t>第</w:t>
      </w:r>
      <w:r w:rsidRPr="008E3803">
        <w:rPr>
          <w:rFonts w:eastAsia="宋体" w:hint="eastAsia"/>
          <w:b/>
          <w:sz w:val="40"/>
          <w:lang w:eastAsia="zh-CN"/>
        </w:rPr>
        <w:t>6</w:t>
      </w:r>
      <w:r w:rsidRPr="008E3803">
        <w:rPr>
          <w:rFonts w:ascii="宋体" w:eastAsia="宋体" w:hAnsi="宋体" w:cs="宋体" w:hint="eastAsia"/>
          <w:b/>
          <w:sz w:val="40"/>
          <w:lang w:eastAsia="zh-CN"/>
        </w:rPr>
        <w:t>章</w:t>
      </w:r>
      <w:r w:rsidRPr="008E3803">
        <w:rPr>
          <w:b/>
          <w:sz w:val="40"/>
          <w:lang w:eastAsia="zh-CN"/>
        </w:rPr>
        <w:t xml:space="preserve"> </w:t>
      </w:r>
      <w:r w:rsidRPr="008E3803">
        <w:rPr>
          <w:rFonts w:ascii="宋体" w:eastAsia="宋体" w:hAnsi="宋体" w:cs="宋体" w:hint="eastAsia"/>
          <w:b/>
          <w:sz w:val="40"/>
          <w:lang w:eastAsia="zh-CN"/>
        </w:rPr>
        <w:t>强化学习</w:t>
      </w:r>
    </w:p>
    <w:p w14:paraId="5622D2B3" w14:textId="794BEAD3"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全章核心公式汇总</w:t>
      </w:r>
    </w:p>
    <w:p w14:paraId="10FA0AF3"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1. </w:t>
      </w:r>
      <w:r w:rsidRPr="008E3803">
        <w:rPr>
          <w:rFonts w:eastAsia="宋体"/>
          <w:b/>
          <w:bCs/>
          <w:lang w:eastAsia="zh-CN"/>
        </w:rPr>
        <w:t>回报</w:t>
      </w:r>
    </w:p>
    <w:p w14:paraId="2CB221E1" w14:textId="74D28A4E" w:rsidR="00980A6C" w:rsidRPr="008E3803" w:rsidRDefault="00000000" w:rsidP="00980A6C">
      <w:pPr>
        <w:spacing w:after="60" w:line="247" w:lineRule="auto"/>
        <w:rPr>
          <w:rFonts w:eastAsia="宋体" w:hint="eastAsia"/>
          <w:lang w:eastAsia="zh-CN"/>
        </w:rPr>
      </w:pPr>
      <m:oMathPara>
        <m:oMath>
          <m:sSub>
            <m:sSubPr>
              <m:ctrlPr>
                <w:rPr>
                  <w:rFonts w:ascii="Cambria Math" w:eastAsia="宋体" w:hAnsi="Cambria Math"/>
                  <w:lang w:eastAsia="zh-CN"/>
                </w:rPr>
              </m:ctrlPr>
            </m:sSubPr>
            <m:e>
              <m:r>
                <w:rPr>
                  <w:rFonts w:ascii="Cambria Math" w:eastAsia="宋体" w:hAnsi="Cambria Math"/>
                  <w:lang w:eastAsia="zh-CN"/>
                </w:rPr>
                <m:t>G</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t+1</m:t>
              </m:r>
            </m:sub>
          </m:sSub>
          <m:r>
            <w:rPr>
              <w:rFonts w:ascii="Cambria Math" w:eastAsia="宋体" w:hAnsi="Cambria Math"/>
              <w:lang w:eastAsia="zh-CN"/>
            </w:rPr>
            <m:t>+γ</m:t>
          </m:r>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t+2</m:t>
              </m:r>
            </m:sub>
          </m:sSub>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γ</m:t>
              </m:r>
            </m:e>
            <m:sup>
              <m:r>
                <w:rPr>
                  <w:rFonts w:ascii="Cambria Math" w:eastAsia="宋体" w:hAnsi="Cambria Math"/>
                  <w:lang w:eastAsia="zh-CN"/>
                </w:rPr>
                <m:t>2</m:t>
              </m:r>
            </m:sup>
          </m:sSup>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t+3</m:t>
              </m:r>
            </m:sub>
          </m:sSub>
          <m:r>
            <w:rPr>
              <w:rFonts w:ascii="Cambria Math" w:eastAsia="宋体" w:hAnsi="Cambria Math"/>
              <w:lang w:eastAsia="zh-CN"/>
            </w:rPr>
            <m:t>+⋯</m:t>
          </m:r>
        </m:oMath>
      </m:oMathPara>
    </w:p>
    <w:p w14:paraId="48CA7447"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2. </w:t>
      </w:r>
      <w:r w:rsidRPr="008E3803">
        <w:rPr>
          <w:rFonts w:eastAsia="宋体"/>
          <w:b/>
          <w:bCs/>
          <w:lang w:eastAsia="zh-CN"/>
        </w:rPr>
        <w:t>价值函数</w:t>
      </w:r>
    </w:p>
    <w:p w14:paraId="1A029375" w14:textId="55706E97" w:rsidR="00980A6C" w:rsidRPr="008E3803" w:rsidRDefault="00000000" w:rsidP="00980A6C">
      <w:pPr>
        <w:spacing w:after="60" w:line="247" w:lineRule="auto"/>
        <w:rPr>
          <w:rFonts w:eastAsia="宋体" w:hint="eastAsia"/>
          <w:lang w:eastAsia="zh-CN"/>
        </w:rPr>
      </w:pPr>
      <m:oMathPara>
        <m:oMath>
          <m:sSup>
            <m:sSupPr>
              <m:ctrlPr>
                <w:rPr>
                  <w:rFonts w:ascii="Cambria Math" w:eastAsia="宋体" w:hAnsi="Cambria Math"/>
                  <w:lang w:eastAsia="zh-CN"/>
                </w:rPr>
              </m:ctrlPr>
            </m:sSupPr>
            <m:e>
              <m:r>
                <w:rPr>
                  <w:rFonts w:ascii="Cambria Math" w:eastAsia="宋体" w:hAnsi="Cambria Math"/>
                  <w:lang w:eastAsia="zh-CN"/>
                </w:rPr>
                <m:t>V</m:t>
              </m:r>
            </m:e>
            <m:sup>
              <m:r>
                <w:rPr>
                  <w:rFonts w:ascii="Cambria Math" w:eastAsia="宋体" w:hAnsi="Cambria Math"/>
                  <w:lang w:eastAsia="zh-CN"/>
                </w:rPr>
                <m:t>π</m:t>
              </m:r>
            </m:sup>
          </m:sSup>
          <m:r>
            <w:rPr>
              <w:rFonts w:ascii="Cambria Math" w:eastAsia="宋体" w:hAnsi="Cambria Math"/>
              <w:lang w:eastAsia="zh-CN"/>
            </w:rPr>
            <m:t>(s)=</m:t>
          </m:r>
          <m:sSub>
            <m:sSubPr>
              <m:ctrlPr>
                <w:rPr>
                  <w:rFonts w:ascii="Cambria Math" w:eastAsia="宋体" w:hAnsi="Cambria Math"/>
                  <w:lang w:eastAsia="zh-CN"/>
                </w:rPr>
              </m:ctrlPr>
            </m:sSubPr>
            <m:e>
              <m:r>
                <m:rPr>
                  <m:scr m:val="double-struck"/>
                  <m:sty m:val="p"/>
                </m:rPr>
                <w:rPr>
                  <w:rFonts w:ascii="Cambria Math" w:eastAsia="宋体" w:hAnsi="Cambria Math"/>
                  <w:lang w:eastAsia="zh-CN"/>
                </w:rPr>
                <m:t>E</m:t>
              </m:r>
            </m:e>
            <m:sub>
              <m:r>
                <w:rPr>
                  <w:rFonts w:ascii="Cambria Math" w:eastAsia="宋体" w:hAnsi="Cambria Math"/>
                  <w:lang w:eastAsia="zh-CN"/>
                </w:rPr>
                <m:t>π</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G</m:t>
              </m:r>
            </m:e>
            <m:sub>
              <m:r>
                <w:rPr>
                  <w:rFonts w:ascii="Cambria Math" w:eastAsia="宋体" w:hAnsi="Cambria Math"/>
                  <w:lang w:eastAsia="zh-CN"/>
                </w:rPr>
                <m:t>t</m:t>
              </m:r>
            </m:sub>
          </m:sSub>
          <m:r>
            <m:rPr>
              <m:sty m:val="p"/>
            </m:rP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t</m:t>
              </m:r>
            </m:sub>
          </m:sSub>
          <m:r>
            <w:rPr>
              <w:rFonts w:ascii="Cambria Math" w:eastAsia="宋体" w:hAnsi="Cambria Math"/>
              <w:lang w:eastAsia="zh-CN"/>
            </w:rPr>
            <m:t>=s]</m:t>
          </m:r>
        </m:oMath>
      </m:oMathPara>
    </w:p>
    <w:p w14:paraId="6FDFAD51"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3. </w:t>
      </w:r>
      <w:r w:rsidRPr="008E3803">
        <w:rPr>
          <w:rFonts w:eastAsia="宋体"/>
          <w:b/>
          <w:bCs/>
          <w:lang w:eastAsia="zh-CN"/>
        </w:rPr>
        <w:t>动作价值函数</w:t>
      </w:r>
    </w:p>
    <w:p w14:paraId="39F8E7DC" w14:textId="0E0F3D1B" w:rsidR="00980A6C" w:rsidRPr="008E3803" w:rsidRDefault="00000000" w:rsidP="00980A6C">
      <w:pPr>
        <w:spacing w:after="60" w:line="247" w:lineRule="auto"/>
        <w:rPr>
          <w:rFonts w:eastAsia="宋体" w:hint="eastAsia"/>
          <w:lang w:eastAsia="zh-CN"/>
        </w:rPr>
      </w:pPr>
      <m:oMathPara>
        <m:oMath>
          <m:sSup>
            <m:sSupPr>
              <m:ctrlPr>
                <w:rPr>
                  <w:rFonts w:ascii="Cambria Math" w:eastAsia="宋体" w:hAnsi="Cambria Math"/>
                  <w:lang w:eastAsia="zh-CN"/>
                </w:rPr>
              </m:ctrlPr>
            </m:sSupPr>
            <m:e>
              <m:r>
                <w:rPr>
                  <w:rFonts w:ascii="Cambria Math" w:eastAsia="宋体" w:hAnsi="Cambria Math"/>
                  <w:lang w:eastAsia="zh-CN"/>
                </w:rPr>
                <m:t>q</m:t>
              </m:r>
            </m:e>
            <m:sup>
              <m:r>
                <w:rPr>
                  <w:rFonts w:ascii="Cambria Math" w:eastAsia="宋体" w:hAnsi="Cambria Math"/>
                  <w:lang w:eastAsia="zh-CN"/>
                </w:rPr>
                <m:t>π</m:t>
              </m:r>
            </m:sup>
          </m:sSup>
          <m:r>
            <w:rPr>
              <w:rFonts w:ascii="Cambria Math" w:eastAsia="宋体" w:hAnsi="Cambria Math"/>
              <w:lang w:eastAsia="zh-CN"/>
            </w:rPr>
            <m:t>(s,a)=</m:t>
          </m:r>
          <m:sSub>
            <m:sSubPr>
              <m:ctrlPr>
                <w:rPr>
                  <w:rFonts w:ascii="Cambria Math" w:eastAsia="宋体" w:hAnsi="Cambria Math"/>
                  <w:lang w:eastAsia="zh-CN"/>
                </w:rPr>
              </m:ctrlPr>
            </m:sSubPr>
            <m:e>
              <m:r>
                <m:rPr>
                  <m:scr m:val="double-struck"/>
                  <m:sty m:val="p"/>
                </m:rPr>
                <w:rPr>
                  <w:rFonts w:ascii="Cambria Math" w:eastAsia="宋体" w:hAnsi="Cambria Math"/>
                  <w:lang w:eastAsia="zh-CN"/>
                </w:rPr>
                <m:t>E</m:t>
              </m:r>
            </m:e>
            <m:sub>
              <m:r>
                <w:rPr>
                  <w:rFonts w:ascii="Cambria Math" w:eastAsia="宋体" w:hAnsi="Cambria Math"/>
                  <w:lang w:eastAsia="zh-CN"/>
                </w:rPr>
                <m:t>π</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G</m:t>
              </m:r>
            </m:e>
            <m:sub>
              <m:r>
                <w:rPr>
                  <w:rFonts w:ascii="Cambria Math" w:eastAsia="宋体" w:hAnsi="Cambria Math"/>
                  <w:lang w:eastAsia="zh-CN"/>
                </w:rPr>
                <m:t>t</m:t>
              </m:r>
            </m:sub>
          </m:sSub>
          <m:r>
            <m:rPr>
              <m:sty m:val="p"/>
            </m:rP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t</m:t>
              </m:r>
            </m:sub>
          </m:sSub>
          <m:r>
            <w:rPr>
              <w:rFonts w:ascii="Cambria Math" w:eastAsia="宋体" w:hAnsi="Cambria Math"/>
              <w:lang w:eastAsia="zh-CN"/>
            </w:rPr>
            <m:t>=s,</m:t>
          </m:r>
          <m:sSub>
            <m:sSubPr>
              <m:ctrlPr>
                <w:rPr>
                  <w:rFonts w:ascii="Cambria Math" w:eastAsia="宋体" w:hAnsi="Cambria Math"/>
                  <w:lang w:eastAsia="zh-CN"/>
                </w:rPr>
              </m:ctrlPr>
            </m:sSubPr>
            <m:e>
              <m:r>
                <w:rPr>
                  <w:rFonts w:ascii="Cambria Math" w:eastAsia="宋体" w:hAnsi="Cambria Math"/>
                  <w:lang w:eastAsia="zh-CN"/>
                </w:rPr>
                <m:t>A</m:t>
              </m:r>
            </m:e>
            <m:sub>
              <m:r>
                <w:rPr>
                  <w:rFonts w:ascii="Cambria Math" w:eastAsia="宋体" w:hAnsi="Cambria Math"/>
                  <w:lang w:eastAsia="zh-CN"/>
                </w:rPr>
                <m:t>t</m:t>
              </m:r>
            </m:sub>
          </m:sSub>
          <m:r>
            <w:rPr>
              <w:rFonts w:ascii="Cambria Math" w:eastAsia="宋体" w:hAnsi="Cambria Math"/>
              <w:lang w:eastAsia="zh-CN"/>
            </w:rPr>
            <m:t>=a]</m:t>
          </m:r>
        </m:oMath>
      </m:oMathPara>
    </w:p>
    <w:p w14:paraId="1CE3BE90"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4. </w:t>
      </w:r>
      <w:r w:rsidRPr="008E3803">
        <w:rPr>
          <w:rFonts w:eastAsia="宋体"/>
          <w:b/>
          <w:bCs/>
          <w:lang w:eastAsia="zh-CN"/>
        </w:rPr>
        <w:t>价值函数贝尔曼方程</w:t>
      </w:r>
    </w:p>
    <w:p w14:paraId="2216A65B" w14:textId="6F3DAA8E" w:rsidR="00980A6C" w:rsidRPr="008E3803" w:rsidRDefault="00000000" w:rsidP="00980A6C">
      <w:pPr>
        <w:spacing w:after="60" w:line="247" w:lineRule="auto"/>
        <w:rPr>
          <w:rFonts w:eastAsia="宋体" w:hint="eastAsia"/>
          <w:lang w:eastAsia="zh-CN"/>
        </w:rPr>
      </w:pPr>
      <m:oMathPara>
        <m:oMath>
          <m:sSup>
            <m:sSupPr>
              <m:ctrlPr>
                <w:rPr>
                  <w:rFonts w:ascii="Cambria Math" w:eastAsia="宋体" w:hAnsi="Cambria Math"/>
                  <w:lang w:eastAsia="zh-CN"/>
                </w:rPr>
              </m:ctrlPr>
            </m:sSupPr>
            <m:e>
              <m:r>
                <w:rPr>
                  <w:rFonts w:ascii="Cambria Math" w:eastAsia="宋体" w:hAnsi="Cambria Math"/>
                  <w:lang w:eastAsia="zh-CN"/>
                </w:rPr>
                <m:t>V</m:t>
              </m:r>
            </m:e>
            <m:sup>
              <m:r>
                <w:rPr>
                  <w:rFonts w:ascii="Cambria Math" w:eastAsia="宋体" w:hAnsi="Cambria Math"/>
                  <w:lang w:eastAsia="zh-CN"/>
                </w:rPr>
                <m:t>π</m:t>
              </m:r>
            </m:sup>
          </m:sSup>
          <m:r>
            <w:rPr>
              <w:rFonts w:ascii="Cambria Math" w:eastAsia="宋体" w:hAnsi="Cambria Math"/>
              <w:lang w:eastAsia="zh-CN"/>
            </w:rPr>
            <m:t>(s)=</m:t>
          </m:r>
          <m:r>
            <m:rPr>
              <m:scr m:val="double-struck"/>
              <m:sty m:val="p"/>
            </m:rPr>
            <w:rPr>
              <w:rFonts w:ascii="Cambria Math" w:eastAsia="宋体" w:hAnsi="Cambria Math"/>
              <w:lang w:eastAsia="zh-CN"/>
            </w:rPr>
            <m:t>E</m:t>
          </m:r>
          <m:r>
            <w:rPr>
              <w:rFonts w:ascii="Cambria Math" w:eastAsia="宋体" w:hAnsi="Cambria Math"/>
              <w:lang w:eastAsia="zh-CN"/>
            </w:rPr>
            <m:t>[R(s,a,</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)+γ</m:t>
          </m:r>
          <m:sSup>
            <m:sSupPr>
              <m:ctrlPr>
                <w:rPr>
                  <w:rFonts w:ascii="Cambria Math" w:eastAsia="宋体" w:hAnsi="Cambria Math"/>
                  <w:lang w:eastAsia="zh-CN"/>
                </w:rPr>
              </m:ctrlPr>
            </m:sSupPr>
            <m:e>
              <m:r>
                <w:rPr>
                  <w:rFonts w:ascii="Cambria Math" w:eastAsia="宋体" w:hAnsi="Cambria Math"/>
                  <w:lang w:eastAsia="zh-CN"/>
                </w:rPr>
                <m:t>V</m:t>
              </m:r>
            </m:e>
            <m:sup>
              <m:r>
                <w:rPr>
                  <w:rFonts w:ascii="Cambria Math" w:eastAsia="宋体" w:hAnsi="Cambria Math"/>
                  <w:lang w:eastAsia="zh-CN"/>
                </w:rPr>
                <m:t>π</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m:t>
          </m:r>
        </m:oMath>
      </m:oMathPara>
    </w:p>
    <w:p w14:paraId="59F8C846"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5. </w:t>
      </w:r>
      <w:r w:rsidRPr="008E3803">
        <w:rPr>
          <w:rFonts w:eastAsia="宋体"/>
          <w:b/>
          <w:bCs/>
          <w:lang w:eastAsia="zh-CN"/>
        </w:rPr>
        <w:t>动作价值函数贝尔曼方程</w:t>
      </w:r>
    </w:p>
    <w:p w14:paraId="73F12F49" w14:textId="3059B5BE" w:rsidR="00980A6C" w:rsidRPr="008E3803" w:rsidRDefault="00000000" w:rsidP="00980A6C">
      <w:pPr>
        <w:spacing w:after="60" w:line="247" w:lineRule="auto"/>
        <w:rPr>
          <w:rFonts w:eastAsia="宋体" w:hint="eastAsia"/>
          <w:lang w:eastAsia="zh-CN"/>
        </w:rPr>
      </w:pPr>
      <m:oMathPara>
        <m:oMath>
          <m:sSup>
            <m:sSupPr>
              <m:ctrlPr>
                <w:rPr>
                  <w:rFonts w:ascii="Cambria Math" w:eastAsia="宋体" w:hAnsi="Cambria Math"/>
                  <w:lang w:eastAsia="zh-CN"/>
                </w:rPr>
              </m:ctrlPr>
            </m:sSupPr>
            <m:e>
              <m:r>
                <w:rPr>
                  <w:rFonts w:ascii="Cambria Math" w:eastAsia="宋体" w:hAnsi="Cambria Math"/>
                  <w:lang w:eastAsia="zh-CN"/>
                </w:rPr>
                <m:t>q</m:t>
              </m:r>
            </m:e>
            <m:sup>
              <m:r>
                <w:rPr>
                  <w:rFonts w:ascii="Cambria Math" w:eastAsia="宋体" w:hAnsi="Cambria Math"/>
                  <w:lang w:eastAsia="zh-CN"/>
                </w:rPr>
                <m:t>π</m:t>
              </m:r>
            </m:sup>
          </m:sSup>
          <m:r>
            <w:rPr>
              <w:rFonts w:ascii="Cambria Math" w:eastAsia="宋体" w:hAnsi="Cambria Math"/>
              <w:lang w:eastAsia="zh-CN"/>
            </w:rPr>
            <m:t>(s,a)=</m:t>
          </m:r>
          <m:r>
            <m:rPr>
              <m:scr m:val="double-struck"/>
              <m:sty m:val="p"/>
            </m:rPr>
            <w:rPr>
              <w:rFonts w:ascii="Cambria Math" w:eastAsia="宋体" w:hAnsi="Cambria Math"/>
              <w:lang w:eastAsia="zh-CN"/>
            </w:rPr>
            <m:t>E</m:t>
          </m:r>
          <m:r>
            <w:rPr>
              <w:rFonts w:ascii="Cambria Math" w:eastAsia="宋体" w:hAnsi="Cambria Math"/>
              <w:lang w:eastAsia="zh-CN"/>
            </w:rPr>
            <m:t>[R(s,a,</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)+γ</m:t>
          </m:r>
          <m:sSup>
            <m:sSupPr>
              <m:ctrlPr>
                <w:rPr>
                  <w:rFonts w:ascii="Cambria Math" w:eastAsia="宋体" w:hAnsi="Cambria Math"/>
                  <w:lang w:eastAsia="zh-CN"/>
                </w:rPr>
              </m:ctrlPr>
            </m:sSupPr>
            <m:e>
              <m:r>
                <w:rPr>
                  <w:rFonts w:ascii="Cambria Math" w:eastAsia="宋体" w:hAnsi="Cambria Math"/>
                  <w:lang w:eastAsia="zh-CN"/>
                </w:rPr>
                <m:t>q</m:t>
              </m:r>
            </m:e>
            <m:sup>
              <m:r>
                <w:rPr>
                  <w:rFonts w:ascii="Cambria Math" w:eastAsia="宋体" w:hAnsi="Cambria Math"/>
                  <w:lang w:eastAsia="zh-CN"/>
                </w:rPr>
                <m:t>π</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r>
            <w:rPr>
              <w:rFonts w:ascii="Cambria Math" w:eastAsia="宋体" w:hAnsi="Cambria Math"/>
              <w:lang w:eastAsia="zh-CN"/>
            </w:rPr>
            <m:t>)]</m:t>
          </m:r>
        </m:oMath>
      </m:oMathPara>
    </w:p>
    <w:p w14:paraId="06AFEB00"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6. TD </w:t>
      </w:r>
      <w:r w:rsidRPr="008E3803">
        <w:rPr>
          <w:rFonts w:eastAsia="宋体"/>
          <w:b/>
          <w:bCs/>
          <w:lang w:eastAsia="zh-CN"/>
        </w:rPr>
        <w:t>更新</w:t>
      </w:r>
    </w:p>
    <w:p w14:paraId="460C6E14" w14:textId="193EE5AD" w:rsidR="00980A6C" w:rsidRPr="008E3803" w:rsidRDefault="00980A6C" w:rsidP="00980A6C">
      <w:pPr>
        <w:spacing w:after="60" w:line="247" w:lineRule="auto"/>
        <w:rPr>
          <w:rFonts w:eastAsia="宋体" w:hint="eastAsia"/>
          <w:lang w:eastAsia="zh-CN"/>
        </w:rPr>
      </w:pPr>
      <m:oMathPara>
        <m:oMath>
          <m:r>
            <w:rPr>
              <w:rFonts w:ascii="Cambria Math" w:eastAsia="宋体" w:hAnsi="Cambria Math"/>
              <w:lang w:eastAsia="zh-CN"/>
            </w:rPr>
            <m:t>V(s)←V(s)+α[R+γV(</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)-V(s)]</m:t>
          </m:r>
        </m:oMath>
      </m:oMathPara>
    </w:p>
    <w:p w14:paraId="65E7DD30"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7. Q-learning </w:t>
      </w:r>
      <w:r w:rsidRPr="008E3803">
        <w:rPr>
          <w:rFonts w:eastAsia="宋体"/>
          <w:b/>
          <w:bCs/>
          <w:lang w:eastAsia="zh-CN"/>
        </w:rPr>
        <w:t>更新</w:t>
      </w:r>
    </w:p>
    <w:p w14:paraId="0497DB86" w14:textId="7384CD68" w:rsidR="00980A6C" w:rsidRPr="008E3803" w:rsidRDefault="00980A6C" w:rsidP="00980A6C">
      <w:pPr>
        <w:spacing w:after="60" w:line="247" w:lineRule="auto"/>
        <w:rPr>
          <w:rFonts w:eastAsia="宋体" w:hint="eastAsia"/>
          <w:lang w:eastAsia="zh-CN"/>
        </w:rPr>
      </w:pPr>
      <m:oMathPara>
        <m:oMath>
          <m:r>
            <w:rPr>
              <w:rFonts w:ascii="Cambria Math" w:eastAsia="宋体" w:hAnsi="Cambria Math"/>
              <w:lang w:eastAsia="zh-CN"/>
            </w:rPr>
            <m:t>q(s,a)←q(s,a)+α[R+γ</m:t>
          </m:r>
          <m:limLow>
            <m:limLowPr>
              <m:ctrlPr>
                <w:rPr>
                  <w:rFonts w:ascii="Cambria Math" w:eastAsia="宋体" w:hAnsi="Cambria Math"/>
                  <w:lang w:eastAsia="zh-CN"/>
                </w:rPr>
              </m:ctrlPr>
            </m:limLowPr>
            <m:e>
              <m:r>
                <m:rPr>
                  <m:sty m:val="p"/>
                </m:rPr>
                <w:rPr>
                  <w:rFonts w:ascii="Cambria Math" w:eastAsia="宋体" w:hAnsi="Cambria Math"/>
                  <w:lang w:eastAsia="zh-CN"/>
                </w:rPr>
                <m:t>max</m:t>
              </m:r>
              <m:r>
                <w:rPr>
                  <w:rFonts w:ascii="Cambria Math" w:eastAsia="宋体" w:hAnsi="Cambria Math"/>
                  <w:lang w:eastAsia="zh-CN"/>
                </w:rPr>
                <m:t>⁡</m:t>
              </m:r>
            </m:e>
            <m:lim>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lim>
          </m:limLow>
          <m:r>
            <w:rPr>
              <w:rFonts w:ascii="Cambria Math" w:eastAsia="宋体" w:hAnsi="Cambria Math"/>
              <w:lang w:eastAsia="zh-CN"/>
            </w:rPr>
            <m:t>q(</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r>
            <w:rPr>
              <w:rFonts w:ascii="Cambria Math" w:eastAsia="宋体" w:hAnsi="Cambria Math"/>
              <w:lang w:eastAsia="zh-CN"/>
            </w:rPr>
            <m:t>)-q(s,a)]</m:t>
          </m:r>
        </m:oMath>
      </m:oMathPara>
    </w:p>
    <w:p w14:paraId="50CD453F" w14:textId="611401AF"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8. </w:t>
      </w:r>
      <m:oMath>
        <m:r>
          <m:rPr>
            <m:sty m:val="bi"/>
          </m:rPr>
          <w:rPr>
            <w:rFonts w:ascii="Cambria Math" w:eastAsia="宋体" w:hAnsi="Cambria Math"/>
            <w:lang w:eastAsia="zh-CN"/>
          </w:rPr>
          <m:t>ϵ</m:t>
        </m:r>
      </m:oMath>
      <w:r w:rsidRPr="008E3803">
        <w:rPr>
          <w:rFonts w:eastAsia="宋体"/>
          <w:b/>
          <w:bCs/>
          <w:lang w:eastAsia="zh-CN"/>
        </w:rPr>
        <w:t>-greedy</w:t>
      </w:r>
    </w:p>
    <w:p w14:paraId="3B81A76A" w14:textId="7E2CAC58" w:rsidR="00980A6C" w:rsidRPr="008E3803" w:rsidRDefault="00980A6C" w:rsidP="00980A6C">
      <w:pPr>
        <w:spacing w:after="60" w:line="247" w:lineRule="auto"/>
        <w:rPr>
          <w:rFonts w:eastAsia="宋体" w:hint="eastAsia"/>
          <w:lang w:eastAsia="zh-CN"/>
        </w:rPr>
      </w:pPr>
      <m:oMathPara>
        <m:oMath>
          <m:r>
            <w:rPr>
              <w:rFonts w:ascii="Cambria Math" w:eastAsia="宋体" w:hAnsi="Cambria Math"/>
              <w:lang w:eastAsia="zh-CN"/>
            </w:rPr>
            <m:t>a=</m:t>
          </m:r>
          <m:d>
            <m:dPr>
              <m:begChr m:val="{"/>
              <m:endChr m:val=""/>
              <m:ctrlPr>
                <w:rPr>
                  <w:rFonts w:ascii="Cambria Math" w:eastAsia="宋体" w:hAnsi="Cambria Math"/>
                  <w:lang w:eastAsia="zh-CN"/>
                </w:rPr>
              </m:ctrlPr>
            </m:dPr>
            <m:e>
              <m:m>
                <m:mPr>
                  <m:plcHide m:val="1"/>
                  <m:mcs>
                    <m:mc>
                      <m:mcPr>
                        <m:count m:val="2"/>
                        <m:mcJc m:val="center"/>
                      </m:mcPr>
                    </m:mc>
                  </m:mcs>
                  <m:ctrlPr>
                    <w:rPr>
                      <w:rFonts w:ascii="Cambria Math" w:eastAsia="宋体" w:hAnsi="Cambria Math"/>
                      <w:lang w:eastAsia="zh-CN"/>
                    </w:rPr>
                  </m:ctrlPr>
                </m:mPr>
                <m:mr>
                  <m:e>
                    <m:r>
                      <m:rPr>
                        <m:sty m:val="p"/>
                      </m:rPr>
                      <w:rPr>
                        <w:rFonts w:ascii="Cambria Math" w:eastAsia="宋体" w:hAnsi="Cambria Math"/>
                        <w:lang w:eastAsia="zh-CN"/>
                      </w:rPr>
                      <m:t>arg</m:t>
                    </m:r>
                    <m:r>
                      <w:rPr>
                        <w:rFonts w:ascii="Cambria Math" w:eastAsia="宋体" w:hAnsi="Cambria Math"/>
                        <w:lang w:eastAsia="zh-CN"/>
                      </w:rPr>
                      <m:t>⁡</m:t>
                    </m:r>
                    <m:sSub>
                      <m:sSubPr>
                        <m:ctrlPr>
                          <w:rPr>
                            <w:rFonts w:ascii="Cambria Math" w:eastAsia="宋体" w:hAnsi="Cambria Math"/>
                            <w:lang w:eastAsia="zh-CN"/>
                          </w:rPr>
                        </m:ctrlPr>
                      </m:sSubPr>
                      <m:e>
                        <m:r>
                          <m:rPr>
                            <m:sty m:val="p"/>
                          </m:rPr>
                          <w:rPr>
                            <w:rFonts w:ascii="Cambria Math" w:eastAsia="宋体" w:hAnsi="Cambria Math"/>
                            <w:lang w:eastAsia="zh-CN"/>
                          </w:rPr>
                          <m:t>max</m:t>
                        </m:r>
                        <m:r>
                          <w:rPr>
                            <w:rFonts w:ascii="Cambria Math" w:eastAsia="宋体" w:hAnsi="Cambria Math"/>
                            <w:lang w:eastAsia="zh-CN"/>
                          </w:rPr>
                          <m:t>⁡</m:t>
                        </m:r>
                      </m:e>
                      <m:sub>
                        <m:r>
                          <w:rPr>
                            <w:rFonts w:ascii="Cambria Math" w:eastAsia="宋体" w:hAnsi="Cambria Math"/>
                            <w:lang w:eastAsia="zh-CN"/>
                          </w:rPr>
                          <m:t>a</m:t>
                        </m:r>
                      </m:sub>
                    </m:sSub>
                    <m:r>
                      <w:rPr>
                        <w:rFonts w:ascii="Cambria Math" w:eastAsia="宋体" w:hAnsi="Cambria Math"/>
                        <w:lang w:eastAsia="zh-CN"/>
                      </w:rPr>
                      <m:t>q(s,a),</m:t>
                    </m:r>
                  </m:e>
                  <m:e>
                    <m:r>
                      <w:rPr>
                        <w:rFonts w:ascii="Cambria Math" w:eastAsia="宋体" w:hAnsi="Cambria Math"/>
                        <w:lang w:eastAsia="zh-CN"/>
                      </w:rPr>
                      <m:t>1-ϵ</m:t>
                    </m:r>
                  </m:e>
                </m:mr>
                <m:mr>
                  <m:e>
                    <m:r>
                      <m:rPr>
                        <m:nor/>
                      </m:rPr>
                      <w:rPr>
                        <w:rFonts w:eastAsia="宋体"/>
                        <w:lang w:eastAsia="zh-CN"/>
                      </w:rPr>
                      <m:t>随机动作</m:t>
                    </m:r>
                    <m:r>
                      <w:rPr>
                        <w:rFonts w:ascii="Cambria Math" w:eastAsia="宋体" w:hAnsi="Cambria Math"/>
                        <w:lang w:eastAsia="zh-CN"/>
                      </w:rPr>
                      <m:t>,</m:t>
                    </m:r>
                  </m:e>
                  <m:e>
                    <m:r>
                      <w:rPr>
                        <w:rFonts w:ascii="Cambria Math" w:eastAsia="宋体" w:hAnsi="Cambria Math"/>
                        <w:lang w:eastAsia="zh-CN"/>
                      </w:rPr>
                      <m:t>ϵ</m:t>
                    </m:r>
                  </m:e>
                </m:mr>
              </m:m>
            </m:e>
          </m:d>
        </m:oMath>
      </m:oMathPara>
    </w:p>
    <w:p w14:paraId="78004F11"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9. DQN </w:t>
      </w:r>
      <w:r w:rsidRPr="008E3803">
        <w:rPr>
          <w:rFonts w:eastAsia="宋体"/>
          <w:b/>
          <w:bCs/>
          <w:lang w:eastAsia="zh-CN"/>
        </w:rPr>
        <w:t>损失</w:t>
      </w:r>
    </w:p>
    <w:p w14:paraId="21BB6254" w14:textId="5EE5F903" w:rsidR="00980A6C" w:rsidRPr="008E3803" w:rsidRDefault="00980A6C" w:rsidP="00980A6C">
      <w:pPr>
        <w:spacing w:after="60" w:line="247" w:lineRule="auto"/>
        <w:rPr>
          <w:rFonts w:eastAsia="宋体" w:hint="eastAsia"/>
          <w:lang w:eastAsia="zh-CN"/>
        </w:rPr>
      </w:pPr>
      <m:oMathPara>
        <m:oMath>
          <m:r>
            <w:rPr>
              <w:rFonts w:ascii="Cambria Math" w:eastAsia="宋体" w:hAnsi="Cambria Math"/>
              <w:lang w:eastAsia="zh-CN"/>
            </w:rPr>
            <m:t>L(θ)=</m:t>
          </m:r>
          <m:f>
            <m:fPr>
              <m:ctrlPr>
                <w:rPr>
                  <w:rFonts w:ascii="Cambria Math" w:eastAsia="宋体" w:hAnsi="Cambria Math"/>
                  <w:lang w:eastAsia="zh-CN"/>
                </w:rPr>
              </m:ctrlPr>
            </m:fPr>
            <m:num>
              <m:r>
                <w:rPr>
                  <w:rFonts w:ascii="Cambria Math" w:eastAsia="宋体" w:hAnsi="Cambria Math"/>
                  <w:lang w:eastAsia="zh-CN"/>
                </w:rPr>
                <m:t>1</m:t>
              </m:r>
            </m:num>
            <m:den>
              <m:r>
                <w:rPr>
                  <w:rFonts w:ascii="Cambria Math" w:eastAsia="宋体" w:hAnsi="Cambria Math"/>
                  <w:lang w:eastAsia="zh-CN"/>
                </w:rPr>
                <m:t>2</m:t>
              </m:r>
            </m:den>
          </m:f>
          <m:r>
            <w:rPr>
              <w:rFonts w:ascii="Cambria Math" w:eastAsia="宋体" w:hAnsi="Cambria Math"/>
              <w:lang w:eastAsia="zh-CN"/>
            </w:rPr>
            <m:t>[R+γ</m:t>
          </m:r>
          <m:limLow>
            <m:limLowPr>
              <m:ctrlPr>
                <w:rPr>
                  <w:rFonts w:ascii="Cambria Math" w:eastAsia="宋体" w:hAnsi="Cambria Math"/>
                  <w:lang w:eastAsia="zh-CN"/>
                </w:rPr>
              </m:ctrlPr>
            </m:limLowPr>
            <m:e>
              <m:r>
                <m:rPr>
                  <m:sty m:val="p"/>
                </m:rPr>
                <w:rPr>
                  <w:rFonts w:ascii="Cambria Math" w:eastAsia="宋体" w:hAnsi="Cambria Math"/>
                  <w:lang w:eastAsia="zh-CN"/>
                </w:rPr>
                <m:t>max</m:t>
              </m:r>
              <m:r>
                <w:rPr>
                  <w:rFonts w:ascii="Cambria Math" w:eastAsia="宋体" w:hAnsi="Cambria Math"/>
                  <w:lang w:eastAsia="zh-CN"/>
                </w:rPr>
                <m:t>⁡</m:t>
              </m:r>
            </m:e>
            <m:lim>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lim>
          </m:limLow>
          <m:r>
            <w:rPr>
              <w:rFonts w:ascii="Cambria Math" w:eastAsia="宋体" w:hAnsi="Cambria Math"/>
              <w:lang w:eastAsia="zh-CN"/>
            </w:rPr>
            <m:t>q(</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θ</m:t>
              </m:r>
            </m:e>
            <m:sup>
              <m:r>
                <w:rPr>
                  <w:rFonts w:ascii="Cambria Math" w:eastAsia="宋体" w:hAnsi="Cambria Math"/>
                  <w:lang w:eastAsia="zh-CN"/>
                </w:rPr>
                <m:t>-</m:t>
              </m:r>
            </m:sup>
          </m:sSup>
          <m:r>
            <w:rPr>
              <w:rFonts w:ascii="Cambria Math" w:eastAsia="宋体" w:hAnsi="Cambria Math"/>
              <w:lang w:eastAsia="zh-CN"/>
            </w:rPr>
            <m:t>)-q(s,a;θ)</m:t>
          </m:r>
          <m:sSup>
            <m:sSupPr>
              <m:ctrlPr>
                <w:rPr>
                  <w:rFonts w:ascii="Cambria Math" w:eastAsia="宋体" w:hAnsi="Cambria Math"/>
                  <w:lang w:eastAsia="zh-CN"/>
                </w:rPr>
              </m:ctrlPr>
            </m:sSupPr>
            <m:e>
              <m:r>
                <w:rPr>
                  <w:rFonts w:ascii="Cambria Math" w:eastAsia="宋体" w:hAnsi="Cambria Math"/>
                  <w:lang w:eastAsia="zh-CN"/>
                </w:rPr>
                <m:t>]</m:t>
              </m:r>
            </m:e>
            <m:sup>
              <m:r>
                <w:rPr>
                  <w:rFonts w:ascii="Cambria Math" w:eastAsia="宋体" w:hAnsi="Cambria Math"/>
                  <w:lang w:eastAsia="zh-CN"/>
                </w:rPr>
                <m:t>2</m:t>
              </m:r>
            </m:sup>
          </m:sSup>
        </m:oMath>
      </m:oMathPara>
    </w:p>
    <w:p w14:paraId="2CB80663"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 xml:space="preserve">10. </w:t>
      </w:r>
      <w:r w:rsidRPr="008E3803">
        <w:rPr>
          <w:rFonts w:eastAsia="宋体"/>
          <w:b/>
          <w:bCs/>
          <w:lang w:eastAsia="zh-CN"/>
        </w:rPr>
        <w:t>策略梯度</w:t>
      </w:r>
    </w:p>
    <w:p w14:paraId="2AD9BD96" w14:textId="378ED569" w:rsidR="00980A6C" w:rsidRPr="008E3803" w:rsidRDefault="00000000" w:rsidP="00980A6C">
      <w:pPr>
        <w:spacing w:after="60" w:line="247" w:lineRule="auto"/>
        <w:rPr>
          <w:rFonts w:eastAsia="宋体" w:hint="eastAsia"/>
          <w:lang w:eastAsia="zh-CN"/>
        </w:rPr>
      </w:pPr>
      <m:oMathPara>
        <m:oMath>
          <m:sSub>
            <m:sSubPr>
              <m:ctrlPr>
                <w:rPr>
                  <w:rFonts w:ascii="Cambria Math" w:eastAsia="宋体" w:hAnsi="Cambria Math"/>
                  <w:lang w:eastAsia="zh-CN"/>
                </w:rPr>
              </m:ctrlPr>
            </m:sSubPr>
            <m:e>
              <m:r>
                <m:rPr>
                  <m:sty m:val="p"/>
                </m:rPr>
                <w:rPr>
                  <w:rFonts w:ascii="Cambria Math" w:eastAsia="宋体" w:hAnsi="Cambria Math"/>
                  <w:lang w:eastAsia="zh-CN"/>
                </w:rPr>
                <m:t>∇</m:t>
              </m:r>
            </m:e>
            <m:sub>
              <m:r>
                <w:rPr>
                  <w:rFonts w:ascii="Cambria Math" w:eastAsia="宋体" w:hAnsi="Cambria Math"/>
                  <w:lang w:eastAsia="zh-CN"/>
                </w:rPr>
                <m:t>θ</m:t>
              </m:r>
            </m:sub>
          </m:sSub>
          <m:r>
            <w:rPr>
              <w:rFonts w:ascii="Cambria Math" w:eastAsia="宋体" w:hAnsi="Cambria Math"/>
              <w:lang w:eastAsia="zh-CN"/>
            </w:rPr>
            <m:t>J(θ)=</m:t>
          </m:r>
          <m:r>
            <m:rPr>
              <m:scr m:val="double-struck"/>
              <m:sty m:val="p"/>
            </m:rPr>
            <w:rPr>
              <w:rFonts w:ascii="Cambria Math" w:eastAsia="宋体" w:hAnsi="Cambria Math"/>
              <w:lang w:eastAsia="zh-CN"/>
            </w:rPr>
            <m:t>E</m:t>
          </m:r>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q</m:t>
              </m:r>
            </m:e>
            <m:sup>
              <m:r>
                <w:rPr>
                  <w:rFonts w:ascii="Cambria Math" w:eastAsia="宋体" w:hAnsi="Cambria Math"/>
                  <w:lang w:eastAsia="zh-CN"/>
                </w:rPr>
                <m:t>π</m:t>
              </m:r>
            </m:sup>
          </m:sSup>
          <m:r>
            <w:rPr>
              <w:rFonts w:ascii="Cambria Math" w:eastAsia="宋体" w:hAnsi="Cambria Math"/>
              <w:lang w:eastAsia="zh-CN"/>
            </w:rPr>
            <m:t>(s,a)</m:t>
          </m:r>
          <m:sSub>
            <m:sSubPr>
              <m:ctrlPr>
                <w:rPr>
                  <w:rFonts w:ascii="Cambria Math" w:eastAsia="宋体" w:hAnsi="Cambria Math"/>
                  <w:lang w:eastAsia="zh-CN"/>
                </w:rPr>
              </m:ctrlPr>
            </m:sSubPr>
            <m:e>
              <m:r>
                <m:rPr>
                  <m:sty m:val="p"/>
                </m:rPr>
                <w:rPr>
                  <w:rFonts w:ascii="Cambria Math" w:eastAsia="宋体" w:hAnsi="Cambria Math"/>
                  <w:lang w:eastAsia="zh-CN"/>
                </w:rPr>
                <m:t>∇</m:t>
              </m:r>
            </m:e>
            <m:sub>
              <m:r>
                <w:rPr>
                  <w:rFonts w:ascii="Cambria Math" w:eastAsia="宋体" w:hAnsi="Cambria Math"/>
                  <w:lang w:eastAsia="zh-CN"/>
                </w:rPr>
                <m:t>θ</m:t>
              </m:r>
            </m:sub>
          </m:sSub>
          <m:r>
            <m:rPr>
              <m:sty m:val="p"/>
            </m:rPr>
            <w:rPr>
              <w:rFonts w:ascii="Cambria Math" w:eastAsia="宋体" w:hAnsi="Cambria Math"/>
              <w:lang w:eastAsia="zh-CN"/>
            </w:rPr>
            <m:t>ln</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π</m:t>
              </m:r>
            </m:e>
            <m:sub>
              <m:r>
                <w:rPr>
                  <w:rFonts w:ascii="Cambria Math" w:eastAsia="宋体" w:hAnsi="Cambria Math"/>
                  <w:lang w:eastAsia="zh-CN"/>
                </w:rPr>
                <m:t>θ</m:t>
              </m:r>
            </m:sub>
          </m:sSub>
          <m:r>
            <w:rPr>
              <w:rFonts w:ascii="Cambria Math" w:eastAsia="宋体" w:hAnsi="Cambria Math"/>
              <w:lang w:eastAsia="zh-CN"/>
            </w:rPr>
            <m:t>(s,a)]</m:t>
          </m:r>
        </m:oMath>
      </m:oMathPara>
    </w:p>
    <w:p w14:paraId="7E4AF11D"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7F67C6B7">
          <v:rect id="_x0000_i1025" style="width:0;height:1.5pt" o:hralign="center" o:hrstd="t" o:hr="t" fillcolor="#a0a0a0" stroked="f"/>
        </w:pict>
      </w:r>
    </w:p>
    <w:p w14:paraId="1C10ECA2" w14:textId="4C246A0B"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考试简答题模板</w:t>
      </w:r>
    </w:p>
    <w:p w14:paraId="5052C982"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1</w:t>
      </w:r>
      <w:r w:rsidRPr="008E3803">
        <w:rPr>
          <w:rFonts w:eastAsia="宋体"/>
          <w:b/>
          <w:bCs/>
          <w:lang w:eastAsia="zh-CN"/>
        </w:rPr>
        <w:t>：简述强化学习的基本思想</w:t>
      </w:r>
    </w:p>
    <w:p w14:paraId="13096515"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强化学习是智能体在与环境不断交互的过程中，通过试错方式学习最优策略的方法。智能体在某一状态下根据策略选择动作，环境根据该动作转移到新的状态并反馈奖励，智能体根据奖励调整策略，使长期累积回报最大化。强化学习具有基于评估、交互性和序列决策等特点。</w:t>
      </w:r>
    </w:p>
    <w:p w14:paraId="6A779CD6"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4B3F49C0">
          <v:rect id="_x0000_i1026" style="width:0;height:1.5pt" o:hralign="center" o:hrstd="t" o:hr="t" fillcolor="#a0a0a0" stroked="f"/>
        </w:pict>
      </w:r>
    </w:p>
    <w:p w14:paraId="09C89F27"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2</w:t>
      </w:r>
      <w:r w:rsidRPr="008E3803">
        <w:rPr>
          <w:rFonts w:eastAsia="宋体"/>
          <w:b/>
          <w:bCs/>
          <w:lang w:eastAsia="zh-CN"/>
        </w:rPr>
        <w:t>：简述强化学习的基本要素</w:t>
      </w:r>
    </w:p>
    <w:p w14:paraId="708E53BC"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强化学习的基本要素包括智能体、环境、状态、动作、策略、奖励和折扣因子。智能体是决策主体，环境是智能体外部对象，状态描述环境信息，动作是智能体可执行的行为，策略决定在状态下如何选择动作，奖励评价动作好坏，折扣因子用于衡量未来奖励对当前决策的重要程度。</w:t>
      </w:r>
    </w:p>
    <w:p w14:paraId="1F2F58D2"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55FD1A8C">
          <v:rect id="_x0000_i1027" style="width:0;height:1.5pt" o:hralign="center" o:hrstd="t" o:hr="t" fillcolor="#a0a0a0" stroked="f"/>
        </w:pict>
      </w:r>
    </w:p>
    <w:p w14:paraId="766F3E23"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3</w:t>
      </w:r>
      <w:r w:rsidRPr="008E3803">
        <w:rPr>
          <w:rFonts w:eastAsia="宋体"/>
          <w:b/>
          <w:bCs/>
          <w:lang w:eastAsia="zh-CN"/>
        </w:rPr>
        <w:t>：简述</w:t>
      </w:r>
      <w:r w:rsidRPr="008E3803">
        <w:rPr>
          <w:rFonts w:eastAsia="宋体"/>
          <w:b/>
          <w:bCs/>
          <w:lang w:eastAsia="zh-CN"/>
        </w:rPr>
        <w:t xml:space="preserve"> MDP </w:t>
      </w:r>
      <w:r w:rsidRPr="008E3803">
        <w:rPr>
          <w:rFonts w:eastAsia="宋体"/>
          <w:b/>
          <w:bCs/>
          <w:lang w:eastAsia="zh-CN"/>
        </w:rPr>
        <w:t>的组成</w:t>
      </w:r>
    </w:p>
    <w:p w14:paraId="24AFBA5B"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马尔可夫决策过程通常表示为：</w:t>
      </w:r>
    </w:p>
    <w:p w14:paraId="048CEF6F" w14:textId="777A71C0" w:rsidR="00980A6C" w:rsidRPr="008E3803" w:rsidRDefault="00980A6C" w:rsidP="00980A6C">
      <w:pPr>
        <w:spacing w:after="60" w:line="247" w:lineRule="auto"/>
        <w:rPr>
          <w:rFonts w:eastAsia="宋体" w:hint="eastAsia"/>
          <w:lang w:eastAsia="zh-CN"/>
        </w:rPr>
      </w:pPr>
      <m:oMathPara>
        <m:oMath>
          <m:r>
            <w:rPr>
              <w:rFonts w:ascii="Cambria Math" w:eastAsia="宋体" w:hAnsi="Cambria Math"/>
              <w:lang w:eastAsia="zh-CN"/>
            </w:rPr>
            <m:t>MDP=(S,A,P,R,γ)</m:t>
          </m:r>
          <m:r>
            <m:rPr>
              <m:sty m:val="p"/>
            </m:rPr>
            <w:rPr>
              <w:rFonts w:eastAsia="宋体"/>
              <w:lang w:eastAsia="zh-CN"/>
            </w:rPr>
            <w:br/>
          </m:r>
        </m:oMath>
      </m:oMathPara>
    </w:p>
    <w:p w14:paraId="2DCA158B" w14:textId="19346B21" w:rsidR="00980A6C" w:rsidRPr="008E3803" w:rsidRDefault="00980A6C" w:rsidP="00980A6C">
      <w:pPr>
        <w:spacing w:after="60" w:line="247" w:lineRule="auto"/>
        <w:rPr>
          <w:rFonts w:eastAsia="宋体" w:hint="eastAsia"/>
          <w:lang w:eastAsia="zh-CN"/>
        </w:rPr>
      </w:pPr>
      <w:r w:rsidRPr="008E3803">
        <w:rPr>
          <w:rFonts w:eastAsia="宋体"/>
          <w:lang w:eastAsia="zh-CN"/>
        </w:rPr>
        <w:t>其中</w:t>
      </w:r>
      <w:r w:rsidRPr="008E3803">
        <w:rPr>
          <w:rFonts w:eastAsia="宋体"/>
          <w:lang w:eastAsia="zh-CN"/>
        </w:rPr>
        <w:t xml:space="preserve"> </w:t>
      </w:r>
      <m:oMath>
        <m:r>
          <w:rPr>
            <w:rFonts w:ascii="Cambria Math" w:eastAsia="宋体" w:hAnsi="Cambria Math"/>
            <w:lang w:eastAsia="zh-CN"/>
          </w:rPr>
          <m:t>S</m:t>
        </m:r>
      </m:oMath>
      <w:r w:rsidRPr="008E3803">
        <w:rPr>
          <w:rFonts w:eastAsia="宋体"/>
          <w:lang w:eastAsia="zh-CN"/>
        </w:rPr>
        <w:t>是状态集合，</w:t>
      </w:r>
      <m:oMath>
        <m:r>
          <w:rPr>
            <w:rFonts w:ascii="Cambria Math" w:eastAsia="宋体" w:hAnsi="Cambria Math"/>
            <w:lang w:eastAsia="zh-CN"/>
          </w:rPr>
          <m:t>A</m:t>
        </m:r>
      </m:oMath>
      <w:r w:rsidRPr="008E3803">
        <w:rPr>
          <w:rFonts w:eastAsia="宋体"/>
          <w:lang w:eastAsia="zh-CN"/>
        </w:rPr>
        <w:t xml:space="preserve"> </w:t>
      </w:r>
      <w:r w:rsidRPr="008E3803">
        <w:rPr>
          <w:rFonts w:eastAsia="宋体"/>
          <w:lang w:eastAsia="zh-CN"/>
        </w:rPr>
        <w:t>是动作集合，</w:t>
      </w:r>
      <m:oMath>
        <m:r>
          <w:rPr>
            <w:rFonts w:ascii="Cambria Math" w:eastAsia="宋体" w:hAnsi="Cambria Math"/>
            <w:lang w:eastAsia="zh-CN"/>
          </w:rPr>
          <m:t>P</m:t>
        </m:r>
      </m:oMath>
      <w:r w:rsidRPr="008E3803">
        <w:rPr>
          <w:rFonts w:eastAsia="宋体"/>
          <w:lang w:eastAsia="zh-CN"/>
        </w:rPr>
        <w:t xml:space="preserve"> </w:t>
      </w:r>
      <w:r w:rsidRPr="008E3803">
        <w:rPr>
          <w:rFonts w:eastAsia="宋体"/>
          <w:lang w:eastAsia="zh-CN"/>
        </w:rPr>
        <w:t>是状态转移概率，</w:t>
      </w:r>
      <m:oMath>
        <m:r>
          <w:rPr>
            <w:rFonts w:ascii="Cambria Math" w:eastAsia="宋体" w:hAnsi="Cambria Math"/>
            <w:lang w:eastAsia="zh-CN"/>
          </w:rPr>
          <m:t>R</m:t>
        </m:r>
      </m:oMath>
      <w:r w:rsidRPr="008E3803">
        <w:rPr>
          <w:rFonts w:eastAsia="宋体"/>
          <w:lang w:eastAsia="zh-CN"/>
        </w:rPr>
        <w:t xml:space="preserve"> </w:t>
      </w:r>
      <w:r w:rsidRPr="008E3803">
        <w:rPr>
          <w:rFonts w:eastAsia="宋体"/>
          <w:lang w:eastAsia="zh-CN"/>
        </w:rPr>
        <w:t>是奖励函数，</w:t>
      </w:r>
      <m:oMath>
        <m:r>
          <w:rPr>
            <w:rFonts w:ascii="Cambria Math" w:eastAsia="宋体" w:hAnsi="Cambria Math"/>
            <w:lang w:eastAsia="zh-CN"/>
          </w:rPr>
          <m:t>γ</m:t>
        </m:r>
      </m:oMath>
      <w:r w:rsidRPr="008E3803">
        <w:rPr>
          <w:rFonts w:eastAsia="宋体"/>
          <w:lang w:eastAsia="zh-CN"/>
        </w:rPr>
        <w:t xml:space="preserve"> </w:t>
      </w:r>
      <w:r w:rsidRPr="008E3803">
        <w:rPr>
          <w:rFonts w:eastAsia="宋体"/>
          <w:lang w:eastAsia="zh-CN"/>
        </w:rPr>
        <w:t>是折扣因子。</w:t>
      </w:r>
      <w:r w:rsidRPr="008E3803">
        <w:rPr>
          <w:rFonts w:eastAsia="宋体"/>
          <w:lang w:eastAsia="zh-CN"/>
        </w:rPr>
        <w:t xml:space="preserve">MDP </w:t>
      </w:r>
      <w:r w:rsidRPr="008E3803">
        <w:rPr>
          <w:rFonts w:eastAsia="宋体"/>
          <w:lang w:eastAsia="zh-CN"/>
        </w:rPr>
        <w:t>满足马尔可夫性，即下一状态只与当前状态和当前动作有关，与更早历史无关。</w:t>
      </w:r>
    </w:p>
    <w:p w14:paraId="3CA95362"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69F057DB">
          <v:rect id="_x0000_i1028" style="width:0;height:1.5pt" o:hralign="center" o:hrstd="t" o:hr="t" fillcolor="#a0a0a0" stroked="f"/>
        </w:pict>
      </w:r>
    </w:p>
    <w:p w14:paraId="46F0A0EE"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4</w:t>
      </w:r>
      <w:r w:rsidRPr="008E3803">
        <w:rPr>
          <w:rFonts w:eastAsia="宋体"/>
          <w:b/>
          <w:bCs/>
          <w:lang w:eastAsia="zh-CN"/>
        </w:rPr>
        <w:t>：说明价值函数和动作价值函数的区别</w:t>
      </w:r>
    </w:p>
    <w:p w14:paraId="185AAB7F" w14:textId="093CEFBE" w:rsidR="00980A6C" w:rsidRPr="008E3803" w:rsidRDefault="00980A6C" w:rsidP="00980A6C">
      <w:pPr>
        <w:spacing w:after="60" w:line="247" w:lineRule="auto"/>
        <w:rPr>
          <w:rFonts w:eastAsia="宋体" w:hint="eastAsia"/>
          <w:lang w:eastAsia="zh-CN"/>
        </w:rPr>
      </w:pPr>
      <w:r w:rsidRPr="008E3803">
        <w:rPr>
          <w:rFonts w:eastAsia="宋体"/>
          <w:lang w:eastAsia="zh-CN"/>
        </w:rPr>
        <w:t>价值函数</w:t>
      </w:r>
      <w:r w:rsidRPr="008E3803">
        <w:rPr>
          <w:rFonts w:eastAsia="宋体"/>
          <w:lang w:eastAsia="zh-CN"/>
        </w:rPr>
        <w:t xml:space="preserve"> </w:t>
      </w:r>
      <m:oMath>
        <m:sSup>
          <m:sSupPr>
            <m:ctrlPr>
              <w:rPr>
                <w:rFonts w:ascii="Cambria Math" w:eastAsia="宋体" w:hAnsi="Cambria Math"/>
                <w:lang w:eastAsia="zh-CN"/>
              </w:rPr>
            </m:ctrlPr>
          </m:sSupPr>
          <m:e>
            <m:r>
              <w:rPr>
                <w:rFonts w:ascii="Cambria Math" w:eastAsia="宋体" w:hAnsi="Cambria Math"/>
                <w:lang w:eastAsia="zh-CN"/>
              </w:rPr>
              <m:t>V</m:t>
            </m:r>
          </m:e>
          <m:sup>
            <m:r>
              <w:rPr>
                <w:rFonts w:ascii="Cambria Math" w:eastAsia="宋体" w:hAnsi="Cambria Math"/>
                <w:lang w:eastAsia="zh-CN"/>
              </w:rPr>
              <m:t>π</m:t>
            </m:r>
          </m:sup>
        </m:sSup>
        <m:r>
          <w:rPr>
            <w:rFonts w:ascii="Cambria Math" w:eastAsia="宋体" w:hAnsi="Cambria Math"/>
            <w:lang w:eastAsia="zh-CN"/>
          </w:rPr>
          <m:t>(s)</m:t>
        </m:r>
      </m:oMath>
      <w:r w:rsidRPr="008E3803">
        <w:rPr>
          <w:rFonts w:eastAsia="宋体"/>
          <w:lang w:eastAsia="zh-CN"/>
        </w:rPr>
        <w:t>表示智能体在状态</w:t>
      </w:r>
      <w:r w:rsidRPr="008E3803">
        <w:rPr>
          <w:rFonts w:eastAsia="宋体"/>
          <w:lang w:eastAsia="zh-CN"/>
        </w:rPr>
        <w:t xml:space="preserve"> </w:t>
      </w:r>
      <m:oMath>
        <m:r>
          <w:rPr>
            <w:rFonts w:ascii="Cambria Math" w:eastAsia="宋体" w:hAnsi="Cambria Math"/>
            <w:lang w:eastAsia="zh-CN"/>
          </w:rPr>
          <m:t>s</m:t>
        </m:r>
      </m:oMath>
      <w:r w:rsidRPr="008E3803">
        <w:rPr>
          <w:rFonts w:eastAsia="宋体"/>
          <w:lang w:eastAsia="zh-CN"/>
        </w:rPr>
        <w:t>下按照策略</w:t>
      </w:r>
      <w:r w:rsidRPr="008E3803">
        <w:rPr>
          <w:rFonts w:eastAsia="宋体"/>
          <w:lang w:eastAsia="zh-CN"/>
        </w:rPr>
        <w:t xml:space="preserve"> </w:t>
      </w:r>
      <m:oMath>
        <m:r>
          <w:rPr>
            <w:rFonts w:ascii="Cambria Math" w:eastAsia="宋体" w:hAnsi="Cambria Math"/>
            <w:lang w:eastAsia="zh-CN"/>
          </w:rPr>
          <m:t>π</m:t>
        </m:r>
      </m:oMath>
      <w:r w:rsidRPr="008E3803">
        <w:rPr>
          <w:rFonts w:eastAsia="宋体"/>
          <w:lang w:eastAsia="zh-CN"/>
        </w:rPr>
        <w:t>行动所能获得的期望回报，用来评价状态好坏。动作价值函数</w:t>
      </w:r>
      <w:r w:rsidRPr="008E3803">
        <w:rPr>
          <w:rFonts w:eastAsia="宋体"/>
          <w:lang w:eastAsia="zh-CN"/>
        </w:rPr>
        <w:t xml:space="preserve"> </w:t>
      </w:r>
      <m:oMath>
        <m:sSup>
          <m:sSupPr>
            <m:ctrlPr>
              <w:rPr>
                <w:rFonts w:ascii="Cambria Math" w:eastAsia="宋体" w:hAnsi="Cambria Math"/>
                <w:lang w:eastAsia="zh-CN"/>
              </w:rPr>
            </m:ctrlPr>
          </m:sSupPr>
          <m:e>
            <m:r>
              <w:rPr>
                <w:rFonts w:ascii="Cambria Math" w:eastAsia="宋体" w:hAnsi="Cambria Math"/>
                <w:lang w:eastAsia="zh-CN"/>
              </w:rPr>
              <m:t>q</m:t>
            </m:r>
          </m:e>
          <m:sup>
            <m:r>
              <w:rPr>
                <w:rFonts w:ascii="Cambria Math" w:eastAsia="宋体" w:hAnsi="Cambria Math"/>
                <w:lang w:eastAsia="zh-CN"/>
              </w:rPr>
              <m:t>π</m:t>
            </m:r>
          </m:sup>
        </m:sSup>
        <m:r>
          <w:rPr>
            <w:rFonts w:ascii="Cambria Math" w:eastAsia="宋体" w:hAnsi="Cambria Math"/>
            <w:lang w:eastAsia="zh-CN"/>
          </w:rPr>
          <m:t>(s,a)</m:t>
        </m:r>
      </m:oMath>
      <w:r w:rsidRPr="008E3803">
        <w:rPr>
          <w:rFonts w:eastAsia="宋体"/>
          <w:lang w:eastAsia="zh-CN"/>
        </w:rPr>
        <w:t>表示智能体在状态</w:t>
      </w:r>
      <w:r w:rsidRPr="008E3803">
        <w:rPr>
          <w:rFonts w:eastAsia="宋体"/>
          <w:lang w:eastAsia="zh-CN"/>
        </w:rPr>
        <w:t xml:space="preserve"> </w:t>
      </w:r>
      <m:oMath>
        <m:r>
          <w:rPr>
            <w:rFonts w:ascii="Cambria Math" w:eastAsia="宋体" w:hAnsi="Cambria Math"/>
            <w:lang w:eastAsia="zh-CN"/>
          </w:rPr>
          <m:t>s</m:t>
        </m:r>
      </m:oMath>
      <w:r w:rsidRPr="008E3803">
        <w:rPr>
          <w:rFonts w:eastAsia="宋体"/>
          <w:lang w:eastAsia="zh-CN"/>
        </w:rPr>
        <w:t>下先采取动作</w:t>
      </w:r>
      <w:r w:rsidRPr="008E3803">
        <w:rPr>
          <w:rFonts w:eastAsia="宋体"/>
          <w:lang w:eastAsia="zh-CN"/>
        </w:rPr>
        <w:t xml:space="preserve"> </w:t>
      </w:r>
      <m:oMath>
        <m:r>
          <w:rPr>
            <w:rFonts w:ascii="Cambria Math" w:eastAsia="宋体" w:hAnsi="Cambria Math"/>
            <w:lang w:eastAsia="zh-CN"/>
          </w:rPr>
          <m:t>a</m:t>
        </m:r>
      </m:oMath>
      <w:r w:rsidRPr="008E3803">
        <w:rPr>
          <w:rFonts w:eastAsia="宋体"/>
          <w:lang w:eastAsia="zh-CN"/>
        </w:rPr>
        <w:t>，然后按照策略</w:t>
      </w:r>
      <w:r w:rsidRPr="008E3803">
        <w:rPr>
          <w:rFonts w:eastAsia="宋体"/>
          <w:lang w:eastAsia="zh-CN"/>
        </w:rPr>
        <w:t xml:space="preserve"> </w:t>
      </w:r>
      <m:oMath>
        <m:r>
          <w:rPr>
            <w:rFonts w:ascii="Cambria Math" w:eastAsia="宋体" w:hAnsi="Cambria Math"/>
            <w:lang w:eastAsia="zh-CN"/>
          </w:rPr>
          <m:t>π</m:t>
        </m:r>
      </m:oMath>
      <w:r w:rsidRPr="008E3803">
        <w:rPr>
          <w:rFonts w:eastAsia="宋体"/>
          <w:lang w:eastAsia="zh-CN"/>
        </w:rPr>
        <w:t>行动所能获得的期望回报，用来评价某状态下某动作的好坏。</w:t>
      </w:r>
    </w:p>
    <w:p w14:paraId="6971E33A"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44675515">
          <v:rect id="_x0000_i1029" style="width:0;height:1.5pt" o:hralign="center" o:hrstd="t" o:hr="t" fillcolor="#a0a0a0" stroked="f"/>
        </w:pict>
      </w:r>
    </w:p>
    <w:p w14:paraId="51271BD5"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lastRenderedPageBreak/>
        <w:t>题</w:t>
      </w:r>
      <w:r w:rsidRPr="008E3803">
        <w:rPr>
          <w:rFonts w:eastAsia="宋体"/>
          <w:b/>
          <w:bCs/>
          <w:lang w:eastAsia="zh-CN"/>
        </w:rPr>
        <w:t xml:space="preserve"> 5</w:t>
      </w:r>
      <w:r w:rsidRPr="008E3803">
        <w:rPr>
          <w:rFonts w:eastAsia="宋体"/>
          <w:b/>
          <w:bCs/>
          <w:lang w:eastAsia="zh-CN"/>
        </w:rPr>
        <w:t>：简述贝尔曼方程的意义</w:t>
      </w:r>
    </w:p>
    <w:p w14:paraId="6463AC91"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贝尔曼方程描述了当前状态价值与后续状态价值之间的递推关系，其核心思想是当前状态价值等于即时奖励与下一状态折扣价值的期望之和。它将长期序列决策问题分解为当前一步奖励和后续子问题，是动态规划和强化学习算法的重要基础。</w:t>
      </w:r>
    </w:p>
    <w:p w14:paraId="5EE02FFC"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4B37EF61">
          <v:rect id="_x0000_i1030" style="width:0;height:1.5pt" o:hralign="center" o:hrstd="t" o:hr="t" fillcolor="#a0a0a0" stroked="f"/>
        </w:pict>
      </w:r>
    </w:p>
    <w:p w14:paraId="599DB34F"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6</w:t>
      </w:r>
      <w:r w:rsidRPr="008E3803">
        <w:rPr>
          <w:rFonts w:eastAsia="宋体"/>
          <w:b/>
          <w:bCs/>
          <w:lang w:eastAsia="zh-CN"/>
        </w:rPr>
        <w:t>：比较动态规划、蒙特卡洛和时序差分</w:t>
      </w:r>
    </w:p>
    <w:p w14:paraId="11F4B299"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动态规划需要已知状态转移概率，利用贝尔曼方程迭代更新价值函数；蒙特卡洛方法不需要环境模型，但必须等一个完整片段结束后，利用实际回报均值估计价值；时序差分方法也不需要环境模型，并且不必等待片段结束，而是利用一步奖励和下一状态价值进行在线更新。</w:t>
      </w:r>
      <w:r w:rsidRPr="008E3803">
        <w:rPr>
          <w:rFonts w:eastAsia="宋体"/>
          <w:lang w:eastAsia="zh-CN"/>
        </w:rPr>
        <w:t xml:space="preserve">TD </w:t>
      </w:r>
      <w:r w:rsidRPr="008E3803">
        <w:rPr>
          <w:rFonts w:eastAsia="宋体"/>
          <w:lang w:eastAsia="zh-CN"/>
        </w:rPr>
        <w:t>方法结合了动态规划和蒙特卡洛的思想。</w:t>
      </w:r>
    </w:p>
    <w:p w14:paraId="73744356"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3BE73388">
          <v:rect id="_x0000_i1031" style="width:0;height:1.5pt" o:hralign="center" o:hrstd="t" o:hr="t" fillcolor="#a0a0a0" stroked="f"/>
        </w:pict>
      </w:r>
    </w:p>
    <w:p w14:paraId="4E483D71"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7</w:t>
      </w:r>
      <w:r w:rsidRPr="008E3803">
        <w:rPr>
          <w:rFonts w:eastAsia="宋体"/>
          <w:b/>
          <w:bCs/>
          <w:lang w:eastAsia="zh-CN"/>
        </w:rPr>
        <w:t>：简述</w:t>
      </w:r>
      <w:r w:rsidRPr="008E3803">
        <w:rPr>
          <w:rFonts w:eastAsia="宋体"/>
          <w:b/>
          <w:bCs/>
          <w:lang w:eastAsia="zh-CN"/>
        </w:rPr>
        <w:t xml:space="preserve"> Q-learning </w:t>
      </w:r>
      <w:r w:rsidRPr="008E3803">
        <w:rPr>
          <w:rFonts w:eastAsia="宋体"/>
          <w:b/>
          <w:bCs/>
          <w:lang w:eastAsia="zh-CN"/>
        </w:rPr>
        <w:t>算法思想</w:t>
      </w:r>
    </w:p>
    <w:p w14:paraId="4469F3FD" w14:textId="1DAEB64B" w:rsidR="00980A6C" w:rsidRPr="008E3803" w:rsidRDefault="00980A6C" w:rsidP="00980A6C">
      <w:pPr>
        <w:spacing w:after="60" w:line="247" w:lineRule="auto"/>
        <w:rPr>
          <w:rFonts w:eastAsia="宋体" w:hint="eastAsia"/>
          <w:lang w:eastAsia="zh-CN"/>
        </w:rPr>
      </w:pPr>
      <w:r w:rsidRPr="008E3803">
        <w:rPr>
          <w:rFonts w:eastAsia="宋体"/>
          <w:lang w:eastAsia="zh-CN"/>
        </w:rPr>
        <w:t xml:space="preserve">Q-learning </w:t>
      </w:r>
      <w:r w:rsidRPr="008E3803">
        <w:rPr>
          <w:rFonts w:eastAsia="宋体"/>
          <w:lang w:eastAsia="zh-CN"/>
        </w:rPr>
        <w:t>是一种基于价值的无模型强化学习算法，直接学习动作价值函数</w:t>
      </w:r>
      <w:r w:rsidRPr="008E3803">
        <w:rPr>
          <w:rFonts w:eastAsia="宋体"/>
          <w:lang w:eastAsia="zh-CN"/>
        </w:rPr>
        <w:t xml:space="preserve"> </w:t>
      </w:r>
      <m:oMath>
        <m:r>
          <w:rPr>
            <w:rFonts w:ascii="Cambria Math" w:eastAsia="宋体" w:hAnsi="Cambria Math"/>
            <w:lang w:eastAsia="zh-CN"/>
          </w:rPr>
          <m:t>q(s,a)</m:t>
        </m:r>
      </m:oMath>
      <w:r w:rsidRPr="008E3803">
        <w:rPr>
          <w:rFonts w:eastAsia="宋体"/>
          <w:lang w:eastAsia="zh-CN"/>
        </w:rPr>
        <w:t>。智能体在状态</w:t>
      </w:r>
      <w:r w:rsidRPr="008E3803">
        <w:rPr>
          <w:rFonts w:eastAsia="宋体"/>
          <w:lang w:eastAsia="zh-CN"/>
        </w:rPr>
        <w:t xml:space="preserve"> </w:t>
      </w:r>
      <m:oMath>
        <m:r>
          <w:rPr>
            <w:rFonts w:ascii="Cambria Math" w:eastAsia="宋体" w:hAnsi="Cambria Math"/>
            <w:lang w:eastAsia="zh-CN"/>
          </w:rPr>
          <m:t>s</m:t>
        </m:r>
      </m:oMath>
      <w:r w:rsidRPr="008E3803">
        <w:rPr>
          <w:rFonts w:eastAsia="宋体"/>
          <w:lang w:eastAsia="zh-CN"/>
        </w:rPr>
        <w:t>执行动作</w:t>
      </w:r>
      <w:r w:rsidRPr="008E3803">
        <w:rPr>
          <w:rFonts w:eastAsia="宋体"/>
          <w:lang w:eastAsia="zh-CN"/>
        </w:rPr>
        <w:t xml:space="preserve"> </w:t>
      </w:r>
      <m:oMath>
        <m:r>
          <w:rPr>
            <w:rFonts w:ascii="Cambria Math" w:eastAsia="宋体" w:hAnsi="Cambria Math"/>
            <w:lang w:eastAsia="zh-CN"/>
          </w:rPr>
          <m:t>a</m:t>
        </m:r>
      </m:oMath>
      <w:r w:rsidRPr="008E3803">
        <w:rPr>
          <w:rFonts w:eastAsia="宋体"/>
          <w:lang w:eastAsia="zh-CN"/>
        </w:rPr>
        <w:t>，观察奖励</w:t>
      </w:r>
      <w:r w:rsidRPr="008E3803">
        <w:rPr>
          <w:rFonts w:eastAsia="宋体"/>
          <w:lang w:eastAsia="zh-CN"/>
        </w:rPr>
        <w:t xml:space="preserve"> </w:t>
      </w:r>
      <m:oMath>
        <m:r>
          <w:rPr>
            <w:rFonts w:ascii="Cambria Math" w:eastAsia="宋体" w:hAnsi="Cambria Math"/>
            <w:lang w:eastAsia="zh-CN"/>
          </w:rPr>
          <m:t>R</m:t>
        </m:r>
      </m:oMath>
      <w:r w:rsidRPr="008E3803">
        <w:rPr>
          <w:rFonts w:eastAsia="宋体"/>
          <w:lang w:eastAsia="zh-CN"/>
        </w:rPr>
        <w:t>和下一状态</w:t>
      </w:r>
      <w:r w:rsidRPr="008E3803">
        <w:rPr>
          <w:rFonts w:eastAsia="宋体"/>
          <w:lang w:eastAsia="zh-CN"/>
        </w:rPr>
        <w:t xml:space="preserve"> </w:t>
      </w:r>
      <m:oMath>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oMath>
      <w:r w:rsidRPr="008E3803">
        <w:rPr>
          <w:rFonts w:eastAsia="宋体"/>
          <w:lang w:eastAsia="zh-CN"/>
        </w:rPr>
        <w:t>，然后用</w:t>
      </w:r>
    </w:p>
    <w:p w14:paraId="2FC205E1" w14:textId="4E0AFF4E" w:rsidR="00980A6C" w:rsidRPr="008E3803" w:rsidRDefault="00980A6C" w:rsidP="00980A6C">
      <w:pPr>
        <w:spacing w:after="60" w:line="247" w:lineRule="auto"/>
        <w:rPr>
          <w:rFonts w:eastAsia="宋体" w:hint="eastAsia"/>
          <w:lang w:eastAsia="zh-CN"/>
        </w:rPr>
      </w:pPr>
      <m:oMathPara>
        <m:oMath>
          <m:r>
            <w:rPr>
              <w:rFonts w:ascii="Cambria Math" w:eastAsia="宋体" w:hAnsi="Cambria Math"/>
              <w:lang w:eastAsia="zh-CN"/>
            </w:rPr>
            <m:t>q(s,a)←q(s,a)+α[R+γ</m:t>
          </m:r>
          <m:limLow>
            <m:limLowPr>
              <m:ctrlPr>
                <w:rPr>
                  <w:rFonts w:ascii="Cambria Math" w:eastAsia="宋体" w:hAnsi="Cambria Math"/>
                  <w:lang w:eastAsia="zh-CN"/>
                </w:rPr>
              </m:ctrlPr>
            </m:limLowPr>
            <m:e>
              <m:r>
                <m:rPr>
                  <m:sty m:val="p"/>
                </m:rPr>
                <w:rPr>
                  <w:rFonts w:ascii="Cambria Math" w:eastAsia="宋体" w:hAnsi="Cambria Math"/>
                  <w:lang w:eastAsia="zh-CN"/>
                </w:rPr>
                <m:t>max</m:t>
              </m:r>
              <m:r>
                <w:rPr>
                  <w:rFonts w:ascii="Cambria Math" w:eastAsia="宋体" w:hAnsi="Cambria Math"/>
                  <w:lang w:eastAsia="zh-CN"/>
                </w:rPr>
                <m:t>⁡</m:t>
              </m:r>
            </m:e>
            <m:lim>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lim>
          </m:limLow>
          <m:r>
            <w:rPr>
              <w:rFonts w:ascii="Cambria Math" w:eastAsia="宋体" w:hAnsi="Cambria Math"/>
              <w:lang w:eastAsia="zh-CN"/>
            </w:rPr>
            <m:t>q(</m:t>
          </m:r>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a</m:t>
              </m:r>
            </m:e>
            <m:sup>
              <m:r>
                <m:rPr>
                  <m:sty m:val="p"/>
                </m:rPr>
                <w:rPr>
                  <w:rFonts w:ascii="Cambria Math" w:eastAsia="宋体" w:hAnsi="Cambria Math"/>
                  <w:lang w:eastAsia="zh-CN"/>
                </w:rPr>
                <m:t>'</m:t>
              </m:r>
            </m:sup>
          </m:sSup>
          <m:r>
            <w:rPr>
              <w:rFonts w:ascii="Cambria Math" w:eastAsia="宋体" w:hAnsi="Cambria Math"/>
              <w:lang w:eastAsia="zh-CN"/>
            </w:rPr>
            <m:t>)-q(s,a)]</m:t>
          </m:r>
        </m:oMath>
      </m:oMathPara>
    </w:p>
    <w:p w14:paraId="416861D4"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更新动作价值函数。最终策略选择</w:t>
      </w:r>
      <w:r w:rsidRPr="008E3803">
        <w:rPr>
          <w:rFonts w:eastAsia="宋体"/>
          <w:lang w:eastAsia="zh-CN"/>
        </w:rPr>
        <w:t xml:space="preserve"> Q </w:t>
      </w:r>
      <w:r w:rsidRPr="008E3803">
        <w:rPr>
          <w:rFonts w:eastAsia="宋体"/>
          <w:lang w:eastAsia="zh-CN"/>
        </w:rPr>
        <w:t>值最大的动作。</w:t>
      </w:r>
    </w:p>
    <w:p w14:paraId="5C7DDABB"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2FB0B356">
          <v:rect id="_x0000_i1032" style="width:0;height:1.5pt" o:hralign="center" o:hrstd="t" o:hr="t" fillcolor="#a0a0a0" stroked="f"/>
        </w:pict>
      </w:r>
    </w:p>
    <w:p w14:paraId="633D142B"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8</w:t>
      </w:r>
      <w:r w:rsidRPr="008E3803">
        <w:rPr>
          <w:rFonts w:eastAsia="宋体"/>
          <w:b/>
          <w:bCs/>
          <w:lang w:eastAsia="zh-CN"/>
        </w:rPr>
        <w:t>：什么是探索与利用？</w:t>
      </w:r>
    </w:p>
    <w:p w14:paraId="393BA677" w14:textId="7E9693A0" w:rsidR="00980A6C" w:rsidRPr="008E3803" w:rsidRDefault="00980A6C" w:rsidP="00980A6C">
      <w:pPr>
        <w:spacing w:after="60" w:line="247" w:lineRule="auto"/>
        <w:rPr>
          <w:rFonts w:eastAsia="宋体" w:hint="eastAsia"/>
          <w:lang w:eastAsia="zh-CN"/>
        </w:rPr>
      </w:pPr>
      <w:r w:rsidRPr="008E3803">
        <w:rPr>
          <w:rFonts w:eastAsia="宋体"/>
          <w:lang w:eastAsia="zh-CN"/>
        </w:rPr>
        <w:t>利用是指智能体选择当前价值估计最高的动作，以获得当前看来最大的收益；探索是指智能体尝试不确定或较少尝试的动作，以发现潜在更优策略。强化学习需要在探索和利用之间平衡，常用</w:t>
      </w:r>
      <w:r w:rsidRPr="008E3803">
        <w:rPr>
          <w:rFonts w:eastAsia="宋体"/>
          <w:lang w:eastAsia="zh-CN"/>
        </w:rPr>
        <w:t xml:space="preserve"> </w:t>
      </w:r>
      <m:oMath>
        <m:r>
          <w:rPr>
            <w:rFonts w:ascii="Cambria Math" w:eastAsia="宋体" w:hAnsi="Cambria Math"/>
            <w:lang w:eastAsia="zh-CN"/>
          </w:rPr>
          <m:t>ϵ</m:t>
        </m:r>
      </m:oMath>
      <w:r w:rsidRPr="008E3803">
        <w:rPr>
          <w:rFonts w:eastAsia="宋体"/>
          <w:lang w:eastAsia="zh-CN"/>
        </w:rPr>
        <w:t xml:space="preserve">-greedy </w:t>
      </w:r>
      <w:r w:rsidRPr="008E3803">
        <w:rPr>
          <w:rFonts w:eastAsia="宋体"/>
          <w:lang w:eastAsia="zh-CN"/>
        </w:rPr>
        <w:t>策略，即以</w:t>
      </w:r>
      <w:r w:rsidRPr="008E3803">
        <w:rPr>
          <w:rFonts w:eastAsia="宋体"/>
          <w:lang w:eastAsia="zh-CN"/>
        </w:rPr>
        <w:t xml:space="preserve"> </w:t>
      </w:r>
      <m:oMath>
        <m:r>
          <w:rPr>
            <w:rFonts w:ascii="Cambria Math" w:eastAsia="宋体" w:hAnsi="Cambria Math"/>
            <w:lang w:eastAsia="zh-CN"/>
          </w:rPr>
          <m:t>1-ϵ</m:t>
        </m:r>
      </m:oMath>
      <w:r w:rsidRPr="008E3803">
        <w:rPr>
          <w:rFonts w:eastAsia="宋体"/>
          <w:lang w:eastAsia="zh-CN"/>
        </w:rPr>
        <w:t>的概率选择当前最优动作，以</w:t>
      </w:r>
      <w:r w:rsidRPr="008E3803">
        <w:rPr>
          <w:rFonts w:eastAsia="宋体"/>
          <w:lang w:eastAsia="zh-CN"/>
        </w:rPr>
        <w:t xml:space="preserve"> </w:t>
      </w:r>
      <m:oMath>
        <m:r>
          <w:rPr>
            <w:rFonts w:ascii="Cambria Math" w:eastAsia="宋体" w:hAnsi="Cambria Math"/>
            <w:lang w:eastAsia="zh-CN"/>
          </w:rPr>
          <m:t>ϵ</m:t>
        </m:r>
      </m:oMath>
      <w:r w:rsidRPr="008E3803">
        <w:rPr>
          <w:rFonts w:eastAsia="宋体"/>
          <w:lang w:eastAsia="zh-CN"/>
        </w:rPr>
        <w:t>的概率随机探索。</w:t>
      </w:r>
    </w:p>
    <w:p w14:paraId="406DEBD6"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28DCB64C">
          <v:rect id="_x0000_i1033" style="width:0;height:1.5pt" o:hralign="center" o:hrstd="t" o:hr="t" fillcolor="#a0a0a0" stroked="f"/>
        </w:pict>
      </w:r>
    </w:p>
    <w:p w14:paraId="53FD4AF4"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9</w:t>
      </w:r>
      <w:r w:rsidRPr="008E3803">
        <w:rPr>
          <w:rFonts w:eastAsia="宋体"/>
          <w:b/>
          <w:bCs/>
          <w:lang w:eastAsia="zh-CN"/>
        </w:rPr>
        <w:t>：简述</w:t>
      </w:r>
      <w:r w:rsidRPr="008E3803">
        <w:rPr>
          <w:rFonts w:eastAsia="宋体"/>
          <w:b/>
          <w:bCs/>
          <w:lang w:eastAsia="zh-CN"/>
        </w:rPr>
        <w:t xml:space="preserve"> DQN </w:t>
      </w:r>
      <w:r w:rsidRPr="008E3803">
        <w:rPr>
          <w:rFonts w:eastAsia="宋体"/>
          <w:b/>
          <w:bCs/>
          <w:lang w:eastAsia="zh-CN"/>
        </w:rPr>
        <w:t>的关键技术</w:t>
      </w:r>
    </w:p>
    <w:p w14:paraId="37316728" w14:textId="43B8A51A" w:rsidR="00980A6C" w:rsidRPr="008E3803" w:rsidRDefault="00980A6C" w:rsidP="00980A6C">
      <w:pPr>
        <w:spacing w:after="60" w:line="247" w:lineRule="auto"/>
        <w:rPr>
          <w:rFonts w:eastAsia="宋体" w:hint="eastAsia"/>
          <w:lang w:eastAsia="zh-CN"/>
        </w:rPr>
      </w:pPr>
      <w:r w:rsidRPr="008E3803">
        <w:rPr>
          <w:rFonts w:eastAsia="宋体"/>
          <w:lang w:eastAsia="zh-CN"/>
        </w:rPr>
        <w:t xml:space="preserve">DQN </w:t>
      </w:r>
      <w:r w:rsidRPr="008E3803">
        <w:rPr>
          <w:rFonts w:eastAsia="宋体"/>
          <w:lang w:eastAsia="zh-CN"/>
        </w:rPr>
        <w:t>使用深度神经网络近似动作价值函数，从而解决传统</w:t>
      </w:r>
      <w:r w:rsidRPr="008E3803">
        <w:rPr>
          <w:rFonts w:eastAsia="宋体"/>
          <w:lang w:eastAsia="zh-CN"/>
        </w:rPr>
        <w:t xml:space="preserve"> Q-learning </w:t>
      </w:r>
      <w:r w:rsidRPr="008E3803">
        <w:rPr>
          <w:rFonts w:eastAsia="宋体"/>
          <w:lang w:eastAsia="zh-CN"/>
        </w:rPr>
        <w:t>难以处理高维状态空间的问题。</w:t>
      </w:r>
      <w:r w:rsidRPr="008E3803">
        <w:rPr>
          <w:rFonts w:eastAsia="宋体"/>
          <w:lang w:eastAsia="zh-CN"/>
        </w:rPr>
        <w:t xml:space="preserve">DQN </w:t>
      </w:r>
      <w:r w:rsidRPr="008E3803">
        <w:rPr>
          <w:rFonts w:eastAsia="宋体"/>
          <w:lang w:eastAsia="zh-CN"/>
        </w:rPr>
        <w:t>的关键技术包括经验回放和目标网络。经验回放将历史经验</w:t>
      </w:r>
      <w:r w:rsidRPr="008E3803">
        <w:rPr>
          <w:rFonts w:eastAsia="宋体"/>
          <w:lang w:eastAsia="zh-CN"/>
        </w:rPr>
        <w:t xml:space="preserve"> </w:t>
      </w:r>
      <m:oMath>
        <m:d>
          <m:dPr>
            <m:sepChr m:val=","/>
            <m:ctrlPr>
              <w:rPr>
                <w:rFonts w:ascii="Cambria Math" w:eastAsia="宋体" w:hAnsi="Cambria Math"/>
                <w:lang w:eastAsia="zh-CN"/>
              </w:rPr>
            </m:ctrlPr>
          </m:dPr>
          <m:e>
            <m:r>
              <w:rPr>
                <w:rFonts w:ascii="Cambria Math" w:eastAsia="宋体" w:hAnsi="Cambria Math"/>
                <w:lang w:eastAsia="zh-CN"/>
              </w:rPr>
              <m:t>s</m:t>
            </m:r>
          </m:e>
          <m:e>
            <m:r>
              <w:rPr>
                <w:rFonts w:ascii="Cambria Math" w:eastAsia="宋体" w:hAnsi="Cambria Math"/>
                <w:lang w:eastAsia="zh-CN"/>
              </w:rPr>
              <m:t>a</m:t>
            </m:r>
          </m:e>
          <m:e>
            <m:r>
              <w:rPr>
                <w:rFonts w:ascii="Cambria Math" w:eastAsia="宋体" w:hAnsi="Cambria Math"/>
                <w:lang w:eastAsia="zh-CN"/>
              </w:rPr>
              <m:t>R</m:t>
            </m:r>
          </m:e>
          <m:e>
            <m:sSup>
              <m:sSupPr>
                <m:ctrlPr>
                  <w:rPr>
                    <w:rFonts w:ascii="Cambria Math" w:eastAsia="宋体" w:hAnsi="Cambria Math"/>
                    <w:lang w:eastAsia="zh-CN"/>
                  </w:rPr>
                </m:ctrlPr>
              </m:sSupPr>
              <m:e>
                <m:r>
                  <w:rPr>
                    <w:rFonts w:ascii="Cambria Math" w:eastAsia="宋体" w:hAnsi="Cambria Math"/>
                    <w:lang w:eastAsia="zh-CN"/>
                  </w:rPr>
                  <m:t>s</m:t>
                </m:r>
              </m:e>
              <m:sup>
                <m:r>
                  <m:rPr>
                    <m:sty m:val="p"/>
                  </m:rPr>
                  <w:rPr>
                    <w:rFonts w:ascii="Cambria Math" w:eastAsia="宋体" w:hAnsi="Cambria Math"/>
                    <w:lang w:eastAsia="zh-CN"/>
                  </w:rPr>
                  <m:t>'</m:t>
                </m:r>
              </m:sup>
            </m:sSup>
          </m:e>
        </m:d>
      </m:oMath>
      <w:r w:rsidRPr="008E3803">
        <w:rPr>
          <w:rFonts w:eastAsia="宋体"/>
          <w:lang w:eastAsia="zh-CN"/>
        </w:rPr>
        <w:t>存入经验池，并随机采样训练，以减弱样本相关性；目标网络使用相对稳定的参数计算目标</w:t>
      </w:r>
      <w:r w:rsidRPr="008E3803">
        <w:rPr>
          <w:rFonts w:eastAsia="宋体"/>
          <w:lang w:eastAsia="zh-CN"/>
        </w:rPr>
        <w:t xml:space="preserve"> Q </w:t>
      </w:r>
      <w:r w:rsidRPr="008E3803">
        <w:rPr>
          <w:rFonts w:eastAsia="宋体"/>
          <w:lang w:eastAsia="zh-CN"/>
        </w:rPr>
        <w:t>值，从而提高训练稳定性。</w:t>
      </w:r>
    </w:p>
    <w:p w14:paraId="7D4F2E50"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364A4319">
          <v:rect id="_x0000_i1034" style="width:0;height:1.5pt" o:hralign="center" o:hrstd="t" o:hr="t" fillcolor="#a0a0a0" stroked="f"/>
        </w:pict>
      </w:r>
    </w:p>
    <w:p w14:paraId="61B0A986"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题</w:t>
      </w:r>
      <w:r w:rsidRPr="008E3803">
        <w:rPr>
          <w:rFonts w:eastAsia="宋体"/>
          <w:b/>
          <w:bCs/>
          <w:lang w:eastAsia="zh-CN"/>
        </w:rPr>
        <w:t xml:space="preserve"> 10</w:t>
      </w:r>
      <w:r w:rsidRPr="008E3803">
        <w:rPr>
          <w:rFonts w:eastAsia="宋体"/>
          <w:b/>
          <w:bCs/>
          <w:lang w:eastAsia="zh-CN"/>
        </w:rPr>
        <w:t>：简述基于价值方法和基于策略方法的区别</w:t>
      </w:r>
    </w:p>
    <w:p w14:paraId="51645A43"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基于价值的方法先学习价值函数或动作价值函数，再根据价值函数间接得到策略，例如</w:t>
      </w:r>
      <w:r w:rsidRPr="008E3803">
        <w:rPr>
          <w:rFonts w:eastAsia="宋体"/>
          <w:lang w:eastAsia="zh-CN"/>
        </w:rPr>
        <w:t xml:space="preserve"> Q-learning </w:t>
      </w:r>
      <w:r w:rsidRPr="008E3803">
        <w:rPr>
          <w:rFonts w:eastAsia="宋体"/>
          <w:lang w:eastAsia="zh-CN"/>
        </w:rPr>
        <w:t>和</w:t>
      </w:r>
      <w:r w:rsidRPr="008E3803">
        <w:rPr>
          <w:rFonts w:eastAsia="宋体"/>
          <w:lang w:eastAsia="zh-CN"/>
        </w:rPr>
        <w:t xml:space="preserve"> DQN</w:t>
      </w:r>
      <w:r w:rsidRPr="008E3803">
        <w:rPr>
          <w:rFonts w:eastAsia="宋体"/>
          <w:lang w:eastAsia="zh-CN"/>
        </w:rPr>
        <w:t>。基于策略的方法直接参数化策略函数，并通过策略梯度直接优化策略，例如</w:t>
      </w:r>
      <w:r w:rsidRPr="008E3803">
        <w:rPr>
          <w:rFonts w:eastAsia="宋体"/>
          <w:lang w:eastAsia="zh-CN"/>
        </w:rPr>
        <w:t xml:space="preserve"> REINFORCE </w:t>
      </w:r>
      <w:r w:rsidRPr="008E3803">
        <w:rPr>
          <w:rFonts w:eastAsia="宋体"/>
          <w:lang w:eastAsia="zh-CN"/>
        </w:rPr>
        <w:t>和</w:t>
      </w:r>
      <w:r w:rsidRPr="008E3803">
        <w:rPr>
          <w:rFonts w:eastAsia="宋体"/>
          <w:lang w:eastAsia="zh-CN"/>
        </w:rPr>
        <w:t xml:space="preserve"> Actor-Critic</w:t>
      </w:r>
      <w:r w:rsidRPr="008E3803">
        <w:rPr>
          <w:rFonts w:eastAsia="宋体"/>
          <w:lang w:eastAsia="zh-CN"/>
        </w:rPr>
        <w:t>。基于价值方法适合离散动作问题，基于策略方法更适合随机策略和连续动作空间。</w:t>
      </w:r>
    </w:p>
    <w:p w14:paraId="11E79B5A" w14:textId="77777777" w:rsidR="00980A6C" w:rsidRPr="008E3803" w:rsidRDefault="00000000" w:rsidP="00980A6C">
      <w:pPr>
        <w:spacing w:after="60" w:line="247" w:lineRule="auto"/>
        <w:rPr>
          <w:rFonts w:eastAsia="宋体" w:hint="eastAsia"/>
          <w:lang w:eastAsia="zh-CN"/>
        </w:rPr>
      </w:pPr>
      <w:r>
        <w:rPr>
          <w:rFonts w:eastAsia="宋体"/>
          <w:lang w:eastAsia="zh-CN"/>
        </w:rPr>
        <w:pict w14:anchorId="59FCE67B">
          <v:rect id="_x0000_i1035" style="width:0;height:1.5pt" o:hralign="center" o:hrstd="t" o:hr="t" fillcolor="#a0a0a0" stroked="f"/>
        </w:pict>
      </w:r>
    </w:p>
    <w:p w14:paraId="7D3F8B75" w14:textId="035AD0DA"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最后把这章串起来</w:t>
      </w:r>
    </w:p>
    <w:p w14:paraId="09D5F773"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这章的逻辑可以压缩成一条线：</w:t>
      </w:r>
    </w:p>
    <w:p w14:paraId="7082B8A3"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智能体与环境交互</w:t>
      </w:r>
      <w:r w:rsidRPr="008E3803">
        <w:rPr>
          <w:rFonts w:eastAsia="宋体"/>
          <w:lang w:eastAsia="zh-CN"/>
        </w:rPr>
        <w:br/>
        <w:t xml:space="preserve">→ </w:t>
      </w:r>
      <w:r w:rsidRPr="008E3803">
        <w:rPr>
          <w:rFonts w:eastAsia="宋体"/>
          <w:lang w:eastAsia="zh-CN"/>
        </w:rPr>
        <w:t>得到状态、动作、奖励</w:t>
      </w:r>
      <w:r w:rsidRPr="008E3803">
        <w:rPr>
          <w:rFonts w:eastAsia="宋体"/>
          <w:lang w:eastAsia="zh-CN"/>
        </w:rPr>
        <w:br/>
        <w:t xml:space="preserve">→ </w:t>
      </w:r>
      <w:r w:rsidRPr="008E3803">
        <w:rPr>
          <w:rFonts w:eastAsia="宋体"/>
          <w:lang w:eastAsia="zh-CN"/>
        </w:rPr>
        <w:t>用</w:t>
      </w:r>
      <w:r w:rsidRPr="008E3803">
        <w:rPr>
          <w:rFonts w:eastAsia="宋体"/>
          <w:lang w:eastAsia="zh-CN"/>
        </w:rPr>
        <w:t xml:space="preserve"> MDP </w:t>
      </w:r>
      <w:r w:rsidRPr="008E3803">
        <w:rPr>
          <w:rFonts w:eastAsia="宋体"/>
          <w:lang w:eastAsia="zh-CN"/>
        </w:rPr>
        <w:t>建模</w:t>
      </w:r>
      <w:r w:rsidRPr="008E3803">
        <w:rPr>
          <w:rFonts w:eastAsia="宋体"/>
          <w:lang w:eastAsia="zh-CN"/>
        </w:rPr>
        <w:br/>
        <w:t xml:space="preserve">→ </w:t>
      </w:r>
      <w:r w:rsidRPr="008E3803">
        <w:rPr>
          <w:rFonts w:eastAsia="宋体"/>
          <w:lang w:eastAsia="zh-CN"/>
        </w:rPr>
        <w:t>用回报衡量长期收益</w:t>
      </w:r>
      <w:r w:rsidRPr="008E3803">
        <w:rPr>
          <w:rFonts w:eastAsia="宋体"/>
          <w:lang w:eastAsia="zh-CN"/>
        </w:rPr>
        <w:br/>
        <w:t xml:space="preserve">→ </w:t>
      </w:r>
      <w:r w:rsidRPr="008E3803">
        <w:rPr>
          <w:rFonts w:eastAsia="宋体"/>
          <w:lang w:eastAsia="zh-CN"/>
        </w:rPr>
        <w:t>用价值函数评价状态好坏</w:t>
      </w:r>
      <w:r w:rsidRPr="008E3803">
        <w:rPr>
          <w:rFonts w:eastAsia="宋体"/>
          <w:lang w:eastAsia="zh-CN"/>
        </w:rPr>
        <w:br/>
        <w:t xml:space="preserve">→ </w:t>
      </w:r>
      <w:r w:rsidRPr="008E3803">
        <w:rPr>
          <w:rFonts w:eastAsia="宋体"/>
          <w:lang w:eastAsia="zh-CN"/>
        </w:rPr>
        <w:t>用贝尔曼方程递推价值</w:t>
      </w:r>
      <w:r w:rsidRPr="008E3803">
        <w:rPr>
          <w:rFonts w:eastAsia="宋体"/>
          <w:lang w:eastAsia="zh-CN"/>
        </w:rPr>
        <w:br/>
        <w:t xml:space="preserve">→ </w:t>
      </w:r>
      <w:r w:rsidRPr="008E3803">
        <w:rPr>
          <w:rFonts w:eastAsia="宋体"/>
          <w:lang w:eastAsia="zh-CN"/>
        </w:rPr>
        <w:t>用策略评估和策略优化寻找最优策略</w:t>
      </w:r>
      <w:r w:rsidRPr="008E3803">
        <w:rPr>
          <w:rFonts w:eastAsia="宋体"/>
          <w:lang w:eastAsia="zh-CN"/>
        </w:rPr>
        <w:br/>
        <w:t xml:space="preserve">→ </w:t>
      </w:r>
      <w:r w:rsidRPr="008E3803">
        <w:rPr>
          <w:rFonts w:eastAsia="宋体"/>
          <w:lang w:eastAsia="zh-CN"/>
        </w:rPr>
        <w:t>得到</w:t>
      </w:r>
      <w:r w:rsidRPr="008E3803">
        <w:rPr>
          <w:rFonts w:eastAsia="宋体"/>
          <w:lang w:eastAsia="zh-CN"/>
        </w:rPr>
        <w:t xml:space="preserve"> Q-learning</w:t>
      </w:r>
      <w:r w:rsidRPr="008E3803">
        <w:rPr>
          <w:rFonts w:eastAsia="宋体"/>
          <w:lang w:eastAsia="zh-CN"/>
        </w:rPr>
        <w:t>、</w:t>
      </w:r>
      <w:r w:rsidRPr="008E3803">
        <w:rPr>
          <w:rFonts w:eastAsia="宋体"/>
          <w:lang w:eastAsia="zh-CN"/>
        </w:rPr>
        <w:t xml:space="preserve">DQN </w:t>
      </w:r>
      <w:r w:rsidRPr="008E3803">
        <w:rPr>
          <w:rFonts w:eastAsia="宋体"/>
          <w:lang w:eastAsia="zh-CN"/>
        </w:rPr>
        <w:t>等基于价值方法</w:t>
      </w:r>
      <w:r w:rsidRPr="008E3803">
        <w:rPr>
          <w:rFonts w:eastAsia="宋体"/>
          <w:lang w:eastAsia="zh-CN"/>
        </w:rPr>
        <w:br/>
        <w:t xml:space="preserve">→ </w:t>
      </w:r>
      <w:r w:rsidRPr="008E3803">
        <w:rPr>
          <w:rFonts w:eastAsia="宋体"/>
          <w:lang w:eastAsia="zh-CN"/>
        </w:rPr>
        <w:t>也可以直接优化策略，得到</w:t>
      </w:r>
      <w:r w:rsidRPr="008E3803">
        <w:rPr>
          <w:rFonts w:eastAsia="宋体"/>
          <w:lang w:eastAsia="zh-CN"/>
        </w:rPr>
        <w:t xml:space="preserve"> REINFORCE</w:t>
      </w:r>
      <w:r w:rsidRPr="008E3803">
        <w:rPr>
          <w:rFonts w:eastAsia="宋体"/>
          <w:lang w:eastAsia="zh-CN"/>
        </w:rPr>
        <w:t>、</w:t>
      </w:r>
      <w:r w:rsidRPr="008E3803">
        <w:rPr>
          <w:rFonts w:eastAsia="宋体"/>
          <w:lang w:eastAsia="zh-CN"/>
        </w:rPr>
        <w:t>Actor-Critic</w:t>
      </w:r>
      <w:r w:rsidRPr="008E3803">
        <w:rPr>
          <w:rFonts w:eastAsia="宋体"/>
          <w:lang w:eastAsia="zh-CN"/>
        </w:rPr>
        <w:br/>
        <w:t xml:space="preserve">→ </w:t>
      </w:r>
      <w:r w:rsidRPr="008E3803">
        <w:rPr>
          <w:rFonts w:eastAsia="宋体"/>
          <w:lang w:eastAsia="zh-CN"/>
        </w:rPr>
        <w:t>深度强化学习用神经网络处理高维复杂任务</w:t>
      </w:r>
    </w:p>
    <w:p w14:paraId="61F23874" w14:textId="77777777" w:rsidR="00980A6C" w:rsidRPr="008E3803" w:rsidRDefault="00980A6C" w:rsidP="00980A6C">
      <w:pPr>
        <w:spacing w:after="60" w:line="247" w:lineRule="auto"/>
        <w:rPr>
          <w:rFonts w:eastAsia="宋体" w:hint="eastAsia"/>
          <w:lang w:eastAsia="zh-CN"/>
        </w:rPr>
      </w:pPr>
      <w:r w:rsidRPr="008E3803">
        <w:rPr>
          <w:rFonts w:eastAsia="宋体"/>
          <w:lang w:eastAsia="zh-CN"/>
        </w:rPr>
        <w:t>最核心的一句话：</w:t>
      </w:r>
    </w:p>
    <w:p w14:paraId="246CA211" w14:textId="77777777" w:rsidR="00980A6C" w:rsidRPr="008E3803" w:rsidRDefault="00980A6C" w:rsidP="00980A6C">
      <w:pPr>
        <w:spacing w:after="60" w:line="247" w:lineRule="auto"/>
        <w:rPr>
          <w:rFonts w:eastAsia="宋体" w:hint="eastAsia"/>
          <w:b/>
          <w:bCs/>
          <w:lang w:eastAsia="zh-CN"/>
        </w:rPr>
      </w:pPr>
      <w:r w:rsidRPr="008E3803">
        <w:rPr>
          <w:rFonts w:eastAsia="宋体"/>
          <w:b/>
          <w:bCs/>
          <w:lang w:eastAsia="zh-CN"/>
        </w:rPr>
        <w:t>强化学习的本质，是智能体通过与环境交互和试错，在长期奖励最大化目标下学习最优策略。</w:t>
      </w:r>
    </w:p>
    <w:p w14:paraId="1E2B442D" w14:textId="77777777" w:rsidR="00B41577" w:rsidRPr="008E3803" w:rsidRDefault="00B41577" w:rsidP="00980A6C">
      <w:pPr>
        <w:spacing w:after="60" w:line="247" w:lineRule="auto"/>
        <w:rPr>
          <w:rFonts w:eastAsia="宋体" w:hint="eastAsia"/>
          <w:lang w:eastAsia="zh-CN"/>
        </w:rPr>
      </w:pPr>
    </w:p>
    <w:p w14:paraId="3AA2BA68" w14:textId="77777777" w:rsidR="00B41577" w:rsidRPr="008E3803" w:rsidRDefault="00B41577" w:rsidP="00B41577">
      <w:pPr>
        <w:spacing w:after="60" w:line="247" w:lineRule="auto"/>
        <w:rPr>
          <w:rFonts w:eastAsia="宋体" w:hint="eastAsia"/>
          <w:b/>
          <w:bCs/>
          <w:lang w:eastAsia="zh-CN"/>
        </w:rPr>
      </w:pPr>
      <w:r w:rsidRPr="008E3803">
        <w:rPr>
          <w:rFonts w:eastAsia="宋体"/>
          <w:b/>
          <w:bCs/>
          <w:lang w:eastAsia="zh-CN"/>
        </w:rPr>
        <w:t>综合题</w:t>
      </w:r>
      <w:r w:rsidRPr="008E3803">
        <w:rPr>
          <w:rFonts w:eastAsia="宋体"/>
          <w:b/>
          <w:bCs/>
          <w:lang w:eastAsia="zh-CN"/>
        </w:rPr>
        <w:t xml:space="preserve"> 1</w:t>
      </w:r>
      <w:r w:rsidRPr="008E3803">
        <w:rPr>
          <w:rFonts w:eastAsia="宋体"/>
          <w:b/>
          <w:bCs/>
          <w:lang w:eastAsia="zh-CN"/>
        </w:rPr>
        <w:t>：外卖配送机器人</w:t>
      </w:r>
    </w:p>
    <w:p w14:paraId="0FD60D63" w14:textId="77777777" w:rsidR="00B41577" w:rsidRPr="008E3803" w:rsidRDefault="00B41577" w:rsidP="00B41577">
      <w:pPr>
        <w:spacing w:after="60" w:line="247" w:lineRule="auto"/>
        <w:rPr>
          <w:rFonts w:eastAsia="宋体" w:hint="eastAsia"/>
          <w:lang w:eastAsia="zh-CN"/>
        </w:rPr>
      </w:pPr>
      <w:r w:rsidRPr="008E3803">
        <w:rPr>
          <w:rFonts w:eastAsia="宋体"/>
          <w:lang w:eastAsia="zh-CN"/>
        </w:rPr>
        <w:t>某外卖配送机器人在校园中送餐。状态包括当前位置、电量、天气、订单剩余时间；动作包括前进、左转、右转、等待、返回充电站；奖励设计如下：准时送达</w:t>
      </w:r>
      <w:r w:rsidRPr="008E3803">
        <w:rPr>
          <w:rFonts w:eastAsia="宋体"/>
          <w:lang w:eastAsia="zh-CN"/>
        </w:rPr>
        <w:t xml:space="preserve"> +10</w:t>
      </w:r>
      <w:r w:rsidRPr="008E3803">
        <w:rPr>
          <w:rFonts w:eastAsia="宋体"/>
          <w:lang w:eastAsia="zh-CN"/>
        </w:rPr>
        <w:t>，超时</w:t>
      </w:r>
      <w:r w:rsidRPr="008E3803">
        <w:rPr>
          <w:rFonts w:eastAsia="宋体"/>
          <w:lang w:eastAsia="zh-CN"/>
        </w:rPr>
        <w:t xml:space="preserve"> -5</w:t>
      </w:r>
      <w:r w:rsidRPr="008E3803">
        <w:rPr>
          <w:rFonts w:eastAsia="宋体"/>
          <w:lang w:eastAsia="zh-CN"/>
        </w:rPr>
        <w:t>，电量耗尽</w:t>
      </w:r>
      <w:r w:rsidRPr="008E3803">
        <w:rPr>
          <w:rFonts w:eastAsia="宋体"/>
          <w:lang w:eastAsia="zh-CN"/>
        </w:rPr>
        <w:t xml:space="preserve"> -20</w:t>
      </w:r>
      <w:r w:rsidRPr="008E3803">
        <w:rPr>
          <w:rFonts w:eastAsia="宋体"/>
          <w:lang w:eastAsia="zh-CN"/>
        </w:rPr>
        <w:t>，每走一步</w:t>
      </w:r>
      <w:r w:rsidRPr="008E3803">
        <w:rPr>
          <w:rFonts w:eastAsia="宋体"/>
          <w:lang w:eastAsia="zh-CN"/>
        </w:rPr>
        <w:t xml:space="preserve"> -0.1</w:t>
      </w:r>
      <w:r w:rsidRPr="008E3803">
        <w:rPr>
          <w:rFonts w:eastAsia="宋体"/>
          <w:lang w:eastAsia="zh-CN"/>
        </w:rPr>
        <w:t>。</w:t>
      </w:r>
    </w:p>
    <w:p w14:paraId="21CC4E22" w14:textId="77777777" w:rsidR="00B41577" w:rsidRPr="008E3803" w:rsidRDefault="00B41577" w:rsidP="00B41577">
      <w:pPr>
        <w:spacing w:after="60" w:line="247" w:lineRule="auto"/>
        <w:rPr>
          <w:rFonts w:eastAsia="宋体" w:hint="eastAsia"/>
          <w:lang w:eastAsia="zh-CN"/>
        </w:rPr>
      </w:pPr>
      <w:r w:rsidRPr="008E3803">
        <w:rPr>
          <w:rFonts w:eastAsia="宋体"/>
          <w:lang w:eastAsia="zh-CN"/>
        </w:rPr>
        <w:t>请回答：</w:t>
      </w:r>
    </w:p>
    <w:p w14:paraId="35DE268C" w14:textId="77777777" w:rsidR="00B41577" w:rsidRPr="008E3803" w:rsidRDefault="00B41577" w:rsidP="00B41577">
      <w:pPr>
        <w:numPr>
          <w:ilvl w:val="0"/>
          <w:numId w:val="10"/>
        </w:numPr>
        <w:spacing w:after="60" w:line="247" w:lineRule="auto"/>
        <w:rPr>
          <w:rFonts w:eastAsia="宋体" w:hint="eastAsia"/>
          <w:lang w:eastAsia="zh-CN"/>
        </w:rPr>
      </w:pPr>
      <w:r w:rsidRPr="008E3803">
        <w:rPr>
          <w:rFonts w:eastAsia="宋体"/>
          <w:lang w:eastAsia="zh-CN"/>
        </w:rPr>
        <w:t>该问题是否适合用强化学习？为什么？</w:t>
      </w:r>
      <w:r w:rsidRPr="008E3803">
        <w:rPr>
          <w:rFonts w:eastAsia="宋体"/>
          <w:lang w:eastAsia="zh-CN"/>
        </w:rPr>
        <w:t xml:space="preserve"> </w:t>
      </w:r>
    </w:p>
    <w:p w14:paraId="2679AB8B" w14:textId="77777777" w:rsidR="00B41577" w:rsidRPr="008E3803" w:rsidRDefault="00B41577" w:rsidP="00B41577">
      <w:pPr>
        <w:numPr>
          <w:ilvl w:val="0"/>
          <w:numId w:val="10"/>
        </w:numPr>
        <w:spacing w:after="60" w:line="247" w:lineRule="auto"/>
        <w:rPr>
          <w:rFonts w:eastAsia="宋体" w:hint="eastAsia"/>
          <w:lang w:eastAsia="zh-CN"/>
        </w:rPr>
      </w:pPr>
      <w:r w:rsidRPr="008E3803">
        <w:rPr>
          <w:rFonts w:eastAsia="宋体"/>
          <w:lang w:eastAsia="zh-CN"/>
        </w:rPr>
        <w:t>写出该问题中智能体、环境、状态、动作、奖励分别是什么。</w:t>
      </w:r>
      <w:r w:rsidRPr="008E3803">
        <w:rPr>
          <w:rFonts w:eastAsia="宋体"/>
          <w:lang w:eastAsia="zh-CN"/>
        </w:rPr>
        <w:t xml:space="preserve"> </w:t>
      </w:r>
    </w:p>
    <w:p w14:paraId="24B6AF71" w14:textId="6412356E" w:rsidR="00B41577" w:rsidRPr="008E3803" w:rsidRDefault="00B41577" w:rsidP="00B41577">
      <w:pPr>
        <w:numPr>
          <w:ilvl w:val="0"/>
          <w:numId w:val="10"/>
        </w:numPr>
        <w:spacing w:after="60" w:line="247" w:lineRule="auto"/>
        <w:rPr>
          <w:rFonts w:eastAsia="宋体" w:hint="eastAsia"/>
          <w:lang w:eastAsia="zh-CN"/>
        </w:rPr>
      </w:pPr>
      <w:r w:rsidRPr="008E3803">
        <w:rPr>
          <w:rFonts w:eastAsia="宋体"/>
          <w:lang w:eastAsia="zh-CN"/>
        </w:rPr>
        <w:t>为什么每走一步要设置</w:t>
      </w:r>
      <w:r w:rsidRPr="008E3803">
        <w:rPr>
          <w:rFonts w:eastAsia="宋体"/>
          <w:lang w:eastAsia="zh-CN"/>
        </w:rPr>
        <w:t xml:space="preserve"> </w:t>
      </w:r>
      <m:oMath>
        <m:r>
          <w:rPr>
            <w:rFonts w:ascii="Cambria Math" w:eastAsia="宋体" w:hAnsi="Cambria Math"/>
            <w:lang w:eastAsia="zh-CN"/>
          </w:rPr>
          <m:t>-0.1</m:t>
        </m:r>
      </m:oMath>
      <w:r w:rsidRPr="008E3803">
        <w:rPr>
          <w:rFonts w:eastAsia="宋体"/>
          <w:lang w:eastAsia="zh-CN"/>
        </w:rPr>
        <w:t>的奖励？</w:t>
      </w:r>
      <w:r w:rsidRPr="008E3803">
        <w:rPr>
          <w:rFonts w:eastAsia="宋体"/>
          <w:lang w:eastAsia="zh-CN"/>
        </w:rPr>
        <w:t xml:space="preserve"> </w:t>
      </w:r>
    </w:p>
    <w:p w14:paraId="0F754185" w14:textId="77777777" w:rsidR="00B41577" w:rsidRPr="008E3803" w:rsidRDefault="00B41577" w:rsidP="00B41577">
      <w:pPr>
        <w:numPr>
          <w:ilvl w:val="0"/>
          <w:numId w:val="10"/>
        </w:numPr>
        <w:spacing w:after="60" w:line="247" w:lineRule="auto"/>
        <w:rPr>
          <w:rFonts w:eastAsia="宋体" w:hint="eastAsia"/>
          <w:lang w:eastAsia="zh-CN"/>
        </w:rPr>
      </w:pPr>
      <w:r w:rsidRPr="008E3803">
        <w:rPr>
          <w:rFonts w:eastAsia="宋体"/>
          <w:lang w:eastAsia="zh-CN"/>
        </w:rPr>
        <w:t>如果只设置</w:t>
      </w:r>
      <w:r w:rsidRPr="008E3803">
        <w:rPr>
          <w:rFonts w:eastAsia="宋体"/>
          <w:lang w:eastAsia="zh-CN"/>
        </w:rPr>
        <w:t>“</w:t>
      </w:r>
      <w:r w:rsidRPr="008E3803">
        <w:rPr>
          <w:rFonts w:eastAsia="宋体"/>
          <w:lang w:eastAsia="zh-CN"/>
        </w:rPr>
        <w:t>送达</w:t>
      </w:r>
      <w:r w:rsidRPr="008E3803">
        <w:rPr>
          <w:rFonts w:eastAsia="宋体"/>
          <w:lang w:eastAsia="zh-CN"/>
        </w:rPr>
        <w:t xml:space="preserve"> +10</w:t>
      </w:r>
      <w:r w:rsidRPr="008E3803">
        <w:rPr>
          <w:rFonts w:eastAsia="宋体"/>
          <w:lang w:eastAsia="zh-CN"/>
        </w:rPr>
        <w:t>、电量耗尽</w:t>
      </w:r>
      <w:r w:rsidRPr="008E3803">
        <w:rPr>
          <w:rFonts w:eastAsia="宋体"/>
          <w:lang w:eastAsia="zh-CN"/>
        </w:rPr>
        <w:t xml:space="preserve"> -20”</w:t>
      </w:r>
      <w:r w:rsidRPr="008E3803">
        <w:rPr>
          <w:rFonts w:eastAsia="宋体"/>
          <w:lang w:eastAsia="zh-CN"/>
        </w:rPr>
        <w:t>，可能出现什么问题？</w:t>
      </w:r>
      <w:r w:rsidRPr="008E3803">
        <w:rPr>
          <w:rFonts w:eastAsia="宋体"/>
          <w:lang w:eastAsia="zh-CN"/>
        </w:rPr>
        <w:t xml:space="preserve"> </w:t>
      </w:r>
    </w:p>
    <w:p w14:paraId="205F3906" w14:textId="77777777" w:rsidR="00B41577" w:rsidRPr="008E3803" w:rsidRDefault="00000000" w:rsidP="00B41577">
      <w:pPr>
        <w:spacing w:after="60" w:line="247" w:lineRule="auto"/>
        <w:rPr>
          <w:rFonts w:eastAsia="宋体" w:hint="eastAsia"/>
          <w:lang w:eastAsia="zh-CN"/>
        </w:rPr>
      </w:pPr>
      <w:r>
        <w:rPr>
          <w:rFonts w:eastAsia="宋体"/>
          <w:lang w:eastAsia="zh-CN"/>
        </w:rPr>
        <w:pict w14:anchorId="57649412">
          <v:rect id="_x0000_i1036" style="width:0;height:1.5pt" o:hralign="center" o:hrstd="t" o:hr="t" fillcolor="#a0a0a0" stroked="f"/>
        </w:pict>
      </w:r>
    </w:p>
    <w:p w14:paraId="001B6D61" w14:textId="77777777" w:rsidR="00B41577" w:rsidRPr="008E3803" w:rsidRDefault="00B41577" w:rsidP="00B41577">
      <w:pPr>
        <w:spacing w:after="60" w:line="247" w:lineRule="auto"/>
        <w:rPr>
          <w:rFonts w:eastAsia="宋体" w:hint="eastAsia"/>
          <w:b/>
          <w:bCs/>
          <w:lang w:eastAsia="zh-CN"/>
        </w:rPr>
      </w:pPr>
      <w:r w:rsidRPr="008E3803">
        <w:rPr>
          <w:rFonts w:eastAsia="宋体"/>
          <w:b/>
          <w:bCs/>
          <w:lang w:eastAsia="zh-CN"/>
        </w:rPr>
        <w:t>参考答案</w:t>
      </w:r>
    </w:p>
    <w:p w14:paraId="373FDFAE" w14:textId="77777777" w:rsidR="00B41577" w:rsidRPr="008E3803" w:rsidRDefault="00B41577" w:rsidP="00B41577">
      <w:pPr>
        <w:numPr>
          <w:ilvl w:val="0"/>
          <w:numId w:val="11"/>
        </w:numPr>
        <w:spacing w:after="60" w:line="247" w:lineRule="auto"/>
        <w:rPr>
          <w:rFonts w:eastAsia="宋体" w:hint="eastAsia"/>
          <w:lang w:eastAsia="zh-CN"/>
        </w:rPr>
      </w:pPr>
      <w:r w:rsidRPr="008E3803">
        <w:rPr>
          <w:rFonts w:eastAsia="宋体"/>
          <w:lang w:eastAsia="zh-CN"/>
        </w:rPr>
        <w:t>适合。因为机器人需要在环境中连续决策，动作会影响后续状态，并且目标是最大化长期累积奖励。</w:t>
      </w:r>
      <w:r w:rsidRPr="008E3803">
        <w:rPr>
          <w:rFonts w:eastAsia="宋体"/>
          <w:lang w:eastAsia="zh-CN"/>
        </w:rPr>
        <w:t xml:space="preserve"> </w:t>
      </w:r>
    </w:p>
    <w:p w14:paraId="2874EDF5" w14:textId="77777777" w:rsidR="00B41577" w:rsidRPr="008E3803" w:rsidRDefault="00B41577" w:rsidP="00B41577">
      <w:pPr>
        <w:numPr>
          <w:ilvl w:val="0"/>
          <w:numId w:val="11"/>
        </w:numPr>
        <w:spacing w:after="60" w:line="247" w:lineRule="auto"/>
        <w:rPr>
          <w:rFonts w:eastAsia="宋体" w:hint="eastAsia"/>
          <w:lang w:eastAsia="zh-CN"/>
        </w:rPr>
      </w:pPr>
      <w:r w:rsidRPr="008E3803">
        <w:rPr>
          <w:rFonts w:eastAsia="宋体"/>
          <w:lang w:eastAsia="zh-CN"/>
        </w:rPr>
        <w:lastRenderedPageBreak/>
        <w:t>智能体：配送机器人；环境：校园道路、天气、订单系统、充电站等；状态：位置、电量、天气、剩余时间；动作：前进、左转、右转、等待、返回充电站；奖励：准时送达、电量耗尽惩罚、超时惩罚、移动成本。</w:t>
      </w:r>
      <w:r w:rsidRPr="008E3803">
        <w:rPr>
          <w:rFonts w:eastAsia="宋体"/>
          <w:lang w:eastAsia="zh-CN"/>
        </w:rPr>
        <w:t xml:space="preserve"> </w:t>
      </w:r>
    </w:p>
    <w:p w14:paraId="28D98667" w14:textId="7A35387A" w:rsidR="00B41577" w:rsidRPr="008E3803" w:rsidRDefault="00B41577" w:rsidP="00B41577">
      <w:pPr>
        <w:numPr>
          <w:ilvl w:val="0"/>
          <w:numId w:val="11"/>
        </w:numPr>
        <w:spacing w:after="60" w:line="247" w:lineRule="auto"/>
        <w:rPr>
          <w:rFonts w:eastAsia="宋体" w:hint="eastAsia"/>
          <w:lang w:eastAsia="zh-CN"/>
        </w:rPr>
      </w:pPr>
      <w:r w:rsidRPr="008E3803">
        <w:rPr>
          <w:rFonts w:eastAsia="宋体"/>
          <w:lang w:eastAsia="zh-CN"/>
        </w:rPr>
        <w:t>每走一步设置</w:t>
      </w:r>
      <w:r w:rsidRPr="008E3803">
        <w:rPr>
          <w:rFonts w:eastAsia="宋体"/>
          <w:lang w:eastAsia="zh-CN"/>
        </w:rPr>
        <w:t xml:space="preserve"> </w:t>
      </w:r>
      <m:oMath>
        <m:r>
          <w:rPr>
            <w:rFonts w:ascii="Cambria Math" w:eastAsia="宋体" w:hAnsi="Cambria Math"/>
            <w:lang w:eastAsia="zh-CN"/>
          </w:rPr>
          <m:t>-0.1</m:t>
        </m:r>
      </m:oMath>
      <w:r w:rsidRPr="008E3803">
        <w:rPr>
          <w:rFonts w:eastAsia="宋体"/>
          <w:lang w:eastAsia="zh-CN"/>
        </w:rPr>
        <w:t>是为了鼓励机器人选择更短路径，提高效率，避免无意义绕路。</w:t>
      </w:r>
      <w:r w:rsidRPr="008E3803">
        <w:rPr>
          <w:rFonts w:eastAsia="宋体"/>
          <w:lang w:eastAsia="zh-CN"/>
        </w:rPr>
        <w:t xml:space="preserve"> </w:t>
      </w:r>
    </w:p>
    <w:p w14:paraId="3C05F250" w14:textId="77777777" w:rsidR="00B41577" w:rsidRPr="008E3803" w:rsidRDefault="00B41577" w:rsidP="00B41577">
      <w:pPr>
        <w:numPr>
          <w:ilvl w:val="0"/>
          <w:numId w:val="11"/>
        </w:numPr>
        <w:spacing w:after="60" w:line="247" w:lineRule="auto"/>
        <w:rPr>
          <w:rFonts w:eastAsia="宋体" w:hint="eastAsia"/>
          <w:lang w:eastAsia="zh-CN"/>
        </w:rPr>
      </w:pPr>
      <w:r w:rsidRPr="008E3803">
        <w:rPr>
          <w:rFonts w:eastAsia="宋体"/>
          <w:lang w:eastAsia="zh-CN"/>
        </w:rPr>
        <w:t>如果奖励过于稀疏，机器人只有在最终成功或失败时才得到反馈，学习效率低，难以判断中间动作的好坏。</w:t>
      </w:r>
      <w:r w:rsidRPr="008E3803">
        <w:rPr>
          <w:rFonts w:eastAsia="宋体"/>
          <w:lang w:eastAsia="zh-CN"/>
        </w:rPr>
        <w:t xml:space="preserve"> </w:t>
      </w:r>
    </w:p>
    <w:p w14:paraId="4B2DB92F" w14:textId="77777777" w:rsidR="00B41577" w:rsidRPr="008E3803" w:rsidRDefault="00000000" w:rsidP="00B41577">
      <w:pPr>
        <w:spacing w:after="60" w:line="247" w:lineRule="auto"/>
        <w:rPr>
          <w:rFonts w:eastAsia="宋体" w:hint="eastAsia"/>
          <w:lang w:eastAsia="zh-CN"/>
        </w:rPr>
      </w:pPr>
      <w:r>
        <w:rPr>
          <w:rFonts w:eastAsia="宋体"/>
          <w:lang w:eastAsia="zh-CN"/>
        </w:rPr>
        <w:pict w14:anchorId="48914D61">
          <v:rect id="_x0000_i1037" style="width:0;height:1.5pt" o:hralign="center" o:hrstd="t" o:hr="t" fillcolor="#a0a0a0" stroked="f"/>
        </w:pict>
      </w:r>
    </w:p>
    <w:p w14:paraId="34261CE9" w14:textId="77777777" w:rsidR="00B41577" w:rsidRPr="008E3803" w:rsidRDefault="00B41577" w:rsidP="00B41577">
      <w:pPr>
        <w:spacing w:after="60" w:line="247" w:lineRule="auto"/>
        <w:rPr>
          <w:rFonts w:eastAsia="宋体" w:hint="eastAsia"/>
          <w:b/>
          <w:bCs/>
          <w:lang w:eastAsia="zh-CN"/>
        </w:rPr>
      </w:pPr>
      <w:r w:rsidRPr="008E3803">
        <w:rPr>
          <w:rFonts w:eastAsia="宋体"/>
          <w:b/>
          <w:bCs/>
          <w:lang w:eastAsia="zh-CN"/>
        </w:rPr>
        <w:t>综合题</w:t>
      </w:r>
      <w:r w:rsidRPr="008E3803">
        <w:rPr>
          <w:rFonts w:eastAsia="宋体"/>
          <w:b/>
          <w:bCs/>
          <w:lang w:eastAsia="zh-CN"/>
        </w:rPr>
        <w:t xml:space="preserve"> 2</w:t>
      </w:r>
      <w:r w:rsidRPr="008E3803">
        <w:rPr>
          <w:rFonts w:eastAsia="宋体"/>
          <w:b/>
          <w:bCs/>
          <w:lang w:eastAsia="zh-CN"/>
        </w:rPr>
        <w:t>：短视频推荐系统</w:t>
      </w:r>
    </w:p>
    <w:p w14:paraId="352FF282" w14:textId="77777777" w:rsidR="00B41577" w:rsidRPr="008E3803" w:rsidRDefault="00B41577" w:rsidP="00B41577">
      <w:pPr>
        <w:spacing w:after="60" w:line="247" w:lineRule="auto"/>
        <w:rPr>
          <w:rFonts w:eastAsia="宋体" w:hint="eastAsia"/>
          <w:lang w:eastAsia="zh-CN"/>
        </w:rPr>
      </w:pPr>
      <w:r w:rsidRPr="008E3803">
        <w:rPr>
          <w:rFonts w:eastAsia="宋体"/>
          <w:lang w:eastAsia="zh-CN"/>
        </w:rPr>
        <w:t>某短视频平台希望用强化学习优化推荐。状态包括用户历史观看记录、点赞记录、停留时长；动作是推荐一个视频；奖励是用户是否观看完、点赞、评论、关注。</w:t>
      </w:r>
    </w:p>
    <w:p w14:paraId="0B77333B" w14:textId="77777777" w:rsidR="00B41577" w:rsidRPr="008E3803" w:rsidRDefault="00B41577" w:rsidP="00B41577">
      <w:pPr>
        <w:spacing w:after="60" w:line="247" w:lineRule="auto"/>
        <w:rPr>
          <w:rFonts w:eastAsia="宋体" w:hint="eastAsia"/>
          <w:lang w:eastAsia="zh-CN"/>
        </w:rPr>
      </w:pPr>
      <w:r w:rsidRPr="008E3803">
        <w:rPr>
          <w:rFonts w:eastAsia="宋体"/>
          <w:lang w:eastAsia="zh-CN"/>
        </w:rPr>
        <w:t>请回答：</w:t>
      </w:r>
    </w:p>
    <w:p w14:paraId="76F51547" w14:textId="77777777" w:rsidR="00B41577" w:rsidRPr="008E3803" w:rsidRDefault="00B41577" w:rsidP="00B41577">
      <w:pPr>
        <w:numPr>
          <w:ilvl w:val="0"/>
          <w:numId w:val="12"/>
        </w:numPr>
        <w:spacing w:after="60" w:line="247" w:lineRule="auto"/>
        <w:rPr>
          <w:rFonts w:eastAsia="宋体" w:hint="eastAsia"/>
          <w:lang w:eastAsia="zh-CN"/>
        </w:rPr>
      </w:pPr>
      <w:r w:rsidRPr="008E3803">
        <w:rPr>
          <w:rFonts w:eastAsia="宋体"/>
          <w:lang w:eastAsia="zh-CN"/>
        </w:rPr>
        <w:t>该问题中为什么不能只用监督学习？</w:t>
      </w:r>
      <w:r w:rsidRPr="008E3803">
        <w:rPr>
          <w:rFonts w:eastAsia="宋体"/>
          <w:lang w:eastAsia="zh-CN"/>
        </w:rPr>
        <w:t xml:space="preserve"> </w:t>
      </w:r>
    </w:p>
    <w:p w14:paraId="333E437F" w14:textId="77777777" w:rsidR="00B41577" w:rsidRPr="008E3803" w:rsidRDefault="00B41577" w:rsidP="00B41577">
      <w:pPr>
        <w:numPr>
          <w:ilvl w:val="0"/>
          <w:numId w:val="12"/>
        </w:numPr>
        <w:spacing w:after="60" w:line="247" w:lineRule="auto"/>
        <w:rPr>
          <w:rFonts w:eastAsia="宋体" w:hint="eastAsia"/>
          <w:lang w:eastAsia="zh-CN"/>
        </w:rPr>
      </w:pPr>
      <w:r w:rsidRPr="008E3803">
        <w:rPr>
          <w:rFonts w:eastAsia="宋体"/>
          <w:lang w:eastAsia="zh-CN"/>
        </w:rPr>
        <w:t>强化学习中的</w:t>
      </w:r>
      <w:r w:rsidRPr="008E3803">
        <w:rPr>
          <w:rFonts w:eastAsia="宋体"/>
          <w:lang w:eastAsia="zh-CN"/>
        </w:rPr>
        <w:t>“</w:t>
      </w:r>
      <w:r w:rsidRPr="008E3803">
        <w:rPr>
          <w:rFonts w:eastAsia="宋体"/>
          <w:lang w:eastAsia="zh-CN"/>
        </w:rPr>
        <w:t>长期回报</w:t>
      </w:r>
      <w:r w:rsidRPr="008E3803">
        <w:rPr>
          <w:rFonts w:eastAsia="宋体"/>
          <w:lang w:eastAsia="zh-CN"/>
        </w:rPr>
        <w:t>”</w:t>
      </w:r>
      <w:r w:rsidRPr="008E3803">
        <w:rPr>
          <w:rFonts w:eastAsia="宋体"/>
          <w:lang w:eastAsia="zh-CN"/>
        </w:rPr>
        <w:t>在该问题中可能表示什么？</w:t>
      </w:r>
      <w:r w:rsidRPr="008E3803">
        <w:rPr>
          <w:rFonts w:eastAsia="宋体"/>
          <w:lang w:eastAsia="zh-CN"/>
        </w:rPr>
        <w:t xml:space="preserve"> </w:t>
      </w:r>
    </w:p>
    <w:p w14:paraId="76B03EF8" w14:textId="77777777" w:rsidR="00B41577" w:rsidRPr="008E3803" w:rsidRDefault="00B41577" w:rsidP="00B41577">
      <w:pPr>
        <w:numPr>
          <w:ilvl w:val="0"/>
          <w:numId w:val="12"/>
        </w:numPr>
        <w:spacing w:after="60" w:line="247" w:lineRule="auto"/>
        <w:rPr>
          <w:rFonts w:eastAsia="宋体" w:hint="eastAsia"/>
          <w:lang w:eastAsia="zh-CN"/>
        </w:rPr>
      </w:pPr>
      <w:r w:rsidRPr="008E3803">
        <w:rPr>
          <w:rFonts w:eastAsia="宋体"/>
          <w:lang w:eastAsia="zh-CN"/>
        </w:rPr>
        <w:t>如果奖励只设置为</w:t>
      </w:r>
      <w:r w:rsidRPr="008E3803">
        <w:rPr>
          <w:rFonts w:eastAsia="宋体"/>
          <w:lang w:eastAsia="zh-CN"/>
        </w:rPr>
        <w:t>“</w:t>
      </w:r>
      <w:r w:rsidRPr="008E3803">
        <w:rPr>
          <w:rFonts w:eastAsia="宋体"/>
          <w:lang w:eastAsia="zh-CN"/>
        </w:rPr>
        <w:t>观看时长越长越好</w:t>
      </w:r>
      <w:r w:rsidRPr="008E3803">
        <w:rPr>
          <w:rFonts w:eastAsia="宋体"/>
          <w:lang w:eastAsia="zh-CN"/>
        </w:rPr>
        <w:t>”</w:t>
      </w:r>
      <w:r w:rsidRPr="008E3803">
        <w:rPr>
          <w:rFonts w:eastAsia="宋体"/>
          <w:lang w:eastAsia="zh-CN"/>
        </w:rPr>
        <w:t>，可能会有什么风险？</w:t>
      </w:r>
      <w:r w:rsidRPr="008E3803">
        <w:rPr>
          <w:rFonts w:eastAsia="宋体"/>
          <w:lang w:eastAsia="zh-CN"/>
        </w:rPr>
        <w:t xml:space="preserve"> </w:t>
      </w:r>
    </w:p>
    <w:p w14:paraId="626C9625" w14:textId="77777777" w:rsidR="00B41577" w:rsidRPr="008E3803" w:rsidRDefault="00B41577" w:rsidP="00B41577">
      <w:pPr>
        <w:numPr>
          <w:ilvl w:val="0"/>
          <w:numId w:val="12"/>
        </w:numPr>
        <w:spacing w:after="60" w:line="247" w:lineRule="auto"/>
        <w:rPr>
          <w:rFonts w:eastAsia="宋体" w:hint="eastAsia"/>
          <w:lang w:eastAsia="zh-CN"/>
        </w:rPr>
      </w:pPr>
      <w:r w:rsidRPr="008E3803">
        <w:rPr>
          <w:rFonts w:eastAsia="宋体"/>
          <w:lang w:eastAsia="zh-CN"/>
        </w:rPr>
        <w:t>应如何设计更合理的奖励？</w:t>
      </w:r>
      <w:r w:rsidRPr="008E3803">
        <w:rPr>
          <w:rFonts w:eastAsia="宋体"/>
          <w:lang w:eastAsia="zh-CN"/>
        </w:rPr>
        <w:t xml:space="preserve"> </w:t>
      </w:r>
    </w:p>
    <w:p w14:paraId="7AC8F290" w14:textId="77777777" w:rsidR="00B41577" w:rsidRPr="008E3803" w:rsidRDefault="00000000" w:rsidP="00B41577">
      <w:pPr>
        <w:spacing w:after="60" w:line="247" w:lineRule="auto"/>
        <w:rPr>
          <w:rFonts w:eastAsia="宋体" w:hint="eastAsia"/>
          <w:lang w:eastAsia="zh-CN"/>
        </w:rPr>
      </w:pPr>
      <w:r>
        <w:rPr>
          <w:rFonts w:eastAsia="宋体"/>
          <w:lang w:eastAsia="zh-CN"/>
        </w:rPr>
        <w:pict w14:anchorId="09527016">
          <v:rect id="_x0000_i1038" style="width:0;height:1.5pt" o:hralign="center" o:hrstd="t" o:hr="t" fillcolor="#a0a0a0" stroked="f"/>
        </w:pict>
      </w:r>
    </w:p>
    <w:p w14:paraId="0A0E7873" w14:textId="77777777" w:rsidR="00B41577" w:rsidRPr="008E3803" w:rsidRDefault="00B41577" w:rsidP="00B41577">
      <w:pPr>
        <w:spacing w:after="60" w:line="247" w:lineRule="auto"/>
        <w:rPr>
          <w:rFonts w:eastAsia="宋体" w:hint="eastAsia"/>
          <w:b/>
          <w:bCs/>
          <w:lang w:eastAsia="zh-CN"/>
        </w:rPr>
      </w:pPr>
      <w:r w:rsidRPr="008E3803">
        <w:rPr>
          <w:rFonts w:eastAsia="宋体"/>
          <w:b/>
          <w:bCs/>
          <w:lang w:eastAsia="zh-CN"/>
        </w:rPr>
        <w:t>参考答案</w:t>
      </w:r>
    </w:p>
    <w:p w14:paraId="682F8A40" w14:textId="77777777" w:rsidR="00B41577" w:rsidRPr="008E3803" w:rsidRDefault="00B41577" w:rsidP="00B41577">
      <w:pPr>
        <w:numPr>
          <w:ilvl w:val="0"/>
          <w:numId w:val="13"/>
        </w:numPr>
        <w:spacing w:after="60" w:line="247" w:lineRule="auto"/>
        <w:rPr>
          <w:rFonts w:eastAsia="宋体" w:hint="eastAsia"/>
          <w:lang w:eastAsia="zh-CN"/>
        </w:rPr>
      </w:pPr>
      <w:r w:rsidRPr="008E3803">
        <w:rPr>
          <w:rFonts w:eastAsia="宋体"/>
          <w:lang w:eastAsia="zh-CN"/>
        </w:rPr>
        <w:t>监督学习通常学习一次性预测，而推荐系统中当前推荐会影响用户之后的兴趣变化，是一个序列决策问题，因此更适合强化学习建模。</w:t>
      </w:r>
      <w:r w:rsidRPr="008E3803">
        <w:rPr>
          <w:rFonts w:eastAsia="宋体"/>
          <w:lang w:eastAsia="zh-CN"/>
        </w:rPr>
        <w:t xml:space="preserve"> </w:t>
      </w:r>
    </w:p>
    <w:p w14:paraId="02D7951E" w14:textId="77777777" w:rsidR="00B41577" w:rsidRPr="008E3803" w:rsidRDefault="00B41577" w:rsidP="00B41577">
      <w:pPr>
        <w:numPr>
          <w:ilvl w:val="0"/>
          <w:numId w:val="13"/>
        </w:numPr>
        <w:spacing w:after="60" w:line="247" w:lineRule="auto"/>
        <w:rPr>
          <w:rFonts w:eastAsia="宋体" w:hint="eastAsia"/>
          <w:lang w:eastAsia="zh-CN"/>
        </w:rPr>
      </w:pPr>
      <w:r w:rsidRPr="008E3803">
        <w:rPr>
          <w:rFonts w:eastAsia="宋体"/>
          <w:lang w:eastAsia="zh-CN"/>
        </w:rPr>
        <w:t>长期回报可能表示用户长期活跃度、满意度、留存率、复访率等。</w:t>
      </w:r>
      <w:r w:rsidRPr="008E3803">
        <w:rPr>
          <w:rFonts w:eastAsia="宋体"/>
          <w:lang w:eastAsia="zh-CN"/>
        </w:rPr>
        <w:t xml:space="preserve"> </w:t>
      </w:r>
    </w:p>
    <w:p w14:paraId="2380478A" w14:textId="77777777" w:rsidR="00B41577" w:rsidRPr="008E3803" w:rsidRDefault="00B41577" w:rsidP="00B41577">
      <w:pPr>
        <w:numPr>
          <w:ilvl w:val="0"/>
          <w:numId w:val="13"/>
        </w:numPr>
        <w:spacing w:after="60" w:line="247" w:lineRule="auto"/>
        <w:rPr>
          <w:rFonts w:eastAsia="宋体" w:hint="eastAsia"/>
          <w:lang w:eastAsia="zh-CN"/>
        </w:rPr>
      </w:pPr>
      <w:r w:rsidRPr="008E3803">
        <w:rPr>
          <w:rFonts w:eastAsia="宋体"/>
          <w:lang w:eastAsia="zh-CN"/>
        </w:rPr>
        <w:t>如果只优化观看时长，系统可能推荐标题党、低质量但容易让人沉迷的视频，导致用户长期体验下降。</w:t>
      </w:r>
      <w:r w:rsidRPr="008E3803">
        <w:rPr>
          <w:rFonts w:eastAsia="宋体"/>
          <w:lang w:eastAsia="zh-CN"/>
        </w:rPr>
        <w:t xml:space="preserve"> </w:t>
      </w:r>
    </w:p>
    <w:p w14:paraId="0B452FFC" w14:textId="77777777" w:rsidR="00B41577" w:rsidRDefault="00B41577" w:rsidP="00B41577">
      <w:pPr>
        <w:numPr>
          <w:ilvl w:val="0"/>
          <w:numId w:val="13"/>
        </w:numPr>
        <w:spacing w:after="60" w:line="247" w:lineRule="auto"/>
        <w:rPr>
          <w:rFonts w:eastAsia="宋体" w:hint="eastAsia"/>
          <w:lang w:eastAsia="zh-CN"/>
        </w:rPr>
      </w:pPr>
      <w:r w:rsidRPr="008E3803">
        <w:rPr>
          <w:rFonts w:eastAsia="宋体"/>
          <w:lang w:eastAsia="zh-CN"/>
        </w:rPr>
        <w:t>奖励应综合考虑观看完成率、点赞、收藏、负反馈、用户长期留存、内容质量和多样性，而不能只看短期点击或停留时长。</w:t>
      </w:r>
    </w:p>
    <w:p w14:paraId="28BD0ED1" w14:textId="77777777" w:rsidR="00872222" w:rsidRPr="008E3803" w:rsidRDefault="00872222" w:rsidP="00872222">
      <w:pPr>
        <w:spacing w:after="60" w:line="247" w:lineRule="auto"/>
        <w:rPr>
          <w:rFonts w:eastAsia="宋体" w:hint="eastAsia"/>
          <w:lang w:eastAsia="zh-CN"/>
        </w:rPr>
      </w:pPr>
    </w:p>
    <w:p w14:paraId="7B00C000" w14:textId="77777777" w:rsidR="00872222" w:rsidRPr="00872222" w:rsidRDefault="00872222" w:rsidP="00872222">
      <w:pPr>
        <w:widowControl w:val="0"/>
        <w:spacing w:after="160" w:line="278" w:lineRule="auto"/>
        <w:rPr>
          <w:b/>
          <w:bCs/>
          <w:lang w:eastAsia="zh-CN"/>
        </w:rPr>
      </w:pPr>
      <w:r w:rsidRPr="00872222">
        <w:rPr>
          <w:b/>
          <w:bCs/>
          <w:color w:val="C00000"/>
          <w:highlight w:val="yellow"/>
          <w:lang w:eastAsia="zh-CN"/>
        </w:rPr>
        <w:t>17</w:t>
      </w:r>
      <w:r w:rsidRPr="00872222">
        <w:rPr>
          <w:rFonts w:ascii="宋体" w:eastAsia="宋体" w:hAnsi="宋体" w:cs="宋体"/>
          <w:b/>
          <w:bCs/>
          <w:lang w:eastAsia="zh-CN"/>
        </w:rPr>
        <w:t xml:space="preserve">．命题逻辑可以直接刻画个体、属性、量词以及个体之间的关系。（　</w:t>
      </w:r>
      <w:r w:rsidRPr="00941031">
        <w:rPr>
          <w:lang w:eastAsia="zh-CN"/>
        </w:rPr>
        <w:t>√</w:t>
      </w:r>
      <w:r w:rsidRPr="00872222">
        <w:rPr>
          <w:rFonts w:ascii="宋体" w:eastAsia="宋体" w:hAnsi="宋体" w:cs="宋体"/>
          <w:b/>
          <w:bCs/>
          <w:lang w:eastAsia="zh-CN"/>
        </w:rPr>
        <w:t xml:space="preserve">　</w:t>
      </w:r>
      <w:r w:rsidRPr="00872222">
        <w:rPr>
          <w:rFonts w:hint="eastAsia"/>
          <w:b/>
          <w:bCs/>
          <w:color w:val="C00000"/>
          <w:lang w:eastAsia="zh-CN"/>
        </w:rPr>
        <w:t>F</w:t>
      </w:r>
      <w:r w:rsidRPr="00872222">
        <w:rPr>
          <w:rFonts w:ascii="宋体" w:eastAsia="宋体" w:hAnsi="宋体" w:cs="宋体"/>
          <w:b/>
          <w:bCs/>
          <w:lang w:eastAsia="zh-CN"/>
        </w:rPr>
        <w:t>）</w:t>
      </w:r>
    </w:p>
    <w:p w14:paraId="66D2B5DC" w14:textId="4F526844" w:rsidR="00872222" w:rsidRPr="00872222" w:rsidRDefault="00872222" w:rsidP="00872222">
      <w:pPr>
        <w:widowControl w:val="0"/>
        <w:spacing w:after="160" w:line="278" w:lineRule="auto"/>
        <w:rPr>
          <w:b/>
          <w:bCs/>
          <w:lang w:eastAsia="zh-CN"/>
        </w:rPr>
      </w:pPr>
      <w:r w:rsidRPr="00872222">
        <w:rPr>
          <w:b/>
          <w:bCs/>
          <w:color w:val="C00000"/>
          <w:highlight w:val="yellow"/>
          <w:lang w:eastAsia="zh-CN"/>
        </w:rPr>
        <w:t>18</w:t>
      </w:r>
      <w:r w:rsidRPr="00872222">
        <w:rPr>
          <w:rFonts w:ascii="宋体" w:eastAsia="宋体" w:hAnsi="宋体" w:cs="宋体"/>
          <w:b/>
          <w:bCs/>
          <w:lang w:eastAsia="zh-CN"/>
        </w:rPr>
        <w:t>．当</w:t>
      </w:r>
      <w:r w:rsidRPr="00872222">
        <w:rPr>
          <w:b/>
          <w:bCs/>
          <w:lang w:eastAsia="zh-CN"/>
        </w:rPr>
        <w:t>A</w:t>
      </w:r>
      <w:r w:rsidRPr="00872222">
        <w:rPr>
          <w:rFonts w:ascii="宋体" w:eastAsia="宋体" w:hAnsi="宋体" w:cs="宋体"/>
          <w:b/>
          <w:bCs/>
          <w:i/>
          <w:iCs/>
          <w:lang w:eastAsia="zh-CN"/>
        </w:rPr>
        <w:t>搜索的启发函数恒为</w:t>
      </w:r>
      <w:r w:rsidRPr="00872222">
        <w:rPr>
          <w:b/>
          <w:bCs/>
          <w:i/>
          <w:iCs/>
          <w:lang w:eastAsia="zh-CN"/>
        </w:rPr>
        <w:t>0</w:t>
      </w:r>
      <w:r w:rsidRPr="00872222">
        <w:rPr>
          <w:rFonts w:ascii="宋体" w:eastAsia="宋体" w:hAnsi="宋体" w:cs="宋体"/>
          <w:b/>
          <w:bCs/>
          <w:i/>
          <w:iCs/>
          <w:lang w:eastAsia="zh-CN"/>
        </w:rPr>
        <w:t>时，</w:t>
      </w:r>
      <w:r w:rsidRPr="00872222">
        <w:rPr>
          <w:b/>
          <w:bCs/>
          <w:i/>
          <w:iCs/>
          <w:lang w:eastAsia="zh-CN"/>
        </w:rPr>
        <w:t>A</w:t>
      </w:r>
      <w:r w:rsidRPr="00872222">
        <w:rPr>
          <w:rFonts w:ascii="宋体" w:eastAsia="宋体" w:hAnsi="宋体" w:cs="宋体"/>
          <w:b/>
          <w:bCs/>
          <w:lang w:eastAsia="zh-CN"/>
        </w:rPr>
        <w:t xml:space="preserve">退化为一致代价搜索。（　</w:t>
      </w:r>
      <w:r w:rsidRPr="00941031">
        <w:rPr>
          <w:lang w:eastAsia="zh-CN"/>
        </w:rPr>
        <w:t>√</w:t>
      </w:r>
      <w:r w:rsidRPr="00872222">
        <w:rPr>
          <w:rFonts w:ascii="宋体" w:eastAsia="宋体" w:hAnsi="宋体" w:cs="宋体"/>
          <w:b/>
          <w:bCs/>
          <w:lang w:eastAsia="zh-CN"/>
        </w:rPr>
        <w:t xml:space="preserve">　）</w:t>
      </w:r>
    </w:p>
    <w:p w14:paraId="3D2961A3" w14:textId="43499405" w:rsidR="00E612B4" w:rsidRPr="00941031" w:rsidRDefault="00E612B4" w:rsidP="00E612B4">
      <w:pPr>
        <w:widowControl w:val="0"/>
        <w:spacing w:after="160" w:line="278" w:lineRule="auto"/>
        <w:rPr>
          <w:b/>
          <w:bCs/>
          <w:lang w:eastAsia="zh-CN"/>
        </w:rPr>
      </w:pPr>
      <w:r w:rsidRPr="00941031">
        <w:rPr>
          <w:rFonts w:ascii="宋体" w:eastAsia="宋体" w:hAnsi="宋体" w:cs="宋体" w:hint="eastAsia"/>
          <w:b/>
          <w:bCs/>
          <w:lang w:eastAsia="zh-CN"/>
        </w:rPr>
        <w:t>梯度下降求线性回归参数（</w:t>
      </w:r>
      <w:r w:rsidRPr="00941031">
        <w:rPr>
          <w:b/>
          <w:bCs/>
          <w:lang w:eastAsia="zh-CN"/>
        </w:rPr>
        <w:t>5</w:t>
      </w:r>
      <w:r w:rsidRPr="00941031">
        <w:rPr>
          <w:rFonts w:ascii="宋体" w:eastAsia="宋体" w:hAnsi="宋体" w:cs="宋体" w:hint="eastAsia"/>
          <w:b/>
          <w:bCs/>
          <w:lang w:eastAsia="zh-CN"/>
        </w:rPr>
        <w:t>分）</w:t>
      </w:r>
    </w:p>
    <w:p w14:paraId="727450CA" w14:textId="78C062BF" w:rsidR="00E612B4" w:rsidRPr="00E612B4" w:rsidRDefault="00E612B4" w:rsidP="00E612B4">
      <w:pPr>
        <w:widowControl w:val="0"/>
        <w:spacing w:after="160" w:line="278" w:lineRule="auto"/>
        <w:rPr>
          <w:lang w:eastAsia="zh-CN"/>
        </w:rPr>
      </w:pPr>
      <w:r w:rsidRPr="00E612B4">
        <w:rPr>
          <w:rFonts w:ascii="宋体" w:eastAsia="宋体" w:hAnsi="宋体" w:cs="宋体"/>
          <w:noProof/>
        </w:rPr>
        <mc:AlternateContent>
          <mc:Choice Requires="wps">
            <w:drawing>
              <wp:anchor distT="45720" distB="45720" distL="114300" distR="114300" simplePos="0" relativeHeight="251659264" behindDoc="0" locked="0" layoutInCell="1" allowOverlap="1" wp14:anchorId="5767F1CA" wp14:editId="201337B5">
                <wp:simplePos x="0" y="0"/>
                <wp:positionH relativeFrom="column">
                  <wp:posOffset>2529205</wp:posOffset>
                </wp:positionH>
                <wp:positionV relativeFrom="paragraph">
                  <wp:posOffset>5080</wp:posOffset>
                </wp:positionV>
                <wp:extent cx="4252595" cy="2595245"/>
                <wp:effectExtent l="0" t="0" r="14605" b="14605"/>
                <wp:wrapSquare wrapText="bothSides"/>
                <wp:docPr id="16471381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2595" cy="2595245"/>
                        </a:xfrm>
                        <a:prstGeom prst="rect">
                          <a:avLst/>
                        </a:prstGeom>
                        <a:solidFill>
                          <a:srgbClr val="FFFFFF"/>
                        </a:solidFill>
                        <a:ln w="9525">
                          <a:solidFill>
                            <a:srgbClr val="000000"/>
                          </a:solidFill>
                          <a:miter lim="800000"/>
                          <a:headEnd/>
                          <a:tailEnd/>
                        </a:ln>
                      </wps:spPr>
                      <wps:txbx>
                        <w:txbxContent>
                          <w:p w14:paraId="1AC8A976" w14:textId="77777777" w:rsidR="00E612B4" w:rsidRPr="00E612B4" w:rsidRDefault="00E612B4" w:rsidP="00E612B4">
                            <w:pPr>
                              <w:rPr>
                                <w:b/>
                                <w:bCs/>
                                <w:lang w:eastAsia="zh-CN"/>
                              </w:rPr>
                            </w:pPr>
                            <w:r w:rsidRPr="00E612B4">
                              <w:rPr>
                                <w:rFonts w:ascii="宋体" w:eastAsia="宋体" w:hAnsi="宋体" w:cs="宋体" w:hint="eastAsia"/>
                                <w:b/>
                                <w:bCs/>
                                <w:lang w:eastAsia="zh-CN"/>
                              </w:rPr>
                              <w:t>线性回归梯度下降</w:t>
                            </w:r>
                          </w:p>
                          <w:p w14:paraId="1F19D86E" w14:textId="77777777" w:rsidR="00E612B4" w:rsidRPr="00E612B4" w:rsidRDefault="00E612B4" w:rsidP="00E612B4">
                            <w:pPr>
                              <w:rPr>
                                <w:lang w:eastAsia="zh-CN"/>
                              </w:rPr>
                            </w:pPr>
                            <w:r w:rsidRPr="00E612B4">
                              <w:rPr>
                                <w:rFonts w:ascii="宋体" w:eastAsia="宋体" w:hAnsi="宋体" w:cs="宋体" w:hint="eastAsia"/>
                                <w:lang w:eastAsia="zh-CN"/>
                              </w:rPr>
                              <w:t>初始时所有预测值均为</w:t>
                            </w:r>
                            <w:r w:rsidRPr="00E612B4">
                              <w:rPr>
                                <w:lang w:eastAsia="zh-CN"/>
                              </w:rPr>
                              <w:t>0</w:t>
                            </w:r>
                            <w:r w:rsidRPr="00E612B4">
                              <w:rPr>
                                <w:rFonts w:ascii="宋体" w:eastAsia="宋体" w:hAnsi="宋体" w:cs="宋体" w:hint="eastAsia"/>
                                <w:lang w:eastAsia="zh-CN"/>
                              </w:rPr>
                              <w:t>。</w:t>
                            </w:r>
                          </w:p>
                          <w:p w14:paraId="729C5809" w14:textId="3A98A6B9" w:rsidR="00E612B4" w:rsidRPr="00E612B4" w:rsidRDefault="00E612B4" w:rsidP="00E612B4">
                            <w:pPr>
                              <w:rPr>
                                <w:b/>
                                <w:bCs/>
                              </w:rPr>
                            </w:pPr>
                            <w:r w:rsidRPr="00E612B4">
                              <w:rPr>
                                <w:b/>
                                <w:bCs/>
                              </w:rPr>
                              <w:t xml:space="preserve">① </w:t>
                            </w:r>
                            <w:r w:rsidRPr="00E612B4">
                              <w:rPr>
                                <w:rFonts w:ascii="宋体" w:eastAsia="宋体" w:hAnsi="宋体" w:cs="宋体" w:hint="eastAsia"/>
                                <w:b/>
                                <w:bCs/>
                              </w:rPr>
                              <w:t>初始损失</w:t>
                            </w:r>
                            <w:r>
                              <w:rPr>
                                <w:rFonts w:eastAsia="宋体" w:hint="eastAsia"/>
                                <w:b/>
                                <w:bCs/>
                                <w:lang w:eastAsia="zh-CN"/>
                              </w:rPr>
                              <w:t xml:space="preserve">   </w:t>
                            </w: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3</m:t>
                                  </m:r>
                                </m:den>
                              </m:f>
                              <m:r>
                                <w:rPr>
                                  <w:rFonts w:ascii="Cambria Math" w:hAnsi="Cambria Math"/>
                                </w:rPr>
                                <m:t>≈</m:t>
                              </m:r>
                              <m:borderBox>
                                <m:borderBoxPr>
                                  <m:ctrlPr>
                                    <w:rPr>
                                      <w:rFonts w:ascii="Cambria Math" w:hAnsi="Cambria Math"/>
                                    </w:rPr>
                                  </m:ctrlPr>
                                </m:borderBoxPr>
                                <m:e>
                                  <m:r>
                                    <w:rPr>
                                      <w:rFonts w:ascii="Cambria Math" w:hAnsi="Cambria Math"/>
                                    </w:rPr>
                                    <m:t>11.6667</m:t>
                                  </m:r>
                                </m:e>
                              </m:borderBox>
                            </m:oMath>
                            <w:r w:rsidRPr="00E612B4">
                              <w:br/>
                            </w:r>
                          </w:p>
                          <w:p w14:paraId="72EA4E8C" w14:textId="77777777" w:rsidR="00E612B4" w:rsidRPr="00E612B4" w:rsidRDefault="00E612B4" w:rsidP="00E612B4">
                            <w:pPr>
                              <w:rPr>
                                <w:b/>
                                <w:bCs/>
                              </w:rPr>
                            </w:pPr>
                            <w:r w:rsidRPr="00E612B4">
                              <w:rPr>
                                <w:b/>
                                <w:bCs/>
                              </w:rPr>
                              <w:t xml:space="preserve">② </w:t>
                            </w:r>
                            <w:r w:rsidRPr="00E612B4">
                              <w:rPr>
                                <w:rFonts w:ascii="宋体" w:eastAsia="宋体" w:hAnsi="宋体" w:cs="宋体" w:hint="eastAsia"/>
                                <w:b/>
                                <w:bCs/>
                              </w:rPr>
                              <w:t>梯度</w:t>
                            </w:r>
                          </w:p>
                          <w:p w14:paraId="21D445AD" w14:textId="10FB5A6C" w:rsidR="00E612B4" w:rsidRPr="00E612B4" w:rsidRDefault="00000000" w:rsidP="00E612B4">
                            <m:oMathPara>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br/>
                                </m:r>
                              </m:oMath>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[(-1)×0+(-3)×1+(-5)×2]=-</m:t>
                                </m:r>
                                <m:f>
                                  <m:fPr>
                                    <m:ctrlPr>
                                      <w:rPr>
                                        <w:rFonts w:ascii="Cambria Math" w:hAnsi="Cambria Math"/>
                                      </w:rPr>
                                    </m:ctrlPr>
                                  </m:fPr>
                                  <m:num>
                                    <m:r>
                                      <w:rPr>
                                        <w:rFonts w:ascii="Cambria Math" w:hAnsi="Cambria Math"/>
                                      </w:rPr>
                                      <m:t>26</m:t>
                                    </m:r>
                                  </m:num>
                                  <m:den>
                                    <m:r>
                                      <w:rPr>
                                        <w:rFonts w:ascii="Cambria Math" w:hAnsi="Cambria Math"/>
                                      </w:rPr>
                                      <m:t>3</m:t>
                                    </m:r>
                                  </m:den>
                                </m:f>
                                <m:r>
                                  <w:rPr>
                                    <w:rFonts w:ascii="Cambria Math" w:hAnsi="Cambria Math"/>
                                  </w:rPr>
                                  <m:t>≈</m:t>
                                </m:r>
                                <m:borderBox>
                                  <m:borderBoxPr>
                                    <m:ctrlPr>
                                      <w:rPr>
                                        <w:rFonts w:ascii="Cambria Math" w:hAnsi="Cambria Math"/>
                                      </w:rPr>
                                    </m:ctrlPr>
                                  </m:borderBoxPr>
                                  <m:e>
                                    <m:r>
                                      <w:rPr>
                                        <w:rFonts w:ascii="Cambria Math" w:hAnsi="Cambria Math"/>
                                      </w:rPr>
                                      <m:t>-8.6667</m:t>
                                    </m:r>
                                  </m:e>
                                </m:borderBox>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(-1-3-5)=</m:t>
                                </m:r>
                                <m:borderBox>
                                  <m:borderBoxPr>
                                    <m:ctrlPr>
                                      <w:rPr>
                                        <w:rFonts w:ascii="Cambria Math" w:hAnsi="Cambria Math"/>
                                      </w:rPr>
                                    </m:ctrlPr>
                                  </m:borderBoxPr>
                                  <m:e>
                                    <m:r>
                                      <w:rPr>
                                        <w:rFonts w:ascii="Cambria Math" w:hAnsi="Cambria Math"/>
                                      </w:rPr>
                                      <m:t>-6</m:t>
                                    </m:r>
                                  </m:e>
                                </m:borderBox>
                                <m:r>
                                  <m:rPr>
                                    <m:sty m:val="p"/>
                                  </m:rPr>
                                  <w:br/>
                                </m:r>
                              </m:oMath>
                            </m:oMathPara>
                          </w:p>
                          <w:p w14:paraId="023E2C86" w14:textId="77777777" w:rsidR="00E612B4" w:rsidRDefault="00E612B4" w:rsidP="00E612B4">
                            <w:pPr>
                              <w:rPr>
                                <w:rFonts w:eastAsia="宋体" w:hint="eastAsia"/>
                                <w:lang w:eastAsia="zh-CN"/>
                              </w:rPr>
                            </w:pPr>
                            <w:r w:rsidRPr="00E612B4">
                              <w:rPr>
                                <w:b/>
                                <w:bCs/>
                              </w:rPr>
                              <w:t xml:space="preserve">③ </w:t>
                            </w:r>
                            <w:r w:rsidRPr="00E612B4">
                              <w:rPr>
                                <w:rFonts w:ascii="宋体" w:eastAsia="宋体" w:hAnsi="宋体" w:cs="宋体" w:hint="eastAsia"/>
                                <w:b/>
                                <w:bCs/>
                              </w:rPr>
                              <w:t>更新</w:t>
                            </w:r>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=0-0.1(-8.6667)=</m:t>
                              </m:r>
                              <m:borderBox>
                                <m:borderBoxPr>
                                  <m:ctrlPr>
                                    <w:rPr>
                                      <w:rFonts w:ascii="Cambria Math" w:hAnsi="Cambria Math"/>
                                    </w:rPr>
                                  </m:ctrlPr>
                                </m:borderBoxPr>
                                <m:e>
                                  <m:r>
                                    <w:rPr>
                                      <w:rFonts w:ascii="Cambria Math" w:hAnsi="Cambria Math"/>
                                    </w:rPr>
                                    <m:t>0.8667</m:t>
                                  </m:r>
                                </m:e>
                              </m:borderBox>
                            </m:oMath>
                          </w:p>
                          <w:p w14:paraId="4A22B42D" w14:textId="24E86382" w:rsidR="00E612B4" w:rsidRPr="00E612B4" w:rsidRDefault="00000000" w:rsidP="00E612B4">
                            <w:pPr>
                              <w:rPr>
                                <w:b/>
                                <w:bCs/>
                              </w:rPr>
                            </w:pPr>
                            <m:oMathPara>
                              <m:oMath>
                                <m:sSub>
                                  <m:sSubPr>
                                    <m:ctrlPr>
                                      <w:rPr>
                                        <w:rFonts w:ascii="Cambria Math" w:hAnsi="Cambria Math"/>
                                      </w:rPr>
                                    </m:ctrlPr>
                                  </m:sSubPr>
                                  <m:e>
                                    <m:r>
                                      <w:rPr>
                                        <w:rFonts w:ascii="Cambria Math" w:hAnsi="Cambria Math"/>
                                      </w:rPr>
                                      <m:t>b</m:t>
                                    </m:r>
                                  </m:e>
                                  <m:sub>
                                    <m:r>
                                      <m:rPr>
                                        <m:nor/>
                                      </m:rPr>
                                      <m:t>new</m:t>
                                    </m:r>
                                  </m:sub>
                                </m:sSub>
                                <m:r>
                                  <w:rPr>
                                    <w:rFonts w:ascii="Cambria Math" w:hAnsi="Cambria Math"/>
                                  </w:rPr>
                                  <m:t>=0-0.1(-6)=</m:t>
                                </m:r>
                                <m:borderBox>
                                  <m:borderBoxPr>
                                    <m:ctrlPr>
                                      <w:rPr>
                                        <w:rFonts w:ascii="Cambria Math" w:hAnsi="Cambria Math"/>
                                      </w:rPr>
                                    </m:ctrlPr>
                                  </m:borderBoxPr>
                                  <m:e>
                                    <m:r>
                                      <w:rPr>
                                        <w:rFonts w:ascii="Cambria Math" w:hAnsi="Cambria Math"/>
                                      </w:rPr>
                                      <m:t>0.6000</m:t>
                                    </m:r>
                                  </m:e>
                                </m:borderBox>
                                <m:r>
                                  <m:rPr>
                                    <m:sty m:val="p"/>
                                  </m:rPr>
                                  <w:br/>
                                </m:r>
                              </m:oMath>
                            </m:oMathPara>
                          </w:p>
                          <w:p w14:paraId="363E7B9F" w14:textId="77777777" w:rsidR="00E612B4" w:rsidRDefault="00E612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67F1CA" id="_x0000_s1027" type="#_x0000_t202" style="position:absolute;margin-left:199.15pt;margin-top:.4pt;width:334.85pt;height:204.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">
                <v:textbox>
                  <w:txbxContent>
                    <w:p w14:paraId="1AC8A976" w14:textId="77777777" w:rsidR="00E612B4" w:rsidRPr="00E612B4" w:rsidRDefault="00E612B4" w:rsidP="00E612B4">
                      <w:pPr>
                        <w:rPr>
                          <w:b/>
                          <w:bCs/>
                          <w:lang w:eastAsia="zh-CN"/>
                        </w:rPr>
                      </w:pPr>
                      <w:r w:rsidRPr="00E612B4">
                        <w:rPr>
                          <w:rFonts w:ascii="宋体" w:eastAsia="宋体" w:hAnsi="宋体" w:cs="宋体" w:hint="eastAsia"/>
                          <w:b/>
                          <w:bCs/>
                          <w:lang w:eastAsia="zh-CN"/>
                        </w:rPr>
                        <w:t>线性回归梯度下降</w:t>
                      </w:r>
                    </w:p>
                    <w:p w14:paraId="1F19D86E" w14:textId="77777777" w:rsidR="00E612B4" w:rsidRPr="00E612B4" w:rsidRDefault="00E612B4" w:rsidP="00E612B4">
                      <w:pPr>
                        <w:rPr>
                          <w:lang w:eastAsia="zh-CN"/>
                        </w:rPr>
                      </w:pPr>
                      <w:r w:rsidRPr="00E612B4">
                        <w:rPr>
                          <w:rFonts w:ascii="宋体" w:eastAsia="宋体" w:hAnsi="宋体" w:cs="宋体" w:hint="eastAsia"/>
                          <w:lang w:eastAsia="zh-CN"/>
                        </w:rPr>
                        <w:t>初始时所有预测值均为</w:t>
                      </w:r>
                      <w:r w:rsidRPr="00E612B4">
                        <w:rPr>
                          <w:lang w:eastAsia="zh-CN"/>
                        </w:rPr>
                        <w:t>0</w:t>
                      </w:r>
                      <w:r w:rsidRPr="00E612B4">
                        <w:rPr>
                          <w:rFonts w:ascii="宋体" w:eastAsia="宋体" w:hAnsi="宋体" w:cs="宋体" w:hint="eastAsia"/>
                          <w:lang w:eastAsia="zh-CN"/>
                        </w:rPr>
                        <w:t>。</w:t>
                      </w:r>
                    </w:p>
                    <w:p w14:paraId="729C5809" w14:textId="3A98A6B9" w:rsidR="00E612B4" w:rsidRPr="00E612B4" w:rsidRDefault="00E612B4" w:rsidP="00E612B4">
                      <w:pPr>
                        <w:rPr>
                          <w:b/>
                          <w:bCs/>
                        </w:rPr>
                      </w:pPr>
                      <w:r w:rsidRPr="00E612B4">
                        <w:rPr>
                          <w:b/>
                          <w:bCs/>
                        </w:rPr>
                        <w:t xml:space="preserve">① </w:t>
                      </w:r>
                      <w:r w:rsidRPr="00E612B4">
                        <w:rPr>
                          <w:rFonts w:ascii="宋体" w:eastAsia="宋体" w:hAnsi="宋体" w:cs="宋体" w:hint="eastAsia"/>
                          <w:b/>
                          <w:bCs/>
                        </w:rPr>
                        <w:t>初始损失</w:t>
                      </w:r>
                      <w:r>
                        <w:rPr>
                          <w:rFonts w:eastAsia="宋体" w:hint="eastAsia"/>
                          <w:b/>
                          <w:bCs/>
                          <w:lang w:eastAsia="zh-CN"/>
                        </w:rPr>
                        <w:t xml:space="preserve">   </w:t>
                      </w: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3</m:t>
                            </m:r>
                          </m:den>
                        </m:f>
                        <m:r>
                          <w:rPr>
                            <w:rFonts w:ascii="Cambria Math" w:hAnsi="Cambria Math"/>
                          </w:rPr>
                          <m:t>≈</m:t>
                        </m:r>
                        <m:borderBox>
                          <m:borderBoxPr>
                            <m:ctrlPr>
                              <w:rPr>
                                <w:rFonts w:ascii="Cambria Math" w:hAnsi="Cambria Math"/>
                              </w:rPr>
                            </m:ctrlPr>
                          </m:borderBoxPr>
                          <m:e>
                            <m:r>
                              <w:rPr>
                                <w:rFonts w:ascii="Cambria Math" w:hAnsi="Cambria Math"/>
                              </w:rPr>
                              <m:t>11.6667</m:t>
                            </m:r>
                          </m:e>
                        </m:borderBox>
                      </m:oMath>
                      <w:r w:rsidRPr="00E612B4">
                        <w:br/>
                      </w:r>
                    </w:p>
                    <w:p w14:paraId="72EA4E8C" w14:textId="77777777" w:rsidR="00E612B4" w:rsidRPr="00E612B4" w:rsidRDefault="00E612B4" w:rsidP="00E612B4">
                      <w:pPr>
                        <w:rPr>
                          <w:b/>
                          <w:bCs/>
                        </w:rPr>
                      </w:pPr>
                      <w:r w:rsidRPr="00E612B4">
                        <w:rPr>
                          <w:b/>
                          <w:bCs/>
                        </w:rPr>
                        <w:t xml:space="preserve">② </w:t>
                      </w:r>
                      <w:r w:rsidRPr="00E612B4">
                        <w:rPr>
                          <w:rFonts w:ascii="宋体" w:eastAsia="宋体" w:hAnsi="宋体" w:cs="宋体" w:hint="eastAsia"/>
                          <w:b/>
                          <w:bCs/>
                        </w:rPr>
                        <w:t>梯度</w:t>
                      </w:r>
                    </w:p>
                    <w:p w14:paraId="21D445AD" w14:textId="10FB5A6C" w:rsidR="00E612B4" w:rsidRPr="00E612B4" w:rsidRDefault="00000000" w:rsidP="00E612B4">
                      <m:oMathPara>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br/>
                          </m:r>
                        </m:oMath>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[(-1)×0+(-3)×1+(-5)×2]=-</m:t>
                          </m:r>
                          <m:f>
                            <m:fPr>
                              <m:ctrlPr>
                                <w:rPr>
                                  <w:rFonts w:ascii="Cambria Math" w:hAnsi="Cambria Math"/>
                                </w:rPr>
                              </m:ctrlPr>
                            </m:fPr>
                            <m:num>
                              <m:r>
                                <w:rPr>
                                  <w:rFonts w:ascii="Cambria Math" w:hAnsi="Cambria Math"/>
                                </w:rPr>
                                <m:t>26</m:t>
                              </m:r>
                            </m:num>
                            <m:den>
                              <m:r>
                                <w:rPr>
                                  <w:rFonts w:ascii="Cambria Math" w:hAnsi="Cambria Math"/>
                                </w:rPr>
                                <m:t>3</m:t>
                              </m:r>
                            </m:den>
                          </m:f>
                          <m:r>
                            <w:rPr>
                              <w:rFonts w:ascii="Cambria Math" w:hAnsi="Cambria Math"/>
                            </w:rPr>
                            <m:t>≈</m:t>
                          </m:r>
                          <m:borderBox>
                            <m:borderBoxPr>
                              <m:ctrlPr>
                                <w:rPr>
                                  <w:rFonts w:ascii="Cambria Math" w:hAnsi="Cambria Math"/>
                                </w:rPr>
                              </m:ctrlPr>
                            </m:borderBoxPr>
                            <m:e>
                              <m:r>
                                <w:rPr>
                                  <w:rFonts w:ascii="Cambria Math" w:hAnsi="Cambria Math"/>
                                </w:rPr>
                                <m:t>-8.6667</m:t>
                              </m:r>
                            </m:e>
                          </m:borderBox>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(-1-3-5)=</m:t>
                          </m:r>
                          <m:borderBox>
                            <m:borderBoxPr>
                              <m:ctrlPr>
                                <w:rPr>
                                  <w:rFonts w:ascii="Cambria Math" w:hAnsi="Cambria Math"/>
                                </w:rPr>
                              </m:ctrlPr>
                            </m:borderBoxPr>
                            <m:e>
                              <m:r>
                                <w:rPr>
                                  <w:rFonts w:ascii="Cambria Math" w:hAnsi="Cambria Math"/>
                                </w:rPr>
                                <m:t>-6</m:t>
                              </m:r>
                            </m:e>
                          </m:borderBox>
                          <m:r>
                            <m:rPr>
                              <m:sty m:val="p"/>
                            </m:rPr>
                            <w:br/>
                          </m:r>
                        </m:oMath>
                      </m:oMathPara>
                    </w:p>
                    <w:p w14:paraId="023E2C86" w14:textId="77777777" w:rsidR="00E612B4" w:rsidRDefault="00E612B4" w:rsidP="00E612B4">
                      <w:pPr>
                        <w:rPr>
                          <w:rFonts w:eastAsia="宋体" w:hint="eastAsia"/>
                          <w:lang w:eastAsia="zh-CN"/>
                        </w:rPr>
                      </w:pPr>
                      <w:r w:rsidRPr="00E612B4">
                        <w:rPr>
                          <w:b/>
                          <w:bCs/>
                        </w:rPr>
                        <w:t xml:space="preserve">③ </w:t>
                      </w:r>
                      <w:r w:rsidRPr="00E612B4">
                        <w:rPr>
                          <w:rFonts w:ascii="宋体" w:eastAsia="宋体" w:hAnsi="宋体" w:cs="宋体" w:hint="eastAsia"/>
                          <w:b/>
                          <w:bCs/>
                        </w:rPr>
                        <w:t>更新</w:t>
                      </w:r>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=0-0.1(-8.6667)=</m:t>
                        </m:r>
                        <m:borderBox>
                          <m:borderBoxPr>
                            <m:ctrlPr>
                              <w:rPr>
                                <w:rFonts w:ascii="Cambria Math" w:hAnsi="Cambria Math"/>
                              </w:rPr>
                            </m:ctrlPr>
                          </m:borderBoxPr>
                          <m:e>
                            <m:r>
                              <w:rPr>
                                <w:rFonts w:ascii="Cambria Math" w:hAnsi="Cambria Math"/>
                              </w:rPr>
                              <m:t>0.8667</m:t>
                            </m:r>
                          </m:e>
                        </m:borderBox>
                      </m:oMath>
                    </w:p>
                    <w:p w14:paraId="4A22B42D" w14:textId="24E86382" w:rsidR="00E612B4" w:rsidRPr="00E612B4" w:rsidRDefault="00000000" w:rsidP="00E612B4">
                      <w:pPr>
                        <w:rPr>
                          <w:b/>
                          <w:bCs/>
                        </w:rPr>
                      </w:pPr>
                      <m:oMathPara>
                        <m:oMath>
                          <m:sSub>
                            <m:sSubPr>
                              <m:ctrlPr>
                                <w:rPr>
                                  <w:rFonts w:ascii="Cambria Math" w:hAnsi="Cambria Math"/>
                                </w:rPr>
                              </m:ctrlPr>
                            </m:sSubPr>
                            <m:e>
                              <m:r>
                                <w:rPr>
                                  <w:rFonts w:ascii="Cambria Math" w:hAnsi="Cambria Math"/>
                                </w:rPr>
                                <m:t>b</m:t>
                              </m:r>
                            </m:e>
                            <m:sub>
                              <m:r>
                                <m:rPr>
                                  <m:nor/>
                                </m:rPr>
                                <m:t>new</m:t>
                              </m:r>
                            </m:sub>
                          </m:sSub>
                          <m:r>
                            <w:rPr>
                              <w:rFonts w:ascii="Cambria Math" w:hAnsi="Cambria Math"/>
                            </w:rPr>
                            <m:t>=0-0.1(-6)=</m:t>
                          </m:r>
                          <m:borderBox>
                            <m:borderBoxPr>
                              <m:ctrlPr>
                                <w:rPr>
                                  <w:rFonts w:ascii="Cambria Math" w:hAnsi="Cambria Math"/>
                                </w:rPr>
                              </m:ctrlPr>
                            </m:borderBoxPr>
                            <m:e>
                              <m:r>
                                <w:rPr>
                                  <w:rFonts w:ascii="Cambria Math" w:hAnsi="Cambria Math"/>
                                </w:rPr>
                                <m:t>0.6000</m:t>
                              </m:r>
                            </m:e>
                          </m:borderBox>
                          <m:r>
                            <m:rPr>
                              <m:sty m:val="p"/>
                            </m:rPr>
                            <w:br/>
                          </m:r>
                        </m:oMath>
                      </m:oMathPara>
                    </w:p>
                    <w:p w14:paraId="363E7B9F" w14:textId="77777777" w:rsidR="00E612B4" w:rsidRDefault="00E612B4"/>
                  </w:txbxContent>
                </v:textbox>
                <w10:wrap type="square"/>
              </v:shape>
            </w:pict>
          </mc:Fallback>
        </mc:AlternateContent>
      </w:r>
      <w:r w:rsidRPr="00941031">
        <w:rPr>
          <w:rFonts w:ascii="宋体" w:eastAsia="宋体" w:hAnsi="宋体" w:cs="宋体" w:hint="eastAsia"/>
          <w:lang w:eastAsia="zh-CN"/>
        </w:rPr>
        <w:t>训练数据为：</w:t>
      </w:r>
      <m:oMath>
        <m:d>
          <m:dPr>
            <m:ctrlPr>
              <w:rPr>
                <w:rFonts w:ascii="Cambria Math" w:hAnsi="Cambria Math"/>
              </w:rPr>
            </m:ctrlPr>
          </m:dPr>
          <m:e>
            <m:r>
              <w:rPr>
                <w:rFonts w:ascii="Cambria Math" w:hAnsi="Cambria Math"/>
                <w:lang w:eastAsia="zh-CN"/>
              </w:rPr>
              <m:t>0,1),(1,3),(2,5</m:t>
            </m:r>
          </m:e>
        </m:d>
      </m:oMath>
    </w:p>
    <w:p w14:paraId="4EFB5597" w14:textId="0B82F2C9" w:rsidR="00E612B4" w:rsidRPr="00E612B4" w:rsidRDefault="00E612B4" w:rsidP="00E612B4">
      <w:pPr>
        <w:widowControl w:val="0"/>
        <w:spacing w:after="160" w:line="278" w:lineRule="auto"/>
        <w:rPr>
          <w:lang w:eastAsia="zh-CN"/>
        </w:rPr>
      </w:pPr>
      <w:r w:rsidRPr="00941031">
        <w:rPr>
          <w:rFonts w:ascii="宋体" w:eastAsia="宋体" w:hAnsi="宋体" w:cs="宋体" w:hint="eastAsia"/>
          <w:lang w:eastAsia="zh-CN"/>
        </w:rPr>
        <w:t>模型为：</w:t>
      </w:r>
      <m:oMath>
        <m:acc>
          <m:accPr>
            <m:ctrlPr>
              <w:rPr>
                <w:rFonts w:ascii="Cambria Math" w:hAnsi="Cambria Math"/>
              </w:rPr>
            </m:ctrlPr>
          </m:accPr>
          <m:e>
            <m:r>
              <w:rPr>
                <w:rFonts w:ascii="Cambria Math" w:hAnsi="Cambria Math"/>
                <w:lang w:eastAsia="zh-CN"/>
              </w:rPr>
              <m:t>y</m:t>
            </m:r>
          </m:e>
        </m:acc>
        <m:r>
          <w:rPr>
            <w:rFonts w:ascii="Cambria Math" w:hAnsi="Cambria Math"/>
            <w:lang w:eastAsia="zh-CN"/>
          </w:rPr>
          <m:t>=wx+b</m:t>
        </m:r>
      </m:oMath>
    </w:p>
    <w:p w14:paraId="3571A207" w14:textId="65AAB8F6" w:rsidR="00E612B4" w:rsidRPr="00E612B4" w:rsidRDefault="00E612B4" w:rsidP="00E612B4">
      <w:pPr>
        <w:widowControl w:val="0"/>
        <w:spacing w:after="160" w:line="278" w:lineRule="auto"/>
        <w:rPr>
          <w:lang w:eastAsia="zh-CN"/>
        </w:rPr>
      </w:pPr>
      <w:r w:rsidRPr="00941031">
        <w:rPr>
          <w:rFonts w:ascii="宋体" w:eastAsia="宋体" w:hAnsi="宋体" w:cs="宋体" w:hint="eastAsia"/>
          <w:lang w:eastAsia="zh-CN"/>
        </w:rPr>
        <w:t>损失函数为：</w:t>
      </w:r>
      <m:oMath>
        <m:r>
          <w:rPr>
            <w:rFonts w:ascii="Cambria Math" w:hAnsi="Cambria Math"/>
            <w:lang w:eastAsia="zh-CN"/>
          </w:rPr>
          <m:t>J(w,b)=</m:t>
        </m:r>
        <m:f>
          <m:fPr>
            <m:ctrlPr>
              <w:rPr>
                <w:rFonts w:ascii="Cambria Math" w:hAnsi="Cambria Math"/>
              </w:rPr>
            </m:ctrlPr>
          </m:fPr>
          <m:num>
            <m:r>
              <w:rPr>
                <w:rFonts w:ascii="Cambria Math" w:hAnsi="Cambria Math"/>
                <w:lang w:eastAsia="zh-CN"/>
              </w:rPr>
              <m:t>1</m:t>
            </m:r>
          </m:num>
          <m:den>
            <m:r>
              <w:rPr>
                <w:rFonts w:ascii="Cambria Math" w:hAnsi="Cambria Math"/>
                <w:lang w:eastAsia="zh-CN"/>
              </w:rPr>
              <m:t>3</m:t>
            </m:r>
          </m:den>
        </m:f>
        <m:nary>
          <m:naryPr>
            <m:chr m:val="∑"/>
            <m:limLoc m:val="undOvr"/>
            <m:grow m:val="1"/>
            <m:ctrlPr>
              <w:rPr>
                <w:rFonts w:ascii="Cambria Math" w:hAnsi="Cambria Math"/>
              </w:rPr>
            </m:ctrlPr>
          </m:naryPr>
          <m:sub>
            <m:r>
              <w:rPr>
                <w:rFonts w:ascii="Cambria Math" w:hAnsi="Cambria Math"/>
                <w:lang w:eastAsia="zh-CN"/>
              </w:rPr>
              <m:t>i=1</m:t>
            </m:r>
          </m:sub>
          <m:sup>
            <m:r>
              <w:rPr>
                <w:rFonts w:ascii="Cambria Math" w:hAnsi="Cambria Math"/>
                <w:lang w:eastAsia="zh-CN"/>
              </w:rPr>
              <m:t>3</m:t>
            </m:r>
          </m:sup>
          <m:e>
            <m:r>
              <w:rPr>
                <w:rFonts w:ascii="Cambria Math" w:hAnsi="Cambria Math"/>
                <w:lang w:eastAsia="zh-CN"/>
              </w:rPr>
              <m:t>(</m:t>
            </m:r>
          </m:e>
        </m:nary>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sSup>
          <m:sSupPr>
            <m:ctrlPr>
              <w:rPr>
                <w:rFonts w:ascii="Cambria Math" w:hAnsi="Cambria Math"/>
              </w:rPr>
            </m:ctrlPr>
          </m:sSupPr>
          <m:e>
            <m:r>
              <w:rPr>
                <w:rFonts w:ascii="Cambria Math" w:hAnsi="Cambria Math"/>
                <w:lang w:eastAsia="zh-CN"/>
              </w:rPr>
              <m:t>)</m:t>
            </m:r>
          </m:e>
          <m:sup>
            <m:r>
              <w:rPr>
                <w:rFonts w:ascii="Cambria Math" w:hAnsi="Cambria Math"/>
                <w:lang w:eastAsia="zh-CN"/>
              </w:rPr>
              <m:t>2</m:t>
            </m:r>
          </m:sup>
        </m:sSup>
      </m:oMath>
    </w:p>
    <w:p w14:paraId="6361C720" w14:textId="18E1F6B7" w:rsidR="00E612B4" w:rsidRPr="00941031" w:rsidRDefault="00E612B4" w:rsidP="00E612B4">
      <w:pPr>
        <w:widowControl w:val="0"/>
        <w:spacing w:after="160" w:line="278" w:lineRule="auto"/>
        <w:rPr>
          <w:lang w:eastAsia="zh-CN"/>
        </w:rPr>
      </w:pPr>
      <w:r w:rsidRPr="00941031">
        <w:rPr>
          <w:rFonts w:ascii="宋体" w:eastAsia="宋体" w:hAnsi="宋体" w:cs="宋体" w:hint="eastAsia"/>
          <w:lang w:eastAsia="zh-CN"/>
        </w:rPr>
        <w:t>初始参数</w:t>
      </w:r>
      <w:r w:rsidRPr="00941031">
        <w:rPr>
          <w:lang w:eastAsia="zh-CN"/>
        </w:rPr>
        <w:t xml:space="preserve"> </w:t>
      </w:r>
      <m:oMath>
        <m:r>
          <w:rPr>
            <w:rFonts w:ascii="Cambria Math" w:hAnsi="Cambria Math"/>
            <w:lang w:eastAsia="zh-CN"/>
          </w:rPr>
          <m:t>w=0,b=0</m:t>
        </m:r>
      </m:oMath>
      <w:r w:rsidRPr="00941031">
        <w:rPr>
          <w:rFonts w:ascii="宋体" w:eastAsia="宋体" w:hAnsi="宋体" w:cs="宋体" w:hint="eastAsia"/>
          <w:lang w:eastAsia="zh-CN"/>
        </w:rPr>
        <w:t>，学习率</w:t>
      </w:r>
      <w:r w:rsidRPr="00941031">
        <w:rPr>
          <w:lang w:eastAsia="zh-CN"/>
        </w:rPr>
        <w:t xml:space="preserve"> </w:t>
      </w:r>
      <m:oMath>
        <m:r>
          <w:rPr>
            <w:rFonts w:ascii="Cambria Math" w:hAnsi="Cambria Math"/>
            <w:lang w:eastAsia="zh-CN"/>
          </w:rPr>
          <m:t>η=0.1</m:t>
        </m:r>
      </m:oMath>
      <w:r w:rsidRPr="00941031">
        <w:rPr>
          <w:rFonts w:ascii="宋体" w:eastAsia="宋体" w:hAnsi="宋体" w:cs="宋体" w:hint="eastAsia"/>
          <w:lang w:eastAsia="zh-CN"/>
        </w:rPr>
        <w:t>。</w:t>
      </w:r>
    </w:p>
    <w:p w14:paraId="3920F5A3" w14:textId="41D2519A" w:rsidR="00E612B4" w:rsidRPr="00941031" w:rsidRDefault="00E612B4" w:rsidP="00E612B4">
      <w:pPr>
        <w:widowControl w:val="0"/>
        <w:spacing w:after="160" w:line="278" w:lineRule="auto"/>
        <w:rPr>
          <w:lang w:eastAsia="zh-CN"/>
        </w:rPr>
      </w:pPr>
      <w:r w:rsidRPr="00941031">
        <w:rPr>
          <w:rFonts w:ascii="宋体" w:eastAsia="宋体" w:hAnsi="宋体" w:cs="宋体" w:hint="eastAsia"/>
          <w:lang w:eastAsia="zh-CN"/>
        </w:rPr>
        <w:t>计算：</w:t>
      </w:r>
    </w:p>
    <w:p w14:paraId="251102C5" w14:textId="77777777" w:rsidR="00E612B4" w:rsidRDefault="00E612B4" w:rsidP="00E612B4">
      <w:pPr>
        <w:widowControl w:val="0"/>
        <w:spacing w:after="160" w:line="278" w:lineRule="auto"/>
        <w:rPr>
          <w:rFonts w:eastAsia="宋体" w:hint="eastAsia"/>
          <w:lang w:eastAsia="zh-CN"/>
        </w:rPr>
      </w:pPr>
      <w:r w:rsidRPr="00941031">
        <w:rPr>
          <w:lang w:eastAsia="zh-CN"/>
        </w:rPr>
        <w:t xml:space="preserve">① </w:t>
      </w:r>
      <w:r w:rsidRPr="00941031">
        <w:rPr>
          <w:rFonts w:ascii="宋体" w:eastAsia="宋体" w:hAnsi="宋体" w:cs="宋体" w:hint="eastAsia"/>
          <w:lang w:eastAsia="zh-CN"/>
        </w:rPr>
        <w:t>初始损失</w:t>
      </w:r>
      <w:r w:rsidRPr="00941031">
        <w:rPr>
          <w:lang w:eastAsia="zh-CN"/>
        </w:rPr>
        <w:t xml:space="preserve"> </w:t>
      </w:r>
      <m:oMath>
        <m:r>
          <w:rPr>
            <w:rFonts w:ascii="Cambria Math" w:hAnsi="Cambria Math"/>
            <w:lang w:eastAsia="zh-CN"/>
          </w:rPr>
          <m:t>J</m:t>
        </m:r>
      </m:oMath>
      <w:r w:rsidRPr="00941031">
        <w:rPr>
          <w:rFonts w:ascii="宋体" w:eastAsia="宋体" w:hAnsi="宋体" w:cs="宋体" w:hint="eastAsia"/>
          <w:lang w:eastAsia="zh-CN"/>
        </w:rPr>
        <w:t>；</w:t>
      </w:r>
      <w:r w:rsidRPr="00941031">
        <w:rPr>
          <w:lang w:eastAsia="zh-CN"/>
        </w:rPr>
        <w:br/>
      </w:r>
    </w:p>
    <w:p w14:paraId="699AC605" w14:textId="77777777" w:rsidR="00E612B4" w:rsidRDefault="00E612B4" w:rsidP="00E612B4">
      <w:pPr>
        <w:widowControl w:val="0"/>
        <w:spacing w:after="160" w:line="278" w:lineRule="auto"/>
        <w:rPr>
          <w:rFonts w:eastAsia="宋体" w:hint="eastAsia"/>
          <w:lang w:eastAsia="zh-CN"/>
        </w:rPr>
      </w:pPr>
      <w:r w:rsidRPr="00941031">
        <w:rPr>
          <w:lang w:eastAsia="zh-CN"/>
        </w:rPr>
        <w:t xml:space="preserve">② </w:t>
      </w: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J</m:t>
            </m:r>
          </m:num>
          <m:den>
            <m:r>
              <m:rPr>
                <m:sty m:val="p"/>
              </m:rPr>
              <w:rPr>
                <w:rFonts w:ascii="Cambria Math" w:hAnsi="Cambria Math"/>
                <w:lang w:eastAsia="zh-CN"/>
              </w:rPr>
              <m:t>∂</m:t>
            </m:r>
            <m:r>
              <w:rPr>
                <w:rFonts w:ascii="Cambria Math" w:hAnsi="Cambria Math"/>
                <w:lang w:eastAsia="zh-CN"/>
              </w:rPr>
              <m:t>w</m:t>
            </m:r>
          </m:den>
        </m:f>
      </m:oMath>
      <w:r w:rsidRPr="00941031">
        <w:rPr>
          <w:rFonts w:ascii="宋体" w:eastAsia="宋体" w:hAnsi="宋体" w:cs="宋体" w:hint="eastAsia"/>
          <w:lang w:eastAsia="zh-CN"/>
        </w:rPr>
        <w:t>和</w:t>
      </w:r>
      <w:r w:rsidRPr="00941031">
        <w:rPr>
          <w:lang w:eastAsia="zh-CN"/>
        </w:rPr>
        <w:t xml:space="preserve"> </w:t>
      </w: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J</m:t>
            </m:r>
          </m:num>
          <m:den>
            <m:r>
              <m:rPr>
                <m:sty m:val="p"/>
              </m:rPr>
              <w:rPr>
                <w:rFonts w:ascii="Cambria Math" w:hAnsi="Cambria Math"/>
                <w:lang w:eastAsia="zh-CN"/>
              </w:rPr>
              <m:t>∂</m:t>
            </m:r>
            <m:r>
              <w:rPr>
                <w:rFonts w:ascii="Cambria Math" w:hAnsi="Cambria Math"/>
                <w:lang w:eastAsia="zh-CN"/>
              </w:rPr>
              <m:t>b</m:t>
            </m:r>
          </m:den>
        </m:f>
      </m:oMath>
      <w:r w:rsidRPr="00941031">
        <w:rPr>
          <w:rFonts w:ascii="宋体" w:eastAsia="宋体" w:hAnsi="宋体" w:cs="宋体" w:hint="eastAsia"/>
          <w:lang w:eastAsia="zh-CN"/>
        </w:rPr>
        <w:t>；</w:t>
      </w:r>
      <w:r w:rsidRPr="00941031">
        <w:rPr>
          <w:lang w:eastAsia="zh-CN"/>
        </w:rPr>
        <w:br/>
      </w:r>
    </w:p>
    <w:p w14:paraId="407C2DFB" w14:textId="18A413DD" w:rsidR="00E612B4" w:rsidRPr="00941031" w:rsidRDefault="00E612B4" w:rsidP="00E612B4">
      <w:pPr>
        <w:widowControl w:val="0"/>
        <w:spacing w:after="160" w:line="278" w:lineRule="auto"/>
        <w:rPr>
          <w:lang w:eastAsia="zh-CN"/>
        </w:rPr>
      </w:pPr>
      <w:r w:rsidRPr="00941031">
        <w:rPr>
          <w:lang w:eastAsia="zh-CN"/>
        </w:rPr>
        <w:t xml:space="preserve">③ </w:t>
      </w:r>
      <w:r w:rsidRPr="00941031">
        <w:rPr>
          <w:rFonts w:ascii="宋体" w:eastAsia="宋体" w:hAnsi="宋体" w:cs="宋体" w:hint="eastAsia"/>
          <w:lang w:eastAsia="zh-CN"/>
        </w:rPr>
        <w:t>完成一次梯度下降后的</w:t>
      </w:r>
      <w:r w:rsidRPr="00941031">
        <w:rPr>
          <w:lang w:eastAsia="zh-CN"/>
        </w:rPr>
        <w:t xml:space="preserve"> </w:t>
      </w:r>
      <m:oMath>
        <m:r>
          <w:rPr>
            <w:rFonts w:ascii="Cambria Math" w:hAnsi="Cambria Math"/>
            <w:lang w:eastAsia="zh-CN"/>
          </w:rPr>
          <m:t>w</m:t>
        </m:r>
      </m:oMath>
      <w:r w:rsidRPr="00941031">
        <w:rPr>
          <w:rFonts w:ascii="宋体" w:eastAsia="宋体" w:hAnsi="宋体" w:cs="宋体" w:hint="eastAsia"/>
          <w:lang w:eastAsia="zh-CN"/>
        </w:rPr>
        <w:t>和</w:t>
      </w:r>
      <w:r w:rsidRPr="00941031">
        <w:rPr>
          <w:lang w:eastAsia="zh-CN"/>
        </w:rPr>
        <w:t xml:space="preserve"> </w:t>
      </w:r>
      <m:oMath>
        <m:r>
          <w:rPr>
            <w:rFonts w:ascii="Cambria Math" w:hAnsi="Cambria Math"/>
            <w:lang w:eastAsia="zh-CN"/>
          </w:rPr>
          <m:t>b</m:t>
        </m:r>
      </m:oMath>
      <w:r w:rsidRPr="00941031">
        <w:rPr>
          <w:rFonts w:ascii="宋体" w:eastAsia="宋体" w:hAnsi="宋体" w:cs="宋体" w:hint="eastAsia"/>
          <w:lang w:eastAsia="zh-CN"/>
        </w:rPr>
        <w:t>。</w:t>
      </w:r>
    </w:p>
    <w:p w14:paraId="15C5B393" w14:textId="77777777" w:rsidR="005D2FC1" w:rsidRPr="005D2FC1" w:rsidRDefault="005D2FC1" w:rsidP="005D2FC1">
      <w:pPr>
        <w:spacing w:after="60" w:line="247" w:lineRule="auto"/>
        <w:rPr>
          <w:rFonts w:eastAsia="宋体" w:hint="eastAsia"/>
          <w:b/>
          <w:bCs/>
          <w:lang w:eastAsia="zh-CN"/>
        </w:rPr>
      </w:pPr>
      <w:r w:rsidRPr="005D2FC1">
        <w:rPr>
          <w:rFonts w:eastAsia="宋体"/>
          <w:b/>
          <w:bCs/>
          <w:lang w:eastAsia="zh-CN"/>
        </w:rPr>
        <w:t>卷积计算</w:t>
      </w:r>
    </w:p>
    <w:p w14:paraId="394440DA" w14:textId="72FD1217" w:rsidR="005D2FC1" w:rsidRPr="005D2FC1" w:rsidRDefault="005D2FC1" w:rsidP="005D2FC1">
      <w:pPr>
        <w:spacing w:after="60" w:line="247" w:lineRule="auto"/>
        <w:rPr>
          <w:rFonts w:eastAsia="宋体" w:hint="eastAsia"/>
          <w:lang w:eastAsia="zh-CN"/>
        </w:rPr>
      </w:pPr>
      <w:r w:rsidRPr="005D2FC1">
        <w:rPr>
          <w:rFonts w:eastAsia="宋体"/>
          <w:lang w:eastAsia="zh-CN"/>
        </w:rPr>
        <w:t>输出宽和高：</w:t>
      </w:r>
      <m:oMath>
        <m:d>
          <m:dPr>
            <m:begChr m:val="⌊"/>
            <m:endChr m:val="⌋"/>
            <m:ctrlPr>
              <w:rPr>
                <w:rFonts w:ascii="Cambria Math" w:eastAsia="宋体" w:hAnsi="Cambria Math"/>
                <w:lang w:eastAsia="zh-CN"/>
              </w:rPr>
            </m:ctrlPr>
          </m:dPr>
          <m:e>
            <m:f>
              <m:fPr>
                <m:ctrlPr>
                  <w:rPr>
                    <w:rFonts w:ascii="Cambria Math" w:eastAsia="宋体" w:hAnsi="Cambria Math"/>
                    <w:lang w:eastAsia="zh-CN"/>
                  </w:rPr>
                </m:ctrlPr>
              </m:fPr>
              <m:num>
                <m:r>
                  <w:rPr>
                    <w:rFonts w:ascii="Cambria Math" w:eastAsia="宋体" w:hAnsi="Cambria Math"/>
                    <w:lang w:eastAsia="zh-CN"/>
                  </w:rPr>
                  <m:t>32-5+2×2</m:t>
                </m:r>
              </m:num>
              <m:den>
                <m:r>
                  <w:rPr>
                    <w:rFonts w:ascii="Cambria Math" w:eastAsia="宋体" w:hAnsi="Cambria Math"/>
                    <w:lang w:eastAsia="zh-CN"/>
                  </w:rPr>
                  <m:t>2</m:t>
                </m:r>
              </m:den>
            </m:f>
          </m:e>
        </m:d>
        <m:r>
          <w:rPr>
            <w:rFonts w:ascii="Cambria Math" w:eastAsia="宋体" w:hAnsi="Cambria Math"/>
            <w:lang w:eastAsia="zh-CN"/>
          </w:rPr>
          <m:t>+1=</m:t>
        </m:r>
        <m:d>
          <m:dPr>
            <m:begChr m:val="⌊"/>
            <m:endChr m:val="⌋"/>
            <m:ctrlPr>
              <w:rPr>
                <w:rFonts w:ascii="Cambria Math" w:eastAsia="宋体" w:hAnsi="Cambria Math"/>
                <w:lang w:eastAsia="zh-CN"/>
              </w:rPr>
            </m:ctrlPr>
          </m:dPr>
          <m:e>
            <m:f>
              <m:fPr>
                <m:ctrlPr>
                  <w:rPr>
                    <w:rFonts w:ascii="Cambria Math" w:eastAsia="宋体" w:hAnsi="Cambria Math"/>
                    <w:lang w:eastAsia="zh-CN"/>
                  </w:rPr>
                </m:ctrlPr>
              </m:fPr>
              <m:num>
                <m:r>
                  <w:rPr>
                    <w:rFonts w:ascii="Cambria Math" w:eastAsia="宋体" w:hAnsi="Cambria Math"/>
                    <w:lang w:eastAsia="zh-CN"/>
                  </w:rPr>
                  <m:t>31</m:t>
                </m:r>
              </m:num>
              <m:den>
                <m:r>
                  <w:rPr>
                    <w:rFonts w:ascii="Cambria Math" w:eastAsia="宋体" w:hAnsi="Cambria Math"/>
                    <w:lang w:eastAsia="zh-CN"/>
                  </w:rPr>
                  <m:t>2</m:t>
                </m:r>
              </m:den>
            </m:f>
          </m:e>
        </m:d>
        <m:r>
          <w:rPr>
            <w:rFonts w:ascii="Cambria Math" w:eastAsia="宋体" w:hAnsi="Cambria Math"/>
            <w:lang w:eastAsia="zh-CN"/>
          </w:rPr>
          <m:t>+1=16</m:t>
        </m:r>
      </m:oMath>
    </w:p>
    <w:p w14:paraId="528B45B6" w14:textId="3473EEDD" w:rsidR="005D2FC1" w:rsidRPr="005D2FC1" w:rsidRDefault="005D2FC1" w:rsidP="005D2FC1">
      <w:pPr>
        <w:spacing w:after="60" w:line="247" w:lineRule="auto"/>
        <w:rPr>
          <w:rFonts w:eastAsia="宋体" w:hint="eastAsia"/>
          <w:lang w:eastAsia="zh-CN"/>
        </w:rPr>
      </w:pPr>
      <w:r w:rsidRPr="005D2FC1">
        <w:rPr>
          <w:rFonts w:eastAsia="宋体"/>
          <w:lang w:eastAsia="zh-CN"/>
        </w:rPr>
        <w:t>共有</w:t>
      </w:r>
      <w:r w:rsidRPr="005D2FC1">
        <w:rPr>
          <w:rFonts w:eastAsia="宋体"/>
          <w:lang w:eastAsia="zh-CN"/>
        </w:rPr>
        <w:t>16</w:t>
      </w:r>
      <w:r w:rsidRPr="005D2FC1">
        <w:rPr>
          <w:rFonts w:eastAsia="宋体"/>
          <w:lang w:eastAsia="zh-CN"/>
        </w:rPr>
        <w:t>个卷积核，因此输出尺寸为：</w:t>
      </w:r>
      <m:oMath>
        <m:borderBox>
          <m:borderBoxPr>
            <m:ctrlPr>
              <w:rPr>
                <w:rFonts w:ascii="Cambria Math" w:eastAsia="宋体" w:hAnsi="Cambria Math"/>
                <w:lang w:eastAsia="zh-CN"/>
              </w:rPr>
            </m:ctrlPr>
          </m:borderBoxPr>
          <m:e>
            <m:r>
              <w:rPr>
                <w:rFonts w:ascii="Cambria Math" w:eastAsia="宋体" w:hAnsi="Cambria Math"/>
                <w:lang w:eastAsia="zh-CN"/>
              </w:rPr>
              <m:t>16×16×16</m:t>
            </m:r>
          </m:e>
        </m:borderBox>
      </m:oMath>
    </w:p>
    <w:p w14:paraId="0D99EB49" w14:textId="2367E949" w:rsidR="005D2FC1" w:rsidRPr="005D2FC1" w:rsidRDefault="005D2FC1" w:rsidP="005D2FC1">
      <w:pPr>
        <w:spacing w:after="60" w:line="247" w:lineRule="auto"/>
        <w:rPr>
          <w:rFonts w:eastAsia="宋体" w:hint="eastAsia"/>
          <w:lang w:eastAsia="zh-CN"/>
        </w:rPr>
      </w:pPr>
      <w:r w:rsidRPr="005D2FC1">
        <w:rPr>
          <w:rFonts w:eastAsia="宋体"/>
          <w:lang w:eastAsia="zh-CN"/>
        </w:rPr>
        <w:t>每个卷积核参数量：</w:t>
      </w:r>
      <m:oMath>
        <m:r>
          <w:rPr>
            <w:rFonts w:ascii="Cambria Math" w:eastAsia="宋体" w:hAnsi="Cambria Math"/>
            <w:lang w:eastAsia="zh-CN"/>
          </w:rPr>
          <m:t>5×5×3+1=76</m:t>
        </m:r>
      </m:oMath>
    </w:p>
    <w:p w14:paraId="23247DB2" w14:textId="51061FC1" w:rsidR="00D978AA" w:rsidRDefault="005D2FC1" w:rsidP="005D2FC1">
      <w:pPr>
        <w:spacing w:after="60" w:line="247" w:lineRule="auto"/>
        <w:rPr>
          <w:rFonts w:eastAsia="宋体" w:hint="eastAsia"/>
          <w:lang w:eastAsia="zh-CN"/>
        </w:rPr>
      </w:pPr>
      <w:r w:rsidRPr="005D2FC1">
        <w:rPr>
          <w:rFonts w:eastAsia="宋体"/>
          <w:lang w:eastAsia="zh-CN"/>
        </w:rPr>
        <w:t>总参数量：</w:t>
      </w:r>
      <m:oMath>
        <m:r>
          <w:rPr>
            <w:rFonts w:ascii="Cambria Math" w:eastAsia="宋体" w:hAnsi="Cambria Math"/>
            <w:lang w:eastAsia="zh-CN"/>
          </w:rPr>
          <m:t>16×76=</m:t>
        </m:r>
        <m:borderBox>
          <m:borderBoxPr>
            <m:ctrlPr>
              <w:rPr>
                <w:rFonts w:ascii="Cambria Math" w:eastAsia="宋体" w:hAnsi="Cambria Math"/>
                <w:lang w:eastAsia="zh-CN"/>
              </w:rPr>
            </m:ctrlPr>
          </m:borderBoxPr>
          <m:e>
            <m:r>
              <w:rPr>
                <w:rFonts w:ascii="Cambria Math" w:eastAsia="宋体" w:hAnsi="Cambria Math"/>
                <w:lang w:eastAsia="zh-CN"/>
              </w:rPr>
              <m:t>1216</m:t>
            </m:r>
          </m:e>
        </m:borderBox>
      </m:oMath>
    </w:p>
    <w:p w14:paraId="6A65C337" w14:textId="77777777" w:rsidR="005D2FC1" w:rsidRPr="00BD284D" w:rsidRDefault="005D2FC1" w:rsidP="005D2FC1">
      <w:pPr>
        <w:widowControl w:val="0"/>
        <w:spacing w:after="160" w:line="278" w:lineRule="auto"/>
        <w:rPr>
          <w:b/>
          <w:bCs/>
          <w:lang w:eastAsia="zh-CN"/>
        </w:rPr>
      </w:pPr>
      <w:r w:rsidRPr="00BD284D">
        <w:rPr>
          <w:rFonts w:ascii="宋体" w:eastAsia="宋体" w:hAnsi="宋体" w:cs="宋体" w:hint="eastAsia"/>
          <w:b/>
          <w:bCs/>
          <w:lang w:eastAsia="zh-CN"/>
        </w:rPr>
        <w:t>（</w:t>
      </w:r>
      <w:r w:rsidRPr="00BD284D">
        <w:rPr>
          <w:b/>
          <w:bCs/>
          <w:lang w:eastAsia="zh-CN"/>
        </w:rPr>
        <w:t>3</w:t>
      </w:r>
      <w:r w:rsidRPr="00BD284D">
        <w:rPr>
          <w:rFonts w:ascii="宋体" w:eastAsia="宋体" w:hAnsi="宋体" w:cs="宋体" w:hint="eastAsia"/>
          <w:b/>
          <w:bCs/>
          <w:lang w:eastAsia="zh-CN"/>
        </w:rPr>
        <w:t>）综合应用设计（</w:t>
      </w:r>
      <w:r w:rsidRPr="00BD284D">
        <w:rPr>
          <w:b/>
          <w:bCs/>
          <w:lang w:eastAsia="zh-CN"/>
        </w:rPr>
        <w:t>6</w:t>
      </w:r>
      <w:r w:rsidRPr="00BD284D">
        <w:rPr>
          <w:rFonts w:ascii="宋体" w:eastAsia="宋体" w:hAnsi="宋体" w:cs="宋体" w:hint="eastAsia"/>
          <w:b/>
          <w:bCs/>
          <w:lang w:eastAsia="zh-CN"/>
        </w:rPr>
        <w:t>分）</w:t>
      </w:r>
    </w:p>
    <w:p w14:paraId="5CFF0CA4" w14:textId="77777777" w:rsidR="005D2FC1" w:rsidRPr="00BD284D" w:rsidRDefault="005D2FC1" w:rsidP="005D2FC1">
      <w:pPr>
        <w:widowControl w:val="0"/>
        <w:spacing w:after="160" w:line="278" w:lineRule="auto"/>
        <w:rPr>
          <w:lang w:eastAsia="zh-CN"/>
        </w:rPr>
      </w:pPr>
      <w:r w:rsidRPr="00BD284D">
        <w:rPr>
          <w:rFonts w:ascii="宋体" w:eastAsia="宋体" w:hAnsi="宋体" w:cs="宋体" w:hint="eastAsia"/>
          <w:lang w:eastAsia="zh-CN"/>
        </w:rPr>
        <w:t>某校园配送机器人需要完成以下任务：</w:t>
      </w:r>
    </w:p>
    <w:p w14:paraId="3F94CC7D" w14:textId="77777777" w:rsidR="005D2FC1" w:rsidRPr="00BD284D" w:rsidRDefault="005D2FC1" w:rsidP="005D2FC1">
      <w:pPr>
        <w:widowControl w:val="0"/>
        <w:numPr>
          <w:ilvl w:val="0"/>
          <w:numId w:val="15"/>
        </w:numPr>
        <w:spacing w:after="160" w:line="278" w:lineRule="auto"/>
        <w:rPr>
          <w:lang w:eastAsia="zh-CN"/>
        </w:rPr>
      </w:pPr>
      <w:r w:rsidRPr="00BD284D">
        <w:rPr>
          <w:rFonts w:ascii="宋体" w:eastAsia="宋体" w:hAnsi="宋体" w:cs="宋体" w:hint="eastAsia"/>
          <w:lang w:eastAsia="zh-CN"/>
        </w:rPr>
        <w:t>根据摄像头图像识别道路、行人和障碍物；</w:t>
      </w:r>
    </w:p>
    <w:p w14:paraId="4A75BA3E" w14:textId="77777777" w:rsidR="005D2FC1" w:rsidRPr="00BD284D" w:rsidRDefault="005D2FC1" w:rsidP="005D2FC1">
      <w:pPr>
        <w:widowControl w:val="0"/>
        <w:numPr>
          <w:ilvl w:val="0"/>
          <w:numId w:val="15"/>
        </w:numPr>
        <w:spacing w:after="160" w:line="278" w:lineRule="auto"/>
        <w:rPr>
          <w:lang w:eastAsia="zh-CN"/>
        </w:rPr>
      </w:pPr>
      <w:r w:rsidRPr="00BD284D">
        <w:rPr>
          <w:rFonts w:ascii="宋体" w:eastAsia="宋体" w:hAnsi="宋体" w:cs="宋体" w:hint="eastAsia"/>
          <w:lang w:eastAsia="zh-CN"/>
        </w:rPr>
        <w:t>根据校园地图寻找从当前位置到目的地的低代价路线；</w:t>
      </w:r>
    </w:p>
    <w:p w14:paraId="2176A668" w14:textId="77777777" w:rsidR="005D2FC1" w:rsidRPr="00BD284D" w:rsidRDefault="005D2FC1" w:rsidP="005D2FC1">
      <w:pPr>
        <w:widowControl w:val="0"/>
        <w:numPr>
          <w:ilvl w:val="0"/>
          <w:numId w:val="15"/>
        </w:numPr>
        <w:spacing w:after="160" w:line="278" w:lineRule="auto"/>
        <w:rPr>
          <w:lang w:eastAsia="zh-CN"/>
        </w:rPr>
      </w:pPr>
      <w:r w:rsidRPr="00BD284D">
        <w:rPr>
          <w:rFonts w:ascii="宋体" w:eastAsia="宋体" w:hAnsi="宋体" w:cs="宋体" w:hint="eastAsia"/>
          <w:lang w:eastAsia="zh-CN"/>
        </w:rPr>
        <w:t>在长期运行中，根据拥堵、能耗和送达时间不断改进决策；</w:t>
      </w:r>
    </w:p>
    <w:p w14:paraId="5FDA9B00" w14:textId="77777777" w:rsidR="005D2FC1" w:rsidRPr="00BD284D" w:rsidRDefault="005D2FC1" w:rsidP="005D2FC1">
      <w:pPr>
        <w:widowControl w:val="0"/>
        <w:numPr>
          <w:ilvl w:val="0"/>
          <w:numId w:val="15"/>
        </w:numPr>
        <w:spacing w:after="160" w:line="278" w:lineRule="auto"/>
        <w:rPr>
          <w:lang w:eastAsia="zh-CN"/>
        </w:rPr>
      </w:pPr>
      <w:r w:rsidRPr="00BD284D">
        <w:rPr>
          <w:rFonts w:ascii="宋体" w:eastAsia="宋体" w:hAnsi="宋体" w:cs="宋体" w:hint="eastAsia"/>
          <w:lang w:eastAsia="zh-CN"/>
        </w:rPr>
        <w:t>遵守</w:t>
      </w:r>
      <w:r w:rsidRPr="00BD284D">
        <w:rPr>
          <w:lang w:eastAsia="zh-CN"/>
        </w:rPr>
        <w:t>“</w:t>
      </w:r>
      <w:r w:rsidRPr="00BD284D">
        <w:rPr>
          <w:rFonts w:ascii="宋体" w:eastAsia="宋体" w:hAnsi="宋体" w:cs="宋体" w:hint="eastAsia"/>
          <w:lang w:eastAsia="zh-CN"/>
        </w:rPr>
        <w:t>禁止进入教学楼内部</w:t>
      </w:r>
      <w:r w:rsidRPr="00BD284D">
        <w:rPr>
          <w:lang w:eastAsia="zh-CN"/>
        </w:rPr>
        <w:t>”“</w:t>
      </w:r>
      <w:r w:rsidRPr="00BD284D">
        <w:rPr>
          <w:rFonts w:ascii="宋体" w:eastAsia="宋体" w:hAnsi="宋体" w:cs="宋体" w:hint="eastAsia"/>
          <w:lang w:eastAsia="zh-CN"/>
        </w:rPr>
        <w:t>遇到行人必须减速</w:t>
      </w:r>
      <w:r w:rsidRPr="00BD284D">
        <w:rPr>
          <w:lang w:eastAsia="zh-CN"/>
        </w:rPr>
        <w:t>”</w:t>
      </w:r>
      <w:r w:rsidRPr="00BD284D">
        <w:rPr>
          <w:rFonts w:ascii="宋体" w:eastAsia="宋体" w:hAnsi="宋体" w:cs="宋体" w:hint="eastAsia"/>
          <w:lang w:eastAsia="zh-CN"/>
        </w:rPr>
        <w:t>等明确规则。</w:t>
      </w:r>
    </w:p>
    <w:p w14:paraId="6FD5713A" w14:textId="60794A2E" w:rsidR="005D2FC1" w:rsidRDefault="005D2FC1" w:rsidP="005D2FC1">
      <w:pPr>
        <w:spacing w:after="60" w:line="247" w:lineRule="auto"/>
        <w:rPr>
          <w:rFonts w:ascii="宋体" w:eastAsia="宋体" w:hAnsi="宋体" w:cs="宋体" w:hint="eastAsia"/>
          <w:lang w:eastAsia="zh-CN"/>
        </w:rPr>
      </w:pPr>
      <w:r w:rsidRPr="00BD284D">
        <w:rPr>
          <w:rFonts w:ascii="宋体" w:eastAsia="宋体" w:hAnsi="宋体" w:cs="宋体" w:hint="eastAsia"/>
          <w:lang w:eastAsia="zh-CN"/>
        </w:rPr>
        <w:lastRenderedPageBreak/>
        <w:t>请分别选择适合的人工智能方法，并说明不同模块之间如何交换信息。</w:t>
      </w:r>
    </w:p>
    <w:p w14:paraId="7E7D6629" w14:textId="77777777" w:rsidR="004A57DE" w:rsidRPr="004A57DE" w:rsidRDefault="004A57DE" w:rsidP="004A57DE">
      <w:pPr>
        <w:spacing w:after="60" w:line="247" w:lineRule="auto"/>
        <w:rPr>
          <w:rFonts w:eastAsia="宋体" w:hint="eastAsia"/>
          <w:b/>
          <w:bCs/>
          <w:lang w:eastAsia="zh-CN"/>
        </w:rPr>
      </w:pPr>
      <w:r w:rsidRPr="004A57DE">
        <w:rPr>
          <w:rFonts w:eastAsia="宋体"/>
          <w:b/>
          <w:bCs/>
          <w:lang w:eastAsia="zh-CN"/>
        </w:rPr>
        <w:t>（</w:t>
      </w:r>
      <w:r w:rsidRPr="004A57DE">
        <w:rPr>
          <w:rFonts w:eastAsia="宋体"/>
          <w:b/>
          <w:bCs/>
          <w:lang w:eastAsia="zh-CN"/>
        </w:rPr>
        <w:t>3</w:t>
      </w:r>
      <w:r w:rsidRPr="004A57DE">
        <w:rPr>
          <w:rFonts w:eastAsia="宋体"/>
          <w:b/>
          <w:bCs/>
          <w:lang w:eastAsia="zh-CN"/>
        </w:rPr>
        <w:t>）综合设计示例</w:t>
      </w:r>
    </w:p>
    <w:p w14:paraId="2BC54143" w14:textId="77777777" w:rsidR="004A57DE" w:rsidRPr="004A57DE" w:rsidRDefault="004A57DE" w:rsidP="004A57DE">
      <w:pPr>
        <w:spacing w:after="60" w:line="247" w:lineRule="auto"/>
        <w:rPr>
          <w:rFonts w:eastAsia="宋体" w:hint="eastAsia"/>
          <w:lang w:eastAsia="zh-CN"/>
        </w:rPr>
      </w:pPr>
      <w:r w:rsidRPr="004A57DE">
        <w:rPr>
          <w:rFonts w:eastAsia="宋体"/>
          <w:lang w:eastAsia="zh-CN"/>
        </w:rPr>
        <w:t>可采用以下系统结构：</w:t>
      </w:r>
    </w:p>
    <w:p w14:paraId="49656ADA" w14:textId="77777777" w:rsidR="004A57DE" w:rsidRPr="004A57DE" w:rsidRDefault="004A57DE" w:rsidP="004A57DE">
      <w:pPr>
        <w:numPr>
          <w:ilvl w:val="0"/>
          <w:numId w:val="16"/>
        </w:numPr>
        <w:spacing w:after="60" w:line="247" w:lineRule="auto"/>
        <w:rPr>
          <w:rFonts w:eastAsia="宋体" w:hint="eastAsia"/>
          <w:lang w:eastAsia="zh-CN"/>
        </w:rPr>
      </w:pPr>
      <w:r w:rsidRPr="004A57DE">
        <w:rPr>
          <w:rFonts w:eastAsia="宋体"/>
          <w:b/>
          <w:bCs/>
          <w:lang w:eastAsia="zh-CN"/>
        </w:rPr>
        <w:t>神经网络感知模块</w:t>
      </w:r>
      <w:r w:rsidRPr="004A57DE">
        <w:rPr>
          <w:rFonts w:eastAsia="宋体"/>
          <w:lang w:eastAsia="zh-CN"/>
        </w:rPr>
        <w:br/>
      </w:r>
      <w:r w:rsidRPr="004A57DE">
        <w:rPr>
          <w:rFonts w:eastAsia="宋体"/>
          <w:lang w:eastAsia="zh-CN"/>
        </w:rPr>
        <w:t>使用</w:t>
      </w:r>
      <w:r w:rsidRPr="004A57DE">
        <w:rPr>
          <w:rFonts w:eastAsia="宋体"/>
          <w:lang w:eastAsia="zh-CN"/>
        </w:rPr>
        <w:t>CNN</w:t>
      </w:r>
      <w:r w:rsidRPr="004A57DE">
        <w:rPr>
          <w:rFonts w:eastAsia="宋体"/>
          <w:lang w:eastAsia="zh-CN"/>
        </w:rPr>
        <w:t>处理摄像头图像，输出道路区域、行人位置、障碍物类别及置信度。</w:t>
      </w:r>
    </w:p>
    <w:p w14:paraId="52C0F9EC" w14:textId="77777777" w:rsidR="004A57DE" w:rsidRPr="004A57DE" w:rsidRDefault="004A57DE" w:rsidP="004A57DE">
      <w:pPr>
        <w:numPr>
          <w:ilvl w:val="0"/>
          <w:numId w:val="16"/>
        </w:numPr>
        <w:spacing w:after="60" w:line="247" w:lineRule="auto"/>
        <w:rPr>
          <w:rFonts w:eastAsia="宋体" w:hint="eastAsia"/>
          <w:lang w:eastAsia="zh-CN"/>
        </w:rPr>
      </w:pPr>
      <w:r w:rsidRPr="004A57DE">
        <w:rPr>
          <w:rFonts w:eastAsia="宋体"/>
          <w:b/>
          <w:bCs/>
          <w:lang w:eastAsia="zh-CN"/>
        </w:rPr>
        <w:t>知识表达与逻辑规则模块</w:t>
      </w:r>
      <w:r w:rsidRPr="004A57DE">
        <w:rPr>
          <w:rFonts w:eastAsia="宋体"/>
          <w:lang w:eastAsia="zh-CN"/>
        </w:rPr>
        <w:br/>
      </w:r>
      <w:r w:rsidRPr="004A57DE">
        <w:rPr>
          <w:rFonts w:eastAsia="宋体"/>
          <w:lang w:eastAsia="zh-CN"/>
        </w:rPr>
        <w:t>将</w:t>
      </w:r>
      <w:r w:rsidRPr="004A57DE">
        <w:rPr>
          <w:rFonts w:eastAsia="宋体"/>
          <w:lang w:eastAsia="zh-CN"/>
        </w:rPr>
        <w:t>“</w:t>
      </w:r>
      <w:r w:rsidRPr="004A57DE">
        <w:rPr>
          <w:rFonts w:eastAsia="宋体"/>
          <w:lang w:eastAsia="zh-CN"/>
        </w:rPr>
        <w:t>教学楼内部禁止进入</w:t>
      </w:r>
      <w:r w:rsidRPr="004A57DE">
        <w:rPr>
          <w:rFonts w:eastAsia="宋体"/>
          <w:lang w:eastAsia="zh-CN"/>
        </w:rPr>
        <w:t>”“</w:t>
      </w:r>
      <w:r w:rsidRPr="004A57DE">
        <w:rPr>
          <w:rFonts w:eastAsia="宋体"/>
          <w:lang w:eastAsia="zh-CN"/>
        </w:rPr>
        <w:t>检测到行人必须减速</w:t>
      </w:r>
      <w:r w:rsidRPr="004A57DE">
        <w:rPr>
          <w:rFonts w:eastAsia="宋体"/>
          <w:lang w:eastAsia="zh-CN"/>
        </w:rPr>
        <w:t>”</w:t>
      </w:r>
      <w:r w:rsidRPr="004A57DE">
        <w:rPr>
          <w:rFonts w:eastAsia="宋体"/>
          <w:lang w:eastAsia="zh-CN"/>
        </w:rPr>
        <w:t>等规则表示为产生式规则、谓词逻辑规则或知识图谱约束。该模块可直接否决违反安全规则的候选动作。</w:t>
      </w:r>
    </w:p>
    <w:p w14:paraId="5040AC93" w14:textId="77777777" w:rsidR="004A57DE" w:rsidRPr="004A57DE" w:rsidRDefault="004A57DE" w:rsidP="004A57DE">
      <w:pPr>
        <w:numPr>
          <w:ilvl w:val="0"/>
          <w:numId w:val="16"/>
        </w:numPr>
        <w:spacing w:after="60" w:line="247" w:lineRule="auto"/>
        <w:rPr>
          <w:rFonts w:eastAsia="宋体" w:hint="eastAsia"/>
          <w:lang w:eastAsia="zh-CN"/>
        </w:rPr>
      </w:pPr>
      <w:r w:rsidRPr="004A57DE">
        <w:rPr>
          <w:rFonts w:eastAsia="宋体"/>
          <w:b/>
          <w:bCs/>
          <w:lang w:eastAsia="zh-CN"/>
        </w:rPr>
        <w:t>搜索规划模块</w:t>
      </w:r>
      <w:r w:rsidRPr="004A57DE">
        <w:rPr>
          <w:rFonts w:eastAsia="宋体"/>
          <w:lang w:eastAsia="zh-CN"/>
        </w:rPr>
        <w:br/>
      </w:r>
      <w:r w:rsidRPr="004A57DE">
        <w:rPr>
          <w:rFonts w:eastAsia="宋体"/>
          <w:lang w:eastAsia="zh-CN"/>
        </w:rPr>
        <w:t>将校园道路表示为图，结点表示位置，边代价综合距离、预计时间、拥堵和能耗。使用</w:t>
      </w:r>
      <w:r w:rsidRPr="004A57DE">
        <w:rPr>
          <w:rFonts w:eastAsia="宋体"/>
          <w:lang w:eastAsia="zh-CN"/>
        </w:rPr>
        <w:t>A*</w:t>
      </w:r>
      <w:r w:rsidRPr="004A57DE">
        <w:rPr>
          <w:rFonts w:eastAsia="宋体"/>
          <w:lang w:eastAsia="zh-CN"/>
        </w:rPr>
        <w:t>搜索得到从当前位置到目标位置的低代价路线。</w:t>
      </w:r>
    </w:p>
    <w:p w14:paraId="5C295513" w14:textId="77777777" w:rsidR="004A57DE" w:rsidRPr="004A57DE" w:rsidRDefault="004A57DE" w:rsidP="004A57DE">
      <w:pPr>
        <w:numPr>
          <w:ilvl w:val="0"/>
          <w:numId w:val="16"/>
        </w:numPr>
        <w:spacing w:after="60" w:line="247" w:lineRule="auto"/>
        <w:rPr>
          <w:rFonts w:eastAsia="宋体" w:hint="eastAsia"/>
          <w:lang w:eastAsia="zh-CN"/>
        </w:rPr>
      </w:pPr>
      <w:r w:rsidRPr="004A57DE">
        <w:rPr>
          <w:rFonts w:eastAsia="宋体"/>
          <w:b/>
          <w:bCs/>
          <w:lang w:eastAsia="zh-CN"/>
        </w:rPr>
        <w:t>强化学习决策模块</w:t>
      </w:r>
      <w:r w:rsidRPr="004A57DE">
        <w:rPr>
          <w:rFonts w:eastAsia="宋体"/>
          <w:lang w:eastAsia="zh-CN"/>
        </w:rPr>
        <w:br/>
      </w:r>
      <w:r w:rsidRPr="004A57DE">
        <w:rPr>
          <w:rFonts w:eastAsia="宋体"/>
          <w:lang w:eastAsia="zh-CN"/>
        </w:rPr>
        <w:t>在局部导航或长期调度中，把状态定义为位置、剩余电量、拥堵程度和任务队列，把动作定义为行驶、等待、改道等，以送达效率、能耗和安全事件构造奖励，学习长期策略。</w:t>
      </w:r>
    </w:p>
    <w:p w14:paraId="38B1934B" w14:textId="77777777" w:rsidR="004A57DE" w:rsidRPr="004A57DE" w:rsidRDefault="004A57DE" w:rsidP="004A57DE">
      <w:pPr>
        <w:numPr>
          <w:ilvl w:val="0"/>
          <w:numId w:val="16"/>
        </w:numPr>
        <w:spacing w:after="60" w:line="247" w:lineRule="auto"/>
        <w:rPr>
          <w:rFonts w:eastAsia="宋体" w:hint="eastAsia"/>
          <w:lang w:eastAsia="zh-CN"/>
        </w:rPr>
      </w:pPr>
      <w:r w:rsidRPr="004A57DE">
        <w:rPr>
          <w:rFonts w:eastAsia="宋体"/>
          <w:b/>
          <w:bCs/>
          <w:lang w:eastAsia="zh-CN"/>
        </w:rPr>
        <w:t>模块接口</w:t>
      </w:r>
      <w:r w:rsidRPr="004A57DE">
        <w:rPr>
          <w:rFonts w:eastAsia="宋体"/>
          <w:lang w:eastAsia="zh-CN"/>
        </w:rPr>
        <w:br/>
        <w:t>CNN</w:t>
      </w:r>
      <w:r w:rsidRPr="004A57DE">
        <w:rPr>
          <w:rFonts w:eastAsia="宋体"/>
          <w:lang w:eastAsia="zh-CN"/>
        </w:rPr>
        <w:t>将结构化环境状态传给搜索和强化学习模块；搜索模块给出全局参考路线；强化学习模块选择局部行动；逻辑规则模块对动作进行安全审查，必要时覆盖或禁止动作。</w:t>
      </w:r>
    </w:p>
    <w:p w14:paraId="0F6C7279" w14:textId="77777777" w:rsidR="004A57DE" w:rsidRPr="004A57DE" w:rsidRDefault="004A57DE" w:rsidP="004A57DE">
      <w:pPr>
        <w:numPr>
          <w:ilvl w:val="0"/>
          <w:numId w:val="16"/>
        </w:numPr>
        <w:spacing w:after="60" w:line="247" w:lineRule="auto"/>
        <w:rPr>
          <w:rFonts w:eastAsia="宋体" w:hint="eastAsia"/>
          <w:lang w:eastAsia="zh-CN"/>
        </w:rPr>
      </w:pPr>
      <w:r w:rsidRPr="004A57DE">
        <w:rPr>
          <w:rFonts w:eastAsia="宋体"/>
          <w:b/>
          <w:bCs/>
          <w:lang w:eastAsia="zh-CN"/>
        </w:rPr>
        <w:t>风险与应对</w:t>
      </w:r>
      <w:r w:rsidRPr="004A57DE">
        <w:rPr>
          <w:rFonts w:eastAsia="宋体"/>
          <w:lang w:eastAsia="zh-CN"/>
        </w:rPr>
        <w:br/>
      </w:r>
      <w:r w:rsidRPr="004A57DE">
        <w:rPr>
          <w:rFonts w:eastAsia="宋体"/>
          <w:lang w:eastAsia="zh-CN"/>
        </w:rPr>
        <w:t>例如视觉模型误检行人可能造成安全风险。可采用多传感器融合、置信度阈值、紧急制动规则、人工接管机制和独立安全控制器，避免完全依赖单一学习模型。</w:t>
      </w:r>
    </w:p>
    <w:p w14:paraId="471F314D" w14:textId="77777777" w:rsidR="004A57DE" w:rsidRPr="004A57DE" w:rsidRDefault="004A57DE" w:rsidP="005D2FC1">
      <w:pPr>
        <w:spacing w:after="60" w:line="247" w:lineRule="auto"/>
        <w:rPr>
          <w:rFonts w:eastAsia="宋体" w:hint="eastAsia"/>
          <w:lang w:eastAsia="zh-CN"/>
        </w:rPr>
      </w:pPr>
    </w:p>
    <w:sectPr w:rsidR="004A57DE" w:rsidRPr="004A57DE" w:rsidSect="00034616">
      <w:headerReference w:type="default" r:id="rId8"/>
      <w:pgSz w:w="11906" w:h="16838"/>
      <w:pgMar w:top="595" w:right="652" w:bottom="595" w:left="652"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15D8" w14:textId="77777777" w:rsidR="00200986" w:rsidRDefault="00200986">
      <w:pPr>
        <w:spacing w:after="0" w:line="240" w:lineRule="auto"/>
      </w:pPr>
      <w:r>
        <w:separator/>
      </w:r>
    </w:p>
  </w:endnote>
  <w:endnote w:type="continuationSeparator" w:id="0">
    <w:p w14:paraId="109F9431" w14:textId="77777777" w:rsidR="00200986" w:rsidRDefault="00200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7BAE" w14:textId="77777777" w:rsidR="00200986" w:rsidRDefault="00200986">
      <w:pPr>
        <w:spacing w:after="0" w:line="240" w:lineRule="auto"/>
      </w:pPr>
      <w:r>
        <w:separator/>
      </w:r>
    </w:p>
  </w:footnote>
  <w:footnote w:type="continuationSeparator" w:id="0">
    <w:p w14:paraId="6E973F99" w14:textId="77777777" w:rsidR="00200986" w:rsidRDefault="00200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B643" w14:textId="115C7446" w:rsidR="009F0342" w:rsidRPr="00D978AA" w:rsidRDefault="00000000">
    <w:pPr>
      <w:pStyle w:val="a5"/>
      <w:jc w:val="center"/>
      <w:rPr>
        <w:rFonts w:eastAsia="宋体" w:hint="eastAsia"/>
        <w:lang w:eastAsia="zh-CN"/>
      </w:rPr>
    </w:pPr>
    <w:r>
      <w:rPr>
        <w:color w:val="666666"/>
        <w:sz w:val="16"/>
        <w:lang w:eastAsia="zh-CN"/>
      </w:rPr>
      <w:t>人工智能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04085E"/>
    <w:multiLevelType w:val="multilevel"/>
    <w:tmpl w:val="67E2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D34E2"/>
    <w:multiLevelType w:val="multilevel"/>
    <w:tmpl w:val="DB1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3735A"/>
    <w:multiLevelType w:val="multilevel"/>
    <w:tmpl w:val="05FC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BD7659"/>
    <w:multiLevelType w:val="multilevel"/>
    <w:tmpl w:val="1DF0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0A47C5"/>
    <w:multiLevelType w:val="multilevel"/>
    <w:tmpl w:val="4ACA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372060"/>
    <w:multiLevelType w:val="multilevel"/>
    <w:tmpl w:val="696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A75C6"/>
    <w:multiLevelType w:val="multilevel"/>
    <w:tmpl w:val="F42A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92902">
    <w:abstractNumId w:val="8"/>
  </w:num>
  <w:num w:numId="2" w16cid:durableId="107894762">
    <w:abstractNumId w:val="6"/>
  </w:num>
  <w:num w:numId="3" w16cid:durableId="1115248862">
    <w:abstractNumId w:val="5"/>
  </w:num>
  <w:num w:numId="4" w16cid:durableId="1978292701">
    <w:abstractNumId w:val="4"/>
  </w:num>
  <w:num w:numId="5" w16cid:durableId="1240096330">
    <w:abstractNumId w:val="7"/>
  </w:num>
  <w:num w:numId="6" w16cid:durableId="843516660">
    <w:abstractNumId w:val="3"/>
  </w:num>
  <w:num w:numId="7" w16cid:durableId="477383717">
    <w:abstractNumId w:val="2"/>
  </w:num>
  <w:num w:numId="8" w16cid:durableId="1796021142">
    <w:abstractNumId w:val="1"/>
  </w:num>
  <w:num w:numId="9" w16cid:durableId="1650742649">
    <w:abstractNumId w:val="0"/>
  </w:num>
  <w:num w:numId="10" w16cid:durableId="245000230">
    <w:abstractNumId w:val="11"/>
  </w:num>
  <w:num w:numId="11" w16cid:durableId="417364152">
    <w:abstractNumId w:val="9"/>
  </w:num>
  <w:num w:numId="12" w16cid:durableId="487670159">
    <w:abstractNumId w:val="12"/>
  </w:num>
  <w:num w:numId="13" w16cid:durableId="1413771289">
    <w:abstractNumId w:val="13"/>
  </w:num>
  <w:num w:numId="14" w16cid:durableId="721638702">
    <w:abstractNumId w:val="10"/>
  </w:num>
  <w:num w:numId="15" w16cid:durableId="1135175647">
    <w:abstractNumId w:val="14"/>
  </w:num>
  <w:num w:numId="16" w16cid:durableId="19641148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49D"/>
    <w:rsid w:val="0006063C"/>
    <w:rsid w:val="0015074B"/>
    <w:rsid w:val="00200986"/>
    <w:rsid w:val="00270D7F"/>
    <w:rsid w:val="0029639D"/>
    <w:rsid w:val="002F5A16"/>
    <w:rsid w:val="00326F90"/>
    <w:rsid w:val="003F1BA1"/>
    <w:rsid w:val="004A57DE"/>
    <w:rsid w:val="004D7929"/>
    <w:rsid w:val="00501291"/>
    <w:rsid w:val="005249DD"/>
    <w:rsid w:val="00583761"/>
    <w:rsid w:val="005D2FC1"/>
    <w:rsid w:val="00673D55"/>
    <w:rsid w:val="0085054C"/>
    <w:rsid w:val="00872222"/>
    <w:rsid w:val="008E3803"/>
    <w:rsid w:val="00915586"/>
    <w:rsid w:val="009552A2"/>
    <w:rsid w:val="00980A6C"/>
    <w:rsid w:val="009F0342"/>
    <w:rsid w:val="00AA1D8D"/>
    <w:rsid w:val="00B41577"/>
    <w:rsid w:val="00B47730"/>
    <w:rsid w:val="00B77B3B"/>
    <w:rsid w:val="00CB0664"/>
    <w:rsid w:val="00CC59BA"/>
    <w:rsid w:val="00D76C12"/>
    <w:rsid w:val="00D978AA"/>
    <w:rsid w:val="00E612B4"/>
    <w:rsid w:val="00EF7009"/>
    <w:rsid w:val="00F77B0D"/>
    <w:rsid w:val="00FC693F"/>
    <w:rsid w:val="00FE1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207B54"/>
  <w14:defaultImageDpi w14:val="300"/>
  <w15:docId w15:val="{37010FD5-801D-4A73-9C8E-43905049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80A6C"/>
    <w:pPr>
      <w:spacing w:after="40" w:line="252" w:lineRule="auto"/>
    </w:pPr>
    <w:rPr>
      <w:rFonts w:ascii="Noto Sans CJK SC" w:eastAsia="Noto Sans CJK SC" w:hAnsi="Noto Sans CJK SC"/>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9400</Words>
  <Characters>12502</Characters>
  <Application>Microsoft Office Word</Application>
  <DocSecurity>0</DocSecurity>
  <Lines>781</Lines>
  <Paragraphs>1152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第5章 神经网络与深度学习：开卷考试打印资料</dc:title>
  <dc:subject>人工智能引论复习资料</dc:subject>
  <dc:creator>OpenAI</dc:creator>
  <cp:keywords/>
  <dc:description>基于用户上传课件整理，并补充开卷考试高频知识点。</dc:description>
  <cp:lastModifiedBy>ln x</cp:lastModifiedBy>
  <cp:revision>12</cp:revision>
  <dcterms:created xsi:type="dcterms:W3CDTF">2013-12-23T23:15:00Z</dcterms:created>
  <dcterms:modified xsi:type="dcterms:W3CDTF">2026-06-24T09:04:00Z</dcterms:modified>
  <cp:category/>
</cp:coreProperties>
</file>