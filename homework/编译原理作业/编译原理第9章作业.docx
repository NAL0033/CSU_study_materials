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FCDE" w14:textId="35287155" w:rsidR="00BF1CC1" w:rsidRPr="008B4579" w:rsidRDefault="00000000" w:rsidP="00E60923">
      <w:pPr>
        <w:jc w:val="center"/>
        <w:rPr>
          <w:rFonts w:hint="eastAsia"/>
          <w:lang w:eastAsia="zh-CN"/>
        </w:rPr>
      </w:pPr>
      <w:r w:rsidRPr="008B4579">
        <w:rPr>
          <w:b/>
          <w:sz w:val="36"/>
          <w:lang w:eastAsia="zh-CN"/>
        </w:rPr>
        <w:t>编译原理第9章作业</w:t>
      </w:r>
    </w:p>
    <w:p w14:paraId="71CCB44D" w14:textId="77777777" w:rsidR="00BF1CC1" w:rsidRPr="008B4579" w:rsidRDefault="00000000">
      <w:pPr>
        <w:pStyle w:val="1"/>
        <w:rPr>
          <w:rFonts w:ascii="宋体" w:eastAsia="宋体" w:hAnsi="宋体"/>
          <w:lang w:eastAsia="zh-CN"/>
        </w:rPr>
      </w:pPr>
      <w:r w:rsidRPr="008B4579">
        <w:rPr>
          <w:rFonts w:ascii="宋体" w:eastAsia="宋体" w:hAnsi="宋体"/>
          <w:lang w:eastAsia="zh-CN"/>
        </w:rPr>
        <w:t>一、题目分析</w:t>
      </w:r>
    </w:p>
    <w:p w14:paraId="552DDE24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本题要求说明如何将算术表达式翻译成四元式，并进一步写出适合递归下降分析的翻译程序。翻译的输入是含有标识符、加号、乘号和括号的算术表达式；翻译的输出是对应的四元式序列。</w:t>
      </w:r>
    </w:p>
    <w:p w14:paraId="5BAFE1C5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例如输入表达式“(</w:t>
      </w:r>
      <w:proofErr w:type="spellStart"/>
      <w:r w:rsidRPr="008B4579">
        <w:rPr>
          <w:szCs w:val="21"/>
          <w:lang w:eastAsia="zh-CN"/>
        </w:rPr>
        <w:t>a+b</w:t>
      </w:r>
      <w:proofErr w:type="spellEnd"/>
      <w:r w:rsidRPr="008B4579">
        <w:rPr>
          <w:szCs w:val="21"/>
          <w:lang w:eastAsia="zh-CN"/>
        </w:rPr>
        <w:t>)*c”，词法分析后可看成“(Id↑1 + Id↑2) * Id↑4”，其中 Id 的综合属性表示该变量在数据区中的地址。最后应产生如下四元式：</w:t>
      </w:r>
    </w:p>
    <w:p w14:paraId="0575227B" w14:textId="77777777" w:rsidR="00BF1CC1" w:rsidRPr="008B4579" w:rsidRDefault="00000000">
      <w:pPr>
        <w:spacing w:before="60" w:after="60"/>
        <w:ind w:left="36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ADD   1   2   3</w:t>
      </w:r>
      <w:r w:rsidRPr="008B4579">
        <w:rPr>
          <w:szCs w:val="21"/>
          <w:lang w:eastAsia="zh-CN"/>
        </w:rPr>
        <w:br/>
        <w:t>MULT  3   4   5</w:t>
      </w:r>
      <w:r w:rsidRPr="008B4579">
        <w:rPr>
          <w:szCs w:val="21"/>
          <w:lang w:eastAsia="zh-CN"/>
        </w:rPr>
        <w:br/>
      </w:r>
    </w:p>
    <w:p w14:paraId="79B868F9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其中 1、2、4 分别表示变量 a、b、c 的地址，3、5 是由 NEWT() 申请的临时结果地址。因此，本题的核心是：在语法分析过程中保存每个子表达式的地址，并在两个操作数都已经分析完成后输出相应的四元式。</w:t>
      </w:r>
    </w:p>
    <w:p w14:paraId="32A023AD" w14:textId="77777777" w:rsidR="00BF1CC1" w:rsidRPr="008B4579" w:rsidRDefault="00000000">
      <w:pPr>
        <w:pStyle w:val="1"/>
        <w:rPr>
          <w:rFonts w:ascii="宋体" w:eastAsia="宋体" w:hAnsi="宋体" w:hint="eastAsia"/>
          <w:lang w:eastAsia="zh-CN"/>
        </w:rPr>
      </w:pPr>
      <w:r w:rsidRPr="008B4579">
        <w:rPr>
          <w:rFonts w:ascii="宋体" w:eastAsia="宋体" w:hAnsi="宋体"/>
          <w:lang w:eastAsia="zh-CN"/>
        </w:rPr>
        <w:t>二、原始翻译文法及其问题</w:t>
      </w:r>
    </w:p>
    <w:p w14:paraId="44856A35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原始表达式文法可写为：</w:t>
      </w:r>
    </w:p>
    <w:p w14:paraId="4D483C3C" w14:textId="77777777" w:rsidR="00BF1CC1" w:rsidRPr="008B4579" w:rsidRDefault="00000000" w:rsidP="008B4579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E → E + T @ADD</w:t>
      </w:r>
      <w:r w:rsidRPr="008B4579">
        <w:rPr>
          <w:szCs w:val="21"/>
          <w:lang w:eastAsia="zh-CN"/>
        </w:rPr>
        <w:br/>
        <w:t>E → T</w:t>
      </w:r>
      <w:r w:rsidRPr="008B4579">
        <w:rPr>
          <w:szCs w:val="21"/>
          <w:lang w:eastAsia="zh-CN"/>
        </w:rPr>
        <w:br/>
        <w:t>T → T * F @MULT</w:t>
      </w:r>
      <w:r w:rsidRPr="008B4579">
        <w:rPr>
          <w:szCs w:val="21"/>
          <w:lang w:eastAsia="zh-CN"/>
        </w:rPr>
        <w:br/>
        <w:t>T → F</w:t>
      </w:r>
      <w:r w:rsidRPr="008B4579">
        <w:rPr>
          <w:szCs w:val="21"/>
          <w:lang w:eastAsia="zh-CN"/>
        </w:rPr>
        <w:br/>
        <w:t xml:space="preserve">F → </w:t>
      </w:r>
      <w:proofErr w:type="gramStart"/>
      <w:r w:rsidRPr="008B4579">
        <w:rPr>
          <w:szCs w:val="21"/>
          <w:lang w:eastAsia="zh-CN"/>
        </w:rPr>
        <w:t>( E</w:t>
      </w:r>
      <w:proofErr w:type="gramEnd"/>
      <w:r w:rsidRPr="008B4579">
        <w:rPr>
          <w:szCs w:val="21"/>
          <w:lang w:eastAsia="zh-CN"/>
        </w:rPr>
        <w:t xml:space="preserve"> )</w:t>
      </w:r>
      <w:r w:rsidRPr="008B4579">
        <w:rPr>
          <w:szCs w:val="21"/>
          <w:lang w:eastAsia="zh-CN"/>
        </w:rPr>
        <w:br/>
        <w:t>F → Id</w:t>
      </w:r>
      <w:r w:rsidRPr="008B4579">
        <w:rPr>
          <w:szCs w:val="21"/>
          <w:lang w:eastAsia="zh-CN"/>
        </w:rPr>
        <w:br/>
      </w:r>
    </w:p>
    <w:p w14:paraId="673BA07D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其中 @ADD 与 @MULT 是语义动作符号，分别表示输出加法和乘法四元式。它们被放在产生式右部的末尾，原因是只有当左操作数和右操作数都处理完成后，才能确定两者的地址并生成四元式。</w:t>
      </w:r>
    </w:p>
    <w:p w14:paraId="7588BB51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但是，该文法不能直接用于递归下降分析，因为 E → E + T 和 T → T * F 都是左递归产生式。若直接根据该文法编写 E() 或 T() 函数，函数会先调用自身，从而导致无限递归。因此，在设计递归下降翻译程序之前，必须先消除左递归。</w:t>
      </w:r>
    </w:p>
    <w:p w14:paraId="1986FF73" w14:textId="77777777" w:rsidR="00BF1CC1" w:rsidRPr="008B4579" w:rsidRDefault="00000000">
      <w:pPr>
        <w:pStyle w:val="1"/>
        <w:rPr>
          <w:rFonts w:ascii="宋体" w:eastAsia="宋体" w:hAnsi="宋体" w:hint="eastAsia"/>
          <w:lang w:eastAsia="zh-CN"/>
        </w:rPr>
      </w:pPr>
      <w:r w:rsidRPr="008B4579">
        <w:rPr>
          <w:rFonts w:ascii="宋体" w:eastAsia="宋体" w:hAnsi="宋体"/>
          <w:lang w:eastAsia="zh-CN"/>
        </w:rPr>
        <w:t>三、消除左递归后的文法</w:t>
      </w:r>
    </w:p>
    <w:p w14:paraId="6B029D57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消除左递归后，可以得到适合递归下降分析的文法：</w:t>
      </w:r>
    </w:p>
    <w:p w14:paraId="5E5B0625" w14:textId="77777777" w:rsidR="00BF1CC1" w:rsidRPr="008B4579" w:rsidRDefault="00000000" w:rsidP="008B4579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proofErr w:type="gramStart"/>
      <w:r w:rsidRPr="008B4579">
        <w:rPr>
          <w:szCs w:val="21"/>
          <w:lang w:eastAsia="zh-CN"/>
        </w:rPr>
        <w:t>E  →</w:t>
      </w:r>
      <w:proofErr w:type="gramEnd"/>
      <w:r w:rsidRPr="008B4579">
        <w:rPr>
          <w:szCs w:val="21"/>
          <w:lang w:eastAsia="zh-CN"/>
        </w:rPr>
        <w:t xml:space="preserve"> T E'</w:t>
      </w:r>
      <w:r w:rsidRPr="008B4579">
        <w:rPr>
          <w:szCs w:val="21"/>
          <w:lang w:eastAsia="zh-CN"/>
        </w:rPr>
        <w:br/>
        <w:t>E' → + T E' | ε</w:t>
      </w:r>
      <w:r w:rsidRPr="008B4579">
        <w:rPr>
          <w:szCs w:val="21"/>
          <w:lang w:eastAsia="zh-CN"/>
        </w:rPr>
        <w:br/>
      </w:r>
      <w:proofErr w:type="gramStart"/>
      <w:r w:rsidRPr="008B4579">
        <w:rPr>
          <w:szCs w:val="21"/>
          <w:lang w:eastAsia="zh-CN"/>
        </w:rPr>
        <w:t>T  →</w:t>
      </w:r>
      <w:proofErr w:type="gramEnd"/>
      <w:r w:rsidRPr="008B4579">
        <w:rPr>
          <w:szCs w:val="21"/>
          <w:lang w:eastAsia="zh-CN"/>
        </w:rPr>
        <w:t xml:space="preserve"> F T'</w:t>
      </w:r>
      <w:r w:rsidRPr="008B4579">
        <w:rPr>
          <w:szCs w:val="21"/>
          <w:lang w:eastAsia="zh-CN"/>
        </w:rPr>
        <w:br/>
        <w:t>T' → * F T' | ε</w:t>
      </w:r>
      <w:r w:rsidRPr="008B4579">
        <w:rPr>
          <w:szCs w:val="21"/>
          <w:lang w:eastAsia="zh-CN"/>
        </w:rPr>
        <w:br/>
      </w:r>
      <w:proofErr w:type="gramStart"/>
      <w:r w:rsidRPr="008B4579">
        <w:rPr>
          <w:szCs w:val="21"/>
          <w:lang w:eastAsia="zh-CN"/>
        </w:rPr>
        <w:lastRenderedPageBreak/>
        <w:t>F  →</w:t>
      </w:r>
      <w:proofErr w:type="gramEnd"/>
      <w:r w:rsidRPr="008B4579">
        <w:rPr>
          <w:szCs w:val="21"/>
          <w:lang w:eastAsia="zh-CN"/>
        </w:rPr>
        <w:t xml:space="preserve"> </w:t>
      </w:r>
      <w:proofErr w:type="gramStart"/>
      <w:r w:rsidRPr="008B4579">
        <w:rPr>
          <w:szCs w:val="21"/>
          <w:lang w:eastAsia="zh-CN"/>
        </w:rPr>
        <w:t>( E</w:t>
      </w:r>
      <w:proofErr w:type="gramEnd"/>
      <w:r w:rsidRPr="008B4579">
        <w:rPr>
          <w:szCs w:val="21"/>
          <w:lang w:eastAsia="zh-CN"/>
        </w:rPr>
        <w:t xml:space="preserve"> ) | Id</w:t>
      </w:r>
      <w:r w:rsidRPr="008B4579">
        <w:rPr>
          <w:szCs w:val="21"/>
          <w:lang w:eastAsia="zh-CN"/>
        </w:rPr>
        <w:br/>
      </w:r>
    </w:p>
    <w:p w14:paraId="650796E0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该文法仍然保持了原表达式文法的运算优先级：乘法由 T 层处理，加法由 E 层处理；括号和标识符由 F 层处理。同时，通过 E′ 和 T′ 继续处理后续的加法或乘法，使递归下降程序能够顺利向前扫描输入串。</w:t>
      </w:r>
    </w:p>
    <w:p w14:paraId="6F33FC9E" w14:textId="77777777" w:rsidR="00BF1CC1" w:rsidRPr="008B4579" w:rsidRDefault="00000000">
      <w:pPr>
        <w:pStyle w:val="1"/>
        <w:rPr>
          <w:rFonts w:ascii="宋体" w:eastAsia="宋体" w:hAnsi="宋体" w:hint="eastAsia"/>
          <w:lang w:eastAsia="zh-CN"/>
        </w:rPr>
      </w:pPr>
      <w:r w:rsidRPr="008B4579">
        <w:rPr>
          <w:rFonts w:ascii="宋体" w:eastAsia="宋体" w:hAnsi="宋体"/>
          <w:lang w:eastAsia="zh-CN"/>
        </w:rPr>
        <w:t>四、属性与语义动作设计</w:t>
      </w:r>
    </w:p>
    <w:p w14:paraId="386F3328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 xml:space="preserve">在翻译过程中，每个非终结符过程都返回一个地址，该地址表示该子表达式计算结果在数据区中的位置。Id </w:t>
      </w:r>
      <w:proofErr w:type="spellStart"/>
      <w:r w:rsidRPr="008B4579">
        <w:rPr>
          <w:szCs w:val="21"/>
          <w:lang w:eastAsia="zh-CN"/>
        </w:rPr>
        <w:t>的地址由词法分析程序提供；临时结果地址由</w:t>
      </w:r>
      <w:proofErr w:type="spellEnd"/>
      <w:r w:rsidRPr="008B4579">
        <w:rPr>
          <w:szCs w:val="21"/>
          <w:lang w:eastAsia="zh-CN"/>
        </w:rPr>
        <w:t xml:space="preserve"> NEWT() </w:t>
      </w:r>
      <w:proofErr w:type="spellStart"/>
      <w:r w:rsidRPr="008B4579">
        <w:rPr>
          <w:szCs w:val="21"/>
          <w:lang w:eastAsia="zh-CN"/>
        </w:rPr>
        <w:t>申请；四元式由</w:t>
      </w:r>
      <w:proofErr w:type="spellEnd"/>
      <w:r w:rsidRPr="008B4579">
        <w:rPr>
          <w:szCs w:val="21"/>
          <w:lang w:eastAsia="zh-CN"/>
        </w:rPr>
        <w:t xml:space="preserve"> emit(op, arg1, arg2, result) 输出。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4"/>
        <w:gridCol w:w="3212"/>
        <w:gridCol w:w="3212"/>
      </w:tblGrid>
      <w:tr w:rsidR="00BF1CC1" w:rsidRPr="008B4579" w14:paraId="2CD341E5" w14:textId="77777777">
        <w:trPr>
          <w:jc w:val="center"/>
        </w:trPr>
        <w:tc>
          <w:tcPr>
            <w:tcW w:w="3216" w:type="dxa"/>
            <w:shd w:val="clear" w:color="auto" w:fill="D9EAF7"/>
          </w:tcPr>
          <w:p w14:paraId="1D0A65D1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函数 / 符号</w:t>
            </w:r>
          </w:p>
        </w:tc>
        <w:tc>
          <w:tcPr>
            <w:tcW w:w="3216" w:type="dxa"/>
            <w:shd w:val="clear" w:color="auto" w:fill="D9EAF7"/>
          </w:tcPr>
          <w:p w14:paraId="32F0C610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返回值或属性</w:t>
            </w:r>
          </w:p>
        </w:tc>
        <w:tc>
          <w:tcPr>
            <w:tcW w:w="3216" w:type="dxa"/>
            <w:shd w:val="clear" w:color="auto" w:fill="D9EAF7"/>
          </w:tcPr>
          <w:p w14:paraId="59EB240F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作用</w:t>
            </w:r>
          </w:p>
        </w:tc>
      </w:tr>
      <w:tr w:rsidR="00BF1CC1" w:rsidRPr="008B4579" w14:paraId="0CFC6897" w14:textId="77777777">
        <w:trPr>
          <w:jc w:val="center"/>
        </w:trPr>
        <w:tc>
          <w:tcPr>
            <w:tcW w:w="3216" w:type="dxa"/>
          </w:tcPr>
          <w:p w14:paraId="3F93BDFE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E()</w:t>
            </w:r>
          </w:p>
        </w:tc>
        <w:tc>
          <w:tcPr>
            <w:tcW w:w="3216" w:type="dxa"/>
          </w:tcPr>
          <w:p w14:paraId="21EC7DE9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表达式结果地址</w:t>
            </w:r>
          </w:p>
        </w:tc>
        <w:tc>
          <w:tcPr>
            <w:tcW w:w="3216" w:type="dxa"/>
          </w:tcPr>
          <w:p w14:paraId="08A715CF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处理加法表达式</w:t>
            </w:r>
          </w:p>
        </w:tc>
      </w:tr>
      <w:tr w:rsidR="00BF1CC1" w:rsidRPr="008B4579" w14:paraId="2D958A5E" w14:textId="77777777">
        <w:trPr>
          <w:jc w:val="center"/>
        </w:trPr>
        <w:tc>
          <w:tcPr>
            <w:tcW w:w="3216" w:type="dxa"/>
          </w:tcPr>
          <w:p w14:paraId="4A4519C9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T()</w:t>
            </w:r>
          </w:p>
        </w:tc>
        <w:tc>
          <w:tcPr>
            <w:tcW w:w="3216" w:type="dxa"/>
          </w:tcPr>
          <w:p w14:paraId="57FAFEF2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项的结果地址</w:t>
            </w:r>
          </w:p>
        </w:tc>
        <w:tc>
          <w:tcPr>
            <w:tcW w:w="3216" w:type="dxa"/>
          </w:tcPr>
          <w:p w14:paraId="53137C54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处理乘法表达式</w:t>
            </w:r>
          </w:p>
        </w:tc>
      </w:tr>
      <w:tr w:rsidR="00BF1CC1" w:rsidRPr="008B4579" w14:paraId="14C4C3FF" w14:textId="77777777">
        <w:trPr>
          <w:jc w:val="center"/>
        </w:trPr>
        <w:tc>
          <w:tcPr>
            <w:tcW w:w="3216" w:type="dxa"/>
          </w:tcPr>
          <w:p w14:paraId="5CEA088C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F()</w:t>
            </w:r>
          </w:p>
        </w:tc>
        <w:tc>
          <w:tcPr>
            <w:tcW w:w="3216" w:type="dxa"/>
          </w:tcPr>
          <w:p w14:paraId="1956B8E1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因子的结果地址</w:t>
            </w:r>
          </w:p>
        </w:tc>
        <w:tc>
          <w:tcPr>
            <w:tcW w:w="3216" w:type="dxa"/>
          </w:tcPr>
          <w:p w14:paraId="2EFF574C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处理括号或标识符</w:t>
            </w:r>
          </w:p>
        </w:tc>
      </w:tr>
      <w:tr w:rsidR="00BF1CC1" w:rsidRPr="008B4579" w14:paraId="46799DD9" w14:textId="77777777">
        <w:trPr>
          <w:jc w:val="center"/>
        </w:trPr>
        <w:tc>
          <w:tcPr>
            <w:tcW w:w="3216" w:type="dxa"/>
          </w:tcPr>
          <w:p w14:paraId="5B9FC8C1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E′(inh)</w:t>
            </w:r>
          </w:p>
        </w:tc>
        <w:tc>
          <w:tcPr>
            <w:tcW w:w="3216" w:type="dxa"/>
          </w:tcPr>
          <w:p w14:paraId="1BE57A05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当前已计算出的左部地址</w:t>
            </w:r>
          </w:p>
        </w:tc>
        <w:tc>
          <w:tcPr>
            <w:tcW w:w="3216" w:type="dxa"/>
          </w:tcPr>
          <w:p w14:paraId="4D86C67E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proofErr w:type="spellStart"/>
            <w:r w:rsidRPr="008B4579">
              <w:rPr>
                <w:szCs w:val="21"/>
                <w:lang w:eastAsia="zh-CN"/>
              </w:rPr>
              <w:t>遇到</w:t>
            </w:r>
            <w:proofErr w:type="spellEnd"/>
            <w:r w:rsidRPr="008B4579">
              <w:rPr>
                <w:szCs w:val="21"/>
                <w:lang w:eastAsia="zh-CN"/>
              </w:rPr>
              <w:t xml:space="preserve"> + </w:t>
            </w:r>
            <w:proofErr w:type="spellStart"/>
            <w:r w:rsidRPr="008B4579">
              <w:rPr>
                <w:szCs w:val="21"/>
                <w:lang w:eastAsia="zh-CN"/>
              </w:rPr>
              <w:t>时生成</w:t>
            </w:r>
            <w:proofErr w:type="spellEnd"/>
            <w:r w:rsidRPr="008B4579">
              <w:rPr>
                <w:szCs w:val="21"/>
                <w:lang w:eastAsia="zh-CN"/>
              </w:rPr>
              <w:t xml:space="preserve"> ADD 四元式</w:t>
            </w:r>
          </w:p>
        </w:tc>
      </w:tr>
      <w:tr w:rsidR="00BF1CC1" w:rsidRPr="008B4579" w14:paraId="4661DE04" w14:textId="77777777">
        <w:trPr>
          <w:jc w:val="center"/>
        </w:trPr>
        <w:tc>
          <w:tcPr>
            <w:tcW w:w="3216" w:type="dxa"/>
          </w:tcPr>
          <w:p w14:paraId="42A97203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T′(inh)</w:t>
            </w:r>
          </w:p>
        </w:tc>
        <w:tc>
          <w:tcPr>
            <w:tcW w:w="3216" w:type="dxa"/>
          </w:tcPr>
          <w:p w14:paraId="7987B14E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当前已计算出的左部地址</w:t>
            </w:r>
          </w:p>
        </w:tc>
        <w:tc>
          <w:tcPr>
            <w:tcW w:w="3216" w:type="dxa"/>
          </w:tcPr>
          <w:p w14:paraId="65AA03D5" w14:textId="77777777" w:rsidR="00BF1CC1" w:rsidRPr="008B4579" w:rsidRDefault="00000000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proofErr w:type="spellStart"/>
            <w:r w:rsidRPr="008B4579">
              <w:rPr>
                <w:sz w:val="20"/>
                <w:szCs w:val="20"/>
                <w:lang w:eastAsia="zh-CN"/>
              </w:rPr>
              <w:t>遇到</w:t>
            </w:r>
            <w:proofErr w:type="spellEnd"/>
            <w:r w:rsidRPr="008B4579">
              <w:rPr>
                <w:sz w:val="20"/>
                <w:szCs w:val="20"/>
                <w:lang w:eastAsia="zh-CN"/>
              </w:rPr>
              <w:t xml:space="preserve"> * </w:t>
            </w:r>
            <w:proofErr w:type="spellStart"/>
            <w:r w:rsidRPr="008B4579">
              <w:rPr>
                <w:sz w:val="20"/>
                <w:szCs w:val="20"/>
                <w:lang w:eastAsia="zh-CN"/>
              </w:rPr>
              <w:t>时生成</w:t>
            </w:r>
            <w:proofErr w:type="spellEnd"/>
            <w:r w:rsidRPr="008B4579">
              <w:rPr>
                <w:sz w:val="20"/>
                <w:szCs w:val="20"/>
                <w:lang w:eastAsia="zh-CN"/>
              </w:rPr>
              <w:t xml:space="preserve"> MULT 四元式</w:t>
            </w:r>
          </w:p>
        </w:tc>
      </w:tr>
    </w:tbl>
    <w:p w14:paraId="338F1EEA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 xml:space="preserve">E′ 和 T′ 使用继承属性 </w:t>
      </w:r>
      <w:proofErr w:type="spellStart"/>
      <w:r w:rsidRPr="008B4579">
        <w:rPr>
          <w:szCs w:val="21"/>
          <w:lang w:eastAsia="zh-CN"/>
        </w:rPr>
        <w:t>inh</w:t>
      </w:r>
      <w:proofErr w:type="spellEnd"/>
      <w:r w:rsidRPr="008B4579">
        <w:rPr>
          <w:szCs w:val="21"/>
          <w:lang w:eastAsia="zh-CN"/>
        </w:rPr>
        <w:t xml:space="preserve"> 保存“已经计算出的左操作数地址”。当再次读到 + 或 * 时，先分析右操作数，再申请新的临时地址并输出四元式，最后把新结果作为下一轮计算的左操作数。这样可以保持加法和乘法的</w:t>
      </w:r>
      <w:proofErr w:type="gramStart"/>
      <w:r w:rsidRPr="008B4579">
        <w:rPr>
          <w:szCs w:val="21"/>
          <w:lang w:eastAsia="zh-CN"/>
        </w:rPr>
        <w:t>左结合</w:t>
      </w:r>
      <w:proofErr w:type="gramEnd"/>
      <w:r w:rsidRPr="008B4579">
        <w:rPr>
          <w:szCs w:val="21"/>
          <w:lang w:eastAsia="zh-CN"/>
        </w:rPr>
        <w:t>性。</w:t>
      </w:r>
    </w:p>
    <w:p w14:paraId="14A1BA39" w14:textId="77777777" w:rsidR="00BF1CC1" w:rsidRPr="008B4579" w:rsidRDefault="00000000">
      <w:pPr>
        <w:pStyle w:val="1"/>
        <w:rPr>
          <w:rFonts w:ascii="宋体" w:eastAsia="宋体" w:hAnsi="宋体" w:hint="eastAsia"/>
          <w:lang w:eastAsia="zh-CN"/>
        </w:rPr>
      </w:pPr>
      <w:r w:rsidRPr="008B4579">
        <w:rPr>
          <w:rFonts w:ascii="宋体" w:eastAsia="宋体" w:hAnsi="宋体"/>
          <w:lang w:eastAsia="zh-CN"/>
        </w:rPr>
        <w:t>五、递归下降翻译程序伪代码</w:t>
      </w:r>
    </w:p>
    <w:p w14:paraId="1B71CD90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proofErr w:type="spellStart"/>
      <w:r w:rsidRPr="008B4579">
        <w:rPr>
          <w:szCs w:val="21"/>
          <w:lang w:eastAsia="zh-CN"/>
        </w:rPr>
        <w:t>假设辅助函数如下：match</w:t>
      </w:r>
      <w:proofErr w:type="spellEnd"/>
      <w:r w:rsidRPr="008B4579">
        <w:rPr>
          <w:szCs w:val="21"/>
          <w:lang w:eastAsia="zh-CN"/>
        </w:rPr>
        <w:t xml:space="preserve">(token) </w:t>
      </w:r>
      <w:proofErr w:type="spellStart"/>
      <w:r w:rsidRPr="008B4579">
        <w:rPr>
          <w:szCs w:val="21"/>
          <w:lang w:eastAsia="zh-CN"/>
        </w:rPr>
        <w:t>用于匹配当前输入符号，NEWT</w:t>
      </w:r>
      <w:proofErr w:type="spellEnd"/>
      <w:r w:rsidRPr="008B4579">
        <w:rPr>
          <w:szCs w:val="21"/>
          <w:lang w:eastAsia="zh-CN"/>
        </w:rPr>
        <w:t xml:space="preserve">() </w:t>
      </w:r>
      <w:proofErr w:type="spellStart"/>
      <w:r w:rsidRPr="008B4579">
        <w:rPr>
          <w:szCs w:val="21"/>
          <w:lang w:eastAsia="zh-CN"/>
        </w:rPr>
        <w:t>用于申请新的临时地址，emit</w:t>
      </w:r>
      <w:proofErr w:type="spellEnd"/>
      <w:r w:rsidRPr="008B4579">
        <w:rPr>
          <w:szCs w:val="21"/>
          <w:lang w:eastAsia="zh-CN"/>
        </w:rPr>
        <w:t xml:space="preserve">() </w:t>
      </w:r>
      <w:proofErr w:type="spellStart"/>
      <w:r w:rsidRPr="008B4579">
        <w:rPr>
          <w:szCs w:val="21"/>
          <w:lang w:eastAsia="zh-CN"/>
        </w:rPr>
        <w:t>用于输出四元式，lookahead</w:t>
      </w:r>
      <w:proofErr w:type="spellEnd"/>
      <w:r w:rsidRPr="008B4579">
        <w:rPr>
          <w:szCs w:val="21"/>
          <w:lang w:eastAsia="zh-CN"/>
        </w:rPr>
        <w:t xml:space="preserve"> 表示当前输入符号。</w:t>
      </w:r>
    </w:p>
    <w:tbl>
      <w:tblPr>
        <w:tblStyle w:val="aff1"/>
        <w:tblW w:w="0" w:type="auto"/>
        <w:tblInd w:w="360" w:type="dxa"/>
        <w:tblLook w:val="04A0" w:firstRow="1" w:lastRow="0" w:firstColumn="1" w:lastColumn="0" w:noHBand="0" w:noVBand="1"/>
      </w:tblPr>
      <w:tblGrid>
        <w:gridCol w:w="9278"/>
      </w:tblGrid>
      <w:tr w:rsidR="00E60923" w:rsidRPr="008B4579" w14:paraId="5209AFB0" w14:textId="77777777" w:rsidTr="00E60923">
        <w:tc>
          <w:tcPr>
            <w:tcW w:w="9864" w:type="dxa"/>
          </w:tcPr>
          <w:p w14:paraId="3A43B1D3" w14:textId="77777777" w:rsidR="00E60923" w:rsidRPr="008B4579" w:rsidRDefault="00E60923" w:rsidP="008B4579">
            <w:pPr>
              <w:pStyle w:val="14"/>
              <w:spacing w:after="80" w:line="300" w:lineRule="auto"/>
              <w:ind w:firstLine="420"/>
              <w:rPr>
                <w:rFonts w:hint="eastAsia"/>
                <w:szCs w:val="21"/>
                <w:lang w:eastAsia="zh-CN"/>
              </w:rPr>
            </w:pPr>
            <w:r w:rsidRPr="008B4579">
              <w:rPr>
                <w:szCs w:val="21"/>
                <w:lang w:eastAsia="zh-CN"/>
              </w:rPr>
              <w:t>int E() {</w:t>
            </w:r>
            <w:r w:rsidRPr="008B4579">
              <w:rPr>
                <w:szCs w:val="21"/>
                <w:lang w:eastAsia="zh-CN"/>
              </w:rPr>
              <w:br/>
              <w:t xml:space="preserve">    int q = T();</w:t>
            </w:r>
            <w:r w:rsidRPr="008B4579">
              <w:rPr>
                <w:szCs w:val="21"/>
                <w:lang w:eastAsia="zh-CN"/>
              </w:rPr>
              <w:br/>
              <w:t xml:space="preserve">    return E_prime(q);</w:t>
            </w:r>
            <w:r w:rsidRPr="008B4579">
              <w:rPr>
                <w:szCs w:val="21"/>
                <w:lang w:eastAsia="zh-CN"/>
              </w:rPr>
              <w:br/>
              <w:t>}</w:t>
            </w:r>
            <w:r w:rsidRPr="008B4579">
              <w:rPr>
                <w:szCs w:val="21"/>
                <w:lang w:eastAsia="zh-CN"/>
              </w:rPr>
              <w:br/>
            </w:r>
            <w:r w:rsidRPr="008B4579">
              <w:rPr>
                <w:szCs w:val="21"/>
                <w:lang w:eastAsia="zh-CN"/>
              </w:rPr>
              <w:br/>
              <w:t>int E_prime(int inh) {</w:t>
            </w:r>
            <w:r w:rsidRPr="008B4579">
              <w:rPr>
                <w:szCs w:val="21"/>
                <w:lang w:eastAsia="zh-CN"/>
              </w:rPr>
              <w:br/>
              <w:t xml:space="preserve">    int r, p;</w:t>
            </w:r>
            <w:r w:rsidRPr="008B4579">
              <w:rPr>
                <w:szCs w:val="21"/>
                <w:lang w:eastAsia="zh-CN"/>
              </w:rPr>
              <w:br/>
              <w:t xml:space="preserve">    if (lookahead == '+') {</w:t>
            </w:r>
            <w:r w:rsidRPr="008B4579">
              <w:rPr>
                <w:szCs w:val="21"/>
                <w:lang w:eastAsia="zh-CN"/>
              </w:rPr>
              <w:br/>
              <w:t xml:space="preserve">        match('+');</w:t>
            </w:r>
            <w:r w:rsidRPr="008B4579">
              <w:rPr>
                <w:szCs w:val="21"/>
                <w:lang w:eastAsia="zh-CN"/>
              </w:rPr>
              <w:br/>
              <w:t xml:space="preserve">        r = T();</w:t>
            </w:r>
            <w:r w:rsidRPr="008B4579">
              <w:rPr>
                <w:szCs w:val="21"/>
                <w:lang w:eastAsia="zh-CN"/>
              </w:rPr>
              <w:br/>
              <w:t xml:space="preserve">        p = NEWT();</w:t>
            </w:r>
            <w:r w:rsidRPr="008B4579">
              <w:rPr>
                <w:szCs w:val="21"/>
                <w:lang w:eastAsia="zh-CN"/>
              </w:rPr>
              <w:br/>
              <w:t xml:space="preserve">        emit("ADD", inh, r, p);</w:t>
            </w:r>
            <w:r w:rsidRPr="008B4579">
              <w:rPr>
                <w:szCs w:val="21"/>
                <w:lang w:eastAsia="zh-CN"/>
              </w:rPr>
              <w:br/>
              <w:t xml:space="preserve">        return E_prime(p);</w:t>
            </w:r>
            <w:r w:rsidRPr="008B4579">
              <w:rPr>
                <w:szCs w:val="21"/>
                <w:lang w:eastAsia="zh-CN"/>
              </w:rPr>
              <w:br/>
            </w:r>
            <w:r w:rsidRPr="008B4579">
              <w:rPr>
                <w:szCs w:val="21"/>
                <w:lang w:eastAsia="zh-CN"/>
              </w:rPr>
              <w:lastRenderedPageBreak/>
              <w:t xml:space="preserve">    }</w:t>
            </w:r>
            <w:r w:rsidRPr="008B4579">
              <w:rPr>
                <w:szCs w:val="21"/>
                <w:lang w:eastAsia="zh-CN"/>
              </w:rPr>
              <w:br/>
              <w:t xml:space="preserve">    return inh;</w:t>
            </w:r>
            <w:r w:rsidRPr="008B4579">
              <w:rPr>
                <w:szCs w:val="21"/>
                <w:lang w:eastAsia="zh-CN"/>
              </w:rPr>
              <w:br/>
              <w:t>}</w:t>
            </w:r>
            <w:r w:rsidRPr="008B4579">
              <w:rPr>
                <w:szCs w:val="21"/>
                <w:lang w:eastAsia="zh-CN"/>
              </w:rPr>
              <w:br/>
            </w:r>
            <w:r w:rsidRPr="008B4579">
              <w:rPr>
                <w:szCs w:val="21"/>
                <w:lang w:eastAsia="zh-CN"/>
              </w:rPr>
              <w:br/>
              <w:t>int T() {</w:t>
            </w:r>
            <w:r w:rsidRPr="008B4579">
              <w:rPr>
                <w:szCs w:val="21"/>
                <w:lang w:eastAsia="zh-CN"/>
              </w:rPr>
              <w:br/>
              <w:t xml:space="preserve">    int q = F();</w:t>
            </w:r>
            <w:r w:rsidRPr="008B4579">
              <w:rPr>
                <w:szCs w:val="21"/>
                <w:lang w:eastAsia="zh-CN"/>
              </w:rPr>
              <w:br/>
              <w:t xml:space="preserve">    return T_prime(q);</w:t>
            </w:r>
            <w:r w:rsidRPr="008B4579">
              <w:rPr>
                <w:szCs w:val="21"/>
                <w:lang w:eastAsia="zh-CN"/>
              </w:rPr>
              <w:br/>
              <w:t>}</w:t>
            </w:r>
            <w:r w:rsidRPr="008B4579">
              <w:rPr>
                <w:szCs w:val="21"/>
                <w:lang w:eastAsia="zh-CN"/>
              </w:rPr>
              <w:br/>
            </w:r>
            <w:r w:rsidRPr="008B4579">
              <w:rPr>
                <w:szCs w:val="21"/>
                <w:lang w:eastAsia="zh-CN"/>
              </w:rPr>
              <w:br/>
              <w:t>int T_prime(int inh) {</w:t>
            </w:r>
            <w:r w:rsidRPr="008B4579">
              <w:rPr>
                <w:szCs w:val="21"/>
                <w:lang w:eastAsia="zh-CN"/>
              </w:rPr>
              <w:br/>
              <w:t xml:space="preserve">    int r, p;</w:t>
            </w:r>
            <w:r w:rsidRPr="008B4579">
              <w:rPr>
                <w:szCs w:val="21"/>
                <w:lang w:eastAsia="zh-CN"/>
              </w:rPr>
              <w:br/>
              <w:t xml:space="preserve">    if (lookahead == '*') {</w:t>
            </w:r>
            <w:r w:rsidRPr="008B4579">
              <w:rPr>
                <w:szCs w:val="21"/>
                <w:lang w:eastAsia="zh-CN"/>
              </w:rPr>
              <w:br/>
              <w:t xml:space="preserve">        match('*');</w:t>
            </w:r>
            <w:r w:rsidRPr="008B4579">
              <w:rPr>
                <w:szCs w:val="21"/>
                <w:lang w:eastAsia="zh-CN"/>
              </w:rPr>
              <w:br/>
              <w:t xml:space="preserve">        r = F();</w:t>
            </w:r>
            <w:r w:rsidRPr="008B4579">
              <w:rPr>
                <w:szCs w:val="21"/>
                <w:lang w:eastAsia="zh-CN"/>
              </w:rPr>
              <w:br/>
              <w:t xml:space="preserve">        p = NEWT();</w:t>
            </w:r>
            <w:r w:rsidRPr="008B4579">
              <w:rPr>
                <w:szCs w:val="21"/>
                <w:lang w:eastAsia="zh-CN"/>
              </w:rPr>
              <w:br/>
              <w:t xml:space="preserve">        emit("MULT", inh, r, p);</w:t>
            </w:r>
            <w:r w:rsidRPr="008B4579">
              <w:rPr>
                <w:szCs w:val="21"/>
                <w:lang w:eastAsia="zh-CN"/>
              </w:rPr>
              <w:br/>
              <w:t xml:space="preserve">        return T_prime(p);</w:t>
            </w:r>
            <w:r w:rsidRPr="008B4579">
              <w:rPr>
                <w:szCs w:val="21"/>
                <w:lang w:eastAsia="zh-CN"/>
              </w:rPr>
              <w:br/>
              <w:t xml:space="preserve">    }</w:t>
            </w:r>
            <w:r w:rsidRPr="008B4579">
              <w:rPr>
                <w:szCs w:val="21"/>
                <w:lang w:eastAsia="zh-CN"/>
              </w:rPr>
              <w:br/>
              <w:t xml:space="preserve">    return inh;</w:t>
            </w:r>
            <w:r w:rsidRPr="008B4579">
              <w:rPr>
                <w:szCs w:val="21"/>
                <w:lang w:eastAsia="zh-CN"/>
              </w:rPr>
              <w:br/>
              <w:t>}</w:t>
            </w:r>
            <w:r w:rsidRPr="008B4579">
              <w:rPr>
                <w:szCs w:val="21"/>
                <w:lang w:eastAsia="zh-CN"/>
              </w:rPr>
              <w:br/>
            </w:r>
            <w:r w:rsidRPr="008B4579">
              <w:rPr>
                <w:szCs w:val="21"/>
                <w:lang w:eastAsia="zh-CN"/>
              </w:rPr>
              <w:br/>
              <w:t>int F() {</w:t>
            </w:r>
            <w:r w:rsidRPr="008B4579">
              <w:rPr>
                <w:szCs w:val="21"/>
                <w:lang w:eastAsia="zh-CN"/>
              </w:rPr>
              <w:br/>
              <w:t xml:space="preserve">    int p;</w:t>
            </w:r>
            <w:r w:rsidRPr="008B4579">
              <w:rPr>
                <w:szCs w:val="21"/>
                <w:lang w:eastAsia="zh-CN"/>
              </w:rPr>
              <w:br/>
              <w:t xml:space="preserve">    if (lookahead == ID) {</w:t>
            </w:r>
            <w:r w:rsidRPr="008B4579">
              <w:rPr>
                <w:szCs w:val="21"/>
                <w:lang w:eastAsia="zh-CN"/>
              </w:rPr>
              <w:br/>
              <w:t xml:space="preserve">        p = token.addr;</w:t>
            </w:r>
            <w:r w:rsidRPr="008B4579">
              <w:rPr>
                <w:szCs w:val="21"/>
                <w:lang w:eastAsia="zh-CN"/>
              </w:rPr>
              <w:br/>
              <w:t xml:space="preserve">        match(ID);</w:t>
            </w:r>
            <w:r w:rsidRPr="008B4579">
              <w:rPr>
                <w:szCs w:val="21"/>
                <w:lang w:eastAsia="zh-CN"/>
              </w:rPr>
              <w:br/>
              <w:t xml:space="preserve">        return p;</w:t>
            </w:r>
            <w:r w:rsidRPr="008B4579">
              <w:rPr>
                <w:szCs w:val="21"/>
                <w:lang w:eastAsia="zh-CN"/>
              </w:rPr>
              <w:br/>
              <w:t xml:space="preserve">    }</w:t>
            </w:r>
            <w:r w:rsidRPr="008B4579">
              <w:rPr>
                <w:szCs w:val="21"/>
                <w:lang w:eastAsia="zh-CN"/>
              </w:rPr>
              <w:br/>
              <w:t xml:space="preserve">    else if (lookahead == '(') {</w:t>
            </w:r>
            <w:r w:rsidRPr="008B4579">
              <w:rPr>
                <w:szCs w:val="21"/>
                <w:lang w:eastAsia="zh-CN"/>
              </w:rPr>
              <w:br/>
              <w:t xml:space="preserve">        match('(');</w:t>
            </w:r>
            <w:r w:rsidRPr="008B4579">
              <w:rPr>
                <w:szCs w:val="21"/>
                <w:lang w:eastAsia="zh-CN"/>
              </w:rPr>
              <w:br/>
              <w:t xml:space="preserve">        p = E();</w:t>
            </w:r>
            <w:r w:rsidRPr="008B4579">
              <w:rPr>
                <w:szCs w:val="21"/>
                <w:lang w:eastAsia="zh-CN"/>
              </w:rPr>
              <w:br/>
              <w:t xml:space="preserve">        match(')');</w:t>
            </w:r>
            <w:r w:rsidRPr="008B4579">
              <w:rPr>
                <w:szCs w:val="21"/>
                <w:lang w:eastAsia="zh-CN"/>
              </w:rPr>
              <w:br/>
              <w:t xml:space="preserve">        return p;</w:t>
            </w:r>
            <w:r w:rsidRPr="008B4579">
              <w:rPr>
                <w:szCs w:val="21"/>
                <w:lang w:eastAsia="zh-CN"/>
              </w:rPr>
              <w:br/>
              <w:t xml:space="preserve">    }</w:t>
            </w:r>
            <w:r w:rsidRPr="008B4579">
              <w:rPr>
                <w:szCs w:val="21"/>
                <w:lang w:eastAsia="zh-CN"/>
              </w:rPr>
              <w:br/>
              <w:t xml:space="preserve">    else {</w:t>
            </w:r>
            <w:r w:rsidRPr="008B4579">
              <w:rPr>
                <w:szCs w:val="21"/>
                <w:lang w:eastAsia="zh-CN"/>
              </w:rPr>
              <w:br/>
              <w:t xml:space="preserve">        error("syntax error");</w:t>
            </w:r>
            <w:r w:rsidRPr="008B4579">
              <w:rPr>
                <w:szCs w:val="21"/>
                <w:lang w:eastAsia="zh-CN"/>
              </w:rPr>
              <w:br/>
              <w:t xml:space="preserve">    }</w:t>
            </w:r>
            <w:r w:rsidRPr="008B4579">
              <w:rPr>
                <w:szCs w:val="21"/>
                <w:lang w:eastAsia="zh-CN"/>
              </w:rPr>
              <w:br/>
              <w:t>}</w:t>
            </w:r>
            <w:r w:rsidRPr="008B4579">
              <w:rPr>
                <w:szCs w:val="21"/>
                <w:lang w:eastAsia="zh-CN"/>
              </w:rPr>
              <w:br/>
            </w:r>
          </w:p>
        </w:tc>
      </w:tr>
    </w:tbl>
    <w:p w14:paraId="13543A9B" w14:textId="77777777" w:rsidR="00BF1CC1" w:rsidRPr="008B4579" w:rsidRDefault="00000000" w:rsidP="008B4579">
      <w:pPr>
        <w:pStyle w:val="1"/>
        <w:rPr>
          <w:rFonts w:ascii="宋体" w:eastAsia="宋体" w:hAnsi="宋体" w:hint="eastAsia"/>
          <w:lang w:eastAsia="zh-CN"/>
        </w:rPr>
      </w:pPr>
      <w:r w:rsidRPr="008B4579">
        <w:rPr>
          <w:rFonts w:ascii="宋体" w:eastAsia="宋体" w:hAnsi="宋体"/>
          <w:lang w:eastAsia="zh-CN"/>
        </w:rPr>
        <w:lastRenderedPageBreak/>
        <w:t>六、翻译过程示例</w:t>
      </w:r>
    </w:p>
    <w:p w14:paraId="21590D93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以表达式“(</w:t>
      </w:r>
      <w:proofErr w:type="spellStart"/>
      <w:r w:rsidRPr="008B4579">
        <w:rPr>
          <w:szCs w:val="21"/>
          <w:lang w:eastAsia="zh-CN"/>
        </w:rPr>
        <w:t>a+b</w:t>
      </w:r>
      <w:proofErr w:type="spellEnd"/>
      <w:r w:rsidRPr="008B4579">
        <w:rPr>
          <w:szCs w:val="21"/>
          <w:lang w:eastAsia="zh-CN"/>
        </w:rPr>
        <w:t>)*c”为例，假设 a、b、c 的地址分别为 1、2、4。</w:t>
      </w:r>
    </w:p>
    <w:p w14:paraId="706A7BE5" w14:textId="77777777" w:rsidR="00BF1CC1" w:rsidRPr="008B4579" w:rsidRDefault="00000000" w:rsidP="008B4579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 xml:space="preserve">输入： </w:t>
      </w:r>
      <w:proofErr w:type="gramStart"/>
      <w:r w:rsidRPr="008B4579">
        <w:rPr>
          <w:szCs w:val="21"/>
          <w:lang w:eastAsia="zh-CN"/>
        </w:rPr>
        <w:t>( Id</w:t>
      </w:r>
      <w:proofErr w:type="gramEnd"/>
      <w:r w:rsidRPr="008B4579">
        <w:rPr>
          <w:szCs w:val="21"/>
          <w:lang w:eastAsia="zh-CN"/>
        </w:rPr>
        <w:t>↑1 + Id↑</w:t>
      </w:r>
      <w:proofErr w:type="gramStart"/>
      <w:r w:rsidRPr="008B4579">
        <w:rPr>
          <w:szCs w:val="21"/>
          <w:lang w:eastAsia="zh-CN"/>
        </w:rPr>
        <w:t>2 )</w:t>
      </w:r>
      <w:proofErr w:type="gramEnd"/>
      <w:r w:rsidRPr="008B4579">
        <w:rPr>
          <w:szCs w:val="21"/>
          <w:lang w:eastAsia="zh-CN"/>
        </w:rPr>
        <w:t xml:space="preserve"> * Id↑4</w:t>
      </w:r>
      <w:r w:rsidRPr="008B4579">
        <w:rPr>
          <w:szCs w:val="21"/>
          <w:lang w:eastAsia="zh-CN"/>
        </w:rPr>
        <w:br/>
      </w:r>
    </w:p>
    <w:p w14:paraId="401FE293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 xml:space="preserve">首先分析括号中的 </w:t>
      </w:r>
      <w:proofErr w:type="spellStart"/>
      <w:r w:rsidRPr="008B4579">
        <w:rPr>
          <w:szCs w:val="21"/>
          <w:lang w:eastAsia="zh-CN"/>
        </w:rPr>
        <w:t>a+b</w:t>
      </w:r>
      <w:proofErr w:type="spellEnd"/>
      <w:r w:rsidRPr="008B4579">
        <w:rPr>
          <w:szCs w:val="21"/>
          <w:lang w:eastAsia="zh-CN"/>
        </w:rPr>
        <w:t>。F() 识别左括号后调用 E()，E() 识别 a 的地址为 1，随后 E′ 遇到 +，继续分析右侧 T，得到 b 的地址 2。此时两个操作数地址都已经确定，调用 NEWT() 申请新地址 3，并输出：</w:t>
      </w:r>
    </w:p>
    <w:p w14:paraId="2243E7E9" w14:textId="77777777" w:rsidR="00BF1CC1" w:rsidRPr="008B4579" w:rsidRDefault="00000000" w:rsidP="008B4579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ADD   1   2   3</w:t>
      </w:r>
      <w:r w:rsidRPr="008B4579">
        <w:rPr>
          <w:szCs w:val="21"/>
          <w:lang w:eastAsia="zh-CN"/>
        </w:rPr>
        <w:br/>
      </w:r>
    </w:p>
    <w:p w14:paraId="2224AC90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括号表达式的结果地址为 3。回到外层后，T′ 继续看到乘号 *，分析右侧因子 c，得到地址 4。再调用 NEWT() 申请新地址 5，并输出：</w:t>
      </w:r>
    </w:p>
    <w:p w14:paraId="73FCDEC2" w14:textId="77777777" w:rsidR="00BF1CC1" w:rsidRPr="008B4579" w:rsidRDefault="00000000" w:rsidP="008B4579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MULT  3   4   5</w:t>
      </w:r>
      <w:r w:rsidRPr="008B4579">
        <w:rPr>
          <w:szCs w:val="21"/>
          <w:lang w:eastAsia="zh-CN"/>
        </w:rPr>
        <w:br/>
      </w:r>
    </w:p>
    <w:p w14:paraId="46FABF7F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因此，整个表达式的翻译结果为：</w:t>
      </w:r>
    </w:p>
    <w:p w14:paraId="1C915144" w14:textId="77777777" w:rsidR="00BF1CC1" w:rsidRPr="008B4579" w:rsidRDefault="00000000" w:rsidP="008B4579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ADD   1   2   3</w:t>
      </w:r>
      <w:r w:rsidRPr="008B4579">
        <w:rPr>
          <w:szCs w:val="21"/>
          <w:lang w:eastAsia="zh-CN"/>
        </w:rPr>
        <w:br/>
        <w:t>MULT  3   4   5</w:t>
      </w:r>
      <w:r w:rsidRPr="008B4579">
        <w:rPr>
          <w:szCs w:val="21"/>
          <w:lang w:eastAsia="zh-CN"/>
        </w:rPr>
        <w:br/>
      </w:r>
    </w:p>
    <w:p w14:paraId="0DE76749" w14:textId="77777777" w:rsidR="00BF1CC1" w:rsidRPr="008B4579" w:rsidRDefault="00000000" w:rsidP="008B4579">
      <w:pPr>
        <w:pStyle w:val="1"/>
        <w:rPr>
          <w:rFonts w:ascii="宋体" w:eastAsia="宋体" w:hAnsi="宋体" w:hint="eastAsia"/>
          <w:lang w:eastAsia="zh-CN"/>
        </w:rPr>
      </w:pPr>
      <w:r w:rsidRPr="008B4579">
        <w:rPr>
          <w:rFonts w:ascii="宋体" w:eastAsia="宋体" w:hAnsi="宋体"/>
          <w:lang w:eastAsia="zh-CN"/>
        </w:rPr>
        <w:t>七、总结</w:t>
      </w:r>
    </w:p>
    <w:p w14:paraId="01721D3C" w14:textId="77777777" w:rsidR="00BF1CC1" w:rsidRPr="008B4579" w:rsidRDefault="00000000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完成算术表达式递归下降翻译程序的关键步骤如下：第一，识别原始文法存在左递归，不能直接用于递归下降分析；第二，将文法改写为 E→TE′、T→FT′ 的形式；第三，让每个递归下降过程返回子表达式的结果地址；第四，在遇到 + 或 * 时，先分析右操作数，再申请临时地址并输出四元式；第五，利用 E′ 和 T′ 的继承属性保存已计算结果，从而保证运算的</w:t>
      </w:r>
      <w:proofErr w:type="gramStart"/>
      <w:r w:rsidRPr="008B4579">
        <w:rPr>
          <w:szCs w:val="21"/>
          <w:lang w:eastAsia="zh-CN"/>
        </w:rPr>
        <w:t>左结合</w:t>
      </w:r>
      <w:proofErr w:type="gramEnd"/>
      <w:r w:rsidRPr="008B4579">
        <w:rPr>
          <w:szCs w:val="21"/>
          <w:lang w:eastAsia="zh-CN"/>
        </w:rPr>
        <w:t>性。</w:t>
      </w:r>
    </w:p>
    <w:p w14:paraId="3BEF509C" w14:textId="1762DD18" w:rsidR="00BF1CC1" w:rsidRPr="008B4579" w:rsidRDefault="00000000" w:rsidP="00E60923">
      <w:pPr>
        <w:pStyle w:val="14"/>
        <w:spacing w:after="80" w:line="300" w:lineRule="auto"/>
        <w:ind w:firstLine="420"/>
        <w:rPr>
          <w:rFonts w:hint="eastAsia"/>
          <w:szCs w:val="21"/>
          <w:lang w:eastAsia="zh-CN"/>
        </w:rPr>
      </w:pPr>
      <w:r w:rsidRPr="008B4579">
        <w:rPr>
          <w:szCs w:val="21"/>
          <w:lang w:eastAsia="zh-CN"/>
        </w:rPr>
        <w:t>由此可见，递归下降翻译程序并不是单纯地完成语法识别，而是在识别过程中同步完成属性传递和语义动作执行，最终实现从算术表达式到四元式序列的翻译。</w:t>
      </w:r>
    </w:p>
    <w:p w14:paraId="434936C6" w14:textId="0455765B" w:rsidR="00E60923" w:rsidRPr="008B4579" w:rsidRDefault="00E60923" w:rsidP="008B4579">
      <w:pPr>
        <w:pStyle w:val="1"/>
        <w:rPr>
          <w:rFonts w:ascii="宋体" w:eastAsia="宋体" w:hAnsi="宋体" w:hint="eastAsia"/>
          <w:lang w:eastAsia="zh-CN"/>
        </w:rPr>
      </w:pPr>
      <w:r w:rsidRPr="008B4579">
        <w:rPr>
          <w:rFonts w:ascii="宋体" w:eastAsia="宋体" w:hAnsi="宋体" w:hint="eastAsia"/>
          <w:lang w:eastAsia="zh-CN"/>
        </w:rPr>
        <w:lastRenderedPageBreak/>
        <w:t>第二题</w:t>
      </w:r>
    </w:p>
    <w:p w14:paraId="17EA7C32" w14:textId="1FBF6EE1" w:rsidR="00E60923" w:rsidRPr="00E60923" w:rsidRDefault="00E60923" w:rsidP="00E60923">
      <w:pPr>
        <w:pStyle w:val="14"/>
        <w:spacing w:after="80" w:line="300" w:lineRule="auto"/>
        <w:jc w:val="center"/>
        <w:rPr>
          <w:rFonts w:hint="eastAsia"/>
          <w:sz w:val="44"/>
          <w:szCs w:val="44"/>
          <w:lang w:eastAsia="zh-CN"/>
        </w:rPr>
      </w:pPr>
      <w:r>
        <w:rPr>
          <w:rFonts w:hint="eastAsia"/>
          <w:noProof/>
        </w:rPr>
        <w:drawing>
          <wp:inline distT="0" distB="0" distL="0" distR="0" wp14:anchorId="5CCC6DE1" wp14:editId="41320141">
            <wp:extent cx="4484535" cy="6315958"/>
            <wp:effectExtent l="0" t="0" r="0" b="8890"/>
            <wp:docPr id="982473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749" cy="632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0923" w:rsidRPr="00E60923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C3C8" w14:textId="77777777" w:rsidR="002964C5" w:rsidRDefault="002964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E74716" w14:textId="77777777" w:rsidR="002964C5" w:rsidRDefault="002964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F38B" w14:textId="77777777" w:rsidR="00E60923" w:rsidRDefault="00E60923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4874" w14:textId="77777777" w:rsidR="00BF1CC1" w:rsidRDefault="00000000">
    <w:pPr>
      <w:pStyle w:val="a7"/>
      <w:jc w:val="center"/>
      <w:rPr>
        <w:rFonts w:hint="eastAsia"/>
      </w:rPr>
    </w:pPr>
    <w:r>
      <w:rPr>
        <w:sz w:val="18"/>
      </w:rPr>
      <w:t xml:space="preserve">— 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E60923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73D8" w14:textId="77777777" w:rsidR="00E60923" w:rsidRDefault="00E60923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65364" w14:textId="77777777" w:rsidR="002964C5" w:rsidRDefault="002964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D501C4" w14:textId="77777777" w:rsidR="002964C5" w:rsidRDefault="002964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2FDE" w14:textId="77777777" w:rsidR="00E60923" w:rsidRDefault="00E60923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450B3" w14:textId="30472A24" w:rsidR="00BF1CC1" w:rsidRDefault="00000000">
    <w:pPr>
      <w:pStyle w:val="a5"/>
      <w:jc w:val="center"/>
      <w:rPr>
        <w:rFonts w:hint="eastAsia"/>
        <w:lang w:eastAsia="zh-CN"/>
      </w:rPr>
    </w:pPr>
    <w:r>
      <w:rPr>
        <w:sz w:val="18"/>
        <w:lang w:eastAsia="zh-CN"/>
      </w:rPr>
      <w:t>编译原理第9章作业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3778" w14:textId="77777777" w:rsidR="00E60923" w:rsidRDefault="00E60923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258490">
    <w:abstractNumId w:val="8"/>
  </w:num>
  <w:num w:numId="2" w16cid:durableId="1797484873">
    <w:abstractNumId w:val="6"/>
  </w:num>
  <w:num w:numId="3" w16cid:durableId="1374308999">
    <w:abstractNumId w:val="5"/>
  </w:num>
  <w:num w:numId="4" w16cid:durableId="427239140">
    <w:abstractNumId w:val="4"/>
  </w:num>
  <w:num w:numId="5" w16cid:durableId="823546101">
    <w:abstractNumId w:val="7"/>
  </w:num>
  <w:num w:numId="6" w16cid:durableId="1711034309">
    <w:abstractNumId w:val="3"/>
  </w:num>
  <w:num w:numId="7" w16cid:durableId="450518963">
    <w:abstractNumId w:val="2"/>
  </w:num>
  <w:num w:numId="8" w16cid:durableId="1990137330">
    <w:abstractNumId w:val="1"/>
  </w:num>
  <w:num w:numId="9" w16cid:durableId="144561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153"/>
    <w:rsid w:val="0029639D"/>
    <w:rsid w:val="002964C5"/>
    <w:rsid w:val="0030642A"/>
    <w:rsid w:val="00326F90"/>
    <w:rsid w:val="003D18FF"/>
    <w:rsid w:val="00470B28"/>
    <w:rsid w:val="00784B63"/>
    <w:rsid w:val="008B4579"/>
    <w:rsid w:val="00AA1D8D"/>
    <w:rsid w:val="00B47730"/>
    <w:rsid w:val="00BF1CC1"/>
    <w:rsid w:val="00CB0664"/>
    <w:rsid w:val="00E60923"/>
    <w:rsid w:val="00E91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F4651"/>
  <w14:defaultImageDpi w14:val="300"/>
  <w15:docId w15:val="{FADDA554-4C4B-4760-9EF5-BA299A19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正文1"/>
    <w:rPr>
      <w:rFonts w:ascii="宋体" w:eastAsia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1169</Words>
  <Characters>1568</Characters>
  <Application>Microsoft Office Word</Application>
  <DocSecurity>0</DocSecurity>
  <Lines>112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xln</dc:creator>
  <cp:keywords/>
  <dc:description>generated by python-docx</dc:description>
  <cp:lastModifiedBy>ln x</cp:lastModifiedBy>
  <cp:revision>3</cp:revision>
  <dcterms:created xsi:type="dcterms:W3CDTF">2026-05-16T07:55:00Z</dcterms:created>
  <dcterms:modified xsi:type="dcterms:W3CDTF">2026-05-16T08:00:00Z</dcterms:modified>
  <cp:category/>
</cp:coreProperties>
</file>