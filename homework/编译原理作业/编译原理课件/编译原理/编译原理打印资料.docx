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D5A2" w14:textId="3A4ECD23" w:rsidR="000B0A50" w:rsidRPr="00C51BDF" w:rsidRDefault="00000000" w:rsidP="00C51BDF">
      <w:pPr>
        <w:spacing w:before="360" w:after="120" w:line="240" w:lineRule="auto"/>
        <w:jc w:val="center"/>
        <w:rPr>
          <w:rFonts w:eastAsia="宋体" w:hint="eastAsia"/>
          <w:lang w:eastAsia="zh-CN"/>
        </w:rPr>
      </w:pPr>
      <w:r>
        <w:rPr>
          <w:b/>
          <w:sz w:val="36"/>
          <w:lang w:eastAsia="zh-CN"/>
        </w:rPr>
        <w:t>编译原理考试打印资料</w:t>
      </w:r>
    </w:p>
    <w:p w14:paraId="705F3DC2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高频题型地图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1"/>
        <w:gridCol w:w="3512"/>
        <w:gridCol w:w="3513"/>
      </w:tblGrid>
      <w:tr w:rsidR="000B0A50" w14:paraId="147B4832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0D130AB" w14:textId="77777777" w:rsidR="000B0A50" w:rsidRDefault="00000000">
            <w:r>
              <w:rPr>
                <w:b/>
                <w:sz w:val="14"/>
              </w:rPr>
              <w:t>模块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444C6E5" w14:textId="77777777" w:rsidR="000B0A50" w:rsidRDefault="00000000">
            <w:r>
              <w:rPr>
                <w:b/>
                <w:sz w:val="14"/>
              </w:rPr>
              <w:t>可能考法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D8F1091" w14:textId="77777777" w:rsidR="000B0A50" w:rsidRDefault="00000000">
            <w:r>
              <w:rPr>
                <w:b/>
                <w:sz w:val="14"/>
              </w:rPr>
              <w:t>临场关键词</w:t>
            </w:r>
          </w:p>
        </w:tc>
      </w:tr>
      <w:tr w:rsidR="000B0A50" w14:paraId="678478FB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88D5E82" w14:textId="77777777" w:rsidR="000B0A50" w:rsidRDefault="00000000">
            <w:r>
              <w:rPr>
                <w:sz w:val="14"/>
              </w:rPr>
              <w:t>文法和语言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26F91D8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符号串集合运算、推导、语法树、文法分类、等价改写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D3AE588" w14:textId="77777777" w:rsidR="000B0A50" w:rsidRDefault="00000000">
            <w:r>
              <w:rPr>
                <w:sz w:val="14"/>
              </w:rPr>
              <w:t>A*、A+、G=(</w:t>
            </w:r>
            <w:proofErr w:type="spellStart"/>
            <w:proofErr w:type="gramStart"/>
            <w:r>
              <w:rPr>
                <w:sz w:val="14"/>
              </w:rPr>
              <w:t>Vn,Vt</w:t>
            </w:r>
            <w:proofErr w:type="gramEnd"/>
            <w:r>
              <w:rPr>
                <w:sz w:val="14"/>
              </w:rPr>
              <w:t>,</w:t>
            </w:r>
            <w:proofErr w:type="gramStart"/>
            <w:r>
              <w:rPr>
                <w:sz w:val="14"/>
              </w:rPr>
              <w:t>P,Z</w:t>
            </w:r>
            <w:proofErr w:type="spellEnd"/>
            <w:proofErr w:type="gramEnd"/>
            <w:r>
              <w:rPr>
                <w:sz w:val="14"/>
              </w:rPr>
              <w:t>)、</w:t>
            </w:r>
            <w:proofErr w:type="spellStart"/>
            <w:r>
              <w:rPr>
                <w:sz w:val="14"/>
              </w:rPr>
              <w:t>最左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最右推导</w:t>
            </w:r>
            <w:proofErr w:type="spellEnd"/>
          </w:p>
        </w:tc>
      </w:tr>
      <w:tr w:rsidR="000B0A50" w14:paraId="612D0BDC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0222892" w14:textId="77777777" w:rsidR="000B0A50" w:rsidRDefault="00000000">
            <w:r>
              <w:rPr>
                <w:sz w:val="14"/>
              </w:rPr>
              <w:t>词法分析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97B5EC1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状态图、正则文法、RE/NFA/DFA互转、DFA最小化、LEX最长匹配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CEED34D" w14:textId="77777777" w:rsidR="000B0A50" w:rsidRDefault="00000000">
            <w:proofErr w:type="spellStart"/>
            <w:r>
              <w:rPr>
                <w:sz w:val="14"/>
              </w:rPr>
              <w:t>ε-closure、子集法、分割法、最长匹配</w:t>
            </w:r>
            <w:proofErr w:type="spellEnd"/>
          </w:p>
        </w:tc>
      </w:tr>
      <w:tr w:rsidR="000B0A50" w14:paraId="343F99AD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82CDD6D" w14:textId="77777777" w:rsidR="000B0A50" w:rsidRDefault="00000000">
            <w:r>
              <w:rPr>
                <w:sz w:val="14"/>
              </w:rPr>
              <w:t>语法分析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C3764A9" w14:textId="77777777" w:rsidR="000B0A50" w:rsidRDefault="00000000">
            <w:r>
              <w:rPr>
                <w:sz w:val="14"/>
              </w:rPr>
              <w:t>消左递归、FIRST/FOLLOW、LL(1)表、算符优先、LR/SLR表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41D5480" w14:textId="77777777" w:rsidR="000B0A50" w:rsidRDefault="00000000">
            <w:r>
              <w:rPr>
                <w:sz w:val="14"/>
              </w:rPr>
              <w:t>SELECT、FIRSTVT、LASTVT、closure、GOTO、ACTION</w:t>
            </w:r>
          </w:p>
        </w:tc>
      </w:tr>
      <w:tr w:rsidR="000B0A50" w14:paraId="53E2A268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6F76043" w14:textId="77777777" w:rsidR="000B0A50" w:rsidRDefault="00000000">
            <w:r>
              <w:rPr>
                <w:sz w:val="14"/>
              </w:rPr>
              <w:t>符号表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B3498B8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填表/查表、作用域、</w:t>
            </w:r>
            <w:proofErr w:type="gramStart"/>
            <w:r>
              <w:rPr>
                <w:sz w:val="14"/>
                <w:lang w:eastAsia="zh-CN"/>
              </w:rPr>
              <w:t>栈</w:t>
            </w:r>
            <w:proofErr w:type="gramEnd"/>
            <w:r>
              <w:rPr>
                <w:sz w:val="14"/>
                <w:lang w:eastAsia="zh-CN"/>
              </w:rPr>
              <w:t>式符号表、散列表查找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BD3B565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声明性出现、引用性出现、同层重名、向外层查</w:t>
            </w:r>
          </w:p>
        </w:tc>
      </w:tr>
      <w:tr w:rsidR="000B0A50" w14:paraId="2C423727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87D4AE5" w14:textId="77777777" w:rsidR="000B0A50" w:rsidRDefault="00000000">
            <w:proofErr w:type="spellStart"/>
            <w:r>
              <w:rPr>
                <w:sz w:val="14"/>
              </w:rPr>
              <w:t>运行时存储</w:t>
            </w:r>
            <w:proofErr w:type="spellEnd"/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9AF083C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静态分配地址、活动记录、display、运行时地址计算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ADBC5DC" w14:textId="77777777" w:rsidR="000B0A50" w:rsidRDefault="00000000">
            <w:r>
              <w:rPr>
                <w:sz w:val="14"/>
              </w:rPr>
              <w:t>BL/</w:t>
            </w:r>
            <w:proofErr w:type="spellStart"/>
            <w:r>
              <w:rPr>
                <w:sz w:val="14"/>
              </w:rPr>
              <w:t>ON、LEV、abp、</w:t>
            </w:r>
            <w:proofErr w:type="gramStart"/>
            <w:r>
              <w:rPr>
                <w:sz w:val="14"/>
              </w:rPr>
              <w:t>display</w:t>
            </w:r>
            <w:proofErr w:type="spellEnd"/>
            <w:r>
              <w:rPr>
                <w:sz w:val="14"/>
              </w:rPr>
              <w:t>[</w:t>
            </w:r>
            <w:proofErr w:type="gramEnd"/>
            <w:r>
              <w:rPr>
                <w:sz w:val="14"/>
              </w:rPr>
              <w:t>BL]、nip</w:t>
            </w:r>
          </w:p>
        </w:tc>
      </w:tr>
      <w:tr w:rsidR="000B0A50" w14:paraId="6879DB24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34AAFC9" w14:textId="77777777" w:rsidR="000B0A50" w:rsidRDefault="00000000">
            <w:r>
              <w:rPr>
                <w:sz w:val="14"/>
              </w:rPr>
              <w:t>中间形式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346529D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逆波兰式、三元式、四元式、P-code、语法树/DAG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BDC2B67" w14:textId="77777777" w:rsidR="000B0A50" w:rsidRDefault="00000000">
            <w:proofErr w:type="spellStart"/>
            <w:r>
              <w:rPr>
                <w:sz w:val="14"/>
              </w:rPr>
              <w:t>操作符栈、临时变量、LOD</w:t>
            </w:r>
            <w:proofErr w:type="spellEnd"/>
            <w:r>
              <w:rPr>
                <w:sz w:val="14"/>
              </w:rPr>
              <w:t>/LDA/STN</w:t>
            </w:r>
          </w:p>
        </w:tc>
      </w:tr>
      <w:tr w:rsidR="000B0A50" w14:paraId="499A4102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5D8F448" w14:textId="77777777" w:rsidR="000B0A50" w:rsidRDefault="00000000">
            <w:r>
              <w:rPr>
                <w:sz w:val="14"/>
              </w:rPr>
              <w:t>语法制导翻译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F203FD5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TG/ATG、综合/继承属性、递归下降翻译器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33D8167" w14:textId="77777777" w:rsidR="000B0A50" w:rsidRDefault="00000000">
            <w:proofErr w:type="spellStart"/>
            <w:r>
              <w:rPr>
                <w:sz w:val="14"/>
              </w:rPr>
              <w:t>动作符号</w:t>
            </w:r>
            <w:proofErr w:type="spellEnd"/>
            <w:r>
              <w:rPr>
                <w:sz w:val="14"/>
              </w:rPr>
              <w:t>@、属性求值顺序、L-ATG</w:t>
            </w:r>
          </w:p>
        </w:tc>
      </w:tr>
      <w:tr w:rsidR="000B0A50" w14:paraId="141E6F51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DBCB57B" w14:textId="77777777" w:rsidR="000B0A50" w:rsidRDefault="00000000">
            <w:r>
              <w:rPr>
                <w:sz w:val="14"/>
              </w:rPr>
              <w:t>语义与代码生成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B8AFBAA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声明返填、数组模板、表达式/赋值/if/for/过程调用代码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DE56346" w14:textId="77777777" w:rsidR="000B0A50" w:rsidRDefault="00000000">
            <w:r>
              <w:rPr>
                <w:sz w:val="14"/>
              </w:rPr>
              <w:t>RC、P(</w:t>
            </w:r>
            <w:proofErr w:type="spellStart"/>
            <w:r>
              <w:rPr>
                <w:sz w:val="14"/>
              </w:rPr>
              <w:t>i</w:t>
            </w:r>
            <w:proofErr w:type="spellEnd"/>
            <w:r>
              <w:rPr>
                <w:sz w:val="14"/>
              </w:rPr>
              <w:t>)、TMP/OFS/ARR/DER、JMF/JMP/JSR</w:t>
            </w:r>
          </w:p>
        </w:tc>
      </w:tr>
      <w:tr w:rsidR="000B0A50" w14:paraId="0CC8B980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EA125B4" w14:textId="77777777" w:rsidR="000B0A50" w:rsidRDefault="00000000">
            <w:r>
              <w:rPr>
                <w:sz w:val="14"/>
              </w:rPr>
              <w:t>错误处理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7305BD5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出错位置、错误局部化、同步集合、运行时检查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53FD484" w14:textId="77777777" w:rsidR="000B0A50" w:rsidRDefault="00000000">
            <w:proofErr w:type="spellStart"/>
            <w:r>
              <w:rPr>
                <w:sz w:val="14"/>
              </w:rPr>
              <w:t>line_no、char_no、error</w:t>
            </w:r>
            <w:proofErr w:type="spellEnd"/>
            <w:r>
              <w:rPr>
                <w:sz w:val="14"/>
              </w:rPr>
              <w:t>(S</w:t>
            </w:r>
            <w:proofErr w:type="gramStart"/>
            <w:r>
              <w:rPr>
                <w:sz w:val="14"/>
              </w:rPr>
              <w:t>1,S</w:t>
            </w:r>
            <w:proofErr w:type="gramEnd"/>
            <w:r>
              <w:rPr>
                <w:sz w:val="14"/>
              </w:rPr>
              <w:t>2)</w:t>
            </w:r>
          </w:p>
        </w:tc>
      </w:tr>
      <w:tr w:rsidR="000B0A50" w14:paraId="40F5988D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B812C69" w14:textId="77777777" w:rsidR="000B0A50" w:rsidRDefault="00000000">
            <w:r>
              <w:rPr>
                <w:sz w:val="14"/>
              </w:rPr>
              <w:t>代码优化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5916181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基本块/流图、DAG、到达定义、活跃变量、循环优化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55675E4" w14:textId="77777777" w:rsidR="000B0A50" w:rsidRDefault="00000000">
            <w:r>
              <w:rPr>
                <w:sz w:val="14"/>
              </w:rPr>
              <w:t>gen/</w:t>
            </w:r>
            <w:proofErr w:type="spellStart"/>
            <w:r>
              <w:rPr>
                <w:sz w:val="14"/>
              </w:rPr>
              <w:t>kill、use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def、in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out、公共子表达式</w:t>
            </w:r>
            <w:proofErr w:type="spellEnd"/>
          </w:p>
        </w:tc>
      </w:tr>
    </w:tbl>
    <w:p w14:paraId="28EA2234" w14:textId="77777777" w:rsidR="000B0A50" w:rsidRDefault="000B0A50"/>
    <w:p w14:paraId="392EFB95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考场答题通用格式</w:t>
      </w:r>
    </w:p>
    <w:p w14:paraId="5A766309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先写“使用的方法/算法名”。比如“使用子集法将NFA确定化”。</w:t>
      </w:r>
    </w:p>
    <w:p w14:paraId="0AC23D4B" w14:textId="77777777" w:rsidR="000B0A50" w:rsidRDefault="00000000">
      <w:pPr>
        <w:pStyle w:val="a"/>
        <w:spacing w:after="20" w:line="240" w:lineRule="auto"/>
      </w:pPr>
      <w:proofErr w:type="spellStart"/>
      <w:r>
        <w:t>再列关键集合</w:t>
      </w:r>
      <w:proofErr w:type="spellEnd"/>
      <w:r>
        <w:t>/</w:t>
      </w:r>
      <w:proofErr w:type="spellStart"/>
      <w:r>
        <w:t>表。比如</w:t>
      </w:r>
      <w:proofErr w:type="spellEnd"/>
      <w:r>
        <w:t xml:space="preserve"> FIRST/FOLLOW、项目集、gen/kill。</w:t>
      </w:r>
    </w:p>
    <w:p w14:paraId="58B624BC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每一步都写中间结果，不要只给最后答案。</w:t>
      </w:r>
    </w:p>
    <w:p w14:paraId="5EAC2CDE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 xml:space="preserve">有 </w:t>
      </w:r>
      <w:r>
        <w:t>ε</w:t>
      </w:r>
      <w:r>
        <w:rPr>
          <w:lang w:eastAsia="zh-CN"/>
        </w:rPr>
        <w:t xml:space="preserve"> 的</w:t>
      </w:r>
      <w:proofErr w:type="gramStart"/>
      <w:r>
        <w:rPr>
          <w:lang w:eastAsia="zh-CN"/>
        </w:rPr>
        <w:t>题一定</w:t>
      </w:r>
      <w:proofErr w:type="gramEnd"/>
      <w:r>
        <w:rPr>
          <w:lang w:eastAsia="zh-CN"/>
        </w:rPr>
        <w:t>检查“是否能继续看下一个符号”以及“是否要看 FOLLOW”。</w:t>
      </w:r>
    </w:p>
    <w:p w14:paraId="0E42220F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代码生成题先判断变量是</w:t>
      </w:r>
      <w:proofErr w:type="gramStart"/>
      <w:r>
        <w:rPr>
          <w:lang w:eastAsia="zh-CN"/>
        </w:rPr>
        <w:t>左值还是</w:t>
      </w:r>
      <w:proofErr w:type="gramEnd"/>
      <w:r>
        <w:rPr>
          <w:lang w:eastAsia="zh-CN"/>
        </w:rPr>
        <w:t>右值；数组先生成地址，再取值。</w:t>
      </w:r>
    </w:p>
    <w:p w14:paraId="1A215206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第1章 引论：编译流程和参数传递</w:t>
      </w:r>
    </w:p>
    <w:p w14:paraId="0B5468FB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编译流程的计算题入口</w:t>
      </w:r>
    </w:p>
    <w:p w14:paraId="404C0C85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编译过程通常按以下阶段理解：</w:t>
      </w:r>
    </w:p>
    <w:p w14:paraId="4089320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源程序字符流</w:t>
      </w:r>
    </w:p>
    <w:p w14:paraId="6A50AC4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-&gt; 词法分析：字符流 -&gt; 单词符号流/token</w:t>
      </w:r>
    </w:p>
    <w:p w14:paraId="33EDFE0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-&gt; 语法分析：token流 -&gt; 语法树/语法结构</w:t>
      </w:r>
    </w:p>
    <w:p w14:paraId="4C3825E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-&gt; 语义分析与中间代码生成：查符号表，类型检查，生成中间表示</w:t>
      </w:r>
    </w:p>
    <w:p w14:paraId="21128E9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-&gt; 代码优化：等价变换，改善时间/空间</w:t>
      </w:r>
    </w:p>
    <w:p w14:paraId="5FF627B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-&gt; 目标代码生成：得到目标机器代码</w:t>
      </w:r>
    </w:p>
    <w:p w14:paraId="015EECBB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常见中间代码：逆波兰表示、三元式、四元式。符号表管理和出错处理贯穿整个编译过程。</w:t>
      </w:r>
    </w:p>
    <w:p w14:paraId="31AC7376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参数传递：传值、传地址、传名</w:t>
      </w:r>
    </w:p>
    <w:p w14:paraId="3FD6522E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t>通用判断法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2634"/>
        <w:gridCol w:w="2634"/>
        <w:gridCol w:w="2634"/>
      </w:tblGrid>
      <w:tr w:rsidR="000B0A50" w14:paraId="0B9896BB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C1B8BA9" w14:textId="77777777" w:rsidR="000B0A50" w:rsidRDefault="00000000">
            <w:r>
              <w:rPr>
                <w:b/>
                <w:sz w:val="14"/>
              </w:rPr>
              <w:t>方式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7C9A590" w14:textId="77777777" w:rsidR="000B0A50" w:rsidRDefault="00000000">
            <w:r>
              <w:rPr>
                <w:b/>
                <w:sz w:val="14"/>
              </w:rPr>
              <w:t>调用时传什么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DE176FB" w14:textId="77777777" w:rsidR="000B0A50" w:rsidRDefault="00000000">
            <w:pPr>
              <w:rPr>
                <w:lang w:eastAsia="zh-CN"/>
              </w:rPr>
            </w:pPr>
            <w:r>
              <w:rPr>
                <w:b/>
                <w:sz w:val="14"/>
                <w:lang w:eastAsia="zh-CN"/>
              </w:rPr>
              <w:t>过程内改变形参是否影响实参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D9E43B8" w14:textId="77777777" w:rsidR="000B0A50" w:rsidRDefault="00000000">
            <w:proofErr w:type="spellStart"/>
            <w:r>
              <w:rPr>
                <w:b/>
                <w:sz w:val="14"/>
              </w:rPr>
              <w:t>特别注意</w:t>
            </w:r>
            <w:proofErr w:type="spellEnd"/>
          </w:p>
        </w:tc>
      </w:tr>
      <w:tr w:rsidR="000B0A50" w14:paraId="78093C0A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7DB2FD7" w14:textId="77777777" w:rsidR="000B0A50" w:rsidRDefault="00000000">
            <w:r>
              <w:rPr>
                <w:sz w:val="14"/>
              </w:rPr>
              <w:t>传值 call by value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EC735E1" w14:textId="77777777" w:rsidR="000B0A50" w:rsidRDefault="00000000">
            <w:r>
              <w:rPr>
                <w:sz w:val="14"/>
              </w:rPr>
              <w:t>实参当前值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B6ACC6F" w14:textId="77777777" w:rsidR="000B0A50" w:rsidRDefault="00000000">
            <w:r>
              <w:rPr>
                <w:sz w:val="14"/>
              </w:rPr>
              <w:t>不影响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B31940B" w14:textId="77777777" w:rsidR="000B0A50" w:rsidRDefault="00000000">
            <w:r>
              <w:rPr>
                <w:sz w:val="14"/>
              </w:rPr>
              <w:t>单向传递</w:t>
            </w:r>
          </w:p>
        </w:tc>
      </w:tr>
      <w:tr w:rsidR="000B0A50" w14:paraId="5A425C42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55147DE" w14:textId="77777777" w:rsidR="000B0A50" w:rsidRDefault="00000000">
            <w:r>
              <w:rPr>
                <w:sz w:val="14"/>
              </w:rPr>
              <w:t>传地址 call by reference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A3EC96A" w14:textId="77777777" w:rsidR="000B0A50" w:rsidRDefault="00000000">
            <w:r>
              <w:rPr>
                <w:sz w:val="14"/>
              </w:rPr>
              <w:t>实参地址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5C1E970" w14:textId="77777777" w:rsidR="000B0A50" w:rsidRDefault="00000000">
            <w:r>
              <w:rPr>
                <w:sz w:val="14"/>
              </w:rPr>
              <w:t>影响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B251FD0" w14:textId="77777777" w:rsidR="000B0A50" w:rsidRDefault="00000000">
            <w:r>
              <w:rPr>
                <w:sz w:val="14"/>
              </w:rPr>
              <w:t>形参是实参别名</w:t>
            </w:r>
          </w:p>
        </w:tc>
      </w:tr>
      <w:tr w:rsidR="000B0A50" w14:paraId="68C1E291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EDA26D2" w14:textId="77777777" w:rsidR="000B0A50" w:rsidRDefault="00000000">
            <w:r>
              <w:rPr>
                <w:sz w:val="14"/>
              </w:rPr>
              <w:t>传名 call by name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2100DC5" w14:textId="77777777" w:rsidR="000B0A50" w:rsidRDefault="00000000">
            <w:r>
              <w:rPr>
                <w:sz w:val="14"/>
              </w:rPr>
              <w:t>实参名字/表达式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CED2358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每次使用形参都重新按实参名字求值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071CC92" w14:textId="77777777" w:rsidR="000B0A50" w:rsidRDefault="00000000">
            <w:proofErr w:type="spellStart"/>
            <w:r>
              <w:rPr>
                <w:sz w:val="14"/>
              </w:rPr>
              <w:t>下标变量尤其容易变</w:t>
            </w:r>
            <w:proofErr w:type="spellEnd"/>
          </w:p>
        </w:tc>
      </w:tr>
    </w:tbl>
    <w:p w14:paraId="711DB33C" w14:textId="77777777" w:rsidR="000B0A50" w:rsidRDefault="000B0A50"/>
    <w:p w14:paraId="1B71E77B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例1：A+B, A, A</w:t>
      </w:r>
    </w:p>
    <w:p w14:paraId="7BCA15B3" w14:textId="77777777" w:rsidR="000B0A50" w:rsidRDefault="00000000">
      <w:pPr>
        <w:pStyle w:val="CodeBlock"/>
        <w:spacing w:after="0" w:line="240" w:lineRule="auto"/>
      </w:pPr>
      <w:r>
        <w:t>A := 2; B := 3;</w:t>
      </w:r>
    </w:p>
    <w:p w14:paraId="12AF60D4" w14:textId="77777777" w:rsidR="000B0A50" w:rsidRDefault="00000000">
      <w:pPr>
        <w:pStyle w:val="CodeBlock"/>
        <w:spacing w:after="0" w:line="240" w:lineRule="auto"/>
      </w:pPr>
      <w:r>
        <w:t>P(A+B, A, A);</w:t>
      </w:r>
    </w:p>
    <w:p w14:paraId="6D224E99" w14:textId="77777777" w:rsidR="000B0A50" w:rsidRDefault="00000000">
      <w:pPr>
        <w:pStyle w:val="CodeBlock"/>
        <w:spacing w:after="0" w:line="240" w:lineRule="auto"/>
      </w:pPr>
      <w:r>
        <w:t>procedure P(x,y,z)</w:t>
      </w:r>
    </w:p>
    <w:p w14:paraId="582E3C84" w14:textId="77777777" w:rsidR="000B0A50" w:rsidRDefault="00000000">
      <w:pPr>
        <w:pStyle w:val="CodeBlock"/>
        <w:spacing w:after="0" w:line="240" w:lineRule="auto"/>
      </w:pPr>
      <w:r>
        <w:t>begin</w:t>
      </w:r>
    </w:p>
    <w:p w14:paraId="00D47464" w14:textId="77777777" w:rsidR="000B0A50" w:rsidRDefault="00000000">
      <w:pPr>
        <w:pStyle w:val="CodeBlock"/>
        <w:spacing w:after="0" w:line="240" w:lineRule="auto"/>
      </w:pPr>
      <w:r>
        <w:t xml:space="preserve">  y := y + 1;</w:t>
      </w:r>
    </w:p>
    <w:p w14:paraId="7181CB09" w14:textId="77777777" w:rsidR="000B0A50" w:rsidRDefault="00000000">
      <w:pPr>
        <w:pStyle w:val="CodeBlock"/>
        <w:spacing w:after="0" w:line="240" w:lineRule="auto"/>
      </w:pPr>
      <w:r>
        <w:t xml:space="preserve">  z := z + x;</w:t>
      </w:r>
    </w:p>
    <w:p w14:paraId="1B5706A5" w14:textId="77777777" w:rsidR="000B0A50" w:rsidRDefault="00000000">
      <w:pPr>
        <w:pStyle w:val="CodeBlock"/>
        <w:spacing w:after="0" w:line="240" w:lineRule="auto"/>
      </w:pPr>
      <w:r>
        <w:t>end;</w:t>
      </w:r>
    </w:p>
    <w:p w14:paraId="74A69605" w14:textId="77777777" w:rsidR="000B0A50" w:rsidRDefault="00000000">
      <w:pPr>
        <w:pStyle w:val="CodeBlock"/>
        <w:spacing w:after="0" w:line="240" w:lineRule="auto"/>
      </w:pPr>
      <w:r>
        <w:t>print(A)</w:t>
      </w:r>
    </w:p>
    <w:p w14:paraId="35D632DB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传名：x相当于A+B，y相当于A，z相当于A。</w:t>
      </w:r>
    </w:p>
    <w:p w14:paraId="7569CAE8" w14:textId="77777777" w:rsidR="000B0A50" w:rsidRDefault="00000000">
      <w:pPr>
        <w:pStyle w:val="CodeBlock"/>
        <w:spacing w:after="0" w:line="240" w:lineRule="auto"/>
      </w:pPr>
      <w:r>
        <w:t>A=</w:t>
      </w:r>
      <w:proofErr w:type="gramStart"/>
      <w:r>
        <w:t>2,B</w:t>
      </w:r>
      <w:proofErr w:type="gramEnd"/>
      <w:r>
        <w:t>=3</w:t>
      </w:r>
    </w:p>
    <w:p w14:paraId="769A0DD4" w14:textId="77777777" w:rsidR="000B0A50" w:rsidRDefault="00000000">
      <w:pPr>
        <w:pStyle w:val="CodeBlock"/>
        <w:spacing w:after="0" w:line="240" w:lineRule="auto"/>
      </w:pPr>
      <w:r>
        <w:t>执行 y:=y+1  -&gt; A:=A+1=3</w:t>
      </w:r>
    </w:p>
    <w:p w14:paraId="0F117F6C" w14:textId="77777777" w:rsidR="000B0A50" w:rsidRDefault="00000000">
      <w:pPr>
        <w:pStyle w:val="CodeBlock"/>
        <w:spacing w:after="0" w:line="240" w:lineRule="auto"/>
      </w:pPr>
      <w:r>
        <w:t>执行 z:=z+x  -&gt; A:=A+(A+B)=3+(3+3)=9</w:t>
      </w:r>
    </w:p>
    <w:p w14:paraId="2D51FA06" w14:textId="77777777" w:rsidR="000B0A50" w:rsidRDefault="00000000">
      <w:pPr>
        <w:pStyle w:val="CodeBlock"/>
        <w:spacing w:after="0" w:line="240" w:lineRule="auto"/>
      </w:pPr>
      <w:r>
        <w:t>结果 A=9</w:t>
      </w:r>
    </w:p>
    <w:p w14:paraId="3CF17CF7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传值：x=5,y=2,z=2，过程内改变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回送，结果 A=2。</w:t>
      </w:r>
    </w:p>
    <w:p w14:paraId="1753DFD5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传地址：x为临时值A+B的地址，y和z均为A的地址。</w:t>
      </w:r>
    </w:p>
    <w:p w14:paraId="07BEA887" w14:textId="77777777" w:rsidR="000B0A50" w:rsidRDefault="00000000">
      <w:pPr>
        <w:pStyle w:val="CodeBlock"/>
        <w:spacing w:after="0" w:line="240" w:lineRule="auto"/>
      </w:pPr>
      <w:r>
        <w:t>A=</w:t>
      </w:r>
      <w:proofErr w:type="gramStart"/>
      <w:r>
        <w:t>2,B</w:t>
      </w:r>
      <w:proofErr w:type="gramEnd"/>
      <w:r>
        <w:t>=</w:t>
      </w:r>
      <w:proofErr w:type="gramStart"/>
      <w:r>
        <w:t>3,T</w:t>
      </w:r>
      <w:proofErr w:type="gramEnd"/>
      <w:r>
        <w:t>=A+B=5</w:t>
      </w:r>
    </w:p>
    <w:p w14:paraId="3853F4B9" w14:textId="77777777" w:rsidR="000B0A50" w:rsidRDefault="00000000">
      <w:pPr>
        <w:pStyle w:val="CodeBlock"/>
        <w:spacing w:after="0" w:line="240" w:lineRule="auto"/>
      </w:pPr>
      <w:r>
        <w:t>A:=A+1=3</w:t>
      </w:r>
    </w:p>
    <w:p w14:paraId="07E02119" w14:textId="77777777" w:rsidR="000B0A50" w:rsidRDefault="00000000">
      <w:pPr>
        <w:pStyle w:val="CodeBlock"/>
        <w:spacing w:after="0" w:line="240" w:lineRule="auto"/>
      </w:pPr>
      <w:r>
        <w:t>A:=A+T=3+5=8</w:t>
      </w:r>
    </w:p>
    <w:p w14:paraId="3C625EE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结果 A=8</w:t>
      </w:r>
    </w:p>
    <w:p w14:paraId="24E06F55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lastRenderedPageBreak/>
        <w:t>例2：数组下标的传名与传地址</w:t>
      </w:r>
    </w:p>
    <w:p w14:paraId="511BE36C" w14:textId="77777777" w:rsidR="000B0A50" w:rsidRDefault="00000000">
      <w:pPr>
        <w:pStyle w:val="CodeBlock"/>
        <w:spacing w:after="0" w:line="240" w:lineRule="auto"/>
      </w:pPr>
      <w:proofErr w:type="gramStart"/>
      <w:r>
        <w:t>I :</w:t>
      </w:r>
      <w:proofErr w:type="gramEnd"/>
      <w:r>
        <w:t>= 1;</w:t>
      </w:r>
    </w:p>
    <w:p w14:paraId="35F09461" w14:textId="77777777" w:rsidR="000B0A50" w:rsidRDefault="00000000">
      <w:pPr>
        <w:pStyle w:val="CodeBlock"/>
        <w:spacing w:after="0" w:line="240" w:lineRule="auto"/>
      </w:pPr>
      <w:r>
        <w:t>A[1] := 1; A[2] := 2;</w:t>
      </w:r>
    </w:p>
    <w:p w14:paraId="69792786" w14:textId="77777777" w:rsidR="000B0A50" w:rsidRDefault="00000000">
      <w:pPr>
        <w:pStyle w:val="CodeBlock"/>
        <w:spacing w:after="0" w:line="240" w:lineRule="auto"/>
      </w:pPr>
      <w:r>
        <w:t>P(A[I]);</w:t>
      </w:r>
    </w:p>
    <w:p w14:paraId="67EE3B29" w14:textId="77777777" w:rsidR="000B0A50" w:rsidRDefault="00000000">
      <w:pPr>
        <w:pStyle w:val="CodeBlock"/>
        <w:spacing w:after="0" w:line="240" w:lineRule="auto"/>
      </w:pPr>
      <w:r>
        <w:t>procedure P(x)</w:t>
      </w:r>
    </w:p>
    <w:p w14:paraId="39607AEC" w14:textId="77777777" w:rsidR="000B0A50" w:rsidRDefault="00000000">
      <w:pPr>
        <w:pStyle w:val="CodeBlock"/>
        <w:spacing w:after="0" w:line="240" w:lineRule="auto"/>
      </w:pPr>
      <w:r>
        <w:t>begin</w:t>
      </w:r>
    </w:p>
    <w:p w14:paraId="45588035" w14:textId="77777777" w:rsidR="000B0A50" w:rsidRDefault="00000000">
      <w:pPr>
        <w:pStyle w:val="CodeBlock"/>
        <w:spacing w:after="0" w:line="240" w:lineRule="auto"/>
      </w:pPr>
      <w:r>
        <w:t xml:space="preserve">  I := I + 1;</w:t>
      </w:r>
    </w:p>
    <w:p w14:paraId="6F3B4E3D" w14:textId="77777777" w:rsidR="000B0A50" w:rsidRDefault="00000000">
      <w:pPr>
        <w:pStyle w:val="CodeBlock"/>
        <w:spacing w:after="0" w:line="240" w:lineRule="auto"/>
      </w:pPr>
      <w:r>
        <w:t xml:space="preserve">  x := x + 5;</w:t>
      </w:r>
    </w:p>
    <w:p w14:paraId="513563F5" w14:textId="77777777" w:rsidR="000B0A50" w:rsidRDefault="00000000">
      <w:pPr>
        <w:pStyle w:val="CodeBlock"/>
        <w:spacing w:after="0" w:line="240" w:lineRule="auto"/>
      </w:pPr>
      <w:r>
        <w:t>end;</w:t>
      </w:r>
    </w:p>
    <w:p w14:paraId="08489A21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传地址：调用时 x 绑定 A[1] 地址；I变为2后，x仍指A[1]。</w:t>
      </w:r>
    </w:p>
    <w:p w14:paraId="644D9B95" w14:textId="77777777" w:rsidR="000B0A50" w:rsidRDefault="00000000">
      <w:pPr>
        <w:pStyle w:val="CodeBlock"/>
        <w:spacing w:after="0" w:line="240" w:lineRule="auto"/>
      </w:pPr>
      <w:r>
        <w:t xml:space="preserve">I=2, </w:t>
      </w:r>
      <w:proofErr w:type="gramStart"/>
      <w:r>
        <w:t>A[1]=</w:t>
      </w:r>
      <w:proofErr w:type="gramEnd"/>
      <w:r>
        <w:t xml:space="preserve">6, </w:t>
      </w:r>
      <w:proofErr w:type="gramStart"/>
      <w:r>
        <w:t>A[2]=</w:t>
      </w:r>
      <w:proofErr w:type="gramEnd"/>
      <w:r>
        <w:t>2</w:t>
      </w:r>
    </w:p>
    <w:p w14:paraId="10569ACB" w14:textId="77777777" w:rsidR="000B0A50" w:rsidRDefault="00000000">
      <w:pPr>
        <w:pStyle w:val="a0"/>
        <w:spacing w:after="20" w:line="240" w:lineRule="auto"/>
      </w:pPr>
      <w:r>
        <w:t>传名：每次 x 都按 A[I] 重新解释；I变为2后，x指A[2]。</w:t>
      </w:r>
    </w:p>
    <w:p w14:paraId="657D144B" w14:textId="77777777" w:rsidR="000B0A50" w:rsidRDefault="00000000">
      <w:pPr>
        <w:pStyle w:val="CodeBlock"/>
        <w:spacing w:after="0" w:line="240" w:lineRule="auto"/>
      </w:pPr>
      <w:r>
        <w:t>I=2, A[1]=1, A[2]=7</w:t>
      </w:r>
    </w:p>
    <w:p w14:paraId="0A806415" w14:textId="77777777" w:rsidR="000B0A50" w:rsidRDefault="00000000">
      <w:pPr>
        <w:pStyle w:val="1"/>
        <w:spacing w:before="160" w:after="80" w:line="240" w:lineRule="auto"/>
      </w:pPr>
      <w:r>
        <w:rPr>
          <w:rFonts w:ascii="Noto Sans CJK SC" w:eastAsia="Noto Sans CJK SC" w:hAnsi="Noto Sans CJK SC"/>
        </w:rPr>
        <w:t>第2章 文法和语言</w:t>
      </w:r>
    </w:p>
    <w:p w14:paraId="7A8C1D24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符号串与集合运算</w:t>
      </w:r>
    </w:p>
    <w:p w14:paraId="6C46F206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必背定义</w:t>
      </w:r>
    </w:p>
    <w:tbl>
      <w:tblPr>
        <w:tblStyle w:val="aff1"/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4058"/>
        <w:gridCol w:w="4160"/>
      </w:tblGrid>
      <w:tr w:rsidR="00746553" w14:paraId="460BC8F3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8BFCB6F" w14:textId="77777777" w:rsidR="00746553" w:rsidRDefault="00746553">
            <w:proofErr w:type="spellStart"/>
            <w:r>
              <w:rPr>
                <w:b/>
                <w:sz w:val="14"/>
              </w:rPr>
              <w:t>名称</w:t>
            </w:r>
            <w:proofErr w:type="spellEnd"/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0EC59E2" w14:textId="77777777" w:rsidR="00746553" w:rsidRDefault="00746553">
            <w:r>
              <w:rPr>
                <w:b/>
                <w:sz w:val="14"/>
              </w:rPr>
              <w:t>公式/含义</w:t>
            </w:r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1C1E21A" w14:textId="3B2B3547" w:rsidR="00746553" w:rsidRDefault="00746553">
            <w:proofErr w:type="spellStart"/>
            <w:r>
              <w:rPr>
                <w:b/>
                <w:sz w:val="14"/>
              </w:rPr>
              <w:t>例子</w:t>
            </w:r>
            <w:proofErr w:type="spellEnd"/>
          </w:p>
        </w:tc>
      </w:tr>
      <w:tr w:rsidR="00746553" w14:paraId="1D1C3348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D28F362" w14:textId="77777777" w:rsidR="00746553" w:rsidRDefault="00746553" w:rsidP="00746553">
            <w:proofErr w:type="spellStart"/>
            <w:r>
              <w:rPr>
                <w:rFonts w:ascii="宋体" w:eastAsia="宋体" w:hAnsi="宋体" w:cs="宋体" w:hint="eastAsia"/>
                <w:sz w:val="14"/>
              </w:rPr>
              <w:t>符号串长度</w:t>
            </w:r>
            <w:proofErr w:type="spellEnd"/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70DE007" w14:textId="1A80F5A8" w:rsidR="00746553" w:rsidRDefault="00746553" w:rsidP="00746553">
            <w:r>
              <w:rPr>
                <w:rFonts w:eastAsia="宋体" w:hint="eastAsia"/>
                <w:sz w:val="14"/>
                <w:lang w:eastAsia="zh-CN"/>
              </w:rPr>
              <w:t>x</w:t>
            </w:r>
            <w:r>
              <w:rPr>
                <w:sz w:val="14"/>
              </w:rPr>
              <w:t xml:space="preserve">= </w:t>
            </w:r>
            <w:proofErr w:type="spellStart"/>
            <w:r>
              <w:rPr>
                <w:rFonts w:ascii="宋体" w:eastAsia="宋体" w:hAnsi="宋体" w:cs="宋体" w:hint="eastAsia"/>
                <w:sz w:val="14"/>
              </w:rPr>
              <w:t>符号个数</w:t>
            </w:r>
            <w:proofErr w:type="spellEnd"/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B1D463C" w14:textId="6EADFEFD" w:rsidR="00746553" w:rsidRDefault="00746553" w:rsidP="00746553">
            <w:r>
              <w:rPr>
                <w:sz w:val="14"/>
              </w:rPr>
              <w:t>x=STV</w:t>
            </w:r>
            <w:r>
              <w:rPr>
                <w:rFonts w:ascii="宋体" w:eastAsia="宋体" w:hAnsi="宋体" w:cs="宋体" w:hint="eastAsia"/>
                <w:sz w:val="14"/>
                <w:lang w:eastAsia="zh-CN"/>
              </w:rPr>
              <w:t>，</w:t>
            </w:r>
            <w:r>
              <w:rPr>
                <w:rFonts w:eastAsia="宋体" w:cs="宋体" w:hint="eastAsia"/>
                <w:lang w:eastAsia="zh-CN"/>
              </w:rPr>
              <w:t>|</w:t>
            </w:r>
            <w:r>
              <w:rPr>
                <w:sz w:val="14"/>
              </w:rPr>
              <w:t>x</w:t>
            </w:r>
            <w:r>
              <w:rPr>
                <w:rFonts w:eastAsia="宋体" w:hint="eastAsia"/>
                <w:sz w:val="14"/>
                <w:lang w:eastAsia="zh-CN"/>
              </w:rPr>
              <w:t>|</w:t>
            </w:r>
            <w:r>
              <w:rPr>
                <w:sz w:val="14"/>
              </w:rPr>
              <w:t>=3</w:t>
            </w:r>
          </w:p>
        </w:tc>
      </w:tr>
      <w:tr w:rsidR="00746553" w14:paraId="395736EF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DE80F92" w14:textId="77777777" w:rsidR="00746553" w:rsidRDefault="00746553" w:rsidP="00746553">
            <w:proofErr w:type="spellStart"/>
            <w:r>
              <w:rPr>
                <w:rFonts w:ascii="宋体" w:eastAsia="宋体" w:hAnsi="宋体" w:cs="宋体" w:hint="eastAsia"/>
                <w:sz w:val="14"/>
              </w:rPr>
              <w:t>空串</w:t>
            </w:r>
            <w:proofErr w:type="spellEnd"/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AAA39A5" w14:textId="77777777" w:rsidR="00746553" w:rsidRDefault="00746553" w:rsidP="00746553">
            <w:r>
              <w:rPr>
                <w:sz w:val="14"/>
              </w:rPr>
              <w:t>ε</w:t>
            </w:r>
            <w:r>
              <w:rPr>
                <w:rFonts w:ascii="宋体" w:eastAsia="宋体" w:hAnsi="宋体" w:cs="宋体" w:hint="eastAsia"/>
                <w:sz w:val="14"/>
              </w:rPr>
              <w:t>，长度为</w:t>
            </w:r>
            <w:r>
              <w:rPr>
                <w:sz w:val="14"/>
              </w:rPr>
              <w:t>0</w:t>
            </w:r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D3EB29F" w14:textId="14255C12" w:rsidR="00746553" w:rsidRDefault="00746553" w:rsidP="00746553">
            <w:proofErr w:type="spellStart"/>
            <w:r>
              <w:rPr>
                <w:sz w:val="14"/>
              </w:rPr>
              <w:t>εx</w:t>
            </w:r>
            <w:proofErr w:type="spellEnd"/>
            <w:r>
              <w:rPr>
                <w:sz w:val="14"/>
              </w:rPr>
              <w:t>=</w:t>
            </w:r>
            <w:proofErr w:type="spellStart"/>
            <w:r>
              <w:rPr>
                <w:sz w:val="14"/>
              </w:rPr>
              <w:t>xε</w:t>
            </w:r>
            <w:proofErr w:type="spellEnd"/>
            <w:r>
              <w:rPr>
                <w:sz w:val="14"/>
              </w:rPr>
              <w:t>=x</w:t>
            </w:r>
          </w:p>
        </w:tc>
      </w:tr>
      <w:tr w:rsidR="00746553" w14:paraId="3DCB0663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1E33900" w14:textId="77777777" w:rsidR="00746553" w:rsidRDefault="00746553" w:rsidP="00746553">
            <w:proofErr w:type="spellStart"/>
            <w:r>
              <w:rPr>
                <w:rFonts w:ascii="宋体" w:eastAsia="宋体" w:hAnsi="宋体" w:cs="宋体" w:hint="eastAsia"/>
                <w:sz w:val="14"/>
              </w:rPr>
              <w:t>空集</w:t>
            </w:r>
            <w:proofErr w:type="spellEnd"/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50EAE75" w14:textId="77777777" w:rsidR="00746553" w:rsidRDefault="00746553" w:rsidP="00746553">
            <w:r>
              <w:rPr>
                <w:sz w:val="14"/>
              </w:rPr>
              <w:t xml:space="preserve">Φ </w:t>
            </w:r>
            <w:r>
              <w:rPr>
                <w:rFonts w:ascii="宋体" w:eastAsia="宋体" w:hAnsi="宋体" w:cs="宋体" w:hint="eastAsia"/>
                <w:sz w:val="14"/>
              </w:rPr>
              <w:t>或</w:t>
            </w:r>
            <w:r>
              <w:rPr>
                <w:sz w:val="14"/>
              </w:rPr>
              <w:t xml:space="preserve"> {}</w:t>
            </w:r>
            <w:r>
              <w:rPr>
                <w:rFonts w:ascii="宋体" w:eastAsia="宋体" w:hAnsi="宋体" w:cs="宋体" w:hint="eastAsia"/>
                <w:sz w:val="14"/>
              </w:rPr>
              <w:t>，不含任何串</w:t>
            </w:r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0B9AA68" w14:textId="2A2999A8" w:rsidR="00746553" w:rsidRDefault="00746553" w:rsidP="00746553">
            <w:r>
              <w:rPr>
                <w:sz w:val="14"/>
              </w:rPr>
              <w:t>ΦA=AΦ=Φ</w:t>
            </w:r>
          </w:p>
        </w:tc>
      </w:tr>
      <w:tr w:rsidR="00746553" w14:paraId="5B390771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0C0DD0E" w14:textId="77777777" w:rsidR="00746553" w:rsidRDefault="00746553" w:rsidP="00746553">
            <w:proofErr w:type="spellStart"/>
            <w:r>
              <w:rPr>
                <w:rFonts w:ascii="宋体" w:eastAsia="宋体" w:hAnsi="宋体" w:cs="宋体" w:hint="eastAsia"/>
                <w:sz w:val="14"/>
              </w:rPr>
              <w:t>集合乘积</w:t>
            </w:r>
            <w:proofErr w:type="spellEnd"/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4F5A6B6" w14:textId="5C028C95" w:rsidR="00746553" w:rsidRPr="00746553" w:rsidRDefault="00746553" w:rsidP="00746553">
            <w:pPr>
              <w:rPr>
                <w:rFonts w:eastAsia="宋体"/>
                <w:lang w:eastAsia="zh-CN"/>
              </w:rPr>
            </w:pPr>
            <w:r>
              <w:rPr>
                <w:sz w:val="14"/>
              </w:rPr>
              <w:t>AB</w:t>
            </w:r>
            <w:proofErr w:type="gramStart"/>
            <w:r>
              <w:rPr>
                <w:sz w:val="14"/>
              </w:rPr>
              <w:t>={</w:t>
            </w:r>
            <w:proofErr w:type="spellStart"/>
            <w:r>
              <w:rPr>
                <w:sz w:val="14"/>
              </w:rPr>
              <w:t>xy</w:t>
            </w:r>
            <w:r>
              <w:rPr>
                <w:rFonts w:eastAsia="宋体" w:hint="eastAsia"/>
                <w:sz w:val="14"/>
                <w:lang w:eastAsia="zh-CN"/>
              </w:rPr>
              <w:t>,</w:t>
            </w:r>
            <w:r>
              <w:rPr>
                <w:sz w:val="14"/>
              </w:rPr>
              <w:t>x</w:t>
            </w:r>
            <w:proofErr w:type="gramEnd"/>
            <w:r>
              <w:rPr>
                <w:sz w:val="14"/>
              </w:rPr>
              <w:t>∈A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y∈B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F095EAC" w14:textId="77777777" w:rsidR="00746553" w:rsidRDefault="00746553" w:rsidP="00746553">
            <w:r>
              <w:rPr>
                <w:sz w:val="14"/>
              </w:rPr>
              <w:t>{</w:t>
            </w:r>
            <w:proofErr w:type="gramStart"/>
            <w:r>
              <w:rPr>
                <w:sz w:val="14"/>
              </w:rPr>
              <w:t>s,t</w:t>
            </w:r>
            <w:proofErr w:type="gramEnd"/>
            <w:r>
              <w:rPr>
                <w:sz w:val="14"/>
              </w:rPr>
              <w:t>}{</w:t>
            </w:r>
            <w:proofErr w:type="gramStart"/>
            <w:r>
              <w:rPr>
                <w:sz w:val="14"/>
              </w:rPr>
              <w:t>u,v</w:t>
            </w:r>
            <w:proofErr w:type="gramEnd"/>
            <w:r>
              <w:rPr>
                <w:sz w:val="14"/>
              </w:rPr>
              <w:t>}={</w:t>
            </w:r>
            <w:proofErr w:type="gramStart"/>
            <w:r>
              <w:rPr>
                <w:sz w:val="14"/>
              </w:rPr>
              <w:t>su,sv</w:t>
            </w:r>
            <w:proofErr w:type="gramEnd"/>
            <w:r>
              <w:rPr>
                <w:sz w:val="14"/>
              </w:rPr>
              <w:t>,</w:t>
            </w:r>
            <w:proofErr w:type="gramStart"/>
            <w:r>
              <w:rPr>
                <w:sz w:val="14"/>
              </w:rPr>
              <w:t>tu,tv</w:t>
            </w:r>
            <w:proofErr w:type="gramEnd"/>
            <w:r>
              <w:rPr>
                <w:sz w:val="14"/>
              </w:rPr>
              <w:t>}</w:t>
            </w:r>
          </w:p>
        </w:tc>
      </w:tr>
      <w:tr w:rsidR="00746553" w14:paraId="05B2B1E3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5DF5BE8" w14:textId="77777777" w:rsidR="00746553" w:rsidRDefault="00746553" w:rsidP="00746553">
            <w:r>
              <w:rPr>
                <w:rFonts w:ascii="宋体" w:eastAsia="宋体" w:hAnsi="宋体" w:cs="宋体" w:hint="eastAsia"/>
                <w:sz w:val="14"/>
              </w:rPr>
              <w:t>幂</w:t>
            </w:r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4D5B5A9" w14:textId="77777777" w:rsidR="00746553" w:rsidRDefault="00746553" w:rsidP="00746553">
            <w:r>
              <w:rPr>
                <w:sz w:val="14"/>
              </w:rPr>
              <w:t>A0={ε}, A1=A, A2=AA</w:t>
            </w:r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5A70131" w14:textId="77777777" w:rsidR="00746553" w:rsidRDefault="00746553" w:rsidP="00746553">
            <w:r>
              <w:rPr>
                <w:sz w:val="14"/>
              </w:rPr>
              <w:t>A3=AAA</w:t>
            </w:r>
          </w:p>
        </w:tc>
      </w:tr>
      <w:tr w:rsidR="00746553" w14:paraId="773EDD66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35EF32F" w14:textId="77777777" w:rsidR="00746553" w:rsidRDefault="00746553" w:rsidP="00746553">
            <w:proofErr w:type="spellStart"/>
            <w:r>
              <w:rPr>
                <w:rFonts w:ascii="宋体" w:eastAsia="宋体" w:hAnsi="宋体" w:cs="宋体" w:hint="eastAsia"/>
                <w:sz w:val="14"/>
              </w:rPr>
              <w:t>正闭包</w:t>
            </w:r>
            <w:proofErr w:type="spellEnd"/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CA421DF" w14:textId="77777777" w:rsidR="00746553" w:rsidRDefault="00746553" w:rsidP="00746553">
            <w:r>
              <w:rPr>
                <w:sz w:val="14"/>
              </w:rPr>
              <w:t>A+=A1∪A2∪A3∪...</w:t>
            </w:r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FB45303" w14:textId="77777777" w:rsidR="00746553" w:rsidRDefault="00746553" w:rsidP="00746553">
            <w:r>
              <w:rPr>
                <w:rFonts w:ascii="宋体" w:eastAsia="宋体" w:hAnsi="宋体" w:cs="宋体" w:hint="eastAsia"/>
                <w:sz w:val="14"/>
              </w:rPr>
              <w:t>不含</w:t>
            </w:r>
            <w:r>
              <w:rPr>
                <w:sz w:val="14"/>
              </w:rPr>
              <w:t>ε</w:t>
            </w:r>
            <w:r>
              <w:rPr>
                <w:rFonts w:ascii="宋体" w:eastAsia="宋体" w:hAnsi="宋体" w:cs="宋体" w:hint="eastAsia"/>
                <w:sz w:val="14"/>
              </w:rPr>
              <w:t>，除非</w:t>
            </w:r>
            <w:r>
              <w:rPr>
                <w:sz w:val="14"/>
              </w:rPr>
              <w:t>ε∈A</w:t>
            </w:r>
          </w:p>
        </w:tc>
      </w:tr>
      <w:tr w:rsidR="00746553" w14:paraId="0A246312" w14:textId="77777777" w:rsidTr="00746553">
        <w:trPr>
          <w:jc w:val="center"/>
        </w:trPr>
        <w:tc>
          <w:tcPr>
            <w:tcW w:w="1100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1C079E8" w14:textId="77777777" w:rsidR="00746553" w:rsidRDefault="00746553" w:rsidP="00746553">
            <w:proofErr w:type="spellStart"/>
            <w:r>
              <w:rPr>
                <w:rFonts w:ascii="宋体" w:eastAsia="宋体" w:hAnsi="宋体" w:cs="宋体" w:hint="eastAsia"/>
                <w:sz w:val="14"/>
              </w:rPr>
              <w:t>闭包</w:t>
            </w:r>
            <w:proofErr w:type="spellEnd"/>
          </w:p>
        </w:tc>
        <w:tc>
          <w:tcPr>
            <w:tcW w:w="1926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01189D5" w14:textId="77777777" w:rsidR="00746553" w:rsidRDefault="00746553" w:rsidP="00746553">
            <w:r>
              <w:rPr>
                <w:sz w:val="14"/>
              </w:rPr>
              <w:t>A*=A0∪A+</w:t>
            </w:r>
          </w:p>
        </w:tc>
        <w:tc>
          <w:tcPr>
            <w:tcW w:w="1974" w:type="pct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BE16DF9" w14:textId="77777777" w:rsidR="00746553" w:rsidRDefault="00746553" w:rsidP="00746553">
            <w:r>
              <w:rPr>
                <w:rFonts w:ascii="宋体" w:eastAsia="宋体" w:hAnsi="宋体" w:cs="宋体" w:hint="eastAsia"/>
                <w:sz w:val="14"/>
              </w:rPr>
              <w:t>一定含</w:t>
            </w:r>
            <w:r>
              <w:rPr>
                <w:sz w:val="14"/>
              </w:rPr>
              <w:t>ε</w:t>
            </w:r>
          </w:p>
        </w:tc>
      </w:tr>
    </w:tbl>
    <w:p w14:paraId="30F95752" w14:textId="77777777" w:rsidR="000B0A50" w:rsidRDefault="000B0A50"/>
    <w:p w14:paraId="6897BDF4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例：A={</w:t>
      </w:r>
      <w:proofErr w:type="gramStart"/>
      <w:r>
        <w:rPr>
          <w:rFonts w:ascii="Noto Sans CJK SC" w:eastAsia="Noto Sans CJK SC" w:hAnsi="Noto Sans CJK SC"/>
          <w:sz w:val="19"/>
        </w:rPr>
        <w:t>x,y</w:t>
      </w:r>
      <w:proofErr w:type="gramEnd"/>
      <w:r>
        <w:rPr>
          <w:rFonts w:ascii="Noto Sans CJK SC" w:eastAsia="Noto Sans CJK SC" w:hAnsi="Noto Sans CJK SC"/>
          <w:sz w:val="19"/>
        </w:rPr>
        <w:t>}</w:t>
      </w:r>
    </w:p>
    <w:p w14:paraId="205F1954" w14:textId="77777777" w:rsidR="000B0A50" w:rsidRDefault="00000000">
      <w:pPr>
        <w:pStyle w:val="CodeBlock"/>
        <w:spacing w:after="0" w:line="240" w:lineRule="auto"/>
      </w:pPr>
      <w:r>
        <w:t>A1 = {x,y}</w:t>
      </w:r>
    </w:p>
    <w:p w14:paraId="7B5B5D44" w14:textId="77777777" w:rsidR="000B0A50" w:rsidRDefault="00000000">
      <w:pPr>
        <w:pStyle w:val="CodeBlock"/>
        <w:spacing w:after="0" w:line="240" w:lineRule="auto"/>
      </w:pPr>
      <w:r>
        <w:t>A2 = {xx,xy,yx,yy}</w:t>
      </w:r>
    </w:p>
    <w:p w14:paraId="7B15EAEB" w14:textId="77777777" w:rsidR="000B0A50" w:rsidRDefault="00000000">
      <w:pPr>
        <w:pStyle w:val="CodeBlock"/>
        <w:spacing w:after="0" w:line="240" w:lineRule="auto"/>
      </w:pPr>
      <w:r>
        <w:t>A3 = {xxx,xxy,xyx,xyy,yxx,yxy,yyx,yyy}</w:t>
      </w:r>
    </w:p>
    <w:p w14:paraId="12E224E5" w14:textId="77777777" w:rsidR="000B0A50" w:rsidRDefault="00000000">
      <w:pPr>
        <w:pStyle w:val="CodeBlock"/>
        <w:spacing w:after="0" w:line="240" w:lineRule="auto"/>
      </w:pPr>
      <w:r>
        <w:t>A+ = A1 ∪ A2 ∪ A3 ∪ ...</w:t>
      </w:r>
    </w:p>
    <w:p w14:paraId="08AE31D9" w14:textId="77777777" w:rsidR="000B0A50" w:rsidRDefault="00000000">
      <w:pPr>
        <w:pStyle w:val="CodeBlock"/>
        <w:spacing w:after="0" w:line="240" w:lineRule="auto"/>
      </w:pPr>
      <w:r>
        <w:t>A* = {ε} ∪ A+</w:t>
      </w:r>
    </w:p>
    <w:p w14:paraId="1DBAFE58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易错点</w:t>
      </w:r>
    </w:p>
    <w:p w14:paraId="29BC2566" w14:textId="77777777" w:rsidR="000B0A50" w:rsidRDefault="00000000">
      <w:pPr>
        <w:pStyle w:val="CodeBlock"/>
        <w:spacing w:after="0" w:line="240" w:lineRule="auto"/>
      </w:pPr>
      <w:r>
        <w:t>{ε}A = A{ε} = A</w:t>
      </w:r>
    </w:p>
    <w:p w14:paraId="31F39312" w14:textId="77777777" w:rsidR="000B0A50" w:rsidRDefault="00000000">
      <w:pPr>
        <w:pStyle w:val="CodeBlock"/>
        <w:spacing w:after="0" w:line="240" w:lineRule="auto"/>
      </w:pPr>
      <w:r>
        <w:t>{}A = A{} = Φ</w:t>
      </w:r>
    </w:p>
    <w:p w14:paraId="685DEB49" w14:textId="77777777" w:rsidR="000B0A50" w:rsidRDefault="00000000">
      <w:pPr>
        <w:pStyle w:val="CodeBlock"/>
        <w:spacing w:after="0" w:line="240" w:lineRule="auto"/>
      </w:pPr>
      <w:r>
        <w:t>xy 通常不等于 yx</w:t>
      </w:r>
    </w:p>
    <w:p w14:paraId="76182FE0" w14:textId="77777777" w:rsidR="000B0A50" w:rsidRDefault="00000000">
      <w:pPr>
        <w:pStyle w:val="CodeBlock"/>
        <w:spacing w:after="0" w:line="240" w:lineRule="auto"/>
      </w:pPr>
      <w:r>
        <w:t>A* 一定有 ε；A+ 不一定有 ε</w:t>
      </w:r>
    </w:p>
    <w:p w14:paraId="18F194D8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文法G=(Vn,Vt,P,Z)</w:t>
      </w:r>
    </w:p>
    <w:p w14:paraId="06E7EEAD" w14:textId="77777777" w:rsidR="000B0A50" w:rsidRDefault="00000000">
      <w:pPr>
        <w:pStyle w:val="a0"/>
        <w:spacing w:after="20" w:line="240" w:lineRule="auto"/>
      </w:pPr>
      <w:r>
        <w:t>Vn：非终结符集合。</w:t>
      </w:r>
    </w:p>
    <w:p w14:paraId="0ABC0BE9" w14:textId="77777777" w:rsidR="000B0A50" w:rsidRDefault="00000000">
      <w:pPr>
        <w:pStyle w:val="a0"/>
        <w:spacing w:after="20" w:line="240" w:lineRule="auto"/>
      </w:pPr>
      <w:r>
        <w:t>Vt：终结符集合。</w:t>
      </w:r>
    </w:p>
    <w:p w14:paraId="6B21B1CC" w14:textId="77777777" w:rsidR="000B0A50" w:rsidRDefault="00000000">
      <w:pPr>
        <w:pStyle w:val="a0"/>
        <w:spacing w:after="20" w:line="240" w:lineRule="auto"/>
      </w:pPr>
      <w:r>
        <w:t>P：产生式集合。</w:t>
      </w:r>
    </w:p>
    <w:p w14:paraId="06AEDC3E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Z：开始符号/识别符号。</w:t>
      </w:r>
    </w:p>
    <w:p w14:paraId="7D43F72F" w14:textId="77777777" w:rsidR="000B0A50" w:rsidRDefault="00000000">
      <w:pPr>
        <w:pStyle w:val="a0"/>
        <w:spacing w:after="20" w:line="240" w:lineRule="auto"/>
      </w:pPr>
      <w:proofErr w:type="spellStart"/>
      <w:r>
        <w:t>语言：L</w:t>
      </w:r>
      <w:proofErr w:type="spellEnd"/>
      <w:r>
        <w:t>(G[Z</w:t>
      </w:r>
      <w:proofErr w:type="gramStart"/>
      <w:r>
        <w:t>])=</w:t>
      </w:r>
      <w:proofErr w:type="gramEnd"/>
      <w:r>
        <w:t>{x | Z =&gt;+ x, x∈Vt</w:t>
      </w:r>
      <w:proofErr w:type="gramStart"/>
      <w:r>
        <w:t>*}。</w:t>
      </w:r>
      <w:proofErr w:type="gramEnd"/>
    </w:p>
    <w:p w14:paraId="336EBCE9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推导、规约、语法树</w:t>
      </w:r>
    </w:p>
    <w:p w14:paraId="3A5213C8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判断字符串是否属于文法语言</w:t>
      </w:r>
    </w:p>
    <w:p w14:paraId="79CDB106" w14:textId="77777777" w:rsidR="000B0A50" w:rsidRDefault="00000000">
      <w:pPr>
        <w:pStyle w:val="a"/>
        <w:spacing w:after="20" w:line="240" w:lineRule="auto"/>
      </w:pPr>
      <w:proofErr w:type="spellStart"/>
      <w:r>
        <w:t>从开始符号Z出发</w:t>
      </w:r>
      <w:proofErr w:type="spellEnd"/>
      <w:r>
        <w:t>。</w:t>
      </w:r>
    </w:p>
    <w:p w14:paraId="630D3D6C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每一步用产生式右部替换一个非终结符。</w:t>
      </w:r>
    </w:p>
    <w:p w14:paraId="0DFA3706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最终得到目标终结符串，则属于该语言。</w:t>
      </w:r>
    </w:p>
    <w:p w14:paraId="531D8C0A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若要求最左推导，每步替换最左非终结符；若要求最右推导，每步替换最右非终结符。</w:t>
      </w:r>
    </w:p>
    <w:p w14:paraId="2F923194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画语法树时，叶子从左到右连接必须等于输入串。</w:t>
      </w:r>
    </w:p>
    <w:p w14:paraId="1684BB5B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例：判断cad是否属于G[Z]</w:t>
      </w:r>
    </w:p>
    <w:p w14:paraId="7D145B8F" w14:textId="77777777" w:rsidR="000B0A50" w:rsidRDefault="00000000">
      <w:pPr>
        <w:pStyle w:val="CodeBlock"/>
        <w:spacing w:after="0" w:line="240" w:lineRule="auto"/>
      </w:pPr>
      <w:r>
        <w:t>G[Z]:</w:t>
      </w:r>
    </w:p>
    <w:p w14:paraId="1109846C" w14:textId="77777777" w:rsidR="000B0A50" w:rsidRDefault="00000000">
      <w:pPr>
        <w:pStyle w:val="CodeBlock"/>
        <w:spacing w:after="0" w:line="240" w:lineRule="auto"/>
      </w:pPr>
      <w:r>
        <w:t>Z ::= cAd</w:t>
      </w:r>
    </w:p>
    <w:p w14:paraId="3529E64C" w14:textId="77777777" w:rsidR="000B0A50" w:rsidRDefault="00000000">
      <w:pPr>
        <w:pStyle w:val="CodeBlock"/>
        <w:spacing w:after="0" w:line="240" w:lineRule="auto"/>
      </w:pPr>
      <w:r>
        <w:t>A ::= ab | a</w:t>
      </w:r>
    </w:p>
    <w:p w14:paraId="2374BAE4" w14:textId="77777777" w:rsidR="000B0A50" w:rsidRDefault="00000000">
      <w:pPr>
        <w:pStyle w:val="CodeBlock"/>
        <w:spacing w:after="0" w:line="240" w:lineRule="auto"/>
      </w:pPr>
      <w:r>
        <w:t>目标串：cad</w:t>
      </w:r>
    </w:p>
    <w:p w14:paraId="50328908" w14:textId="77777777" w:rsidR="000B0A50" w:rsidRDefault="00000000">
      <w:pPr>
        <w:spacing w:after="40" w:line="252" w:lineRule="auto"/>
      </w:pPr>
      <w:r>
        <w:t>自顶向下尝试：</w:t>
      </w:r>
    </w:p>
    <w:p w14:paraId="3DBFC755" w14:textId="77777777" w:rsidR="000B0A50" w:rsidRDefault="00000000">
      <w:pPr>
        <w:pStyle w:val="CodeBlock"/>
        <w:spacing w:after="0" w:line="240" w:lineRule="auto"/>
      </w:pPr>
      <w:r>
        <w:t>Z =&gt; cAd</w:t>
      </w:r>
    </w:p>
    <w:p w14:paraId="014ED00A" w14:textId="77777777" w:rsidR="000B0A50" w:rsidRDefault="00000000">
      <w:pPr>
        <w:pStyle w:val="CodeBlock"/>
        <w:spacing w:after="0" w:line="240" w:lineRule="auto"/>
      </w:pPr>
      <w:r>
        <w:t>先试 A=&gt;ab：c abd = cabd，与 cad 不匹配，回溯</w:t>
      </w:r>
    </w:p>
    <w:p w14:paraId="478FC009" w14:textId="77777777" w:rsidR="000B0A50" w:rsidRDefault="00000000">
      <w:pPr>
        <w:pStyle w:val="CodeBlock"/>
        <w:spacing w:after="0" w:line="240" w:lineRule="auto"/>
      </w:pPr>
      <w:r>
        <w:t>改试 A=&gt;a：Z=&gt;cAd=&gt;cad，匹配成功</w:t>
      </w:r>
    </w:p>
    <w:p w14:paraId="70C70025" w14:textId="77777777" w:rsidR="000B0A50" w:rsidRDefault="00000000">
      <w:pPr>
        <w:pStyle w:val="CodeBlock"/>
        <w:spacing w:after="0" w:line="240" w:lineRule="auto"/>
      </w:pPr>
      <w:r>
        <w:t>所以 cad ∈ L(G[Z])</w:t>
      </w:r>
    </w:p>
    <w:p w14:paraId="1D5D7FCF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短语、直接短语、句柄</w:t>
      </w:r>
    </w:p>
    <w:p w14:paraId="26FCDF20" w14:textId="77777777" w:rsidR="000B0A50" w:rsidRDefault="00000000">
      <w:pPr>
        <w:spacing w:after="40" w:line="252" w:lineRule="auto"/>
      </w:pPr>
      <w:r>
        <w:t>对自底向上分析，尤其LR/算符优先题，要会认：</w:t>
      </w:r>
    </w:p>
    <w:p w14:paraId="4E088792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短语：语法树中某个子树的叶子串。</w:t>
      </w:r>
    </w:p>
    <w:p w14:paraId="3845C7AD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直接短语/简单短语：高度为1的子树叶子串，即某个产生式右部。</w:t>
      </w:r>
    </w:p>
    <w:p w14:paraId="680A174E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lastRenderedPageBreak/>
        <w:t>句柄：规范句型的最</w:t>
      </w:r>
      <w:proofErr w:type="gramStart"/>
      <w:r>
        <w:rPr>
          <w:lang w:eastAsia="zh-CN"/>
        </w:rPr>
        <w:t>左直接</w:t>
      </w:r>
      <w:proofErr w:type="gramEnd"/>
      <w:r>
        <w:rPr>
          <w:lang w:eastAsia="zh-CN"/>
        </w:rPr>
        <w:t>短语；规范归约时每次归约句柄。</w:t>
      </w:r>
    </w:p>
    <w:p w14:paraId="662CF4E8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规范推导：最右推导；规范归约：最</w:t>
      </w:r>
      <w:proofErr w:type="gramStart"/>
      <w:r>
        <w:rPr>
          <w:lang w:eastAsia="zh-CN"/>
        </w:rPr>
        <w:t>左直接</w:t>
      </w:r>
      <w:proofErr w:type="gramEnd"/>
      <w:r>
        <w:rPr>
          <w:lang w:eastAsia="zh-CN"/>
        </w:rPr>
        <w:t>短语归约。</w:t>
      </w:r>
    </w:p>
    <w:p w14:paraId="65BC65DC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文法分类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2634"/>
        <w:gridCol w:w="2634"/>
        <w:gridCol w:w="2634"/>
      </w:tblGrid>
      <w:tr w:rsidR="000B0A50" w14:paraId="03D09A15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79C9340" w14:textId="77777777" w:rsidR="000B0A50" w:rsidRDefault="00000000">
            <w:r>
              <w:rPr>
                <w:b/>
                <w:sz w:val="14"/>
              </w:rPr>
              <w:t>类型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CC9A810" w14:textId="77777777" w:rsidR="000B0A50" w:rsidRDefault="00000000">
            <w:r>
              <w:rPr>
                <w:b/>
                <w:sz w:val="14"/>
              </w:rPr>
              <w:t>产生式形式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F412EEC" w14:textId="77777777" w:rsidR="000B0A50" w:rsidRDefault="00000000">
            <w:r>
              <w:rPr>
                <w:b/>
                <w:sz w:val="14"/>
              </w:rPr>
              <w:t>语言/自动机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2B20E05" w14:textId="77777777" w:rsidR="000B0A50" w:rsidRDefault="00000000">
            <w:r>
              <w:rPr>
                <w:b/>
                <w:sz w:val="14"/>
              </w:rPr>
              <w:t>快速判断</w:t>
            </w:r>
          </w:p>
        </w:tc>
      </w:tr>
      <w:tr w:rsidR="000B0A50" w14:paraId="16FFBEC8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4B3B6F3" w14:textId="77777777" w:rsidR="000B0A50" w:rsidRDefault="00000000">
            <w:r>
              <w:rPr>
                <w:sz w:val="14"/>
              </w:rPr>
              <w:t>0型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D7E7644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</w:rPr>
              <w:t>α</w:t>
            </w:r>
            <w:r>
              <w:rPr>
                <w:sz w:val="14"/>
                <w:lang w:eastAsia="zh-CN"/>
              </w:rPr>
              <w:t>-&gt;</w:t>
            </w:r>
            <w:r>
              <w:rPr>
                <w:sz w:val="14"/>
              </w:rPr>
              <w:t>β</w:t>
            </w:r>
            <w:r>
              <w:rPr>
                <w:sz w:val="14"/>
                <w:lang w:eastAsia="zh-CN"/>
              </w:rPr>
              <w:t>，</w:t>
            </w:r>
            <w:r>
              <w:rPr>
                <w:sz w:val="14"/>
              </w:rPr>
              <w:t>α</w:t>
            </w:r>
            <w:r>
              <w:rPr>
                <w:sz w:val="14"/>
                <w:lang w:eastAsia="zh-CN"/>
              </w:rPr>
              <w:t>至少含一个非终结符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78BCBEB" w14:textId="77777777" w:rsidR="000B0A50" w:rsidRDefault="00000000">
            <w:proofErr w:type="spellStart"/>
            <w:r>
              <w:rPr>
                <w:sz w:val="14"/>
              </w:rPr>
              <w:t>图灵机</w:t>
            </w:r>
            <w:proofErr w:type="spellEnd"/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91ADF91" w14:textId="77777777" w:rsidR="000B0A50" w:rsidRDefault="00000000">
            <w:r>
              <w:rPr>
                <w:sz w:val="14"/>
              </w:rPr>
              <w:t>限制最少</w:t>
            </w:r>
          </w:p>
        </w:tc>
      </w:tr>
      <w:tr w:rsidR="000B0A50" w14:paraId="6F79A833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C46B0EE" w14:textId="77777777" w:rsidR="000B0A50" w:rsidRDefault="00000000">
            <w:r>
              <w:rPr>
                <w:sz w:val="14"/>
              </w:rPr>
              <w:t>1型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EFE9617" w14:textId="77777777" w:rsidR="000B0A50" w:rsidRDefault="00000000">
            <w:r>
              <w:rPr>
                <w:sz w:val="14"/>
              </w:rPr>
              <w:t>αAβ -&gt; αγβ，γ非空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7D0E578" w14:textId="77777777" w:rsidR="000B0A50" w:rsidRDefault="00000000">
            <w:r>
              <w:rPr>
                <w:sz w:val="14"/>
              </w:rPr>
              <w:t>上下文有关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40002D6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右部长度通常不短于左部</w:t>
            </w:r>
          </w:p>
        </w:tc>
      </w:tr>
      <w:tr w:rsidR="000B0A50" w14:paraId="302121F3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936B247" w14:textId="77777777" w:rsidR="000B0A50" w:rsidRDefault="00000000">
            <w:r>
              <w:rPr>
                <w:sz w:val="14"/>
              </w:rPr>
              <w:t>2型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2620A1D" w14:textId="77777777" w:rsidR="000B0A50" w:rsidRDefault="00000000">
            <w:r>
              <w:rPr>
                <w:sz w:val="14"/>
              </w:rPr>
              <w:t>A -&gt; α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62AB67A" w14:textId="77777777" w:rsidR="000B0A50" w:rsidRDefault="00000000">
            <w:r>
              <w:rPr>
                <w:sz w:val="14"/>
              </w:rPr>
              <w:t>上下文无关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FA74C25" w14:textId="77777777" w:rsidR="000B0A50" w:rsidRDefault="00000000">
            <w:r>
              <w:rPr>
                <w:sz w:val="14"/>
              </w:rPr>
              <w:t>左部单个非终结符</w:t>
            </w:r>
          </w:p>
        </w:tc>
      </w:tr>
      <w:tr w:rsidR="000B0A50" w14:paraId="2167702B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2204072" w14:textId="77777777" w:rsidR="000B0A50" w:rsidRDefault="00000000">
            <w:r>
              <w:rPr>
                <w:sz w:val="14"/>
              </w:rPr>
              <w:t>3型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A550EBC" w14:textId="77777777" w:rsidR="000B0A50" w:rsidRDefault="00000000">
            <w:r>
              <w:rPr>
                <w:sz w:val="14"/>
              </w:rPr>
              <w:t>A-&gt;aB 或 A-&gt;a；或 A-&gt;Ba 或 A-&gt;a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C231A6B" w14:textId="77777777" w:rsidR="000B0A50" w:rsidRDefault="00000000">
            <w:r>
              <w:rPr>
                <w:sz w:val="14"/>
              </w:rPr>
              <w:t>正则语言/有限自动机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9B9365E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右线性或左线性，不能混用</w:t>
            </w:r>
          </w:p>
        </w:tc>
      </w:tr>
    </w:tbl>
    <w:p w14:paraId="1846E80E" w14:textId="77777777" w:rsidR="000B0A50" w:rsidRDefault="000B0A50">
      <w:pPr>
        <w:rPr>
          <w:lang w:eastAsia="zh-CN"/>
        </w:rPr>
      </w:pPr>
    </w:p>
    <w:p w14:paraId="73413108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EBNF常用改写</w:t>
      </w:r>
    </w:p>
    <w:p w14:paraId="2702F8D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{x}        表示 x 重复0次或多次</w:t>
      </w:r>
    </w:p>
    <w:p w14:paraId="3811308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[x]        表示 x 可选，即 </w:t>
      </w:r>
      <w:proofErr w:type="spellStart"/>
      <w:r>
        <w:rPr>
          <w:lang w:eastAsia="zh-CN"/>
        </w:rPr>
        <w:t>x|</w:t>
      </w:r>
      <w:r>
        <w:t>ε</w:t>
      </w:r>
      <w:proofErr w:type="spellEnd"/>
    </w:p>
    <w:p w14:paraId="067FEF36" w14:textId="77777777" w:rsidR="000B0A50" w:rsidRDefault="00000000">
      <w:pPr>
        <w:pStyle w:val="CodeBlock"/>
        <w:spacing w:after="0" w:line="240" w:lineRule="auto"/>
      </w:pPr>
      <w:r>
        <w:t>(x|</w:t>
      </w:r>
      <w:proofErr w:type="gramStart"/>
      <w:r>
        <w:t xml:space="preserve">y)   </w:t>
      </w:r>
      <w:proofErr w:type="gramEnd"/>
      <w:r>
        <w:t xml:space="preserve">   表示选择</w:t>
      </w:r>
    </w:p>
    <w:p w14:paraId="75088C42" w14:textId="77777777" w:rsidR="000B0A50" w:rsidRDefault="00000000">
      <w:pPr>
        <w:spacing w:after="40" w:line="252" w:lineRule="auto"/>
      </w:pPr>
      <w:r>
        <w:t>例：</w:t>
      </w:r>
    </w:p>
    <w:p w14:paraId="63F9AF2B" w14:textId="77777777" w:rsidR="000B0A50" w:rsidRDefault="00000000">
      <w:pPr>
        <w:pStyle w:val="CodeBlock"/>
        <w:spacing w:after="0" w:line="240" w:lineRule="auto"/>
      </w:pPr>
      <w:r>
        <w:t>E ::= T { + T }</w:t>
      </w:r>
    </w:p>
    <w:p w14:paraId="7CC1F3BD" w14:textId="77777777" w:rsidR="000B0A50" w:rsidRDefault="00000000">
      <w:pPr>
        <w:pStyle w:val="CodeBlock"/>
        <w:spacing w:after="0" w:line="240" w:lineRule="auto"/>
      </w:pPr>
      <w:r>
        <w:t>等价于：E ::= T E'</w:t>
      </w:r>
    </w:p>
    <w:p w14:paraId="37B081D0" w14:textId="77777777" w:rsidR="000B0A50" w:rsidRDefault="00000000">
      <w:pPr>
        <w:pStyle w:val="CodeBlock"/>
        <w:spacing w:after="0" w:line="240" w:lineRule="auto"/>
      </w:pPr>
      <w:r>
        <w:t xml:space="preserve">        E' ::= + T E' | ε</w:t>
      </w:r>
    </w:p>
    <w:p w14:paraId="0970CEA0" w14:textId="77777777" w:rsidR="000B0A50" w:rsidRDefault="00000000">
      <w:pPr>
        <w:pStyle w:val="1"/>
        <w:spacing w:before="160" w:after="80" w:line="240" w:lineRule="auto"/>
      </w:pPr>
      <w:r>
        <w:rPr>
          <w:rFonts w:ascii="Noto Sans CJK SC" w:eastAsia="Noto Sans CJK SC" w:hAnsi="Noto Sans CJK SC"/>
        </w:rPr>
        <w:t>第3章 词法分析</w:t>
      </w:r>
    </w:p>
    <w:p w14:paraId="47B37D3B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Token与单词内部形式</w:t>
      </w:r>
    </w:p>
    <w:p w14:paraId="4BD8279C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词法分析任务：识别单词、删除空白和注释、把数字串转换成机器数值、输出单词内部形式。</w:t>
      </w:r>
    </w:p>
    <w:p w14:paraId="3E746A15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常见单词类别：保留字、标识符、常数、运算符、分界符。</w:t>
      </w:r>
    </w:p>
    <w:p w14:paraId="13167C6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Token常用形式：&lt;种别码, 属性值&gt;</w:t>
      </w:r>
    </w:p>
    <w:p w14:paraId="60AE330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标识符/常数的属性值通常是符号表指针或常量表指针</w:t>
      </w:r>
    </w:p>
    <w:p w14:paraId="15E9AB8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保留字/</w:t>
      </w:r>
      <w:proofErr w:type="gramStart"/>
      <w:r>
        <w:rPr>
          <w:lang w:eastAsia="zh-CN"/>
        </w:rPr>
        <w:t>分界符可采用一</w:t>
      </w:r>
      <w:proofErr w:type="gramEnd"/>
      <w:r>
        <w:rPr>
          <w:lang w:eastAsia="zh-CN"/>
        </w:rPr>
        <w:t>符一类，属性值可为空</w:t>
      </w:r>
    </w:p>
    <w:p w14:paraId="40663528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状态转换图读串步骤</w:t>
      </w:r>
      <w:proofErr w:type="spellEnd"/>
    </w:p>
    <w:p w14:paraId="2C121494" w14:textId="77777777" w:rsidR="000B0A50" w:rsidRDefault="00000000">
      <w:pPr>
        <w:pStyle w:val="a"/>
        <w:spacing w:after="20" w:line="240" w:lineRule="auto"/>
      </w:pPr>
      <w:r>
        <w:t>从开始状态S出发。</w:t>
      </w:r>
    </w:p>
    <w:p w14:paraId="4CAC2B76" w14:textId="77777777" w:rsidR="000B0A50" w:rsidRDefault="00000000">
      <w:pPr>
        <w:pStyle w:val="a"/>
        <w:spacing w:after="20" w:line="240" w:lineRule="auto"/>
        <w:rPr>
          <w:lang w:eastAsia="zh-CN"/>
        </w:rPr>
      </w:pPr>
      <w:proofErr w:type="gramStart"/>
      <w:r>
        <w:rPr>
          <w:lang w:eastAsia="zh-CN"/>
        </w:rPr>
        <w:t>读当前</w:t>
      </w:r>
      <w:proofErr w:type="gramEnd"/>
      <w:r>
        <w:rPr>
          <w:lang w:eastAsia="zh-CN"/>
        </w:rPr>
        <w:t>字符，在</w:t>
      </w:r>
      <w:proofErr w:type="gramStart"/>
      <w:r>
        <w:rPr>
          <w:lang w:eastAsia="zh-CN"/>
        </w:rPr>
        <w:t>当前状</w:t>
      </w:r>
      <w:proofErr w:type="gramEnd"/>
      <w:r>
        <w:rPr>
          <w:lang w:eastAsia="zh-CN"/>
        </w:rPr>
        <w:t>态射出的边中找匹配边。</w:t>
      </w:r>
    </w:p>
    <w:p w14:paraId="040C2277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找到则转移并读下一个字符。</w:t>
      </w:r>
    </w:p>
    <w:p w14:paraId="6092E57A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找不到边：若当前状态为终态，则识别出一个单词；否则词法错误。</w:t>
      </w:r>
    </w:p>
    <w:p w14:paraId="7E7A66A3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有回退要求时，把多读的字符退回输入缓冲。</w:t>
      </w:r>
    </w:p>
    <w:p w14:paraId="38C07BF1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正则文法和状态图互转</w:t>
      </w:r>
    </w:p>
    <w:p w14:paraId="4B5FA8CA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右线性文法 -&gt; NFA</w:t>
      </w:r>
    </w:p>
    <w:p w14:paraId="2FDB17DD" w14:textId="77777777" w:rsidR="000B0A50" w:rsidRDefault="00000000">
      <w:pPr>
        <w:pStyle w:val="CodeBlock"/>
        <w:spacing w:after="0" w:line="240" w:lineRule="auto"/>
      </w:pPr>
      <w:r>
        <w:t xml:space="preserve">A -&gt; </w:t>
      </w:r>
      <w:proofErr w:type="spellStart"/>
      <w:r>
        <w:t>aB</w:t>
      </w:r>
      <w:proofErr w:type="spellEnd"/>
      <w:r>
        <w:t xml:space="preserve">       画 A --a--&gt; B</w:t>
      </w:r>
    </w:p>
    <w:p w14:paraId="032F41E5" w14:textId="77777777" w:rsidR="000B0A50" w:rsidRDefault="00000000">
      <w:pPr>
        <w:pStyle w:val="CodeBlock"/>
        <w:spacing w:after="0" w:line="240" w:lineRule="auto"/>
      </w:pPr>
      <w:r>
        <w:t>A -&gt; a        画 A --a--&gt; 新终态Z</w:t>
      </w:r>
    </w:p>
    <w:p w14:paraId="46FFA20B" w14:textId="77777777" w:rsidR="000B0A50" w:rsidRDefault="00000000">
      <w:pPr>
        <w:pStyle w:val="CodeBlock"/>
        <w:spacing w:after="0" w:line="240" w:lineRule="auto"/>
      </w:pPr>
      <w:r>
        <w:t>A -&gt; ε        A本身可作为终态</w:t>
      </w:r>
    </w:p>
    <w:p w14:paraId="57F84E26" w14:textId="77777777" w:rsidR="000B0A50" w:rsidRDefault="00000000">
      <w:pPr>
        <w:pStyle w:val="CodeBlock"/>
        <w:spacing w:after="0" w:line="240" w:lineRule="auto"/>
      </w:pPr>
      <w:r>
        <w:t>开始符号是初态</w:t>
      </w:r>
    </w:p>
    <w:p w14:paraId="6BDAE397" w14:textId="77777777" w:rsidR="000B0A50" w:rsidRDefault="00000000">
      <w:pPr>
        <w:spacing w:after="40" w:line="252" w:lineRule="auto"/>
      </w:pPr>
      <w:r>
        <w:t>例：</w:t>
      </w:r>
    </w:p>
    <w:p w14:paraId="475A0540" w14:textId="77777777" w:rsidR="000B0A50" w:rsidRDefault="00000000">
      <w:pPr>
        <w:pStyle w:val="CodeBlock"/>
        <w:spacing w:after="0" w:line="240" w:lineRule="auto"/>
      </w:pPr>
      <w:r>
        <w:t>G[S]: S -&gt; aA | bB | ε</w:t>
      </w:r>
    </w:p>
    <w:p w14:paraId="63884994" w14:textId="77777777" w:rsidR="000B0A50" w:rsidRDefault="00000000">
      <w:pPr>
        <w:pStyle w:val="CodeBlock"/>
        <w:spacing w:after="0" w:line="240" w:lineRule="auto"/>
      </w:pPr>
      <w:r>
        <w:t xml:space="preserve">      A -&gt; aB | bA</w:t>
      </w:r>
    </w:p>
    <w:p w14:paraId="7E7BB117" w14:textId="77777777" w:rsidR="000B0A50" w:rsidRDefault="00000000">
      <w:pPr>
        <w:pStyle w:val="CodeBlock"/>
        <w:spacing w:after="0" w:line="240" w:lineRule="auto"/>
      </w:pPr>
      <w:r>
        <w:t xml:space="preserve">      B -&gt; aS | bA | ε</w:t>
      </w:r>
    </w:p>
    <w:p w14:paraId="6A45C8F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画法：S为初态；S、B为终态；按每条产生式画边。</w:t>
      </w:r>
    </w:p>
    <w:p w14:paraId="123CD267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左线性文法 -&gt; NFA</w:t>
      </w:r>
    </w:p>
    <w:p w14:paraId="4260853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左线性常见形式：</w:t>
      </w:r>
    </w:p>
    <w:p w14:paraId="0BE494D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A -&gt; Ba | a</w:t>
      </w:r>
    </w:p>
    <w:p w14:paraId="5B2E8C2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经验：左线性一般把识别符号作为终态；构造时方向与右线性相反，或先转换成右线性再画。</w:t>
      </w:r>
    </w:p>
    <w:p w14:paraId="23C315F9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正则表达式、正则集合、FA关系</w:t>
      </w:r>
    </w:p>
    <w:p w14:paraId="0E2EC39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3型文法 &lt;=&gt; 正则表达式 &lt;=&gt; NFA &lt;=&gt; DFA</w:t>
      </w:r>
    </w:p>
    <w:p w14:paraId="3311E19A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也就是说，同一个单词集合可以用正则文法、正则式或有限自动机描述。</w:t>
      </w:r>
    </w:p>
    <w:p w14:paraId="5008ACCF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正则表达式</w:t>
      </w:r>
      <w:proofErr w:type="spellEnd"/>
      <w:r>
        <w:rPr>
          <w:rFonts w:ascii="Noto Sans CJK SC" w:eastAsia="Noto Sans CJK SC" w:hAnsi="Noto Sans CJK SC"/>
          <w:sz w:val="23"/>
        </w:rPr>
        <w:t xml:space="preserve"> -&gt; </w:t>
      </w:r>
      <w:proofErr w:type="spellStart"/>
      <w:r>
        <w:rPr>
          <w:rFonts w:ascii="Noto Sans CJK SC" w:eastAsia="Noto Sans CJK SC" w:hAnsi="Noto Sans CJK SC"/>
          <w:sz w:val="23"/>
        </w:rPr>
        <w:t>NFA：Thompson构造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2"/>
        <w:gridCol w:w="3512"/>
        <w:gridCol w:w="3512"/>
      </w:tblGrid>
      <w:tr w:rsidR="000B0A50" w14:paraId="3CB552C2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7DA4F32" w14:textId="77777777" w:rsidR="000B0A50" w:rsidRDefault="00000000">
            <w:r>
              <w:rPr>
                <w:b/>
                <w:sz w:val="14"/>
              </w:rPr>
              <w:t>正则式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D1D34BE" w14:textId="77777777" w:rsidR="000B0A50" w:rsidRDefault="00000000">
            <w:r>
              <w:rPr>
                <w:b/>
                <w:sz w:val="14"/>
              </w:rPr>
              <w:t>构造法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47D0F00" w14:textId="77777777" w:rsidR="000B0A50" w:rsidRDefault="000B0A50"/>
        </w:tc>
      </w:tr>
      <w:tr w:rsidR="000B0A50" w14:paraId="5C450160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334BB90" w14:textId="77777777" w:rsidR="000B0A50" w:rsidRDefault="00000000">
            <w:r>
              <w:rPr>
                <w:sz w:val="14"/>
              </w:rPr>
              <w:t>a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90C4A0B" w14:textId="77777777" w:rsidR="000B0A50" w:rsidRDefault="00000000">
            <w:r>
              <w:rPr>
                <w:sz w:val="14"/>
              </w:rPr>
              <w:t>新初态 --a--&gt; 新终态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78173D2" w14:textId="77777777" w:rsidR="000B0A50" w:rsidRDefault="000B0A50"/>
        </w:tc>
      </w:tr>
      <w:tr w:rsidR="000B0A50" w14:paraId="594F69AB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E52A1A8" w14:textId="77777777" w:rsidR="000B0A50" w:rsidRDefault="00000000">
            <w:r>
              <w:rPr>
                <w:sz w:val="14"/>
              </w:rPr>
              <w:t>ε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3108572" w14:textId="77777777" w:rsidR="000B0A50" w:rsidRDefault="00000000">
            <w:r>
              <w:rPr>
                <w:sz w:val="14"/>
              </w:rPr>
              <w:t>新初态 --ε--&gt; 新终态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BDC30F8" w14:textId="77777777" w:rsidR="000B0A50" w:rsidRDefault="000B0A50"/>
        </w:tc>
      </w:tr>
      <w:tr w:rsidR="000B0A50" w14:paraId="5323DC44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6959B36" w14:textId="77777777" w:rsidR="000B0A50" w:rsidRDefault="00000000">
            <w:r>
              <w:rPr>
                <w:sz w:val="14"/>
              </w:rPr>
              <w:t>s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4705B81" w14:textId="77777777" w:rsidR="000B0A50" w:rsidRDefault="00000000">
            <w:r>
              <w:rPr>
                <w:sz w:val="14"/>
              </w:rPr>
              <w:t>t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5734B7E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新初态 </w:t>
            </w:r>
            <w:r>
              <w:rPr>
                <w:sz w:val="14"/>
              </w:rPr>
              <w:t>ε</w:t>
            </w:r>
            <w:r>
              <w:rPr>
                <w:sz w:val="14"/>
                <w:lang w:eastAsia="zh-CN"/>
              </w:rPr>
              <w:t xml:space="preserve"> 连到Ns、</w:t>
            </w:r>
            <w:proofErr w:type="spellStart"/>
            <w:r>
              <w:rPr>
                <w:sz w:val="14"/>
                <w:lang w:eastAsia="zh-CN"/>
              </w:rPr>
              <w:t>Nt</w:t>
            </w:r>
            <w:proofErr w:type="spellEnd"/>
            <w:r>
              <w:rPr>
                <w:sz w:val="14"/>
                <w:lang w:eastAsia="zh-CN"/>
              </w:rPr>
              <w:t>初态；Ns、</w:t>
            </w:r>
            <w:proofErr w:type="spellStart"/>
            <w:r>
              <w:rPr>
                <w:sz w:val="14"/>
                <w:lang w:eastAsia="zh-CN"/>
              </w:rPr>
              <w:t>Nt</w:t>
            </w:r>
            <w:proofErr w:type="spellEnd"/>
            <w:r>
              <w:rPr>
                <w:sz w:val="14"/>
                <w:lang w:eastAsia="zh-CN"/>
              </w:rPr>
              <w:t xml:space="preserve">终态 </w:t>
            </w:r>
            <w:r>
              <w:rPr>
                <w:sz w:val="14"/>
              </w:rPr>
              <w:t>ε</w:t>
            </w:r>
            <w:r>
              <w:rPr>
                <w:sz w:val="14"/>
                <w:lang w:eastAsia="zh-CN"/>
              </w:rPr>
              <w:t xml:space="preserve"> 连到新终态</w:t>
            </w:r>
          </w:p>
        </w:tc>
      </w:tr>
      <w:tr w:rsidR="000B0A50" w14:paraId="58345B6E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1C5FF16" w14:textId="77777777" w:rsidR="000B0A50" w:rsidRDefault="00000000">
            <w:r>
              <w:rPr>
                <w:sz w:val="14"/>
              </w:rPr>
              <w:t>st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3D7B56D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Ns终态 </w:t>
            </w:r>
            <w:r>
              <w:rPr>
                <w:sz w:val="14"/>
              </w:rPr>
              <w:t>ε</w:t>
            </w:r>
            <w:r>
              <w:rPr>
                <w:sz w:val="14"/>
                <w:lang w:eastAsia="zh-CN"/>
              </w:rPr>
              <w:t xml:space="preserve"> 连到</w:t>
            </w:r>
            <w:proofErr w:type="spellStart"/>
            <w:r>
              <w:rPr>
                <w:sz w:val="14"/>
                <w:lang w:eastAsia="zh-CN"/>
              </w:rPr>
              <w:t>Nt</w:t>
            </w:r>
            <w:proofErr w:type="spellEnd"/>
            <w:r>
              <w:rPr>
                <w:sz w:val="14"/>
                <w:lang w:eastAsia="zh-CN"/>
              </w:rPr>
              <w:t>初态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557E68C" w14:textId="77777777" w:rsidR="000B0A50" w:rsidRDefault="000B0A50">
            <w:pPr>
              <w:rPr>
                <w:lang w:eastAsia="zh-CN"/>
              </w:rPr>
            </w:pPr>
          </w:p>
        </w:tc>
      </w:tr>
      <w:tr w:rsidR="000B0A50" w14:paraId="2BBD4D0B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BA46B3E" w14:textId="77777777" w:rsidR="000B0A50" w:rsidRDefault="00000000">
            <w:r>
              <w:rPr>
                <w:sz w:val="14"/>
              </w:rPr>
              <w:t>s*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DB31306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 xml:space="preserve">新初态 </w:t>
            </w:r>
            <w:r>
              <w:rPr>
                <w:sz w:val="14"/>
              </w:rPr>
              <w:t>ε</w:t>
            </w:r>
            <w:r>
              <w:rPr>
                <w:sz w:val="14"/>
                <w:lang w:eastAsia="zh-CN"/>
              </w:rPr>
              <w:t xml:space="preserve"> 连到Ns初态和新终态；Ns终态 </w:t>
            </w:r>
            <w:r>
              <w:rPr>
                <w:sz w:val="14"/>
              </w:rPr>
              <w:t>ε</w:t>
            </w:r>
            <w:r>
              <w:rPr>
                <w:sz w:val="14"/>
                <w:lang w:eastAsia="zh-CN"/>
              </w:rPr>
              <w:t xml:space="preserve"> 回Ns初态并 </w:t>
            </w:r>
            <w:r>
              <w:rPr>
                <w:sz w:val="14"/>
              </w:rPr>
              <w:t>ε</w:t>
            </w:r>
            <w:r>
              <w:rPr>
                <w:sz w:val="14"/>
                <w:lang w:eastAsia="zh-CN"/>
              </w:rPr>
              <w:t xml:space="preserve"> 连新终态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9ED9D6D" w14:textId="77777777" w:rsidR="000B0A50" w:rsidRDefault="000B0A50">
            <w:pPr>
              <w:rPr>
                <w:lang w:eastAsia="zh-CN"/>
              </w:rPr>
            </w:pPr>
          </w:p>
        </w:tc>
      </w:tr>
      <w:tr w:rsidR="000B0A50" w14:paraId="62E46D03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8416EF3" w14:textId="77777777" w:rsidR="000B0A50" w:rsidRDefault="00000000">
            <w:r>
              <w:rPr>
                <w:sz w:val="14"/>
              </w:rPr>
              <w:t>(s)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14A0C7D" w14:textId="77777777" w:rsidR="000B0A50" w:rsidRDefault="00000000">
            <w:r>
              <w:rPr>
                <w:sz w:val="14"/>
              </w:rPr>
              <w:t>与s相同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0CDD155" w14:textId="77777777" w:rsidR="000B0A50" w:rsidRDefault="000B0A50"/>
        </w:tc>
      </w:tr>
    </w:tbl>
    <w:p w14:paraId="703702B3" w14:textId="77777777" w:rsidR="000B0A50" w:rsidRDefault="000B0A50"/>
    <w:p w14:paraId="096F7B7A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例：R=(a|b)*abb</w:t>
      </w:r>
    </w:p>
    <w:p w14:paraId="14E0A0E9" w14:textId="77777777" w:rsidR="000B0A50" w:rsidRDefault="00000000">
      <w:pPr>
        <w:spacing w:after="40" w:line="252" w:lineRule="auto"/>
      </w:pPr>
      <w:r>
        <w:t>构造顺序：</w:t>
      </w:r>
    </w:p>
    <w:p w14:paraId="0889B6DB" w14:textId="77777777" w:rsidR="000B0A50" w:rsidRDefault="00000000">
      <w:pPr>
        <w:pStyle w:val="CodeBlock"/>
        <w:spacing w:after="0" w:line="240" w:lineRule="auto"/>
      </w:pPr>
      <w:r>
        <w:t>1. 构造 a 和 b 的NFA</w:t>
      </w:r>
    </w:p>
    <w:p w14:paraId="2638A97B" w14:textId="77777777" w:rsidR="000B0A50" w:rsidRDefault="00000000">
      <w:pPr>
        <w:pStyle w:val="CodeBlock"/>
        <w:spacing w:after="0" w:line="240" w:lineRule="auto"/>
      </w:pPr>
      <w:r>
        <w:t>2. 用 | 合成 (a|b)</w:t>
      </w:r>
    </w:p>
    <w:p w14:paraId="66CA96D1" w14:textId="77777777" w:rsidR="000B0A50" w:rsidRDefault="00000000">
      <w:pPr>
        <w:pStyle w:val="CodeBlock"/>
        <w:spacing w:after="0" w:line="240" w:lineRule="auto"/>
      </w:pPr>
      <w:r>
        <w:t>3. 对 (a|b) 加 *</w:t>
      </w:r>
    </w:p>
    <w:p w14:paraId="0508C68B" w14:textId="77777777" w:rsidR="000B0A50" w:rsidRDefault="00000000">
      <w:pPr>
        <w:pStyle w:val="CodeBlock"/>
        <w:spacing w:after="0" w:line="240" w:lineRule="auto"/>
      </w:pPr>
      <w:r>
        <w:t>4. 依次连接 a、b、b</w:t>
      </w:r>
    </w:p>
    <w:p w14:paraId="3CB5643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5. 得到只含一个初态和一个终态的NFA</w:t>
      </w:r>
    </w:p>
    <w:p w14:paraId="15D261C8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 xml:space="preserve">NFA -&gt; </w:t>
      </w:r>
      <w:proofErr w:type="spellStart"/>
      <w:r>
        <w:rPr>
          <w:rFonts w:ascii="Noto Sans CJK SC" w:eastAsia="Noto Sans CJK SC" w:hAnsi="Noto Sans CJK SC"/>
          <w:sz w:val="23"/>
        </w:rPr>
        <w:t>DFA：子集法</w:t>
      </w:r>
      <w:proofErr w:type="spellEnd"/>
    </w:p>
    <w:p w14:paraId="42FDFA4A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公式</w:t>
      </w:r>
    </w:p>
    <w:p w14:paraId="2477D169" w14:textId="77777777" w:rsidR="000B0A50" w:rsidRDefault="00000000">
      <w:pPr>
        <w:pStyle w:val="CodeBlock"/>
        <w:spacing w:after="0" w:line="240" w:lineRule="auto"/>
      </w:pPr>
      <w:r>
        <w:t>初始DFA状态 I0 = ε-closure({NFA初态})</w:t>
      </w:r>
    </w:p>
    <w:p w14:paraId="23A96B88" w14:textId="77777777" w:rsidR="000B0A50" w:rsidRDefault="00000000">
      <w:pPr>
        <w:pStyle w:val="CodeBlock"/>
        <w:spacing w:after="0" w:line="240" w:lineRule="auto"/>
      </w:pPr>
      <w:r>
        <w:t>move(I,a) = 从I中任一状态经a能到达的状态集合</w:t>
      </w:r>
    </w:p>
    <w:p w14:paraId="358F17B3" w14:textId="77777777" w:rsidR="000B0A50" w:rsidRDefault="00000000">
      <w:pPr>
        <w:pStyle w:val="CodeBlock"/>
        <w:spacing w:after="0" w:line="240" w:lineRule="auto"/>
      </w:pPr>
      <w:r>
        <w:t>DFA转移：I --a--&gt; ε-closure(move(I,a))</w:t>
      </w:r>
    </w:p>
    <w:p w14:paraId="4D8CF8F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包含NFA终态的DFA状态都是DFA终态</w:t>
      </w:r>
    </w:p>
    <w:p w14:paraId="34379B0F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t>操作步骤</w:t>
      </w:r>
      <w:proofErr w:type="spellEnd"/>
    </w:p>
    <w:p w14:paraId="54444FF0" w14:textId="77777777" w:rsidR="000B0A50" w:rsidRDefault="00000000">
      <w:pPr>
        <w:pStyle w:val="a"/>
        <w:spacing w:after="20" w:line="240" w:lineRule="auto"/>
      </w:pPr>
      <w:r>
        <w:t>求 I0。</w:t>
      </w:r>
    </w:p>
    <w:p w14:paraId="5BBB7A96" w14:textId="77777777" w:rsidR="000B0A50" w:rsidRDefault="00000000">
      <w:pPr>
        <w:pStyle w:val="a"/>
        <w:spacing w:after="20" w:line="240" w:lineRule="auto"/>
      </w:pPr>
      <w:r>
        <w:t>对每个未处理状态子集I和每个输入符号a，求ε-closure(move(I,a))。</w:t>
      </w:r>
    </w:p>
    <w:p w14:paraId="425AA283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新子集加入DFA状态集。</w:t>
      </w:r>
    </w:p>
    <w:p w14:paraId="2A194326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重复直到不再出现新状态子集。</w:t>
      </w:r>
    </w:p>
    <w:p w14:paraId="2631CE31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重命名状态子集，标出终态。</w:t>
      </w:r>
    </w:p>
    <w:p w14:paraId="5FBFE8EB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课件型例子</w:t>
      </w:r>
    </w:p>
    <w:p w14:paraId="60576546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NFA：状态{1,2,3,4}，初态1，终态{4}。</w:t>
      </w:r>
    </w:p>
    <w:p w14:paraId="13D50978" w14:textId="77777777" w:rsidR="000B0A50" w:rsidRDefault="00000000">
      <w:pPr>
        <w:pStyle w:val="CodeBlock"/>
        <w:spacing w:after="0" w:line="240" w:lineRule="auto"/>
      </w:pPr>
      <w:r>
        <w:t>δ(</w:t>
      </w:r>
      <w:proofErr w:type="gramStart"/>
      <w:r>
        <w:t>1,ε</w:t>
      </w:r>
      <w:proofErr w:type="gramEnd"/>
      <w:r>
        <w:t>)</w:t>
      </w:r>
      <w:proofErr w:type="gramStart"/>
      <w:r>
        <w:t>={</w:t>
      </w:r>
      <w:proofErr w:type="gramEnd"/>
      <w:r>
        <w:t>4}, δ(</w:t>
      </w:r>
      <w:proofErr w:type="gramStart"/>
      <w:r>
        <w:t>1,a</w:t>
      </w:r>
      <w:proofErr w:type="gramEnd"/>
      <w:r>
        <w:t>)</w:t>
      </w:r>
      <w:proofErr w:type="gramStart"/>
      <w:r>
        <w:t>={</w:t>
      </w:r>
      <w:proofErr w:type="gramEnd"/>
      <w:r>
        <w:t>2,3}</w:t>
      </w:r>
    </w:p>
    <w:p w14:paraId="6ED90EAB" w14:textId="77777777" w:rsidR="000B0A50" w:rsidRDefault="00000000">
      <w:pPr>
        <w:pStyle w:val="CodeBlock"/>
        <w:spacing w:after="0" w:line="240" w:lineRule="auto"/>
      </w:pPr>
      <w:r>
        <w:t>δ(2,a)={2}, δ(2,b)={4}</w:t>
      </w:r>
    </w:p>
    <w:p w14:paraId="18149A4E" w14:textId="77777777" w:rsidR="000B0A50" w:rsidRDefault="00000000">
      <w:pPr>
        <w:pStyle w:val="CodeBlock"/>
        <w:spacing w:after="0" w:line="240" w:lineRule="auto"/>
      </w:pPr>
      <w:r>
        <w:t>δ(3,c)={3,4}</w:t>
      </w:r>
    </w:p>
    <w:p w14:paraId="69705044" w14:textId="77777777" w:rsidR="000B0A50" w:rsidRDefault="00000000">
      <w:pPr>
        <w:spacing w:after="40" w:line="252" w:lineRule="auto"/>
      </w:pPr>
      <w:r>
        <w:t>子集法：</w:t>
      </w:r>
    </w:p>
    <w:p w14:paraId="14C427CF" w14:textId="77777777" w:rsidR="000B0A50" w:rsidRDefault="00000000">
      <w:pPr>
        <w:pStyle w:val="CodeBlock"/>
        <w:spacing w:after="0" w:line="240" w:lineRule="auto"/>
      </w:pPr>
      <w:r>
        <w:t>I0 = ε-closure({1}) = {1,4}</w:t>
      </w:r>
    </w:p>
    <w:p w14:paraId="4437E147" w14:textId="77777777" w:rsidR="000B0A50" w:rsidRDefault="00000000">
      <w:pPr>
        <w:pStyle w:val="CodeBlock"/>
        <w:spacing w:after="0" w:line="240" w:lineRule="auto"/>
      </w:pPr>
      <w:r>
        <w:t>{1,4} --a--&gt; {2,3}</w:t>
      </w:r>
    </w:p>
    <w:p w14:paraId="2ECA39A9" w14:textId="77777777" w:rsidR="000B0A50" w:rsidRDefault="00000000">
      <w:pPr>
        <w:pStyle w:val="CodeBlock"/>
        <w:spacing w:after="0" w:line="240" w:lineRule="auto"/>
      </w:pPr>
      <w:r>
        <w:t>{1,4} --b--&gt; Φ</w:t>
      </w:r>
    </w:p>
    <w:p w14:paraId="1F12CC35" w14:textId="77777777" w:rsidR="000B0A50" w:rsidRDefault="00000000">
      <w:pPr>
        <w:pStyle w:val="CodeBlock"/>
        <w:spacing w:after="0" w:line="240" w:lineRule="auto"/>
      </w:pPr>
      <w:r>
        <w:t>{1,4} --c--&gt; Φ</w:t>
      </w:r>
    </w:p>
    <w:p w14:paraId="2F30CF7E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7E94DE20" w14:textId="77777777" w:rsidR="000B0A50" w:rsidRDefault="00000000">
      <w:pPr>
        <w:pStyle w:val="CodeBlock"/>
        <w:spacing w:after="0" w:line="240" w:lineRule="auto"/>
      </w:pPr>
      <w:r>
        <w:t>{2,3} --a--&gt; {2}</w:t>
      </w:r>
    </w:p>
    <w:p w14:paraId="301A6B29" w14:textId="77777777" w:rsidR="000B0A50" w:rsidRDefault="00000000">
      <w:pPr>
        <w:pStyle w:val="CodeBlock"/>
        <w:spacing w:after="0" w:line="240" w:lineRule="auto"/>
      </w:pPr>
      <w:r>
        <w:t>{2,3} --b--&gt; {4}</w:t>
      </w:r>
    </w:p>
    <w:p w14:paraId="008DCF5A" w14:textId="77777777" w:rsidR="000B0A50" w:rsidRDefault="00000000">
      <w:pPr>
        <w:pStyle w:val="CodeBlock"/>
        <w:spacing w:after="0" w:line="240" w:lineRule="auto"/>
      </w:pPr>
      <w:r>
        <w:t>{2,3} --c--&gt; {3,4}</w:t>
      </w:r>
    </w:p>
    <w:p w14:paraId="5B585FCC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6860067A" w14:textId="77777777" w:rsidR="000B0A50" w:rsidRDefault="00000000">
      <w:pPr>
        <w:pStyle w:val="CodeBlock"/>
        <w:spacing w:after="0" w:line="240" w:lineRule="auto"/>
      </w:pPr>
      <w:r>
        <w:t>{2} --a--&gt; {2}</w:t>
      </w:r>
    </w:p>
    <w:p w14:paraId="46E554CE" w14:textId="77777777" w:rsidR="000B0A50" w:rsidRDefault="00000000">
      <w:pPr>
        <w:pStyle w:val="CodeBlock"/>
        <w:spacing w:after="0" w:line="240" w:lineRule="auto"/>
      </w:pPr>
      <w:r>
        <w:t>{2} --b--&gt; {4}</w:t>
      </w:r>
    </w:p>
    <w:p w14:paraId="66F33E8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{2} --c--&gt; </w:t>
      </w:r>
      <w:r>
        <w:t>Φ</w:t>
      </w:r>
    </w:p>
    <w:p w14:paraId="1CB3674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98E40F9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{4} 对</w:t>
      </w:r>
      <w:proofErr w:type="spellStart"/>
      <w:r>
        <w:rPr>
          <w:lang w:eastAsia="zh-CN"/>
        </w:rPr>
        <w:t>a,b,c</w:t>
      </w:r>
      <w:proofErr w:type="spellEnd"/>
      <w:r>
        <w:rPr>
          <w:lang w:eastAsia="zh-CN"/>
        </w:rPr>
        <w:t xml:space="preserve">均到 </w:t>
      </w:r>
      <w:r>
        <w:t>Φ</w:t>
      </w:r>
    </w:p>
    <w:p w14:paraId="515F680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{3,4} --c--&gt; {3,4}</w:t>
      </w:r>
    </w:p>
    <w:p w14:paraId="54277B29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含4的DFA状态都是终态：{1,4}、{4}、{3,4}。</w:t>
      </w:r>
    </w:p>
    <w:p w14:paraId="09ACB5D4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DFA最小化：分割法</w:t>
      </w:r>
    </w:p>
    <w:p w14:paraId="41C84900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步骤</w:t>
      </w:r>
    </w:p>
    <w:p w14:paraId="3BA56DAD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删除不可达状态：从初态出发不能到达的状态全部去掉。</w:t>
      </w:r>
    </w:p>
    <w:p w14:paraId="546D562B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初分：终态集合F和非终态集合S-F分开。</w:t>
      </w:r>
    </w:p>
    <w:p w14:paraId="018FA50A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对每个分组，检查同组状态在每个输入符号下的后继是否落入同一分组。</w:t>
      </w:r>
    </w:p>
    <w:p w14:paraId="7EBB15F2" w14:textId="77777777" w:rsidR="000B0A50" w:rsidRDefault="00000000">
      <w:pPr>
        <w:pStyle w:val="a"/>
        <w:spacing w:after="20" w:line="240" w:lineRule="auto"/>
      </w:pPr>
      <w:proofErr w:type="spellStart"/>
      <w:r>
        <w:t>若不同，则继续细分</w:t>
      </w:r>
      <w:proofErr w:type="spellEnd"/>
      <w:r>
        <w:t>。</w:t>
      </w:r>
    </w:p>
    <w:p w14:paraId="6A45D049" w14:textId="77777777" w:rsidR="000B0A50" w:rsidRDefault="00000000">
      <w:pPr>
        <w:pStyle w:val="a"/>
        <w:spacing w:after="20" w:line="240" w:lineRule="auto"/>
      </w:pPr>
      <w:r>
        <w:t>重复直到不能再分。</w:t>
      </w:r>
    </w:p>
    <w:p w14:paraId="13547124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每个分组压缩为一个状态。</w:t>
      </w:r>
    </w:p>
    <w:p w14:paraId="298525C8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判等价的两个条件</w:t>
      </w:r>
    </w:p>
    <w:p w14:paraId="740729D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一致性：两个状态必须同为终态或同为非终态。</w:t>
      </w:r>
    </w:p>
    <w:p w14:paraId="51DE1D0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蔓延性：对任意输入符号，它们的后继状态仍等价。</w:t>
      </w:r>
    </w:p>
    <w:p w14:paraId="510CD7FB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有穷自动机 -&gt; 正则表达式：消结点法</w:t>
      </w:r>
    </w:p>
    <w:p w14:paraId="74C69FBB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增加新初态x和新终态y。</w:t>
      </w:r>
    </w:p>
    <w:p w14:paraId="02EACA30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x用</w:t>
      </w:r>
      <w:r>
        <w:t>ε</w:t>
      </w:r>
      <w:r>
        <w:rPr>
          <w:lang w:eastAsia="zh-CN"/>
        </w:rPr>
        <w:t>弧连到原初态，原终态用</w:t>
      </w:r>
      <w:r>
        <w:t>ε</w:t>
      </w:r>
      <w:r>
        <w:rPr>
          <w:lang w:eastAsia="zh-CN"/>
        </w:rPr>
        <w:t>弧连到y。</w:t>
      </w:r>
    </w:p>
    <w:p w14:paraId="045B53A8" w14:textId="77777777" w:rsidR="000B0A50" w:rsidRDefault="00000000">
      <w:pPr>
        <w:pStyle w:val="a"/>
        <w:spacing w:after="20" w:line="240" w:lineRule="auto"/>
      </w:pPr>
      <w:proofErr w:type="spellStart"/>
      <w:r>
        <w:t>逐步消去中间状态</w:t>
      </w:r>
      <w:proofErr w:type="spellEnd"/>
      <w:r>
        <w:t>。</w:t>
      </w:r>
    </w:p>
    <w:p w14:paraId="3EA4FAB2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消结点时，把经过该结点的路径用正则式合并到边上。</w:t>
      </w:r>
    </w:p>
    <w:p w14:paraId="5A326501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最后x到y边上的正则式就是语言。</w:t>
      </w:r>
    </w:p>
    <w:p w14:paraId="5A59CCED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正则文法 -&gt; 正则表达式</w:t>
      </w:r>
    </w:p>
    <w:p w14:paraId="421779B6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常用代数规则：</w:t>
      </w:r>
    </w:p>
    <w:p w14:paraId="19A51E40" w14:textId="77777777" w:rsidR="000B0A50" w:rsidRDefault="00000000">
      <w:pPr>
        <w:pStyle w:val="CodeBlock"/>
        <w:spacing w:after="0" w:line="240" w:lineRule="auto"/>
      </w:pPr>
      <w:r>
        <w:t>A = RA | Q    =&gt; A = R*Q</w:t>
      </w:r>
    </w:p>
    <w:p w14:paraId="6E863CA3" w14:textId="77777777" w:rsidR="000B0A50" w:rsidRDefault="00000000">
      <w:pPr>
        <w:pStyle w:val="CodeBlock"/>
        <w:spacing w:after="0" w:line="240" w:lineRule="auto"/>
      </w:pPr>
      <w:r>
        <w:t>A = AR | Q    =&gt; A = QR*</w:t>
      </w:r>
    </w:p>
    <w:p w14:paraId="2ED12CAE" w14:textId="77777777" w:rsidR="000B0A50" w:rsidRDefault="00000000">
      <w:pPr>
        <w:spacing w:after="40" w:line="252" w:lineRule="auto"/>
      </w:pPr>
      <w:r>
        <w:t>例：</w:t>
      </w:r>
    </w:p>
    <w:p w14:paraId="29ABE59B" w14:textId="77777777" w:rsidR="000B0A50" w:rsidRDefault="00000000">
      <w:pPr>
        <w:pStyle w:val="CodeBlock"/>
        <w:spacing w:after="0" w:line="240" w:lineRule="auto"/>
      </w:pPr>
      <w:r>
        <w:t>S -&gt; aA | a</w:t>
      </w:r>
    </w:p>
    <w:p w14:paraId="42942F58" w14:textId="77777777" w:rsidR="000B0A50" w:rsidRDefault="00000000">
      <w:pPr>
        <w:pStyle w:val="CodeBlock"/>
        <w:spacing w:after="0" w:line="240" w:lineRule="auto"/>
      </w:pPr>
      <w:r>
        <w:t>A -&gt; aA | dA | a | d</w:t>
      </w:r>
    </w:p>
    <w:p w14:paraId="49E91A1C" w14:textId="77777777" w:rsidR="000B0A50" w:rsidRDefault="00000000">
      <w:pPr>
        <w:pStyle w:val="CodeBlock"/>
        <w:spacing w:after="0" w:line="240" w:lineRule="auto"/>
      </w:pPr>
      <w:r>
        <w:lastRenderedPageBreak/>
        <w:t xml:space="preserve"> </w:t>
      </w:r>
    </w:p>
    <w:p w14:paraId="0E9B8788" w14:textId="77777777" w:rsidR="000B0A50" w:rsidRDefault="00000000">
      <w:pPr>
        <w:pStyle w:val="CodeBlock"/>
        <w:spacing w:after="0" w:line="240" w:lineRule="auto"/>
      </w:pPr>
      <w:r>
        <w:t>写成方程：</w:t>
      </w:r>
    </w:p>
    <w:p w14:paraId="7FAB1A55" w14:textId="77777777" w:rsidR="000B0A50" w:rsidRDefault="00000000">
      <w:pPr>
        <w:pStyle w:val="CodeBlock"/>
        <w:spacing w:after="0" w:line="240" w:lineRule="auto"/>
      </w:pPr>
      <w:r>
        <w:t>S = aA | a</w:t>
      </w:r>
    </w:p>
    <w:p w14:paraId="621E3C57" w14:textId="77777777" w:rsidR="000B0A50" w:rsidRDefault="00000000">
      <w:pPr>
        <w:pStyle w:val="CodeBlock"/>
        <w:spacing w:after="0" w:line="240" w:lineRule="auto"/>
      </w:pPr>
      <w:r>
        <w:t>A = (a|d)A | (a|d)</w:t>
      </w:r>
    </w:p>
    <w:p w14:paraId="3CFDD369" w14:textId="77777777" w:rsidR="000B0A50" w:rsidRDefault="00000000">
      <w:pPr>
        <w:pStyle w:val="CodeBlock"/>
        <w:spacing w:after="0" w:line="240" w:lineRule="auto"/>
      </w:pPr>
      <w:r>
        <w:t>由 A=RA|Q：A = (a|d)*(a|d)</w:t>
      </w:r>
    </w:p>
    <w:p w14:paraId="70A43C02" w14:textId="77777777" w:rsidR="000B0A50" w:rsidRDefault="00000000">
      <w:pPr>
        <w:pStyle w:val="CodeBlock"/>
        <w:spacing w:after="0" w:line="240" w:lineRule="auto"/>
      </w:pPr>
      <w:r>
        <w:t>代入：S = a(a|d)*(a|d) | a</w:t>
      </w:r>
    </w:p>
    <w:p w14:paraId="679F02E6" w14:textId="77777777" w:rsidR="000B0A50" w:rsidRDefault="00000000">
      <w:pPr>
        <w:pStyle w:val="CodeBlock"/>
        <w:spacing w:after="0" w:line="240" w:lineRule="auto"/>
      </w:pPr>
      <w:r>
        <w:t xml:space="preserve">     = a((a|d)*(a|d) | ε)</w:t>
      </w:r>
    </w:p>
    <w:p w14:paraId="5A3F1A3A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正则表达式 -&gt; 正则文法</w:t>
      </w:r>
    </w:p>
    <w:p w14:paraId="41DE19C2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规则：</w:t>
      </w:r>
    </w:p>
    <w:p w14:paraId="008EF688" w14:textId="77777777" w:rsidR="000B0A50" w:rsidRDefault="00000000">
      <w:pPr>
        <w:pStyle w:val="CodeBlock"/>
        <w:spacing w:after="0" w:line="240" w:lineRule="auto"/>
      </w:pPr>
      <w:r>
        <w:t xml:space="preserve">A -&gt; xy      </w:t>
      </w:r>
      <w:proofErr w:type="spellStart"/>
      <w:r>
        <w:t>改为</w:t>
      </w:r>
      <w:proofErr w:type="spellEnd"/>
      <w:r>
        <w:t xml:space="preserve"> A -&gt; xB, B -&gt; y</w:t>
      </w:r>
    </w:p>
    <w:p w14:paraId="079464B9" w14:textId="77777777" w:rsidR="000B0A50" w:rsidRDefault="00000000">
      <w:pPr>
        <w:pStyle w:val="CodeBlock"/>
        <w:spacing w:after="0" w:line="240" w:lineRule="auto"/>
      </w:pPr>
      <w:r>
        <w:t>A -&gt; x*y     改为 A -&gt; xA | y</w:t>
      </w:r>
    </w:p>
    <w:p w14:paraId="62E8D237" w14:textId="77777777" w:rsidR="000B0A50" w:rsidRDefault="00000000">
      <w:pPr>
        <w:pStyle w:val="CodeBlock"/>
        <w:spacing w:after="0" w:line="240" w:lineRule="auto"/>
      </w:pPr>
      <w:r>
        <w:t>A -&gt; x|y     改为 A -&gt; x | y</w:t>
      </w:r>
    </w:p>
    <w:p w14:paraId="18D5787D" w14:textId="77777777" w:rsidR="000B0A50" w:rsidRDefault="00000000">
      <w:pPr>
        <w:spacing w:after="40" w:line="252" w:lineRule="auto"/>
      </w:pPr>
      <w:r>
        <w:t>例：R=a(a|d)*</w:t>
      </w:r>
    </w:p>
    <w:p w14:paraId="507C0FCD" w14:textId="77777777" w:rsidR="000B0A50" w:rsidRDefault="00000000">
      <w:pPr>
        <w:pStyle w:val="CodeBlock"/>
        <w:spacing w:after="0" w:line="240" w:lineRule="auto"/>
      </w:pPr>
      <w:r>
        <w:t>S -&gt; aA</w:t>
      </w:r>
    </w:p>
    <w:p w14:paraId="427714BF" w14:textId="77777777" w:rsidR="000B0A50" w:rsidRDefault="00000000">
      <w:pPr>
        <w:pStyle w:val="CodeBlock"/>
        <w:spacing w:after="0" w:line="240" w:lineRule="auto"/>
      </w:pPr>
      <w:r>
        <w:t>A -&gt; (a|d)A | ε</w:t>
      </w:r>
    </w:p>
    <w:p w14:paraId="6D63C51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A -&gt; </w:t>
      </w:r>
      <w:proofErr w:type="spellStart"/>
      <w:r>
        <w:rPr>
          <w:lang w:eastAsia="zh-CN"/>
        </w:rPr>
        <w:t>aA</w:t>
      </w:r>
      <w:proofErr w:type="spellEnd"/>
      <w:r>
        <w:rPr>
          <w:lang w:eastAsia="zh-CN"/>
        </w:rPr>
        <w:t xml:space="preserve"> | </w:t>
      </w:r>
      <w:proofErr w:type="spellStart"/>
      <w:r>
        <w:rPr>
          <w:lang w:eastAsia="zh-CN"/>
        </w:rPr>
        <w:t>dA</w:t>
      </w:r>
      <w:proofErr w:type="spellEnd"/>
      <w:r>
        <w:rPr>
          <w:lang w:eastAsia="zh-CN"/>
        </w:rPr>
        <w:t xml:space="preserve"> | </w:t>
      </w:r>
      <w:r>
        <w:t>ε</w:t>
      </w:r>
    </w:p>
    <w:p w14:paraId="278CFE2A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LEX自动生成器：最长匹配和优先规则</w:t>
      </w:r>
    </w:p>
    <w:p w14:paraId="66FF6001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考试可能给一组模式，问识别哪个单词。</w:t>
      </w:r>
    </w:p>
    <w:p w14:paraId="6E1302E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原则：</w:t>
      </w:r>
    </w:p>
    <w:p w14:paraId="6A62E0A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1. 先最长匹配：尽可能多吃字符。</w:t>
      </w:r>
    </w:p>
    <w:p w14:paraId="6E527D2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若多个模式都匹配同样长的前缀，按LEX源文件中规则的先后顺序决定。</w:t>
      </w:r>
    </w:p>
    <w:p w14:paraId="6D982A5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3. 读到无法继续转移时，回退到最近一次经过终态的位置。</w:t>
      </w:r>
    </w:p>
    <w:p w14:paraId="019E32E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例：规则 a、abb、a*bb*，输入 aba...。读到 ab 后，检查历史状态子集是否含终态；</w:t>
      </w:r>
      <w:proofErr w:type="gramStart"/>
      <w:r>
        <w:rPr>
          <w:lang w:eastAsia="zh-CN"/>
        </w:rPr>
        <w:t>若最近</w:t>
      </w:r>
      <w:proofErr w:type="gramEnd"/>
      <w:r>
        <w:rPr>
          <w:lang w:eastAsia="zh-CN"/>
        </w:rPr>
        <w:t>终态对应 a*bb*，则识别为该模式。</w:t>
      </w:r>
    </w:p>
    <w:p w14:paraId="2D13071B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第4章 语法分析</w:t>
      </w:r>
      <w:proofErr w:type="gramStart"/>
      <w:r>
        <w:rPr>
          <w:rFonts w:ascii="Noto Sans CJK SC" w:eastAsia="Noto Sans CJK SC" w:hAnsi="Noto Sans CJK SC"/>
          <w:lang w:eastAsia="zh-CN"/>
        </w:rPr>
        <w:t>一</w:t>
      </w:r>
      <w:proofErr w:type="gramEnd"/>
      <w:r>
        <w:rPr>
          <w:rFonts w:ascii="Noto Sans CJK SC" w:eastAsia="Noto Sans CJK SC" w:hAnsi="Noto Sans CJK SC"/>
          <w:lang w:eastAsia="zh-CN"/>
        </w:rPr>
        <w:t>：自顶向下与LL(1)</w:t>
      </w:r>
    </w:p>
    <w:p w14:paraId="4E046C14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消除左递归</w:t>
      </w:r>
    </w:p>
    <w:p w14:paraId="1AB3155F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直接左递归</w:t>
      </w:r>
    </w:p>
    <w:p w14:paraId="63478E1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A -&gt; A</w:t>
      </w:r>
      <w:r>
        <w:t>α</w:t>
      </w:r>
      <w:r>
        <w:rPr>
          <w:lang w:eastAsia="zh-CN"/>
        </w:rPr>
        <w:t>1 | A</w:t>
      </w:r>
      <w:r>
        <w:t>α</w:t>
      </w:r>
      <w:r>
        <w:rPr>
          <w:lang w:eastAsia="zh-CN"/>
        </w:rPr>
        <w:t xml:space="preserve">2 | ... | </w:t>
      </w:r>
      <w:r>
        <w:t>β</w:t>
      </w:r>
      <w:r>
        <w:rPr>
          <w:lang w:eastAsia="zh-CN"/>
        </w:rPr>
        <w:t xml:space="preserve">1 | </w:t>
      </w:r>
      <w:r>
        <w:t>β</w:t>
      </w:r>
      <w:r>
        <w:rPr>
          <w:lang w:eastAsia="zh-CN"/>
        </w:rPr>
        <w:t>2 | ...</w:t>
      </w:r>
    </w:p>
    <w:p w14:paraId="4B21F0A0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其中</w:t>
      </w:r>
      <w:r>
        <w:t>β</w:t>
      </w:r>
      <w:r>
        <w:rPr>
          <w:lang w:eastAsia="zh-CN"/>
        </w:rPr>
        <w:t>不以A开头，改为：</w:t>
      </w:r>
    </w:p>
    <w:p w14:paraId="70190AC8" w14:textId="77777777" w:rsidR="000B0A50" w:rsidRDefault="00000000">
      <w:pPr>
        <w:pStyle w:val="CodeBlock"/>
        <w:spacing w:after="0" w:line="240" w:lineRule="auto"/>
      </w:pPr>
      <w:proofErr w:type="gramStart"/>
      <w:r>
        <w:t>A  -</w:t>
      </w:r>
      <w:proofErr w:type="gramEnd"/>
      <w:r>
        <w:t>&gt; β1 A' | β2 A' | ...</w:t>
      </w:r>
    </w:p>
    <w:p w14:paraId="0BBF80A3" w14:textId="77777777" w:rsidR="000B0A50" w:rsidRDefault="00000000">
      <w:pPr>
        <w:pStyle w:val="CodeBlock"/>
        <w:spacing w:after="0" w:line="240" w:lineRule="auto"/>
      </w:pPr>
      <w:r>
        <w:t>A' -&gt; α1 A' | α2 A' | ... | ε</w:t>
      </w:r>
    </w:p>
    <w:p w14:paraId="4CB6A8EF" w14:textId="77777777" w:rsidR="000B0A50" w:rsidRDefault="00000000">
      <w:pPr>
        <w:spacing w:after="40" w:line="252" w:lineRule="auto"/>
      </w:pPr>
      <w:r>
        <w:t>例：</w:t>
      </w:r>
    </w:p>
    <w:p w14:paraId="167BA9C0" w14:textId="77777777" w:rsidR="000B0A50" w:rsidRDefault="00000000">
      <w:pPr>
        <w:pStyle w:val="CodeBlock"/>
        <w:spacing w:after="0" w:line="240" w:lineRule="auto"/>
      </w:pPr>
      <w:r>
        <w:t>E -&gt; E+T | T</w:t>
      </w:r>
    </w:p>
    <w:p w14:paraId="212BE4D2" w14:textId="77777777" w:rsidR="000B0A50" w:rsidRDefault="00000000">
      <w:pPr>
        <w:pStyle w:val="CodeBlock"/>
        <w:spacing w:after="0" w:line="240" w:lineRule="auto"/>
      </w:pPr>
      <w:r>
        <w:t>改为：</w:t>
      </w:r>
    </w:p>
    <w:p w14:paraId="2BF61D5D" w14:textId="77777777" w:rsidR="000B0A50" w:rsidRDefault="00000000">
      <w:pPr>
        <w:pStyle w:val="CodeBlock"/>
        <w:spacing w:after="0" w:line="240" w:lineRule="auto"/>
      </w:pPr>
      <w:r>
        <w:t>E  -&gt; T E'</w:t>
      </w:r>
    </w:p>
    <w:p w14:paraId="1BD140CB" w14:textId="77777777" w:rsidR="000B0A50" w:rsidRDefault="00000000">
      <w:pPr>
        <w:pStyle w:val="CodeBlock"/>
        <w:spacing w:after="0" w:line="240" w:lineRule="auto"/>
      </w:pPr>
      <w:r>
        <w:t>E' -&gt; +T E' | ε</w:t>
      </w:r>
    </w:p>
    <w:p w14:paraId="45AF7494" w14:textId="77777777" w:rsidR="000B0A50" w:rsidRDefault="00000000">
      <w:pPr>
        <w:spacing w:after="40" w:line="252" w:lineRule="auto"/>
      </w:pPr>
      <w:r>
        <w:t>例：</w:t>
      </w:r>
    </w:p>
    <w:p w14:paraId="77181A85" w14:textId="77777777" w:rsidR="000B0A50" w:rsidRDefault="00000000">
      <w:pPr>
        <w:pStyle w:val="CodeBlock"/>
        <w:spacing w:after="0" w:line="240" w:lineRule="auto"/>
      </w:pPr>
      <w:r>
        <w:t>T -&gt; T*F | T/F | F</w:t>
      </w:r>
    </w:p>
    <w:p w14:paraId="72BE4877" w14:textId="77777777" w:rsidR="000B0A50" w:rsidRDefault="00000000">
      <w:pPr>
        <w:pStyle w:val="CodeBlock"/>
        <w:spacing w:after="0" w:line="240" w:lineRule="auto"/>
      </w:pPr>
      <w:r>
        <w:t>改为：</w:t>
      </w:r>
    </w:p>
    <w:p w14:paraId="08EEE9A8" w14:textId="77777777" w:rsidR="000B0A50" w:rsidRDefault="00000000">
      <w:pPr>
        <w:pStyle w:val="CodeBlock"/>
        <w:spacing w:after="0" w:line="240" w:lineRule="auto"/>
      </w:pPr>
      <w:r>
        <w:t>T  -&gt; F T'</w:t>
      </w:r>
    </w:p>
    <w:p w14:paraId="50867F36" w14:textId="77777777" w:rsidR="000B0A50" w:rsidRDefault="00000000">
      <w:pPr>
        <w:pStyle w:val="CodeBlock"/>
        <w:spacing w:after="0" w:line="240" w:lineRule="auto"/>
      </w:pPr>
      <w:r>
        <w:t>T' -&gt; *F T' | /F T' | ε</w:t>
      </w:r>
    </w:p>
    <w:p w14:paraId="52CB28C3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EBNF写法</w:t>
      </w:r>
    </w:p>
    <w:p w14:paraId="56E79B21" w14:textId="77777777" w:rsidR="000B0A50" w:rsidRDefault="00000000">
      <w:pPr>
        <w:pStyle w:val="CodeBlock"/>
        <w:spacing w:after="0" w:line="240" w:lineRule="auto"/>
      </w:pPr>
      <w:r>
        <w:t>E -&gt; T {+T}</w:t>
      </w:r>
    </w:p>
    <w:p w14:paraId="0E37161C" w14:textId="77777777" w:rsidR="000B0A50" w:rsidRDefault="00000000">
      <w:pPr>
        <w:pStyle w:val="CodeBlock"/>
        <w:spacing w:after="0" w:line="240" w:lineRule="auto"/>
      </w:pPr>
      <w:r>
        <w:t>T -&gt; F {*F | /F}</w:t>
      </w:r>
    </w:p>
    <w:p w14:paraId="7257F0D5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练习型例子</w:t>
      </w:r>
    </w:p>
    <w:p w14:paraId="32BF1237" w14:textId="77777777" w:rsidR="000B0A50" w:rsidRDefault="00000000">
      <w:pPr>
        <w:pStyle w:val="CodeBlock"/>
        <w:spacing w:after="0" w:line="240" w:lineRule="auto"/>
      </w:pPr>
      <w:r>
        <w:t>S -&gt; Sabc | Sab | ab</w:t>
      </w:r>
    </w:p>
    <w:p w14:paraId="672AA51D" w14:textId="77777777" w:rsidR="000B0A50" w:rsidRDefault="00000000">
      <w:pPr>
        <w:spacing w:after="40" w:line="252" w:lineRule="auto"/>
      </w:pPr>
      <w:r>
        <w:t>改为：</w:t>
      </w:r>
    </w:p>
    <w:p w14:paraId="6A0D4145" w14:textId="77777777" w:rsidR="000B0A50" w:rsidRDefault="00000000">
      <w:pPr>
        <w:pStyle w:val="CodeBlock"/>
        <w:spacing w:after="0" w:line="240" w:lineRule="auto"/>
      </w:pPr>
      <w:r>
        <w:t>S  -&gt; ab S'</w:t>
      </w:r>
    </w:p>
    <w:p w14:paraId="198DD7F3" w14:textId="77777777" w:rsidR="000B0A50" w:rsidRDefault="00000000">
      <w:pPr>
        <w:pStyle w:val="CodeBlock"/>
        <w:spacing w:after="0" w:line="240" w:lineRule="auto"/>
      </w:pPr>
      <w:r>
        <w:t>S' -&gt; abc S' | ab S' | ε</w:t>
      </w:r>
    </w:p>
    <w:p w14:paraId="71A23D9F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提取左因子</w:t>
      </w:r>
    </w:p>
    <w:p w14:paraId="7822ED60" w14:textId="77777777" w:rsidR="000B0A50" w:rsidRDefault="00000000">
      <w:pPr>
        <w:pStyle w:val="CodeBlock"/>
        <w:spacing w:after="0" w:line="240" w:lineRule="auto"/>
      </w:pPr>
      <w:r>
        <w:t>A -&gt; αβ1 | αβ2 | ... | γ</w:t>
      </w:r>
    </w:p>
    <w:p w14:paraId="6EF97C60" w14:textId="77777777" w:rsidR="000B0A50" w:rsidRDefault="00000000">
      <w:pPr>
        <w:pStyle w:val="CodeBlock"/>
        <w:spacing w:after="0" w:line="240" w:lineRule="auto"/>
      </w:pPr>
      <w:r>
        <w:t>改为：</w:t>
      </w:r>
    </w:p>
    <w:p w14:paraId="74255C7E" w14:textId="77777777" w:rsidR="000B0A50" w:rsidRDefault="00000000">
      <w:pPr>
        <w:pStyle w:val="CodeBlock"/>
        <w:spacing w:after="0" w:line="240" w:lineRule="auto"/>
      </w:pPr>
      <w:r>
        <w:t>A  -&gt; αA' | γ</w:t>
      </w:r>
    </w:p>
    <w:p w14:paraId="585A4416" w14:textId="77777777" w:rsidR="000B0A50" w:rsidRDefault="00000000">
      <w:pPr>
        <w:pStyle w:val="CodeBlock"/>
        <w:spacing w:after="0" w:line="240" w:lineRule="auto"/>
      </w:pPr>
      <w:r>
        <w:t>A' -&gt; β1 | β2 | ...</w:t>
      </w:r>
    </w:p>
    <w:p w14:paraId="19F2D2A4" w14:textId="77777777" w:rsidR="000B0A50" w:rsidRDefault="00000000">
      <w:pPr>
        <w:spacing w:after="40" w:line="252" w:lineRule="auto"/>
      </w:pPr>
      <w:r>
        <w:t>例：</w:t>
      </w:r>
    </w:p>
    <w:p w14:paraId="13879E78" w14:textId="77777777" w:rsidR="000B0A50" w:rsidRDefault="00000000">
      <w:pPr>
        <w:pStyle w:val="CodeBlock"/>
        <w:spacing w:after="0" w:line="240" w:lineRule="auto"/>
      </w:pPr>
      <w:r>
        <w:t>A -&gt; abcd | abef | gh</w:t>
      </w:r>
    </w:p>
    <w:p w14:paraId="54D7209C" w14:textId="77777777" w:rsidR="000B0A50" w:rsidRDefault="00000000">
      <w:pPr>
        <w:pStyle w:val="CodeBlock"/>
        <w:spacing w:after="0" w:line="240" w:lineRule="auto"/>
      </w:pPr>
      <w:r>
        <w:t>A -&gt; abA' | gh</w:t>
      </w:r>
    </w:p>
    <w:p w14:paraId="5C0AD14B" w14:textId="77777777" w:rsidR="000B0A50" w:rsidRDefault="00000000">
      <w:pPr>
        <w:pStyle w:val="CodeBlock"/>
        <w:spacing w:after="0" w:line="240" w:lineRule="auto"/>
      </w:pPr>
      <w:r>
        <w:t>A' -&gt; cd | ef</w:t>
      </w:r>
    </w:p>
    <w:p w14:paraId="260C152C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一般左递归消除</w:t>
      </w:r>
    </w:p>
    <w:p w14:paraId="3894F42E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给非终结符排序A1,A2,.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,An。</w:t>
      </w:r>
    </w:p>
    <w:p w14:paraId="45684F38" w14:textId="77777777" w:rsidR="000B0A50" w:rsidRDefault="00000000">
      <w:pPr>
        <w:pStyle w:val="CodeBlock"/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>n:</w:t>
      </w:r>
    </w:p>
    <w:p w14:paraId="4DB3EE43" w14:textId="77777777" w:rsidR="000B0A50" w:rsidRDefault="00000000">
      <w:pPr>
        <w:pStyle w:val="CodeBlock"/>
        <w:spacing w:after="0" w:line="240" w:lineRule="auto"/>
      </w:pPr>
      <w:r>
        <w:t xml:space="preserve">  for j=1..i-1:</w:t>
      </w:r>
    </w:p>
    <w:p w14:paraId="0AC84ECB" w14:textId="77777777" w:rsidR="000B0A50" w:rsidRDefault="00000000">
      <w:pPr>
        <w:pStyle w:val="CodeBlock"/>
        <w:spacing w:after="0" w:line="240" w:lineRule="auto"/>
      </w:pPr>
      <w:r>
        <w:t xml:space="preserve">    把 Ai -&gt; Aj r 替换为 Ai -&gt; δ1 r | δ2 r | ... | δk r</w:t>
      </w:r>
    </w:p>
    <w:p w14:paraId="41837C0A" w14:textId="77777777" w:rsidR="000B0A50" w:rsidRDefault="00000000">
      <w:pPr>
        <w:pStyle w:val="CodeBlock"/>
        <w:spacing w:after="0" w:line="240" w:lineRule="auto"/>
      </w:pPr>
      <w:r>
        <w:t xml:space="preserve">    其中 Aj -&gt; δ1 | δ2 | ... | δk 是当前Aj全部规则</w:t>
      </w:r>
    </w:p>
    <w:p w14:paraId="6C3A719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t xml:space="preserve">  </w:t>
      </w:r>
      <w:r>
        <w:rPr>
          <w:lang w:eastAsia="zh-CN"/>
        </w:rPr>
        <w:t>消除Ai中的直接左递归</w:t>
      </w:r>
    </w:p>
    <w:p w14:paraId="19254FA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最后化简无用规则</w:t>
      </w:r>
    </w:p>
    <w:p w14:paraId="476E902A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处理套路：先代入前面非终结符，暴露直接左递归，再按直接左递归公式消除。</w:t>
      </w:r>
    </w:p>
    <w:p w14:paraId="779D7FC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lastRenderedPageBreak/>
        <w:t>LL(1)无回溯条件</w:t>
      </w:r>
    </w:p>
    <w:p w14:paraId="703D1F42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对任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非终结符A的任意两个候选：</w:t>
      </w:r>
    </w:p>
    <w:p w14:paraId="73E518F1" w14:textId="77777777" w:rsidR="000B0A50" w:rsidRDefault="00000000">
      <w:pPr>
        <w:pStyle w:val="CodeBlock"/>
        <w:spacing w:after="0" w:line="240" w:lineRule="auto"/>
      </w:pPr>
      <w:r>
        <w:t>A -&gt; α | β</w:t>
      </w:r>
    </w:p>
    <w:p w14:paraId="36FABA08" w14:textId="77777777" w:rsidR="000B0A50" w:rsidRDefault="00000000">
      <w:pPr>
        <w:spacing w:after="40" w:line="252" w:lineRule="auto"/>
      </w:pPr>
      <w:r>
        <w:t>必须满足：</w:t>
      </w:r>
    </w:p>
    <w:p w14:paraId="4BBF8EB6" w14:textId="77777777" w:rsidR="000B0A50" w:rsidRDefault="00000000">
      <w:pPr>
        <w:pStyle w:val="CodeBlock"/>
        <w:spacing w:after="0" w:line="240" w:lineRule="auto"/>
      </w:pPr>
      <w:r>
        <w:t>1. FIRST(α) ∩ FIRST(β) = Φ</w:t>
      </w:r>
    </w:p>
    <w:p w14:paraId="0ED2B2BD" w14:textId="77777777" w:rsidR="000B0A50" w:rsidRDefault="00000000">
      <w:pPr>
        <w:pStyle w:val="CodeBlock"/>
        <w:spacing w:after="0" w:line="240" w:lineRule="auto"/>
      </w:pPr>
      <w:r>
        <w:t>2. 若 β =&gt;* ε，则 FIRST(α) ∩ FOLLOW(A) = Φ</w:t>
      </w:r>
    </w:p>
    <w:p w14:paraId="441FAF3D" w14:textId="77777777" w:rsidR="000B0A50" w:rsidRDefault="00000000">
      <w:pPr>
        <w:pStyle w:val="CodeBlock"/>
        <w:spacing w:after="0" w:line="240" w:lineRule="auto"/>
      </w:pPr>
      <w:r>
        <w:t xml:space="preserve">   若 α =&gt;* ε，也要反过来检查 FIRST(β) ∩ FOLLOW(A)=Φ</w:t>
      </w:r>
    </w:p>
    <w:p w14:paraId="0E9281F1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FIRST集合</w:t>
      </w:r>
    </w:p>
    <w:p w14:paraId="258FB8AB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对单个符号</w:t>
      </w:r>
    </w:p>
    <w:p w14:paraId="15AC41DA" w14:textId="77777777" w:rsidR="000B0A50" w:rsidRDefault="00000000">
      <w:pPr>
        <w:pStyle w:val="CodeBlock"/>
        <w:spacing w:after="0" w:line="240" w:lineRule="auto"/>
      </w:pPr>
      <w:r>
        <w:t>若 a∈Vt，则 FIRST(a)={a}</w:t>
      </w:r>
    </w:p>
    <w:p w14:paraId="0C6717D9" w14:textId="77777777" w:rsidR="000B0A50" w:rsidRDefault="00000000">
      <w:pPr>
        <w:pStyle w:val="CodeBlock"/>
        <w:spacing w:after="0" w:line="240" w:lineRule="auto"/>
      </w:pPr>
      <w:r>
        <w:t>若 A-&gt;ε，则 ε∈FIRST(A)</w:t>
      </w:r>
    </w:p>
    <w:p w14:paraId="6A0A9687" w14:textId="77777777" w:rsidR="000B0A50" w:rsidRDefault="00000000">
      <w:pPr>
        <w:pStyle w:val="CodeBlock"/>
        <w:spacing w:after="0" w:line="240" w:lineRule="auto"/>
      </w:pPr>
      <w:r>
        <w:t>若 A-&gt;a...，则 a∈FIRST(A)</w:t>
      </w:r>
    </w:p>
    <w:p w14:paraId="333DA9D0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对符号串X1X2...Xn</w:t>
      </w:r>
    </w:p>
    <w:p w14:paraId="5FA85233" w14:textId="77777777" w:rsidR="000B0A50" w:rsidRDefault="00000000">
      <w:pPr>
        <w:pStyle w:val="CodeBlock"/>
        <w:spacing w:after="0" w:line="240" w:lineRule="auto"/>
      </w:pPr>
      <w:r>
        <w:t>FIRST(X1...Xn)：</w:t>
      </w:r>
    </w:p>
    <w:p w14:paraId="57664CDC" w14:textId="77777777" w:rsidR="000B0A50" w:rsidRDefault="00000000">
      <w:pPr>
        <w:pStyle w:val="CodeBlock"/>
        <w:spacing w:after="0" w:line="240" w:lineRule="auto"/>
      </w:pPr>
      <w:r>
        <w:t>1. 加入 FIRST(X1)-{ε}</w:t>
      </w:r>
    </w:p>
    <w:p w14:paraId="0A9F8810" w14:textId="77777777" w:rsidR="000B0A50" w:rsidRDefault="00000000">
      <w:pPr>
        <w:pStyle w:val="CodeBlock"/>
        <w:spacing w:after="0" w:line="240" w:lineRule="auto"/>
      </w:pPr>
      <w:r>
        <w:t>2. 若 ε∈FIRST(X1)，继续加入 FIRST(X2)-{ε}</w:t>
      </w:r>
    </w:p>
    <w:p w14:paraId="2533961F" w14:textId="77777777" w:rsidR="000B0A50" w:rsidRDefault="00000000">
      <w:pPr>
        <w:pStyle w:val="CodeBlock"/>
        <w:spacing w:after="0" w:line="240" w:lineRule="auto"/>
      </w:pPr>
      <w:r>
        <w:t>3. 依次往后；若所有Xi都能推出ε，则加入ε</w:t>
      </w:r>
    </w:p>
    <w:p w14:paraId="4712E19A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FOLLOW集合</w:t>
      </w:r>
    </w:p>
    <w:p w14:paraId="3A65AF95" w14:textId="77777777" w:rsidR="000B0A50" w:rsidRDefault="00000000">
      <w:pPr>
        <w:pStyle w:val="a"/>
        <w:spacing w:after="20" w:line="240" w:lineRule="auto"/>
      </w:pPr>
      <w:r>
        <w:t>若S是开始符号：#∈FOLLOW(S)。</w:t>
      </w:r>
    </w:p>
    <w:p w14:paraId="6A0DAA6A" w14:textId="77777777" w:rsidR="000B0A50" w:rsidRDefault="00000000">
      <w:pPr>
        <w:pStyle w:val="a"/>
        <w:spacing w:after="20" w:line="240" w:lineRule="auto"/>
      </w:pPr>
      <w:r>
        <w:t>若 A-&gt;αBβ，则 FIRST(β)-{ε} 加入 FOLLOW(B)。</w:t>
      </w:r>
    </w:p>
    <w:p w14:paraId="294F82B2" w14:textId="77777777" w:rsidR="000B0A50" w:rsidRDefault="00000000">
      <w:pPr>
        <w:pStyle w:val="a"/>
        <w:spacing w:after="20" w:line="240" w:lineRule="auto"/>
      </w:pPr>
      <w:r>
        <w:t>若 A-&gt;αB 或 A-&gt;αBβ且β=&gt;*ε，则 FOLLOW(A) 加入 FOLLOW(B)。</w:t>
      </w:r>
    </w:p>
    <w:p w14:paraId="6A55A680" w14:textId="77777777" w:rsidR="000B0A50" w:rsidRDefault="00000000">
      <w:pPr>
        <w:pStyle w:val="a"/>
        <w:spacing w:after="20" w:line="240" w:lineRule="auto"/>
      </w:pPr>
      <w:r>
        <w:t>FOLLOW集合中不能有ε。</w:t>
      </w:r>
    </w:p>
    <w:p w14:paraId="72E17369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SELECT集合</w:t>
      </w:r>
    </w:p>
    <w:p w14:paraId="4E156719" w14:textId="77777777" w:rsidR="000B0A50" w:rsidRDefault="00000000">
      <w:pPr>
        <w:spacing w:after="40" w:line="252" w:lineRule="auto"/>
      </w:pPr>
      <w:r>
        <w:t>对产生式 A-&gt;α：</w:t>
      </w:r>
    </w:p>
    <w:p w14:paraId="26210FE9" w14:textId="77777777" w:rsidR="000B0A50" w:rsidRDefault="00000000">
      <w:pPr>
        <w:pStyle w:val="CodeBlock"/>
        <w:spacing w:after="0" w:line="240" w:lineRule="auto"/>
      </w:pPr>
      <w:r>
        <w:t>若 ε∉FIRST(α)：SELECT(A-&gt;α)=FIRST(α)</w:t>
      </w:r>
    </w:p>
    <w:p w14:paraId="5D6C31B6" w14:textId="77777777" w:rsidR="000B0A50" w:rsidRDefault="00000000">
      <w:pPr>
        <w:pStyle w:val="CodeBlock"/>
        <w:spacing w:after="0" w:line="240" w:lineRule="auto"/>
      </w:pPr>
      <w:r>
        <w:t>若 ε∈FIRST(α)：SELECT(A-&gt;α)=(FIRST(α)-{ε}) ∪ FOLLOW(A)</w:t>
      </w:r>
    </w:p>
    <w:p w14:paraId="1ABC0BAE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判断LL(1)：同一左部A的各产生式SELECT集合必须两两不交。</w:t>
      </w:r>
    </w:p>
    <w:p w14:paraId="3B18CFA7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经典表达式文法</w:t>
      </w:r>
    </w:p>
    <w:p w14:paraId="41E31169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原文法：</w:t>
      </w:r>
    </w:p>
    <w:p w14:paraId="3F1FB785" w14:textId="77777777" w:rsidR="000B0A50" w:rsidRDefault="00000000">
      <w:pPr>
        <w:pStyle w:val="CodeBlock"/>
        <w:spacing w:after="0" w:line="240" w:lineRule="auto"/>
      </w:pPr>
      <w:r>
        <w:t>E -&gt; E+T | T</w:t>
      </w:r>
    </w:p>
    <w:p w14:paraId="3ED04302" w14:textId="77777777" w:rsidR="000B0A50" w:rsidRDefault="00000000">
      <w:pPr>
        <w:pStyle w:val="CodeBlock"/>
        <w:spacing w:after="0" w:line="240" w:lineRule="auto"/>
      </w:pPr>
      <w:r>
        <w:t>T -&gt; T*F | F</w:t>
      </w:r>
    </w:p>
    <w:p w14:paraId="56A76776" w14:textId="77777777" w:rsidR="000B0A50" w:rsidRDefault="00000000">
      <w:pPr>
        <w:pStyle w:val="CodeBlock"/>
        <w:spacing w:after="0" w:line="240" w:lineRule="auto"/>
      </w:pPr>
      <w:r>
        <w:t>F -&gt; (E) | i</w:t>
      </w:r>
    </w:p>
    <w:p w14:paraId="6F38FB7F" w14:textId="77777777" w:rsidR="000B0A50" w:rsidRDefault="00000000">
      <w:pPr>
        <w:spacing w:after="40" w:line="252" w:lineRule="auto"/>
      </w:pPr>
      <w:r>
        <w:t>消左递归后：</w:t>
      </w:r>
    </w:p>
    <w:p w14:paraId="78152AF9" w14:textId="77777777" w:rsidR="000B0A50" w:rsidRDefault="00000000">
      <w:pPr>
        <w:pStyle w:val="CodeBlock"/>
        <w:spacing w:after="0" w:line="240" w:lineRule="auto"/>
      </w:pPr>
      <w:r>
        <w:t>E  -&gt; T E'</w:t>
      </w:r>
    </w:p>
    <w:p w14:paraId="5F1E8BC4" w14:textId="77777777" w:rsidR="000B0A50" w:rsidRDefault="00000000">
      <w:pPr>
        <w:pStyle w:val="CodeBlock"/>
        <w:spacing w:after="0" w:line="240" w:lineRule="auto"/>
      </w:pPr>
      <w:r>
        <w:t>E' -&gt; + T E' | ε</w:t>
      </w:r>
    </w:p>
    <w:p w14:paraId="31E4BB0A" w14:textId="77777777" w:rsidR="000B0A50" w:rsidRDefault="00000000">
      <w:pPr>
        <w:pStyle w:val="CodeBlock"/>
        <w:spacing w:after="0" w:line="240" w:lineRule="auto"/>
      </w:pPr>
      <w:r>
        <w:t>T  -&gt; F T'</w:t>
      </w:r>
    </w:p>
    <w:p w14:paraId="2EE84A7F" w14:textId="77777777" w:rsidR="000B0A50" w:rsidRDefault="00000000">
      <w:pPr>
        <w:pStyle w:val="CodeBlock"/>
        <w:spacing w:after="0" w:line="240" w:lineRule="auto"/>
      </w:pPr>
      <w:r>
        <w:t>T' -&gt; * F T' | ε</w:t>
      </w:r>
    </w:p>
    <w:p w14:paraId="207EB824" w14:textId="77777777" w:rsidR="000B0A50" w:rsidRDefault="00000000">
      <w:pPr>
        <w:pStyle w:val="CodeBlock"/>
        <w:spacing w:after="0" w:line="240" w:lineRule="auto"/>
      </w:pPr>
      <w:r>
        <w:t>F  -&gt; ( E ) | i</w:t>
      </w:r>
    </w:p>
    <w:p w14:paraId="386AF3ED" w14:textId="77777777" w:rsidR="000B0A50" w:rsidRDefault="00000000">
      <w:pPr>
        <w:spacing w:after="40" w:line="252" w:lineRule="auto"/>
      </w:pPr>
      <w:r>
        <w:t>FIRST：</w:t>
      </w:r>
    </w:p>
    <w:p w14:paraId="7A1CA36F" w14:textId="77777777" w:rsidR="000B0A50" w:rsidRDefault="00000000">
      <w:pPr>
        <w:pStyle w:val="CodeBlock"/>
        <w:spacing w:after="0" w:line="240" w:lineRule="auto"/>
      </w:pPr>
      <w:r>
        <w:t>FIRST(E)  = {(, i}</w:t>
      </w:r>
    </w:p>
    <w:p w14:paraId="37B6DF72" w14:textId="77777777" w:rsidR="000B0A50" w:rsidRDefault="00000000">
      <w:pPr>
        <w:pStyle w:val="CodeBlock"/>
        <w:spacing w:after="0" w:line="240" w:lineRule="auto"/>
      </w:pPr>
      <w:r>
        <w:t>FIRST(E') = {+, ε}</w:t>
      </w:r>
    </w:p>
    <w:p w14:paraId="7DA6F7A5" w14:textId="77777777" w:rsidR="000B0A50" w:rsidRDefault="00000000">
      <w:pPr>
        <w:pStyle w:val="CodeBlock"/>
        <w:spacing w:after="0" w:line="240" w:lineRule="auto"/>
      </w:pPr>
      <w:r>
        <w:t>FIRST(T)  = {(, i}</w:t>
      </w:r>
    </w:p>
    <w:p w14:paraId="09776FFA" w14:textId="77777777" w:rsidR="000B0A50" w:rsidRDefault="00000000">
      <w:pPr>
        <w:pStyle w:val="CodeBlock"/>
        <w:spacing w:after="0" w:line="240" w:lineRule="auto"/>
      </w:pPr>
      <w:r>
        <w:t>FIRST(T') = {*, ε}</w:t>
      </w:r>
    </w:p>
    <w:p w14:paraId="460F8730" w14:textId="77777777" w:rsidR="000B0A50" w:rsidRDefault="00000000">
      <w:pPr>
        <w:pStyle w:val="CodeBlock"/>
        <w:spacing w:after="0" w:line="240" w:lineRule="auto"/>
      </w:pPr>
      <w:r>
        <w:t>FIRST(F)  = {(, i}</w:t>
      </w:r>
    </w:p>
    <w:p w14:paraId="5CC20D35" w14:textId="77777777" w:rsidR="000B0A50" w:rsidRDefault="00000000">
      <w:pPr>
        <w:spacing w:after="40" w:line="252" w:lineRule="auto"/>
      </w:pPr>
      <w:r>
        <w:t>FOLLOW：</w:t>
      </w:r>
    </w:p>
    <w:p w14:paraId="1B81A31E" w14:textId="77777777" w:rsidR="000B0A50" w:rsidRDefault="00000000">
      <w:pPr>
        <w:pStyle w:val="CodeBlock"/>
        <w:spacing w:after="0" w:line="240" w:lineRule="auto"/>
      </w:pPr>
      <w:r>
        <w:t>FOLLOW(E)  = {#, )}</w:t>
      </w:r>
    </w:p>
    <w:p w14:paraId="575B68D9" w14:textId="77777777" w:rsidR="000B0A50" w:rsidRDefault="00000000">
      <w:pPr>
        <w:pStyle w:val="CodeBlock"/>
        <w:spacing w:after="0" w:line="240" w:lineRule="auto"/>
      </w:pPr>
      <w:r>
        <w:t>FOLLOW(E') = {#, )}</w:t>
      </w:r>
    </w:p>
    <w:p w14:paraId="68D23A73" w14:textId="77777777" w:rsidR="000B0A50" w:rsidRDefault="00000000">
      <w:pPr>
        <w:pStyle w:val="CodeBlock"/>
        <w:spacing w:after="0" w:line="240" w:lineRule="auto"/>
      </w:pPr>
      <w:r>
        <w:t>FOLLOW(T)  = {+, #, )}</w:t>
      </w:r>
    </w:p>
    <w:p w14:paraId="64194403" w14:textId="77777777" w:rsidR="000B0A50" w:rsidRDefault="00000000">
      <w:pPr>
        <w:pStyle w:val="CodeBlock"/>
        <w:spacing w:after="0" w:line="240" w:lineRule="auto"/>
      </w:pPr>
      <w:r>
        <w:t>FOLLOW(T') = {+, #, )}</w:t>
      </w:r>
    </w:p>
    <w:p w14:paraId="3853190E" w14:textId="77777777" w:rsidR="000B0A50" w:rsidRDefault="00000000">
      <w:pPr>
        <w:pStyle w:val="CodeBlock"/>
        <w:spacing w:after="0" w:line="240" w:lineRule="auto"/>
      </w:pPr>
      <w:r>
        <w:t>FOLLOW(F)  = {*, +, #, )}</w:t>
      </w:r>
    </w:p>
    <w:p w14:paraId="66F5127D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LL(1)分析表构造</w:t>
      </w:r>
    </w:p>
    <w:p w14:paraId="62D32E88" w14:textId="77777777" w:rsidR="000B0A50" w:rsidRDefault="00000000">
      <w:pPr>
        <w:spacing w:after="40" w:line="252" w:lineRule="auto"/>
      </w:pPr>
      <w:r>
        <w:t>对每条产生式 A-&gt;α：</w:t>
      </w:r>
    </w:p>
    <w:p w14:paraId="5AAD118A" w14:textId="77777777" w:rsidR="000B0A50" w:rsidRDefault="00000000">
      <w:pPr>
        <w:pStyle w:val="CodeBlock"/>
        <w:spacing w:after="0" w:line="240" w:lineRule="auto"/>
      </w:pPr>
      <w:r>
        <w:t>1. 对每个 a∈FIRST(α)-{ε}，填 M[A,a]=A-&gt;α</w:t>
      </w:r>
    </w:p>
    <w:p w14:paraId="3C86B7D2" w14:textId="77777777" w:rsidR="000B0A50" w:rsidRDefault="00000000">
      <w:pPr>
        <w:pStyle w:val="CodeBlock"/>
        <w:spacing w:after="0" w:line="240" w:lineRule="auto"/>
      </w:pPr>
      <w:r>
        <w:t>2. 若 ε∈FIRST(α)，则对每个 b∈FOLLOW(A)，填 M[A,b]=A-&gt;α</w:t>
      </w:r>
    </w:p>
    <w:p w14:paraId="1746C138" w14:textId="77777777" w:rsidR="000B0A50" w:rsidRDefault="00000000">
      <w:pPr>
        <w:pStyle w:val="CodeBlock"/>
        <w:spacing w:after="0" w:line="240" w:lineRule="auto"/>
      </w:pPr>
      <w:r>
        <w:t>3. 若某格出现两条及以上产生式，则不是LL(1)</w:t>
      </w:r>
    </w:p>
    <w:p w14:paraId="106F313A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经典表达式文法的关键表项：</w:t>
      </w:r>
    </w:p>
    <w:p w14:paraId="14C0342C" w14:textId="77777777" w:rsidR="000B0A50" w:rsidRDefault="00000000">
      <w:pPr>
        <w:pStyle w:val="CodeBlock"/>
        <w:spacing w:after="0" w:line="240" w:lineRule="auto"/>
      </w:pPr>
      <w:proofErr w:type="gramStart"/>
      <w:r>
        <w:t>M[</w:t>
      </w:r>
      <w:proofErr w:type="gramEnd"/>
      <w:r>
        <w:t xml:space="preserve">E, </w:t>
      </w:r>
      <w:proofErr w:type="spellStart"/>
      <w:r>
        <w:t>i</w:t>
      </w:r>
      <w:proofErr w:type="spellEnd"/>
      <w:proofErr w:type="gramStart"/>
      <w:r>
        <w:t>]  =</w:t>
      </w:r>
      <w:proofErr w:type="gramEnd"/>
      <w:r>
        <w:t xml:space="preserve"> E -&gt; T E'</w:t>
      </w:r>
    </w:p>
    <w:p w14:paraId="2C9E3502" w14:textId="77777777" w:rsidR="000B0A50" w:rsidRDefault="00000000">
      <w:pPr>
        <w:pStyle w:val="CodeBlock"/>
        <w:spacing w:after="0" w:line="240" w:lineRule="auto"/>
      </w:pPr>
      <w:r>
        <w:t>M[E, (]  = E -&gt; T E'</w:t>
      </w:r>
    </w:p>
    <w:p w14:paraId="4C6449F8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3E768A6F" w14:textId="77777777" w:rsidR="000B0A50" w:rsidRDefault="00000000">
      <w:pPr>
        <w:pStyle w:val="CodeBlock"/>
        <w:spacing w:after="0" w:line="240" w:lineRule="auto"/>
      </w:pPr>
      <w:r>
        <w:t>M[E', +] = E' -&gt; + T E'</w:t>
      </w:r>
    </w:p>
    <w:p w14:paraId="64A987E8" w14:textId="77777777" w:rsidR="000B0A50" w:rsidRDefault="00000000">
      <w:pPr>
        <w:pStyle w:val="CodeBlock"/>
        <w:spacing w:after="0" w:line="240" w:lineRule="auto"/>
      </w:pPr>
      <w:r>
        <w:t>M[E', )] = E' -&gt; ε</w:t>
      </w:r>
    </w:p>
    <w:p w14:paraId="56CFC957" w14:textId="77777777" w:rsidR="000B0A50" w:rsidRDefault="00000000">
      <w:pPr>
        <w:pStyle w:val="CodeBlock"/>
        <w:spacing w:after="0" w:line="240" w:lineRule="auto"/>
      </w:pPr>
      <w:r>
        <w:t>M[E', #] = E' -&gt; ε</w:t>
      </w:r>
    </w:p>
    <w:p w14:paraId="7C6BE452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52231633" w14:textId="77777777" w:rsidR="000B0A50" w:rsidRDefault="00000000">
      <w:pPr>
        <w:pStyle w:val="CodeBlock"/>
        <w:spacing w:after="0" w:line="240" w:lineRule="auto"/>
      </w:pPr>
      <w:r>
        <w:t>M[T, i]  = T -&gt; F T'</w:t>
      </w:r>
    </w:p>
    <w:p w14:paraId="27177879" w14:textId="77777777" w:rsidR="000B0A50" w:rsidRDefault="00000000">
      <w:pPr>
        <w:pStyle w:val="CodeBlock"/>
        <w:spacing w:after="0" w:line="240" w:lineRule="auto"/>
      </w:pPr>
      <w:r>
        <w:t>M[T, (]  = T -&gt; F T'</w:t>
      </w:r>
    </w:p>
    <w:p w14:paraId="4A757A8B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17EB165E" w14:textId="77777777" w:rsidR="000B0A50" w:rsidRDefault="00000000">
      <w:pPr>
        <w:pStyle w:val="CodeBlock"/>
        <w:spacing w:after="0" w:line="240" w:lineRule="auto"/>
      </w:pPr>
      <w:r>
        <w:t>M[T', *] = T' -&gt; * F T'</w:t>
      </w:r>
    </w:p>
    <w:p w14:paraId="30C5CEE5" w14:textId="77777777" w:rsidR="000B0A50" w:rsidRDefault="00000000">
      <w:pPr>
        <w:pStyle w:val="CodeBlock"/>
        <w:spacing w:after="0" w:line="240" w:lineRule="auto"/>
      </w:pPr>
      <w:r>
        <w:t>M[T', +] = T' -&gt; ε</w:t>
      </w:r>
    </w:p>
    <w:p w14:paraId="2F9EEA41" w14:textId="77777777" w:rsidR="000B0A50" w:rsidRDefault="00000000">
      <w:pPr>
        <w:pStyle w:val="CodeBlock"/>
        <w:spacing w:after="0" w:line="240" w:lineRule="auto"/>
      </w:pPr>
      <w:r>
        <w:t>M[T', )] = T' -&gt; ε</w:t>
      </w:r>
    </w:p>
    <w:p w14:paraId="7E8D88E4" w14:textId="77777777" w:rsidR="000B0A50" w:rsidRDefault="00000000">
      <w:pPr>
        <w:pStyle w:val="CodeBlock"/>
        <w:spacing w:after="0" w:line="240" w:lineRule="auto"/>
      </w:pPr>
      <w:r>
        <w:t>M[T', #] = T' -&gt; ε</w:t>
      </w:r>
    </w:p>
    <w:p w14:paraId="16C98565" w14:textId="77777777" w:rsidR="000B0A50" w:rsidRDefault="00000000">
      <w:pPr>
        <w:pStyle w:val="CodeBlock"/>
        <w:spacing w:after="0" w:line="240" w:lineRule="auto"/>
      </w:pPr>
      <w:r>
        <w:lastRenderedPageBreak/>
        <w:t xml:space="preserve"> </w:t>
      </w:r>
    </w:p>
    <w:p w14:paraId="4C0F4331" w14:textId="77777777" w:rsidR="000B0A50" w:rsidRDefault="00000000">
      <w:pPr>
        <w:pStyle w:val="CodeBlock"/>
        <w:spacing w:after="0" w:line="240" w:lineRule="auto"/>
      </w:pPr>
      <w:r>
        <w:t>M[F, i]  = F -&gt; i</w:t>
      </w:r>
    </w:p>
    <w:p w14:paraId="00917DEE" w14:textId="77777777" w:rsidR="000B0A50" w:rsidRDefault="00000000">
      <w:pPr>
        <w:pStyle w:val="CodeBlock"/>
        <w:spacing w:after="0" w:line="240" w:lineRule="auto"/>
      </w:pPr>
      <w:r>
        <w:t>M[F, (]  = F -&gt; (E)</w:t>
      </w:r>
    </w:p>
    <w:p w14:paraId="6898BFBE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LL(1)分析过程</w:t>
      </w:r>
    </w:p>
    <w:p w14:paraId="4700C347" w14:textId="77777777" w:rsidR="000B0A50" w:rsidRDefault="00000000">
      <w:pPr>
        <w:pStyle w:val="a"/>
        <w:spacing w:after="20" w:line="240" w:lineRule="auto"/>
      </w:pPr>
      <w:r>
        <w:t>输入串末尾加#。</w:t>
      </w:r>
    </w:p>
    <w:p w14:paraId="03504547" w14:textId="77777777" w:rsidR="000B0A50" w:rsidRDefault="00000000">
      <w:pPr>
        <w:pStyle w:val="a"/>
        <w:spacing w:after="20" w:line="240" w:lineRule="auto"/>
      </w:pPr>
      <w:r>
        <w:t>符号栈初始为 #S。</w:t>
      </w:r>
    </w:p>
    <w:p w14:paraId="397E5709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若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顶是终结符且等于当前输入，弹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并读下一输入。</w:t>
      </w:r>
    </w:p>
    <w:p w14:paraId="3EDDCE7C" w14:textId="77777777" w:rsidR="000B0A50" w:rsidRDefault="00000000">
      <w:pPr>
        <w:pStyle w:val="a"/>
        <w:spacing w:after="20" w:line="240" w:lineRule="auto"/>
      </w:pPr>
      <w:proofErr w:type="spellStart"/>
      <w:r>
        <w:t>若栈顶是非终结符A，当前输入a，查M</w:t>
      </w:r>
      <w:proofErr w:type="spellEnd"/>
      <w:r>
        <w:t>[</w:t>
      </w:r>
      <w:proofErr w:type="spellStart"/>
      <w:proofErr w:type="gramStart"/>
      <w:r>
        <w:t>A,a</w:t>
      </w:r>
      <w:proofErr w:type="spellEnd"/>
      <w:proofErr w:type="gramEnd"/>
      <w:r>
        <w:t>]。</w:t>
      </w:r>
    </w:p>
    <w:p w14:paraId="5E475033" w14:textId="77777777" w:rsidR="000B0A50" w:rsidRDefault="00000000">
      <w:pPr>
        <w:pStyle w:val="a"/>
        <w:spacing w:after="20" w:line="240" w:lineRule="auto"/>
      </w:pPr>
      <w:r>
        <w:t>若 M[A,a]=A-&gt;α，则弹出A，把α逆序入栈；若α=ε，则只弹出A。</w:t>
      </w:r>
    </w:p>
    <w:p w14:paraId="70DC969B" w14:textId="77777777" w:rsidR="000B0A50" w:rsidRDefault="00000000">
      <w:pPr>
        <w:pStyle w:val="a"/>
        <w:spacing w:after="20" w:line="240" w:lineRule="auto"/>
        <w:rPr>
          <w:lang w:eastAsia="zh-CN"/>
        </w:rPr>
      </w:pP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顶和输入均为#时接受。</w:t>
      </w:r>
    </w:p>
    <w:p w14:paraId="598AAF98" w14:textId="77777777" w:rsidR="000B0A50" w:rsidRDefault="00000000">
      <w:pPr>
        <w:spacing w:after="40" w:line="252" w:lineRule="auto"/>
      </w:pPr>
      <w:proofErr w:type="spellStart"/>
      <w:r>
        <w:t>例：分析</w:t>
      </w:r>
      <w:proofErr w:type="spellEnd"/>
      <w:r>
        <w:t xml:space="preserve"> </w:t>
      </w:r>
      <w:proofErr w:type="spellStart"/>
      <w:r>
        <w:t>i+i</w:t>
      </w:r>
      <w:proofErr w:type="spellEnd"/>
      <w:r>
        <w:t>*</w:t>
      </w:r>
      <w:proofErr w:type="spellStart"/>
      <w:r>
        <w:t>i</w:t>
      </w:r>
      <w:proofErr w:type="spellEnd"/>
      <w:r>
        <w:t xml:space="preserve"># </w:t>
      </w:r>
      <w:proofErr w:type="spellStart"/>
      <w:r>
        <w:t>的推导</w:t>
      </w:r>
      <w:proofErr w:type="spellEnd"/>
      <w:r>
        <w:t>：</w:t>
      </w:r>
    </w:p>
    <w:p w14:paraId="387F3AA7" w14:textId="77777777" w:rsidR="000B0A50" w:rsidRDefault="00000000">
      <w:pPr>
        <w:pStyle w:val="CodeBlock"/>
        <w:spacing w:after="0" w:line="240" w:lineRule="auto"/>
      </w:pPr>
      <w:r>
        <w:t>E</w:t>
      </w:r>
    </w:p>
    <w:p w14:paraId="03F9E9BF" w14:textId="77777777" w:rsidR="000B0A50" w:rsidRDefault="00000000">
      <w:pPr>
        <w:pStyle w:val="CodeBlock"/>
        <w:spacing w:after="0" w:line="240" w:lineRule="auto"/>
      </w:pPr>
      <w:r>
        <w:t>=&gt; T E'</w:t>
      </w:r>
    </w:p>
    <w:p w14:paraId="2588E608" w14:textId="77777777" w:rsidR="000B0A50" w:rsidRDefault="00000000">
      <w:pPr>
        <w:pStyle w:val="CodeBlock"/>
        <w:spacing w:after="0" w:line="240" w:lineRule="auto"/>
      </w:pPr>
      <w:r>
        <w:t>=&gt; F T' E'</w:t>
      </w:r>
    </w:p>
    <w:p w14:paraId="0FED89BD" w14:textId="77777777" w:rsidR="000B0A50" w:rsidRDefault="00000000">
      <w:pPr>
        <w:pStyle w:val="CodeBlock"/>
        <w:spacing w:after="0" w:line="240" w:lineRule="auto"/>
      </w:pPr>
      <w:r>
        <w:t>=&gt; i T' E'</w:t>
      </w:r>
    </w:p>
    <w:p w14:paraId="26C9E06B" w14:textId="77777777" w:rsidR="000B0A50" w:rsidRDefault="00000000">
      <w:pPr>
        <w:pStyle w:val="CodeBlock"/>
        <w:spacing w:after="0" w:line="240" w:lineRule="auto"/>
      </w:pPr>
      <w:r>
        <w:t>=&gt; i E'</w:t>
      </w:r>
    </w:p>
    <w:p w14:paraId="29B32AA9" w14:textId="77777777" w:rsidR="000B0A50" w:rsidRDefault="00000000">
      <w:pPr>
        <w:pStyle w:val="CodeBlock"/>
        <w:spacing w:after="0" w:line="240" w:lineRule="auto"/>
      </w:pPr>
      <w:r>
        <w:t>=&gt; i + T E'</w:t>
      </w:r>
    </w:p>
    <w:p w14:paraId="59785B4D" w14:textId="77777777" w:rsidR="000B0A50" w:rsidRDefault="00000000">
      <w:pPr>
        <w:pStyle w:val="CodeBlock"/>
        <w:spacing w:after="0" w:line="240" w:lineRule="auto"/>
      </w:pPr>
      <w:r>
        <w:t>=&gt; i + F T' E'</w:t>
      </w:r>
    </w:p>
    <w:p w14:paraId="795384DE" w14:textId="77777777" w:rsidR="000B0A50" w:rsidRDefault="00000000">
      <w:pPr>
        <w:pStyle w:val="CodeBlock"/>
        <w:spacing w:after="0" w:line="240" w:lineRule="auto"/>
      </w:pPr>
      <w:r>
        <w:t>=&gt; i + i T' E'</w:t>
      </w:r>
    </w:p>
    <w:p w14:paraId="141D2812" w14:textId="77777777" w:rsidR="000B0A50" w:rsidRDefault="00000000">
      <w:pPr>
        <w:pStyle w:val="CodeBlock"/>
        <w:spacing w:after="0" w:line="240" w:lineRule="auto"/>
      </w:pPr>
      <w:r>
        <w:t>=&gt; i + i * F T' E'</w:t>
      </w:r>
    </w:p>
    <w:p w14:paraId="3D96F1E9" w14:textId="77777777" w:rsidR="000B0A50" w:rsidRDefault="00000000">
      <w:pPr>
        <w:pStyle w:val="CodeBlock"/>
        <w:spacing w:after="0" w:line="240" w:lineRule="auto"/>
      </w:pPr>
      <w:r>
        <w:t>=&gt; i + i * i T' E'</w:t>
      </w:r>
    </w:p>
    <w:p w14:paraId="62CB5A66" w14:textId="77777777" w:rsidR="000B0A50" w:rsidRDefault="00000000">
      <w:pPr>
        <w:pStyle w:val="CodeBlock"/>
        <w:spacing w:after="0" w:line="240" w:lineRule="auto"/>
      </w:pPr>
      <w:r>
        <w:t>=&gt; i + i * i E'</w:t>
      </w:r>
    </w:p>
    <w:p w14:paraId="2E57E455" w14:textId="77777777" w:rsidR="000B0A50" w:rsidRDefault="00000000">
      <w:pPr>
        <w:pStyle w:val="CodeBlock"/>
        <w:spacing w:after="0" w:line="240" w:lineRule="auto"/>
      </w:pPr>
      <w:r>
        <w:t>=&gt; i + i * i</w:t>
      </w:r>
    </w:p>
    <w:p w14:paraId="7CDF4C38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LL(1)错误恢复</w:t>
      </w:r>
    </w:p>
    <w:p w14:paraId="1D7BFB27" w14:textId="77777777" w:rsidR="000B0A50" w:rsidRDefault="00000000">
      <w:pPr>
        <w:spacing w:after="40" w:line="252" w:lineRule="auto"/>
      </w:pPr>
      <w:r>
        <w:t>常见同步符号集合：</w:t>
      </w:r>
    </w:p>
    <w:p w14:paraId="385ED5EB" w14:textId="77777777" w:rsidR="000B0A50" w:rsidRDefault="00000000">
      <w:pPr>
        <w:pStyle w:val="CodeBlock"/>
        <w:spacing w:after="0" w:line="240" w:lineRule="auto"/>
      </w:pPr>
      <w:r>
        <w:t>把 FOLLOW(A) 的所有符号加入A的同步集合。</w:t>
      </w:r>
    </w:p>
    <w:p w14:paraId="29416E8A" w14:textId="77777777" w:rsidR="000B0A50" w:rsidRDefault="00000000">
      <w:pPr>
        <w:pStyle w:val="CodeBlock"/>
        <w:spacing w:after="0" w:line="240" w:lineRule="auto"/>
      </w:pPr>
      <w:r>
        <w:t>出错时跳过输入符号，直到遇到同步符号；然后弹出A继续。</w:t>
      </w:r>
    </w:p>
    <w:p w14:paraId="4E3A79A0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第4章 语法分析二：自底向上、算符优先、LR</w:t>
      </w:r>
    </w:p>
    <w:p w14:paraId="3458D2A1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移进-归约分析通用思路</w:t>
      </w:r>
    </w:p>
    <w:p w14:paraId="4E954CB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输入串 -&gt; 不断“移进”到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中</w:t>
      </w:r>
    </w:p>
    <w:p w14:paraId="50AD0DB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当</w:t>
      </w:r>
      <w:proofErr w:type="gramStart"/>
      <w:r>
        <w:rPr>
          <w:lang w:eastAsia="zh-CN"/>
        </w:rPr>
        <w:t>栈顶形成</w:t>
      </w:r>
      <w:proofErr w:type="gramEnd"/>
      <w:r>
        <w:rPr>
          <w:lang w:eastAsia="zh-CN"/>
        </w:rPr>
        <w:t>句柄/</w:t>
      </w:r>
      <w:proofErr w:type="gramStart"/>
      <w:r>
        <w:rPr>
          <w:lang w:eastAsia="zh-CN"/>
        </w:rPr>
        <w:t>可归约子串时</w:t>
      </w:r>
      <w:proofErr w:type="gramEnd"/>
      <w:r>
        <w:rPr>
          <w:lang w:eastAsia="zh-CN"/>
        </w:rPr>
        <w:t xml:space="preserve"> -&gt; 归约为某个非终结符</w:t>
      </w:r>
    </w:p>
    <w:p w14:paraId="19F38A9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最终归约为开始符号S，且输入为# -&gt; 接受</w:t>
      </w:r>
    </w:p>
    <w:p w14:paraId="2F1847F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关键问题：如何找句柄。</w:t>
      </w:r>
    </w:p>
    <w:p w14:paraId="518D1C9A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算符优先文法OG</w:t>
      </w:r>
      <w:proofErr w:type="spellEnd"/>
      <w:r>
        <w:rPr>
          <w:rFonts w:ascii="Noto Sans CJK SC" w:eastAsia="Noto Sans CJK SC" w:hAnsi="Noto Sans CJK SC"/>
          <w:sz w:val="23"/>
        </w:rPr>
        <w:t>/OPG</w:t>
      </w:r>
    </w:p>
    <w:p w14:paraId="2D8F2C4B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算符文法OG</w:t>
      </w:r>
    </w:p>
    <w:p w14:paraId="68A305B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产生式右部不能出现两个相邻非终结符。</w:t>
      </w:r>
    </w:p>
    <w:p w14:paraId="51205BAF" w14:textId="77777777" w:rsidR="000B0A50" w:rsidRDefault="00000000">
      <w:pPr>
        <w:pStyle w:val="CodeBlock"/>
        <w:spacing w:after="0" w:line="240" w:lineRule="auto"/>
      </w:pPr>
      <w:r>
        <w:t>A -&gt; ... B C ...     不允许</w:t>
      </w:r>
    </w:p>
    <w:p w14:paraId="616A269C" w14:textId="77777777" w:rsidR="000B0A50" w:rsidRDefault="00000000">
      <w:pPr>
        <w:pStyle w:val="CodeBlock"/>
        <w:spacing w:after="0" w:line="240" w:lineRule="auto"/>
      </w:pPr>
      <w:r>
        <w:t>A -&gt; ... B a C ...   可以</w:t>
      </w:r>
    </w:p>
    <w:p w14:paraId="405806F0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算符优先文法OPG</w:t>
      </w:r>
    </w:p>
    <w:p w14:paraId="0C0EFDFB" w14:textId="77777777" w:rsidR="000B0A50" w:rsidRDefault="00000000">
      <w:pPr>
        <w:spacing w:after="40" w:line="252" w:lineRule="auto"/>
      </w:pPr>
      <w:r>
        <w:t>如果任意两个终结符之间至多只有一种优先关系 `&lt;, =, &gt;`，则是算符优先文法。</w:t>
      </w:r>
    </w:p>
    <w:p w14:paraId="36324307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FIRSTVT和LASTVT</w:t>
      </w:r>
    </w:p>
    <w:p w14:paraId="414229E7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FIRSTVT(U)</w:t>
      </w:r>
    </w:p>
    <w:p w14:paraId="224E4BE6" w14:textId="77777777" w:rsidR="000B0A50" w:rsidRDefault="00000000">
      <w:pPr>
        <w:spacing w:after="40" w:line="252" w:lineRule="auto"/>
      </w:pPr>
      <w:r>
        <w:t>规则：</w:t>
      </w:r>
    </w:p>
    <w:p w14:paraId="30C28D3F" w14:textId="77777777" w:rsidR="000B0A50" w:rsidRDefault="00000000">
      <w:pPr>
        <w:pStyle w:val="CodeBlock"/>
        <w:spacing w:after="0" w:line="240" w:lineRule="auto"/>
      </w:pPr>
      <w:r>
        <w:t>1. 若 U -&gt; b... 或 U -&gt; V b...，则 b∈FIRSTVT(U)</w:t>
      </w:r>
    </w:p>
    <w:p w14:paraId="32B189CC" w14:textId="77777777" w:rsidR="000B0A50" w:rsidRDefault="00000000">
      <w:pPr>
        <w:pStyle w:val="CodeBlock"/>
        <w:spacing w:after="0" w:line="240" w:lineRule="auto"/>
      </w:pPr>
      <w:r>
        <w:t>2. 若 U -&gt; V... 且 b∈FIRSTVT(V)，则 b∈FIRSTVT(U)</w:t>
      </w:r>
    </w:p>
    <w:p w14:paraId="60001DC4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LASTVT(U)</w:t>
      </w:r>
    </w:p>
    <w:p w14:paraId="7F82CD0E" w14:textId="77777777" w:rsidR="000B0A50" w:rsidRDefault="00000000">
      <w:pPr>
        <w:spacing w:after="40" w:line="252" w:lineRule="auto"/>
      </w:pPr>
      <w:r>
        <w:t>规则：</w:t>
      </w:r>
    </w:p>
    <w:p w14:paraId="58017EA8" w14:textId="77777777" w:rsidR="000B0A50" w:rsidRDefault="00000000">
      <w:pPr>
        <w:pStyle w:val="CodeBlock"/>
        <w:spacing w:after="0" w:line="240" w:lineRule="auto"/>
      </w:pPr>
      <w:r>
        <w:t>1. 若 U -&gt; ...a 或 U -&gt; ...aV，则 a∈LASTVT(U)</w:t>
      </w:r>
    </w:p>
    <w:p w14:paraId="4C64D483" w14:textId="77777777" w:rsidR="000B0A50" w:rsidRDefault="00000000">
      <w:pPr>
        <w:pStyle w:val="CodeBlock"/>
        <w:spacing w:after="0" w:line="240" w:lineRule="auto"/>
      </w:pPr>
      <w:r>
        <w:t>2. 若 U -&gt; ...V 且 a∈LASTVT(V)，则 a∈LASTVT(U)</w:t>
      </w:r>
    </w:p>
    <w:p w14:paraId="53398B7E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构造算符优先关系矩阵</w:t>
      </w:r>
    </w:p>
    <w:p w14:paraId="61A93BC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逐条扫描产生式右部。</w:t>
      </w:r>
    </w:p>
    <w:p w14:paraId="346868A4" w14:textId="77777777" w:rsidR="000B0A50" w:rsidRDefault="00000000">
      <w:pPr>
        <w:pStyle w:val="CodeBlock"/>
        <w:spacing w:after="0" w:line="240" w:lineRule="auto"/>
      </w:pPr>
      <w:r>
        <w:t xml:space="preserve">1. </w:t>
      </w:r>
      <w:proofErr w:type="spellStart"/>
      <w:r>
        <w:t>若出现</w:t>
      </w:r>
      <w:proofErr w:type="spellEnd"/>
      <w:r>
        <w:t xml:space="preserve"> ... a b ... 或 ... a V b ...，则 a = b</w:t>
      </w:r>
    </w:p>
    <w:p w14:paraId="24831965" w14:textId="77777777" w:rsidR="000B0A50" w:rsidRDefault="00000000">
      <w:pPr>
        <w:pStyle w:val="CodeBlock"/>
        <w:spacing w:after="0" w:line="240" w:lineRule="auto"/>
      </w:pPr>
      <w:r>
        <w:t>2. 若出现 ... a U ...，则对每个 b∈FIRSTVT(U)，a &lt; b</w:t>
      </w:r>
    </w:p>
    <w:p w14:paraId="54720BE9" w14:textId="77777777" w:rsidR="000B0A50" w:rsidRDefault="00000000">
      <w:pPr>
        <w:pStyle w:val="CodeBlock"/>
        <w:spacing w:after="0" w:line="240" w:lineRule="auto"/>
      </w:pPr>
      <w:r>
        <w:t>3. 若出现 ... U b ...，则对每个 a∈LASTVT(U)，a &gt; b</w:t>
      </w:r>
    </w:p>
    <w:p w14:paraId="363FC9C7" w14:textId="77777777" w:rsidR="000B0A50" w:rsidRDefault="00000000">
      <w:pPr>
        <w:pStyle w:val="CodeBlock"/>
        <w:spacing w:after="0" w:line="240" w:lineRule="auto"/>
      </w:pPr>
      <w:r>
        <w:t>4. 对开始符号S：# &lt; FIRSTVT(S)，LASTVT(S) &gt; #，# = #</w:t>
      </w:r>
    </w:p>
    <w:p w14:paraId="482CB2DB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若一个格子出现多个关系，文法不是OPG。</w:t>
      </w:r>
    </w:p>
    <w:p w14:paraId="75D6540C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算符优先分析步骤</w:t>
      </w:r>
      <w:proofErr w:type="spellEnd"/>
    </w:p>
    <w:p w14:paraId="3A633E0E" w14:textId="77777777" w:rsidR="000B0A50" w:rsidRDefault="00000000">
      <w:pPr>
        <w:pStyle w:val="a"/>
        <w:spacing w:after="20" w:line="240" w:lineRule="auto"/>
        <w:rPr>
          <w:lang w:eastAsia="zh-CN"/>
        </w:rPr>
      </w:pP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初始为#，输入串末尾加#。</w:t>
      </w:r>
    </w:p>
    <w:p w14:paraId="0C5075EE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找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顶最靠右的终结符a，当前输入为b。</w:t>
      </w:r>
    </w:p>
    <w:p w14:paraId="05C8F2F2" w14:textId="77777777" w:rsidR="000B0A50" w:rsidRDefault="00000000">
      <w:pPr>
        <w:pStyle w:val="a"/>
        <w:spacing w:after="20" w:line="240" w:lineRule="auto"/>
      </w:pPr>
      <w:r>
        <w:t>若 a &lt; b 或 a = b：移进b。</w:t>
      </w:r>
    </w:p>
    <w:p w14:paraId="091CEC55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若 a &gt; b：说明找到素短语尾部，</w:t>
      </w:r>
      <w:proofErr w:type="gramStart"/>
      <w:r>
        <w:rPr>
          <w:lang w:eastAsia="zh-CN"/>
        </w:rPr>
        <w:t>向左找素</w:t>
      </w:r>
      <w:proofErr w:type="gramEnd"/>
      <w:r>
        <w:rPr>
          <w:lang w:eastAsia="zh-CN"/>
        </w:rPr>
        <w:t>短语头部并归约。</w:t>
      </w:r>
    </w:p>
    <w:p w14:paraId="35A3381F" w14:textId="77777777" w:rsidR="000B0A50" w:rsidRDefault="00000000">
      <w:pPr>
        <w:pStyle w:val="a"/>
        <w:spacing w:after="20" w:line="240" w:lineRule="auto"/>
      </w:pPr>
      <w:proofErr w:type="spellStart"/>
      <w:r>
        <w:t>若矩阵为空：出错</w:t>
      </w:r>
      <w:proofErr w:type="spellEnd"/>
      <w:r>
        <w:t>。</w:t>
      </w:r>
    </w:p>
    <w:p w14:paraId="51ACBC6D" w14:textId="77777777" w:rsidR="000B0A50" w:rsidRDefault="00000000">
      <w:pPr>
        <w:pStyle w:val="a"/>
        <w:spacing w:after="20" w:line="240" w:lineRule="auto"/>
      </w:pPr>
      <w:r>
        <w:lastRenderedPageBreak/>
        <w:t># = # 且栈中为#S时接受。</w:t>
      </w:r>
    </w:p>
    <w:p w14:paraId="6AC58028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找最左素短语的方法</w:t>
      </w:r>
    </w:p>
    <w:p w14:paraId="35D26136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从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顶终结符开始向左看优先关系：</w:t>
      </w:r>
    </w:p>
    <w:p w14:paraId="62E836FF" w14:textId="77777777" w:rsidR="000B0A50" w:rsidRDefault="00000000">
      <w:pPr>
        <w:pStyle w:val="CodeBlock"/>
        <w:spacing w:after="0" w:line="240" w:lineRule="auto"/>
      </w:pPr>
      <w:r>
        <w:t>... a &lt; b = ... = c &gt; d</w:t>
      </w:r>
    </w:p>
    <w:p w14:paraId="0192C170" w14:textId="77777777" w:rsidR="000B0A50" w:rsidRDefault="00000000">
      <w:pPr>
        <w:pStyle w:val="CodeBlock"/>
        <w:spacing w:after="0" w:line="240" w:lineRule="auto"/>
      </w:pPr>
      <w:r>
        <w:t xml:space="preserve">      |----- 最左素短语 -----|</w:t>
      </w:r>
    </w:p>
    <w:p w14:paraId="76138F45" w14:textId="77777777" w:rsidR="000B0A50" w:rsidRDefault="00000000">
      <w:pPr>
        <w:spacing w:after="40" w:line="252" w:lineRule="auto"/>
      </w:pPr>
      <w:r>
        <w:t>右端由 `&gt;` 确定，左端由最近的 `&lt;` 确定。</w:t>
      </w:r>
    </w:p>
    <w:p w14:paraId="676C4300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算符优先法易错点</w:t>
      </w:r>
    </w:p>
    <w:p w14:paraId="3F5342D2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算符优先法归约的是</w:t>
      </w:r>
      <w:proofErr w:type="gramStart"/>
      <w:r>
        <w:rPr>
          <w:lang w:eastAsia="zh-CN"/>
        </w:rPr>
        <w:t>最左素短语</w:t>
      </w:r>
      <w:proofErr w:type="gramEnd"/>
      <w:r>
        <w:rPr>
          <w:lang w:eastAsia="zh-CN"/>
        </w:rPr>
        <w:t>，不一定是真句柄。</w:t>
      </w:r>
    </w:p>
    <w:p w14:paraId="78375ABC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归约时通常只关心素短语形状，非终结符名字不一定精确匹配。</w:t>
      </w:r>
    </w:p>
    <w:p w14:paraId="7EA0E670" w14:textId="77777777" w:rsidR="000B0A50" w:rsidRDefault="00000000">
      <w:pPr>
        <w:pStyle w:val="a0"/>
        <w:spacing w:after="20" w:line="240" w:lineRule="auto"/>
        <w:rPr>
          <w:lang w:eastAsia="zh-CN"/>
        </w:rPr>
      </w:pPr>
      <w:r>
        <w:rPr>
          <w:lang w:eastAsia="zh-CN"/>
        </w:rPr>
        <w:t>可用于某些二义表达式文法，因为优先关系把归约顺序唯一化。</w:t>
      </w:r>
    </w:p>
    <w:p w14:paraId="7DB55889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LR分析核心概念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8"/>
        <w:gridCol w:w="5268"/>
      </w:tblGrid>
      <w:tr w:rsidR="000B0A50" w14:paraId="7B5E3C46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11277BB" w14:textId="77777777" w:rsidR="000B0A50" w:rsidRDefault="00000000">
            <w:r>
              <w:rPr>
                <w:b/>
                <w:sz w:val="14"/>
              </w:rPr>
              <w:t>名称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C88136E" w14:textId="77777777" w:rsidR="000B0A50" w:rsidRDefault="00000000">
            <w:r>
              <w:rPr>
                <w:b/>
                <w:sz w:val="14"/>
              </w:rPr>
              <w:t>含义</w:t>
            </w:r>
          </w:p>
        </w:tc>
      </w:tr>
      <w:tr w:rsidR="000B0A50" w14:paraId="0068420F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93B370C" w14:textId="77777777" w:rsidR="000B0A50" w:rsidRDefault="00000000">
            <w:r>
              <w:rPr>
                <w:sz w:val="14"/>
              </w:rPr>
              <w:t>LR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FBBBDAC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L表示从左到右扫描，R表示按最右推导的逆过程归约</w:t>
            </w:r>
          </w:p>
        </w:tc>
      </w:tr>
      <w:tr w:rsidR="000B0A50" w14:paraId="64FE2CF0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ABAF35F" w14:textId="77777777" w:rsidR="000B0A50" w:rsidRDefault="00000000">
            <w:proofErr w:type="spellStart"/>
            <w:r>
              <w:rPr>
                <w:sz w:val="14"/>
              </w:rPr>
              <w:t>活前缀</w:t>
            </w:r>
            <w:proofErr w:type="spellEnd"/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11746A6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不超过句柄右端的规范句型前缀</w:t>
            </w:r>
          </w:p>
        </w:tc>
      </w:tr>
      <w:tr w:rsidR="000B0A50" w14:paraId="0413F94E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60EDCD7" w14:textId="77777777" w:rsidR="000B0A50" w:rsidRDefault="00000000">
            <w:proofErr w:type="spellStart"/>
            <w:r>
              <w:rPr>
                <w:sz w:val="14"/>
              </w:rPr>
              <w:t>项目</w:t>
            </w:r>
            <w:proofErr w:type="spellEnd"/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33ADBEE" w14:textId="77777777" w:rsidR="000B0A50" w:rsidRDefault="00000000">
            <w:r>
              <w:rPr>
                <w:sz w:val="14"/>
              </w:rPr>
              <w:t>在产生式右部某处加点，如 A-&gt;α·β</w:t>
            </w:r>
          </w:p>
        </w:tc>
      </w:tr>
      <w:tr w:rsidR="000B0A50" w14:paraId="291E2A0F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D4FCF87" w14:textId="77777777" w:rsidR="000B0A50" w:rsidRDefault="00000000">
            <w:r>
              <w:rPr>
                <w:sz w:val="14"/>
              </w:rPr>
              <w:t>项目集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9D91C44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若干项目组成的集合，是DFA的一个状态</w:t>
            </w:r>
          </w:p>
        </w:tc>
      </w:tr>
      <w:tr w:rsidR="000B0A50" w14:paraId="0F2EFDC5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5404DBB" w14:textId="77777777" w:rsidR="000B0A50" w:rsidRDefault="00000000">
            <w:r>
              <w:rPr>
                <w:sz w:val="14"/>
              </w:rPr>
              <w:t>closure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EF2AEF7" w14:textId="77777777" w:rsidR="000B0A50" w:rsidRDefault="00000000">
            <w:r>
              <w:rPr>
                <w:sz w:val="14"/>
              </w:rPr>
              <w:t>项目集闭包</w:t>
            </w:r>
          </w:p>
        </w:tc>
      </w:tr>
      <w:tr w:rsidR="000B0A50" w14:paraId="22F98273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8CA1F59" w14:textId="77777777" w:rsidR="000B0A50" w:rsidRDefault="00000000">
            <w:r>
              <w:rPr>
                <w:sz w:val="14"/>
              </w:rPr>
              <w:t>GOTO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D215653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项目集经文法符号转移后的闭包</w:t>
            </w:r>
          </w:p>
        </w:tc>
      </w:tr>
      <w:tr w:rsidR="000B0A50" w14:paraId="0196248F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90E3684" w14:textId="77777777" w:rsidR="000B0A50" w:rsidRDefault="00000000">
            <w:r>
              <w:rPr>
                <w:sz w:val="14"/>
              </w:rPr>
              <w:t>ACTION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14E3D66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当前状态和输入终结符决定移进/归约/接受/出错</w:t>
            </w:r>
          </w:p>
        </w:tc>
      </w:tr>
      <w:tr w:rsidR="000B0A50" w14:paraId="4FA63029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80545C2" w14:textId="77777777" w:rsidR="000B0A50" w:rsidRDefault="00000000">
            <w:proofErr w:type="spellStart"/>
            <w:r>
              <w:rPr>
                <w:sz w:val="14"/>
              </w:rPr>
              <w:t>GOTO表</w:t>
            </w:r>
            <w:proofErr w:type="spellEnd"/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D520C13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当前状态和非终结符决定归约后的新状态</w:t>
            </w:r>
          </w:p>
        </w:tc>
      </w:tr>
    </w:tbl>
    <w:p w14:paraId="35926718" w14:textId="77777777" w:rsidR="000B0A50" w:rsidRDefault="000B0A50">
      <w:pPr>
        <w:rPr>
          <w:lang w:eastAsia="zh-CN"/>
        </w:rPr>
      </w:pPr>
    </w:p>
    <w:p w14:paraId="4C89C129" w14:textId="77777777" w:rsidR="000B0A50" w:rsidRDefault="00000000">
      <w:pPr>
        <w:pStyle w:val="21"/>
        <w:spacing w:before="120" w:after="60" w:line="240" w:lineRule="auto"/>
      </w:pPr>
      <w:proofErr w:type="gramStart"/>
      <w:r>
        <w:rPr>
          <w:rFonts w:ascii="Noto Sans CJK SC" w:eastAsia="Noto Sans CJK SC" w:hAnsi="Noto Sans CJK SC"/>
          <w:sz w:val="23"/>
        </w:rPr>
        <w:t>LR(0)</w:t>
      </w:r>
      <w:proofErr w:type="spellStart"/>
      <w:r>
        <w:rPr>
          <w:rFonts w:ascii="Noto Sans CJK SC" w:eastAsia="Noto Sans CJK SC" w:hAnsi="Noto Sans CJK SC"/>
          <w:sz w:val="23"/>
        </w:rPr>
        <w:t>项目类型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2"/>
        <w:gridCol w:w="3512"/>
        <w:gridCol w:w="3512"/>
      </w:tblGrid>
      <w:tr w:rsidR="000B0A50" w14:paraId="2647E099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BC419A2" w14:textId="77777777" w:rsidR="000B0A50" w:rsidRDefault="00000000">
            <w:r>
              <w:rPr>
                <w:b/>
                <w:sz w:val="14"/>
              </w:rPr>
              <w:t>类型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D185098" w14:textId="77777777" w:rsidR="000B0A50" w:rsidRDefault="00000000">
            <w:r>
              <w:rPr>
                <w:b/>
                <w:sz w:val="14"/>
              </w:rPr>
              <w:t>形式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8D88A8B" w14:textId="77777777" w:rsidR="000B0A50" w:rsidRDefault="00000000">
            <w:r>
              <w:rPr>
                <w:b/>
                <w:sz w:val="14"/>
              </w:rPr>
              <w:t>动作含义</w:t>
            </w:r>
          </w:p>
        </w:tc>
      </w:tr>
      <w:tr w:rsidR="000B0A50" w14:paraId="29DE8DFC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E8008DA" w14:textId="77777777" w:rsidR="000B0A50" w:rsidRDefault="00000000">
            <w:r>
              <w:rPr>
                <w:sz w:val="14"/>
              </w:rPr>
              <w:t>移进项目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0E060AD" w14:textId="77777777" w:rsidR="000B0A50" w:rsidRDefault="00000000">
            <w:r>
              <w:rPr>
                <w:sz w:val="14"/>
              </w:rPr>
              <w:t>A-&gt;α·aβ，a∈Vt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AE97948" w14:textId="77777777" w:rsidR="000B0A50" w:rsidRDefault="00000000">
            <w:r>
              <w:rPr>
                <w:sz w:val="14"/>
              </w:rPr>
              <w:t>下一个输入a可移进</w:t>
            </w:r>
          </w:p>
        </w:tc>
      </w:tr>
      <w:tr w:rsidR="000B0A50" w14:paraId="103E13AA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9F9BEC8" w14:textId="77777777" w:rsidR="000B0A50" w:rsidRDefault="00000000">
            <w:r>
              <w:rPr>
                <w:sz w:val="14"/>
              </w:rPr>
              <w:t>待约项目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D18EE5F" w14:textId="77777777" w:rsidR="000B0A50" w:rsidRDefault="00000000">
            <w:r>
              <w:rPr>
                <w:sz w:val="14"/>
              </w:rPr>
              <w:t>A-&gt;α·Bβ，B∈Vn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07DAC0C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期待归约出B，只用GOTO</w:t>
            </w:r>
          </w:p>
        </w:tc>
      </w:tr>
      <w:tr w:rsidR="000B0A50" w14:paraId="04CD89C1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885294A" w14:textId="77777777" w:rsidR="000B0A50" w:rsidRDefault="00000000">
            <w:proofErr w:type="spellStart"/>
            <w:r>
              <w:rPr>
                <w:sz w:val="14"/>
              </w:rPr>
              <w:t>归约项目</w:t>
            </w:r>
            <w:proofErr w:type="spellEnd"/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78DCF20" w14:textId="77777777" w:rsidR="000B0A50" w:rsidRDefault="00000000">
            <w:r>
              <w:rPr>
                <w:sz w:val="14"/>
              </w:rPr>
              <w:t>A-&gt;α·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64FF742" w14:textId="77777777" w:rsidR="000B0A50" w:rsidRDefault="00000000">
            <w:r>
              <w:rPr>
                <w:sz w:val="14"/>
              </w:rPr>
              <w:t>可按A-&gt;α归约</w:t>
            </w:r>
          </w:p>
        </w:tc>
      </w:tr>
      <w:tr w:rsidR="000B0A50" w14:paraId="2C4E29B9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C2A5E5E" w14:textId="77777777" w:rsidR="000B0A50" w:rsidRDefault="00000000">
            <w:r>
              <w:rPr>
                <w:sz w:val="14"/>
              </w:rPr>
              <w:t>接受项目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0733142" w14:textId="77777777" w:rsidR="000B0A50" w:rsidRDefault="00000000">
            <w:r>
              <w:rPr>
                <w:sz w:val="14"/>
              </w:rPr>
              <w:t>S'-&gt;S·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E35AD82" w14:textId="77777777" w:rsidR="000B0A50" w:rsidRDefault="00000000">
            <w:r>
              <w:rPr>
                <w:sz w:val="14"/>
              </w:rPr>
              <w:t>输入成功</w:t>
            </w:r>
          </w:p>
        </w:tc>
      </w:tr>
    </w:tbl>
    <w:p w14:paraId="4DA35B59" w14:textId="77777777" w:rsidR="000B0A50" w:rsidRDefault="000B0A50"/>
    <w:p w14:paraId="0EF44791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构造LR(0)项目集规范族</w:t>
      </w:r>
    </w:p>
    <w:p w14:paraId="4C6A3E2C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1. 增广文法</w:t>
      </w:r>
    </w:p>
    <w:p w14:paraId="22DFF62D" w14:textId="77777777" w:rsidR="000B0A50" w:rsidRDefault="00000000">
      <w:pPr>
        <w:pStyle w:val="CodeBlock"/>
        <w:spacing w:after="0" w:line="240" w:lineRule="auto"/>
      </w:pPr>
      <w:r>
        <w:t>S' -&gt; S</w:t>
      </w:r>
    </w:p>
    <w:p w14:paraId="04F3EE2C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2. closure(I)</w:t>
      </w:r>
    </w:p>
    <w:p w14:paraId="1D04CEF3" w14:textId="77777777" w:rsidR="000B0A50" w:rsidRDefault="00000000">
      <w:pPr>
        <w:pStyle w:val="CodeBlock"/>
        <w:spacing w:after="0" w:line="240" w:lineRule="auto"/>
      </w:pPr>
      <w:r>
        <w:t>closure(I):</w:t>
      </w:r>
    </w:p>
    <w:p w14:paraId="5C840642" w14:textId="77777777" w:rsidR="000B0A50" w:rsidRDefault="00000000">
      <w:pPr>
        <w:pStyle w:val="CodeBlock"/>
        <w:spacing w:after="0" w:line="240" w:lineRule="auto"/>
      </w:pPr>
      <w:r>
        <w:t xml:space="preserve">  先把I中项目加入closure(I)</w:t>
      </w:r>
    </w:p>
    <w:p w14:paraId="4FF104D7" w14:textId="77777777" w:rsidR="000B0A50" w:rsidRDefault="00000000">
      <w:pPr>
        <w:pStyle w:val="CodeBlock"/>
        <w:spacing w:after="0" w:line="240" w:lineRule="auto"/>
      </w:pPr>
      <w:r>
        <w:t xml:space="preserve">  若 closure中有 A -&gt; α · B β，且B是非终结符</w:t>
      </w:r>
    </w:p>
    <w:p w14:paraId="6C53976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则把B的所有产生式 B -&gt; </w:t>
      </w:r>
      <w:r>
        <w:t>γ</w:t>
      </w:r>
      <w:r>
        <w:rPr>
          <w:lang w:eastAsia="zh-CN"/>
        </w:rPr>
        <w:t xml:space="preserve"> 加为 B -&gt; · </w:t>
      </w:r>
      <w:r>
        <w:t>γ</w:t>
      </w:r>
    </w:p>
    <w:p w14:paraId="5DE42874" w14:textId="77777777" w:rsidR="000B0A50" w:rsidRDefault="00000000">
      <w:pPr>
        <w:pStyle w:val="CodeBlock"/>
        <w:spacing w:after="0" w:line="240" w:lineRule="auto"/>
      </w:pPr>
      <w:r>
        <w:rPr>
          <w:lang w:eastAsia="zh-CN"/>
        </w:rPr>
        <w:t xml:space="preserve">  </w:t>
      </w:r>
      <w:proofErr w:type="spellStart"/>
      <w:r>
        <w:t>重复直到不再增加</w:t>
      </w:r>
      <w:proofErr w:type="spellEnd"/>
    </w:p>
    <w:p w14:paraId="14F0C27C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3. GOTO(I,X)</w:t>
      </w:r>
    </w:p>
    <w:p w14:paraId="7361C870" w14:textId="77777777" w:rsidR="000B0A50" w:rsidRDefault="00000000">
      <w:pPr>
        <w:pStyle w:val="CodeBlock"/>
        <w:spacing w:after="0" w:line="240" w:lineRule="auto"/>
      </w:pPr>
      <w:r>
        <w:t>把I中所有 A -&gt; α · X β 变成 A -&gt; α X · β</w:t>
      </w:r>
    </w:p>
    <w:p w14:paraId="09537623" w14:textId="77777777" w:rsidR="000B0A50" w:rsidRDefault="00000000">
      <w:pPr>
        <w:pStyle w:val="CodeBlock"/>
        <w:spacing w:after="0" w:line="240" w:lineRule="auto"/>
      </w:pPr>
      <w:r>
        <w:t>然后求closure</w:t>
      </w:r>
    </w:p>
    <w:p w14:paraId="61E7E385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4. 项目集族算法</w:t>
      </w:r>
    </w:p>
    <w:p w14:paraId="1810581C" w14:textId="77777777" w:rsidR="000B0A50" w:rsidRDefault="00000000">
      <w:pPr>
        <w:pStyle w:val="CodeBlock"/>
        <w:spacing w:after="0" w:line="240" w:lineRule="auto"/>
      </w:pPr>
      <w:r>
        <w:t>C = { closure({S' -&gt; ·S}) }</w:t>
      </w:r>
    </w:p>
    <w:p w14:paraId="4610E823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重复：</w:t>
      </w:r>
    </w:p>
    <w:p w14:paraId="11A668E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对C中每个项目集I、每个文法符号X：</w:t>
      </w:r>
    </w:p>
    <w:p w14:paraId="38120AE7" w14:textId="77777777" w:rsidR="000B0A50" w:rsidRDefault="00000000">
      <w:pPr>
        <w:pStyle w:val="CodeBlock"/>
        <w:spacing w:after="0" w:line="240" w:lineRule="auto"/>
      </w:pPr>
      <w:r>
        <w:rPr>
          <w:lang w:eastAsia="zh-CN"/>
        </w:rPr>
        <w:t xml:space="preserve">    </w:t>
      </w:r>
      <w:r>
        <w:t>J = GOTO(</w:t>
      </w:r>
      <w:proofErr w:type="gramStart"/>
      <w:r>
        <w:t>I,X</w:t>
      </w:r>
      <w:proofErr w:type="gramEnd"/>
      <w:r>
        <w:t>)</w:t>
      </w:r>
    </w:p>
    <w:p w14:paraId="27391C3B" w14:textId="77777777" w:rsidR="000B0A50" w:rsidRDefault="00000000">
      <w:pPr>
        <w:pStyle w:val="CodeBlock"/>
        <w:spacing w:after="0" w:line="240" w:lineRule="auto"/>
      </w:pPr>
      <w:r>
        <w:t xml:space="preserve">    若J非空且不在C中，则加入C</w:t>
      </w:r>
    </w:p>
    <w:p w14:paraId="54FCD4E1" w14:textId="77777777" w:rsidR="000B0A50" w:rsidRDefault="00000000">
      <w:pPr>
        <w:pStyle w:val="CodeBlock"/>
        <w:spacing w:after="0" w:line="240" w:lineRule="auto"/>
      </w:pPr>
      <w:r>
        <w:t>直到C不变</w:t>
      </w:r>
    </w:p>
    <w:p w14:paraId="027FA697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SLR分析表构造</w:t>
      </w:r>
    </w:p>
    <w:p w14:paraId="7626A314" w14:textId="77777777" w:rsidR="000B0A50" w:rsidRDefault="00000000">
      <w:pPr>
        <w:spacing w:after="40" w:line="252" w:lineRule="auto"/>
      </w:pPr>
      <w:r>
        <w:t>对状态Ii：</w:t>
      </w:r>
    </w:p>
    <w:p w14:paraId="434B2743" w14:textId="77777777" w:rsidR="000B0A50" w:rsidRDefault="00000000">
      <w:pPr>
        <w:pStyle w:val="CodeBlock"/>
        <w:spacing w:after="0" w:line="240" w:lineRule="auto"/>
      </w:pPr>
      <w:r>
        <w:t>1. 若 A -&gt; α · a β ∈ Ii，a为终结符，且GOTO(Ii,a)=Ij</w:t>
      </w:r>
    </w:p>
    <w:p w14:paraId="352DFC99" w14:textId="77777777" w:rsidR="000B0A50" w:rsidRDefault="00000000">
      <w:pPr>
        <w:pStyle w:val="CodeBlock"/>
        <w:spacing w:after="0" w:line="240" w:lineRule="auto"/>
      </w:pPr>
      <w:r>
        <w:t xml:space="preserve">   ACTION[i,a] = Sj</w:t>
      </w:r>
    </w:p>
    <w:p w14:paraId="40404975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7D4ED91A" w14:textId="77777777" w:rsidR="000B0A50" w:rsidRDefault="00000000">
      <w:pPr>
        <w:pStyle w:val="CodeBlock"/>
        <w:spacing w:after="0" w:line="240" w:lineRule="auto"/>
      </w:pPr>
      <w:r>
        <w:t>2. 若 A -&gt; α · ∈ Ii，A≠S'</w:t>
      </w:r>
    </w:p>
    <w:p w14:paraId="54EBC536" w14:textId="77777777" w:rsidR="000B0A50" w:rsidRDefault="00000000">
      <w:pPr>
        <w:pStyle w:val="CodeBlock"/>
        <w:spacing w:after="0" w:line="240" w:lineRule="auto"/>
      </w:pPr>
      <w:r>
        <w:t xml:space="preserve">   对每个 a∈FOLLOW(A)，ACTION[i,a] = r(A-&gt;α)</w:t>
      </w:r>
    </w:p>
    <w:p w14:paraId="73F991BD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4858F9CB" w14:textId="77777777" w:rsidR="000B0A50" w:rsidRDefault="00000000">
      <w:pPr>
        <w:pStyle w:val="CodeBlock"/>
        <w:spacing w:after="0" w:line="240" w:lineRule="auto"/>
      </w:pPr>
      <w:r>
        <w:t>3. 若 S' -&gt; S · ∈ Ii</w:t>
      </w:r>
    </w:p>
    <w:p w14:paraId="1873BD96" w14:textId="77777777" w:rsidR="000B0A50" w:rsidRDefault="00000000">
      <w:pPr>
        <w:pStyle w:val="CodeBlock"/>
        <w:spacing w:after="0" w:line="240" w:lineRule="auto"/>
      </w:pPr>
      <w:r>
        <w:t xml:space="preserve">   ACTION[i,#] = acc</w:t>
      </w:r>
    </w:p>
    <w:p w14:paraId="2B3CD8FE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585D5646" w14:textId="77777777" w:rsidR="000B0A50" w:rsidRDefault="00000000">
      <w:pPr>
        <w:pStyle w:val="CodeBlock"/>
        <w:spacing w:after="0" w:line="240" w:lineRule="auto"/>
      </w:pPr>
      <w:r>
        <w:t>4. 若GOTO(Ii,A)=Ij，A为非终结符</w:t>
      </w:r>
    </w:p>
    <w:p w14:paraId="0FC398A5" w14:textId="77777777" w:rsidR="000B0A50" w:rsidRDefault="00000000">
      <w:pPr>
        <w:pStyle w:val="CodeBlock"/>
        <w:spacing w:after="0" w:line="240" w:lineRule="auto"/>
      </w:pPr>
      <w:r>
        <w:t xml:space="preserve">   GOTO[i,A] = j</w:t>
      </w:r>
    </w:p>
    <w:p w14:paraId="5DC3A3EB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lastRenderedPageBreak/>
        <w:t>LR(0)与SLR冲突判断</w:t>
      </w:r>
    </w:p>
    <w:p w14:paraId="35744E21" w14:textId="77777777" w:rsidR="000B0A50" w:rsidRDefault="00000000">
      <w:pPr>
        <w:pStyle w:val="CodeBlock"/>
        <w:spacing w:after="0" w:line="240" w:lineRule="auto"/>
      </w:pPr>
      <w:r>
        <w:t>LR(0)项目集相容条件：</w:t>
      </w:r>
    </w:p>
    <w:p w14:paraId="49E62712" w14:textId="77777777" w:rsidR="000B0A50" w:rsidRDefault="00000000">
      <w:pPr>
        <w:pStyle w:val="CodeBlock"/>
        <w:spacing w:after="0" w:line="240" w:lineRule="auto"/>
      </w:pPr>
      <w:r>
        <w:t>1. 不存在移进项目和归约项目并存。</w:t>
      </w:r>
    </w:p>
    <w:p w14:paraId="1D75CAA3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不存在多个归约项目并存。</w:t>
      </w:r>
    </w:p>
    <w:p w14:paraId="4AEB94AC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LR(0)冲突原因：归约时不看当前输入符号。SLR改进：只在FOLLOW(A)中的输入符号上按A-&gt;</w:t>
      </w:r>
      <w:r>
        <w:t>α</w:t>
      </w:r>
      <w:r>
        <w:rPr>
          <w:lang w:eastAsia="zh-CN"/>
        </w:rPr>
        <w:t>归约。</w:t>
      </w:r>
    </w:p>
    <w:p w14:paraId="4AB372E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LR分析过程</w:t>
      </w:r>
    </w:p>
    <w:p w14:paraId="614D1C9B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分析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通常同时保存状态和文法符号。</w:t>
      </w:r>
    </w:p>
    <w:p w14:paraId="664F41B8" w14:textId="77777777" w:rsidR="000B0A50" w:rsidRDefault="00000000">
      <w:pPr>
        <w:pStyle w:val="CodeBlock"/>
        <w:spacing w:after="0" w:line="240" w:lineRule="auto"/>
      </w:pPr>
      <w:r>
        <w:t>若 ACTION[</w:t>
      </w:r>
      <w:proofErr w:type="spellStart"/>
      <w:proofErr w:type="gramStart"/>
      <w:r>
        <w:t>s,a</w:t>
      </w:r>
      <w:proofErr w:type="spellEnd"/>
      <w:proofErr w:type="gramEnd"/>
      <w:r>
        <w:t>]=</w:t>
      </w:r>
      <w:proofErr w:type="spellStart"/>
      <w:r>
        <w:t>Sj</w:t>
      </w:r>
      <w:proofErr w:type="spellEnd"/>
      <w:r>
        <w:t>：</w:t>
      </w:r>
    </w:p>
    <w:p w14:paraId="099920C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t xml:space="preserve">  </w:t>
      </w:r>
      <w:r>
        <w:rPr>
          <w:lang w:eastAsia="zh-CN"/>
        </w:rPr>
        <w:t>移进a，状态j入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，读下一个输入符号</w:t>
      </w:r>
    </w:p>
    <w:p w14:paraId="528AA86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C6BC09A" w14:textId="77777777" w:rsidR="000B0A50" w:rsidRDefault="00000000">
      <w:pPr>
        <w:pStyle w:val="CodeBlock"/>
        <w:spacing w:after="0" w:line="240" w:lineRule="auto"/>
      </w:pPr>
      <w:r>
        <w:t>若 ACTION[</w:t>
      </w:r>
      <w:proofErr w:type="spellStart"/>
      <w:proofErr w:type="gramStart"/>
      <w:r>
        <w:t>s,a</w:t>
      </w:r>
      <w:proofErr w:type="spellEnd"/>
      <w:proofErr w:type="gramEnd"/>
      <w:r>
        <w:t>]=r(A-&gt;</w:t>
      </w:r>
      <w:proofErr w:type="gramStart"/>
      <w:r>
        <w:t>β)：</w:t>
      </w:r>
      <w:proofErr w:type="gramEnd"/>
    </w:p>
    <w:p w14:paraId="3CC8A27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t xml:space="preserve">  </w:t>
      </w:r>
      <w:r>
        <w:rPr>
          <w:lang w:eastAsia="zh-CN"/>
        </w:rPr>
        <w:t>弹出|</w:t>
      </w:r>
      <w:r>
        <w:t>β</w:t>
      </w:r>
      <w:r>
        <w:rPr>
          <w:lang w:eastAsia="zh-CN"/>
        </w:rPr>
        <w:t>|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文法符号及其状态</w:t>
      </w:r>
    </w:p>
    <w:p w14:paraId="780DBD3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令当前</w:t>
      </w:r>
      <w:proofErr w:type="gramStart"/>
      <w:r>
        <w:rPr>
          <w:lang w:eastAsia="zh-CN"/>
        </w:rPr>
        <w:t>栈顶状态</w:t>
      </w:r>
      <w:proofErr w:type="gramEnd"/>
      <w:r>
        <w:rPr>
          <w:lang w:eastAsia="zh-CN"/>
        </w:rPr>
        <w:t>为t</w:t>
      </w:r>
    </w:p>
    <w:p w14:paraId="4220EF33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把A入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，再把GOTO[</w:t>
      </w:r>
      <w:proofErr w:type="spellStart"/>
      <w:r>
        <w:rPr>
          <w:lang w:eastAsia="zh-CN"/>
        </w:rPr>
        <w:t>t,A</w:t>
      </w:r>
      <w:proofErr w:type="spellEnd"/>
      <w:r>
        <w:rPr>
          <w:lang w:eastAsia="zh-CN"/>
        </w:rPr>
        <w:t>]入</w:t>
      </w:r>
      <w:proofErr w:type="gramStart"/>
      <w:r>
        <w:rPr>
          <w:lang w:eastAsia="zh-CN"/>
        </w:rPr>
        <w:t>栈</w:t>
      </w:r>
      <w:proofErr w:type="gramEnd"/>
    </w:p>
    <w:p w14:paraId="04855A1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ADCC5D2" w14:textId="77777777" w:rsidR="000B0A50" w:rsidRDefault="00000000">
      <w:pPr>
        <w:pStyle w:val="CodeBlock"/>
        <w:spacing w:after="0" w:line="240" w:lineRule="auto"/>
      </w:pPr>
      <w:r>
        <w:t>若 ACTION[</w:t>
      </w:r>
      <w:proofErr w:type="gramStart"/>
      <w:r>
        <w:t>s,#</w:t>
      </w:r>
      <w:proofErr w:type="gramEnd"/>
      <w:r>
        <w:t>]=</w:t>
      </w:r>
      <w:proofErr w:type="spellStart"/>
      <w:r>
        <w:t>acc：接受</w:t>
      </w:r>
      <w:proofErr w:type="spellEnd"/>
    </w:p>
    <w:p w14:paraId="529DD0F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否则：error</w:t>
      </w:r>
    </w:p>
    <w:p w14:paraId="0B6799F6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第5章 符号表管理</w:t>
      </w:r>
    </w:p>
    <w:p w14:paraId="208A253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符号表表项内容</w:t>
      </w:r>
    </w:p>
    <w:p w14:paraId="6EC3A22C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符号</w:t>
      </w:r>
      <w:proofErr w:type="gramStart"/>
      <w:r>
        <w:rPr>
          <w:lang w:eastAsia="zh-CN"/>
        </w:rPr>
        <w:t>表记录</w:t>
      </w:r>
      <w:proofErr w:type="gramEnd"/>
      <w:r>
        <w:rPr>
          <w:lang w:eastAsia="zh-CN"/>
        </w:rPr>
        <w:t>“名字”和“特性信息”。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8"/>
        <w:gridCol w:w="5268"/>
      </w:tblGrid>
      <w:tr w:rsidR="000B0A50" w14:paraId="785340F5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2316C57" w14:textId="77777777" w:rsidR="000B0A50" w:rsidRDefault="00000000">
            <w:proofErr w:type="spellStart"/>
            <w:r>
              <w:rPr>
                <w:b/>
                <w:sz w:val="14"/>
              </w:rPr>
              <w:t>名字类型</w:t>
            </w:r>
            <w:proofErr w:type="spellEnd"/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D163746" w14:textId="77777777" w:rsidR="000B0A50" w:rsidRDefault="00000000">
            <w:r>
              <w:rPr>
                <w:b/>
                <w:sz w:val="14"/>
              </w:rPr>
              <w:t>可能记录的信息</w:t>
            </w:r>
          </w:p>
        </w:tc>
      </w:tr>
      <w:tr w:rsidR="000B0A50" w14:paraId="59193FFA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CEFF09D" w14:textId="77777777" w:rsidR="000B0A50" w:rsidRDefault="00000000">
            <w:r>
              <w:rPr>
                <w:sz w:val="14"/>
              </w:rPr>
              <w:t>简单变量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BEE8963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名字、种类、类型、地址、大小、作用域层次</w:t>
            </w:r>
          </w:p>
        </w:tc>
      </w:tr>
      <w:tr w:rsidR="000B0A50" w14:paraId="4F8E94AC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8B84FAF" w14:textId="77777777" w:rsidR="000B0A50" w:rsidRDefault="00000000">
            <w:proofErr w:type="spellStart"/>
            <w:r>
              <w:rPr>
                <w:sz w:val="14"/>
              </w:rPr>
              <w:t>常量</w:t>
            </w:r>
            <w:proofErr w:type="spellEnd"/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1D5BBB4" w14:textId="77777777" w:rsidR="000B0A50" w:rsidRDefault="00000000">
            <w:r>
              <w:rPr>
                <w:sz w:val="14"/>
              </w:rPr>
              <w:t>名字、类型、值</w:t>
            </w:r>
          </w:p>
        </w:tc>
      </w:tr>
      <w:tr w:rsidR="000B0A50" w14:paraId="7117A378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BEA71BD" w14:textId="77777777" w:rsidR="000B0A50" w:rsidRDefault="00000000">
            <w:r>
              <w:rPr>
                <w:sz w:val="14"/>
              </w:rPr>
              <w:t>数组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C1A1EAC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维数、上下界、元素类型、数组模板指针、地址</w:t>
            </w:r>
          </w:p>
        </w:tc>
      </w:tr>
      <w:tr w:rsidR="000B0A50" w14:paraId="09F571F9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2E71D84" w14:textId="77777777" w:rsidR="000B0A50" w:rsidRDefault="00000000">
            <w:proofErr w:type="spellStart"/>
            <w:r>
              <w:rPr>
                <w:sz w:val="14"/>
              </w:rPr>
              <w:t>过程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函数</w:t>
            </w:r>
            <w:proofErr w:type="spellEnd"/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7643295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参数个数、参数类型、所在层次、入口地址、返回类型、局部变量区大小</w:t>
            </w:r>
          </w:p>
        </w:tc>
      </w:tr>
      <w:tr w:rsidR="000B0A50" w14:paraId="4E8A69CE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82209E4" w14:textId="77777777" w:rsidR="000B0A50" w:rsidRDefault="00000000">
            <w:proofErr w:type="spellStart"/>
            <w:r>
              <w:rPr>
                <w:sz w:val="14"/>
              </w:rPr>
              <w:t>标号</w:t>
            </w:r>
            <w:proofErr w:type="spellEnd"/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CE23EA7" w14:textId="77777777" w:rsidR="000B0A50" w:rsidRDefault="00000000">
            <w:r>
              <w:rPr>
                <w:sz w:val="14"/>
              </w:rPr>
              <w:t>标号名、目标地址</w:t>
            </w:r>
          </w:p>
        </w:tc>
      </w:tr>
      <w:tr w:rsidR="000B0A50" w14:paraId="253A9510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F09D536" w14:textId="77777777" w:rsidR="000B0A50" w:rsidRDefault="00000000">
            <w:r>
              <w:rPr>
                <w:sz w:val="14"/>
              </w:rPr>
              <w:t>指针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7453623" w14:textId="77777777" w:rsidR="000B0A50" w:rsidRDefault="00000000">
            <w:r>
              <w:rPr>
                <w:sz w:val="14"/>
              </w:rPr>
              <w:t>所指对象类型</w:t>
            </w:r>
          </w:p>
        </w:tc>
      </w:tr>
    </w:tbl>
    <w:p w14:paraId="53755111" w14:textId="77777777" w:rsidR="000B0A50" w:rsidRDefault="000B0A50"/>
    <w:p w14:paraId="56B3D33D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填表与查表</w:t>
      </w:r>
    </w:p>
    <w:p w14:paraId="4BBBB1BD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声明性出现：填表</w:t>
      </w:r>
    </w:p>
    <w:p w14:paraId="7A9E6CAF" w14:textId="77777777" w:rsidR="000B0A50" w:rsidRDefault="00000000">
      <w:pPr>
        <w:pStyle w:val="CodeBlock"/>
        <w:spacing w:after="0" w:line="240" w:lineRule="auto"/>
      </w:pPr>
      <w:r>
        <w:t>读到声明中的标识符：</w:t>
      </w:r>
    </w:p>
    <w:p w14:paraId="2ABC6B4A" w14:textId="77777777" w:rsidR="000B0A50" w:rsidRDefault="00000000">
      <w:pPr>
        <w:pStyle w:val="CodeBlock"/>
        <w:spacing w:after="0" w:line="240" w:lineRule="auto"/>
      </w:pPr>
      <w:r>
        <w:t xml:space="preserve">  查本层符号表</w:t>
      </w:r>
    </w:p>
    <w:p w14:paraId="196CB72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若已有同名 -&gt; 重复声明错误</w:t>
      </w:r>
    </w:p>
    <w:p w14:paraId="7ABAE84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否则 -&gt; 填入名字、种类、类型、地址等</w:t>
      </w:r>
    </w:p>
    <w:p w14:paraId="6F6E8DFD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引用性出现：查表</w:t>
      </w:r>
    </w:p>
    <w:p w14:paraId="7F4A0FC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读到语句中的标识符：</w:t>
      </w:r>
    </w:p>
    <w:p w14:paraId="574C42A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查本层符号表</w:t>
      </w:r>
    </w:p>
    <w:p w14:paraId="23A5AFC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若找到 -&gt; 使用该项信息</w:t>
      </w:r>
    </w:p>
    <w:p w14:paraId="2656089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若未找到且不是最外层 -&gt; 转到直接外层继续查</w:t>
      </w:r>
    </w:p>
    <w:p w14:paraId="4D95514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若到最外层仍未找到 -&gt; 未声明错误</w:t>
      </w:r>
    </w:p>
    <w:p w14:paraId="745B7C8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非分程序结构语言符号表</w:t>
      </w:r>
    </w:p>
    <w:p w14:paraId="74C67880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如FORTRAN：无嵌套子模块。</w:t>
      </w:r>
    </w:p>
    <w:p w14:paraId="7D09BEC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子程序/函数名、公共区名 -&gt; 全局符号表</w:t>
      </w:r>
    </w:p>
    <w:p w14:paraId="79E806D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程序单元内变量 -&gt; 局部符号表</w:t>
      </w:r>
    </w:p>
    <w:p w14:paraId="555B7BB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程序单元结束 -&gt; 释放局部符号表</w:t>
      </w:r>
    </w:p>
    <w:p w14:paraId="31A6D17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编译完成 -&gt; 释放全部符号表</w:t>
      </w:r>
    </w:p>
    <w:p w14:paraId="67BE6080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分程序结构语言符号表</w:t>
      </w:r>
    </w:p>
    <w:p w14:paraId="0D88F707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如Pascal：模块可嵌套。</w:t>
      </w:r>
    </w:p>
    <w:p w14:paraId="5A7989E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建表：只检查本层是否重名</w:t>
      </w:r>
    </w:p>
    <w:p w14:paraId="03AD46C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查表：本层 -&gt; 外一层 -&gt; ... -&gt; 最外层</w:t>
      </w:r>
    </w:p>
    <w:p w14:paraId="2980250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退出模块：删除该模块参数和局部变量表项</w:t>
      </w:r>
    </w:p>
    <w:p w14:paraId="3419E30D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proofErr w:type="gramStart"/>
      <w:r>
        <w:rPr>
          <w:rFonts w:ascii="Noto Sans CJK SC" w:eastAsia="Noto Sans CJK SC" w:hAnsi="Noto Sans CJK SC"/>
          <w:sz w:val="23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sz w:val="23"/>
          <w:lang w:eastAsia="zh-CN"/>
        </w:rPr>
        <w:t>式符号表画法</w:t>
      </w:r>
    </w:p>
    <w:p w14:paraId="60282B35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考试要求“编译到某位置时画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式符号表”，按下面做：</w:t>
      </w:r>
    </w:p>
    <w:p w14:paraId="000E8705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从外层到内层，按声明顺序压入表项。</w:t>
      </w:r>
    </w:p>
    <w:p w14:paraId="485E7A78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进入子程序/分程序时，记录该层起始位置。</w:t>
      </w:r>
    </w:p>
    <w:p w14:paraId="6B8D3B83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编译</w:t>
      </w:r>
      <w:proofErr w:type="gramStart"/>
      <w:r>
        <w:rPr>
          <w:lang w:eastAsia="zh-CN"/>
        </w:rPr>
        <w:t>完过程</w:t>
      </w:r>
      <w:proofErr w:type="gramEnd"/>
      <w:r>
        <w:rPr>
          <w:lang w:eastAsia="zh-CN"/>
        </w:rPr>
        <w:t>体后，弹出该层参数和局部变量。</w:t>
      </w:r>
    </w:p>
    <w:p w14:paraId="243109FA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只保留仍在作用域中的外层名字。</w:t>
      </w:r>
    </w:p>
    <w:p w14:paraId="08587931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符号表组织方式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2"/>
        <w:gridCol w:w="3512"/>
        <w:gridCol w:w="3512"/>
      </w:tblGrid>
      <w:tr w:rsidR="000B0A50" w14:paraId="1FBDCC74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52DF736" w14:textId="77777777" w:rsidR="000B0A50" w:rsidRDefault="00000000">
            <w:r>
              <w:rPr>
                <w:b/>
                <w:sz w:val="14"/>
              </w:rPr>
              <w:t>方式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F71A51E" w14:textId="77777777" w:rsidR="000B0A50" w:rsidRDefault="00000000">
            <w:r>
              <w:rPr>
                <w:b/>
                <w:sz w:val="14"/>
              </w:rPr>
              <w:t>查找特点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5D822DA" w14:textId="77777777" w:rsidR="000B0A50" w:rsidRDefault="00000000">
            <w:r>
              <w:rPr>
                <w:b/>
                <w:sz w:val="14"/>
              </w:rPr>
              <w:t>考点</w:t>
            </w:r>
          </w:p>
        </w:tc>
      </w:tr>
      <w:tr w:rsidR="000B0A50" w14:paraId="40E36089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F594E03" w14:textId="77777777" w:rsidR="000B0A50" w:rsidRDefault="00000000">
            <w:r>
              <w:rPr>
                <w:sz w:val="14"/>
              </w:rPr>
              <w:lastRenderedPageBreak/>
              <w:t>无序符号表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012BB0F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按扫描顺序建表，平均查找长度(n+1)/2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99EEC7D" w14:textId="77777777" w:rsidR="000B0A50" w:rsidRDefault="00000000">
            <w:proofErr w:type="spellStart"/>
            <w:r>
              <w:rPr>
                <w:sz w:val="14"/>
              </w:rPr>
              <w:t>简单但慢</w:t>
            </w:r>
            <w:proofErr w:type="spellEnd"/>
          </w:p>
        </w:tc>
      </w:tr>
      <w:tr w:rsidR="000B0A50" w14:paraId="1FC8E319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DFB3B89" w14:textId="77777777" w:rsidR="000B0A50" w:rsidRDefault="00000000">
            <w:r>
              <w:rPr>
                <w:sz w:val="14"/>
              </w:rPr>
              <w:t>有序符号表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A27F9D1" w14:textId="77777777" w:rsidR="000B0A50" w:rsidRDefault="00000000">
            <w:r>
              <w:rPr>
                <w:sz w:val="14"/>
              </w:rPr>
              <w:t>按字典序排列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AA7BB4A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可二分，但插入维护麻烦</w:t>
            </w:r>
          </w:p>
        </w:tc>
      </w:tr>
      <w:tr w:rsidR="000B0A50" w14:paraId="3B41FF15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8BCE80E" w14:textId="77777777" w:rsidR="000B0A50" w:rsidRDefault="00000000">
            <w:proofErr w:type="spellStart"/>
            <w:r>
              <w:rPr>
                <w:sz w:val="14"/>
              </w:rPr>
              <w:t>散列表</w:t>
            </w:r>
            <w:proofErr w:type="spellEnd"/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21F6736" w14:textId="77777777" w:rsidR="000B0A50" w:rsidRDefault="00000000">
            <w:r>
              <w:rPr>
                <w:sz w:val="14"/>
              </w:rPr>
              <w:t>地址=Hash(标识符)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9C73B7E" w14:textId="77777777" w:rsidR="000B0A50" w:rsidRDefault="00000000">
            <w:r>
              <w:rPr>
                <w:sz w:val="14"/>
              </w:rPr>
              <w:t>快，但要处理冲突</w:t>
            </w:r>
          </w:p>
        </w:tc>
      </w:tr>
      <w:tr w:rsidR="000B0A50" w14:paraId="6A5896DF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DE39CD6" w14:textId="77777777" w:rsidR="000B0A50" w:rsidRDefault="00000000">
            <w:r>
              <w:rPr>
                <w:sz w:val="14"/>
              </w:rPr>
              <w:t>统一表+附表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004B4F4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公共信息</w:t>
            </w:r>
            <w:proofErr w:type="gramStart"/>
            <w:r>
              <w:rPr>
                <w:sz w:val="14"/>
                <w:lang w:eastAsia="zh-CN"/>
              </w:rPr>
              <w:t>进统一表</w:t>
            </w:r>
            <w:proofErr w:type="gramEnd"/>
            <w:r>
              <w:rPr>
                <w:sz w:val="14"/>
                <w:lang w:eastAsia="zh-CN"/>
              </w:rPr>
              <w:t>，特殊信息进附表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F9ECE2E" w14:textId="77777777" w:rsidR="000B0A50" w:rsidRDefault="00000000">
            <w:proofErr w:type="spellStart"/>
            <w:r>
              <w:rPr>
                <w:sz w:val="14"/>
              </w:rPr>
              <w:t>节省空间但查填复杂</w:t>
            </w:r>
            <w:proofErr w:type="spellEnd"/>
          </w:p>
        </w:tc>
      </w:tr>
    </w:tbl>
    <w:p w14:paraId="63A0D2E2" w14:textId="77777777" w:rsidR="000B0A50" w:rsidRDefault="000B0A50"/>
    <w:p w14:paraId="2BC71B31" w14:textId="77777777" w:rsidR="000B0A50" w:rsidRDefault="00000000">
      <w:pPr>
        <w:pStyle w:val="1"/>
        <w:spacing w:before="160" w:after="80" w:line="240" w:lineRule="auto"/>
      </w:pPr>
      <w:r>
        <w:rPr>
          <w:rFonts w:ascii="Noto Sans CJK SC" w:eastAsia="Noto Sans CJK SC" w:hAnsi="Noto Sans CJK SC"/>
        </w:rPr>
        <w:t>第6章 运行时存储组织</w:t>
      </w:r>
    </w:p>
    <w:p w14:paraId="106B00A5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静态存储分配</w:t>
      </w:r>
    </w:p>
    <w:p w14:paraId="7404653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条件：编译时能确定变量运行时空间大小，且运行时不改变。</w:t>
      </w:r>
    </w:p>
    <w:p w14:paraId="67AD21A3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t>地址计算步骤</w:t>
      </w:r>
      <w:proofErr w:type="spellEnd"/>
    </w:p>
    <w:p w14:paraId="77F05EE0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给定</w:t>
      </w:r>
      <w:proofErr w:type="gramStart"/>
      <w:r>
        <w:rPr>
          <w:lang w:eastAsia="zh-CN"/>
        </w:rPr>
        <w:t>数据区首地址</w:t>
      </w:r>
      <w:proofErr w:type="gramEnd"/>
      <w:r>
        <w:rPr>
          <w:lang w:eastAsia="zh-CN"/>
        </w:rPr>
        <w:t>base。</w:t>
      </w:r>
    </w:p>
    <w:p w14:paraId="5B74B075" w14:textId="77777777" w:rsidR="000B0A50" w:rsidRDefault="00000000">
      <w:pPr>
        <w:pStyle w:val="a"/>
        <w:spacing w:after="20" w:line="240" w:lineRule="auto"/>
      </w:pPr>
      <w:proofErr w:type="spellStart"/>
      <w:r>
        <w:t>按声明顺序分配</w:t>
      </w:r>
      <w:proofErr w:type="spellEnd"/>
      <w:r>
        <w:t>。</w:t>
      </w:r>
    </w:p>
    <w:p w14:paraId="26A266BA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当前变量地址=当前地址指针。</w:t>
      </w:r>
    </w:p>
    <w:p w14:paraId="3F4BA877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地址指针 += 当前变量大小。</w:t>
      </w:r>
    </w:p>
    <w:p w14:paraId="548AAE3A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数组大小=元素大小×各维长度乘积。</w:t>
      </w:r>
    </w:p>
    <w:p w14:paraId="674ACE78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t>例：FORTRAN静态地址分配</w:t>
      </w:r>
      <w:proofErr w:type="spellEnd"/>
    </w:p>
    <w:p w14:paraId="3BDFC4E9" w14:textId="77777777" w:rsidR="000B0A50" w:rsidRDefault="00000000">
      <w:pPr>
        <w:spacing w:after="40" w:line="252" w:lineRule="auto"/>
      </w:pPr>
      <w:r>
        <w:t>假设：integer=4字节，real=8字节，首地址=264。</w:t>
      </w:r>
    </w:p>
    <w:p w14:paraId="1291E707" w14:textId="77777777" w:rsidR="000B0A50" w:rsidRDefault="00000000">
      <w:pPr>
        <w:pStyle w:val="CodeBlock"/>
        <w:spacing w:after="0" w:line="240" w:lineRule="auto"/>
      </w:pPr>
      <w:r>
        <w:t>real    MAXPRN, RATE</w:t>
      </w:r>
    </w:p>
    <w:p w14:paraId="0258BCDB" w14:textId="77777777" w:rsidR="000B0A50" w:rsidRDefault="00000000">
      <w:pPr>
        <w:pStyle w:val="CodeBlock"/>
        <w:spacing w:after="0" w:line="240" w:lineRule="auto"/>
      </w:pPr>
      <w:r>
        <w:t>integer IND1, IND2</w:t>
      </w:r>
    </w:p>
    <w:p w14:paraId="2151D1B6" w14:textId="77777777" w:rsidR="000B0A50" w:rsidRDefault="00000000">
      <w:pPr>
        <w:pStyle w:val="CodeBlock"/>
        <w:spacing w:after="0" w:line="240" w:lineRule="auto"/>
      </w:pPr>
      <w:r>
        <w:t>real    PRINT(100), YPRINT(5,100), TOTINT</w:t>
      </w:r>
    </w:p>
    <w:p w14:paraId="5AE6F6C7" w14:textId="77777777" w:rsidR="000B0A50" w:rsidRDefault="00000000">
      <w:pPr>
        <w:pStyle w:val="CodeBlock"/>
        <w:spacing w:after="0" w:line="240" w:lineRule="auto"/>
      </w:pPr>
      <w:r>
        <w:t>MAXPRN: 264, 大小8 -&gt; 下一个272</w:t>
      </w:r>
    </w:p>
    <w:p w14:paraId="699621F5" w14:textId="77777777" w:rsidR="000B0A50" w:rsidRDefault="00000000">
      <w:pPr>
        <w:pStyle w:val="CodeBlock"/>
        <w:spacing w:after="0" w:line="240" w:lineRule="auto"/>
      </w:pPr>
      <w:r>
        <w:t>RATE:   272, 大小8 -&gt; 下一个280</w:t>
      </w:r>
    </w:p>
    <w:p w14:paraId="3FA1A2E6" w14:textId="77777777" w:rsidR="000B0A50" w:rsidRDefault="00000000">
      <w:pPr>
        <w:pStyle w:val="CodeBlock"/>
        <w:spacing w:after="0" w:line="240" w:lineRule="auto"/>
      </w:pPr>
      <w:r>
        <w:t>IND1:   280, 大小4 -&gt; 下一个284</w:t>
      </w:r>
    </w:p>
    <w:p w14:paraId="36F324CD" w14:textId="77777777" w:rsidR="000B0A50" w:rsidRDefault="00000000">
      <w:pPr>
        <w:pStyle w:val="CodeBlock"/>
        <w:spacing w:after="0" w:line="240" w:lineRule="auto"/>
      </w:pPr>
      <w:r>
        <w:t>IND2:   284, 大小4 -&gt; 下一个288</w:t>
      </w:r>
    </w:p>
    <w:p w14:paraId="28D79EBF" w14:textId="77777777" w:rsidR="000B0A50" w:rsidRDefault="00000000">
      <w:pPr>
        <w:pStyle w:val="CodeBlock"/>
        <w:spacing w:after="0" w:line="240" w:lineRule="auto"/>
      </w:pPr>
      <w:r>
        <w:t>PRINT:  288, 大小8*100=800 -&gt; 下一个1088</w:t>
      </w:r>
    </w:p>
    <w:p w14:paraId="72F1C9CB" w14:textId="77777777" w:rsidR="000B0A50" w:rsidRDefault="00000000">
      <w:pPr>
        <w:pStyle w:val="CodeBlock"/>
        <w:spacing w:after="0" w:line="240" w:lineRule="auto"/>
      </w:pPr>
      <w:r>
        <w:t>YPRINT: 1088, 大小8*5*100=4000 -&gt; 下一个5088</w:t>
      </w:r>
    </w:p>
    <w:p w14:paraId="40D76ABB" w14:textId="77777777" w:rsidR="000B0A50" w:rsidRDefault="00000000">
      <w:pPr>
        <w:pStyle w:val="CodeBlock"/>
        <w:spacing w:after="0" w:line="240" w:lineRule="auto"/>
      </w:pPr>
      <w:r>
        <w:t>TOTINT: 5088, 大小8 -&gt; 下一个5096</w:t>
      </w:r>
    </w:p>
    <w:p w14:paraId="232656A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动态存储分配</w:t>
      </w:r>
    </w:p>
    <w:p w14:paraId="10D84DB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适用：分程序结构、递归、变长数据结构。进入过程时在</w:t>
      </w:r>
      <w:proofErr w:type="gramStart"/>
      <w:r>
        <w:rPr>
          <w:lang w:eastAsia="zh-CN"/>
        </w:rPr>
        <w:t>栈顶分配</w:t>
      </w:r>
      <w:proofErr w:type="gramEnd"/>
      <w:r>
        <w:rPr>
          <w:lang w:eastAsia="zh-CN"/>
        </w:rPr>
        <w:t>活动记录，退出时撤销活动记录。</w:t>
      </w:r>
    </w:p>
    <w:p w14:paraId="552B478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活动记录AR常含三部分：</w:t>
      </w:r>
    </w:p>
    <w:p w14:paraId="78637674" w14:textId="77777777" w:rsidR="000B0A50" w:rsidRDefault="00000000">
      <w:pPr>
        <w:pStyle w:val="CodeBlock"/>
        <w:spacing w:after="0" w:line="240" w:lineRule="auto"/>
      </w:pPr>
      <w:proofErr w:type="spellStart"/>
      <w:r>
        <w:t>局部数据区：局部变量</w:t>
      </w:r>
      <w:proofErr w:type="spellEnd"/>
    </w:p>
    <w:p w14:paraId="1AC448BD" w14:textId="77777777" w:rsidR="000B0A50" w:rsidRDefault="00000000">
      <w:pPr>
        <w:pStyle w:val="CodeBlock"/>
        <w:spacing w:after="0" w:line="240" w:lineRule="auto"/>
      </w:pPr>
      <w:r>
        <w:t>参数区：显式参数 + 隐式参数(prev abp, ret addr, ret value)</w:t>
      </w:r>
    </w:p>
    <w:p w14:paraId="7727333A" w14:textId="77777777" w:rsidR="000B0A50" w:rsidRDefault="00000000">
      <w:pPr>
        <w:pStyle w:val="CodeBlock"/>
        <w:spacing w:after="0" w:line="240" w:lineRule="auto"/>
      </w:pPr>
      <w:r>
        <w:t>display区：外层模块活动记录基地址</w:t>
      </w:r>
    </w:p>
    <w:p w14:paraId="35E53D98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prev abp 与 display 区别</w:t>
      </w:r>
    </w:p>
    <w:p w14:paraId="3678BE1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prev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abp</w:t>
      </w:r>
      <w:proofErr w:type="spellEnd"/>
      <w:r>
        <w:rPr>
          <w:lang w:eastAsia="zh-CN"/>
        </w:rPr>
        <w:t>：调用者活动记录基地址，用于返回时恢复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</w:t>
      </w:r>
    </w:p>
    <w:p w14:paraId="512087D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display：词法外层模块的活动记录基地址，用于访问外层变量。</w:t>
      </w:r>
    </w:p>
    <w:p w14:paraId="68071725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display建造规则</w:t>
      </w:r>
    </w:p>
    <w:p w14:paraId="730FC573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从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层调用j层：</w:t>
      </w:r>
    </w:p>
    <w:p w14:paraId="3F16B2E8" w14:textId="77777777" w:rsidR="000B0A50" w:rsidRDefault="00000000">
      <w:pPr>
        <w:pStyle w:val="CodeBlock"/>
        <w:spacing w:after="0" w:line="240" w:lineRule="auto"/>
      </w:pPr>
      <w:r>
        <w:t>1. 若 j = i+1：</w:t>
      </w:r>
    </w:p>
    <w:p w14:paraId="64DA37EF" w14:textId="77777777" w:rsidR="000B0A50" w:rsidRDefault="00000000">
      <w:pPr>
        <w:pStyle w:val="CodeBlock"/>
        <w:spacing w:after="0" w:line="240" w:lineRule="auto"/>
      </w:pPr>
      <w:r>
        <w:t xml:space="preserve">   复制i层display区，再增加一个指向i层活动记录基地址的入口。</w:t>
      </w:r>
    </w:p>
    <w:p w14:paraId="22A0BADF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0B2DB7D5" w14:textId="77777777" w:rsidR="000B0A50" w:rsidRDefault="00000000">
      <w:pPr>
        <w:pStyle w:val="CodeBlock"/>
        <w:spacing w:after="0" w:line="240" w:lineRule="auto"/>
      </w:pPr>
      <w:r>
        <w:t>2. 若 j &lt;= i：</w:t>
      </w:r>
    </w:p>
    <w:p w14:paraId="73F23068" w14:textId="77777777" w:rsidR="000B0A50" w:rsidRDefault="00000000">
      <w:pPr>
        <w:pStyle w:val="CodeBlock"/>
        <w:spacing w:after="0" w:line="240" w:lineRule="auto"/>
      </w:pPr>
      <w:r>
        <w:t xml:space="preserve">   将i层display区前j-1层入口复制到j层display区。</w:t>
      </w:r>
    </w:p>
    <w:p w14:paraId="2D37F14E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变量二元地址与运行时地址</w:t>
      </w:r>
    </w:p>
    <w:p w14:paraId="563109FD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变量二元地址：</w:t>
      </w:r>
    </w:p>
    <w:p w14:paraId="325901C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(BL, ON)</w:t>
      </w:r>
    </w:p>
    <w:p w14:paraId="1BA62B7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BL：变量声明所在层次</w:t>
      </w:r>
    </w:p>
    <w:p w14:paraId="50DDB3C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ON：相对于显式参数区开始位置的位移</w:t>
      </w:r>
    </w:p>
    <w:p w14:paraId="6447447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LEV：当前引用变量所在模块层次</w:t>
      </w:r>
    </w:p>
    <w:p w14:paraId="1D1B762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abp</w:t>
      </w:r>
      <w:proofErr w:type="spellEnd"/>
      <w:r>
        <w:rPr>
          <w:lang w:eastAsia="zh-CN"/>
        </w:rPr>
        <w:t>：当前活动记录基地址</w:t>
      </w:r>
    </w:p>
    <w:p w14:paraId="418FC07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nip：隐式参数区大小</w:t>
      </w:r>
    </w:p>
    <w:p w14:paraId="42D714A2" w14:textId="77777777" w:rsidR="000B0A50" w:rsidRDefault="00000000">
      <w:pPr>
        <w:pStyle w:val="CodeBlock"/>
        <w:spacing w:after="0" w:line="240" w:lineRule="auto"/>
      </w:pPr>
      <w:proofErr w:type="gramStart"/>
      <w:r>
        <w:t>display[</w:t>
      </w:r>
      <w:proofErr w:type="gramEnd"/>
      <w:r>
        <w:t>BL]：</w:t>
      </w:r>
      <w:proofErr w:type="spellStart"/>
      <w:r>
        <w:t>BL层活动记录基地址</w:t>
      </w:r>
      <w:proofErr w:type="spellEnd"/>
    </w:p>
    <w:p w14:paraId="503F534E" w14:textId="77777777" w:rsidR="000B0A50" w:rsidRDefault="00000000">
      <w:pPr>
        <w:spacing w:after="40" w:line="252" w:lineRule="auto"/>
      </w:pPr>
      <w:r>
        <w:t>公式：</w:t>
      </w:r>
    </w:p>
    <w:p w14:paraId="286BC9FA" w14:textId="77777777" w:rsidR="000B0A50" w:rsidRDefault="00000000">
      <w:pPr>
        <w:pStyle w:val="CodeBlock"/>
        <w:spacing w:after="0" w:line="240" w:lineRule="auto"/>
      </w:pPr>
      <w:r>
        <w:t>if BL = LEV:</w:t>
      </w:r>
    </w:p>
    <w:p w14:paraId="4A305236" w14:textId="77777777" w:rsidR="000B0A50" w:rsidRDefault="00000000">
      <w:pPr>
        <w:pStyle w:val="CodeBlock"/>
        <w:spacing w:after="0" w:line="240" w:lineRule="auto"/>
      </w:pPr>
      <w:r>
        <w:t xml:space="preserve">    addr = abp + (BL - 1) + nip + ON</w:t>
      </w:r>
    </w:p>
    <w:p w14:paraId="3ACECC04" w14:textId="77777777" w:rsidR="000B0A50" w:rsidRDefault="00000000">
      <w:pPr>
        <w:pStyle w:val="CodeBlock"/>
        <w:spacing w:after="0" w:line="240" w:lineRule="auto"/>
      </w:pPr>
      <w:r>
        <w:t>else if BL &lt; LEV:</w:t>
      </w:r>
    </w:p>
    <w:p w14:paraId="2A758C99" w14:textId="77777777" w:rsidR="000B0A50" w:rsidRDefault="00000000">
      <w:pPr>
        <w:pStyle w:val="CodeBlock"/>
        <w:spacing w:after="0" w:line="240" w:lineRule="auto"/>
      </w:pPr>
      <w:r>
        <w:t xml:space="preserve">    addr = display[BL] + (BL - 1) + nip + ON</w:t>
      </w:r>
    </w:p>
    <w:p w14:paraId="7A9F869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else:</w:t>
      </w:r>
    </w:p>
    <w:p w14:paraId="54FA89B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  层次不合法</w:t>
      </w:r>
    </w:p>
    <w:p w14:paraId="2A8158D8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运行栈追踪题模板</w:t>
      </w:r>
    </w:p>
    <w:p w14:paraId="3F3A0E84" w14:textId="77777777" w:rsidR="000B0A50" w:rsidRDefault="00000000">
      <w:pPr>
        <w:pStyle w:val="a"/>
        <w:spacing w:after="20" w:line="240" w:lineRule="auto"/>
      </w:pPr>
      <w:r>
        <w:t>进入主块：压入AR1。</w:t>
      </w:r>
    </w:p>
    <w:p w14:paraId="314BB2B3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调用过程：压入被调用过程AR。</w:t>
      </w:r>
    </w:p>
    <w:p w14:paraId="40134136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进入内嵌块：压入</w:t>
      </w:r>
      <w:proofErr w:type="gramStart"/>
      <w:r>
        <w:rPr>
          <w:lang w:eastAsia="zh-CN"/>
        </w:rPr>
        <w:t>内部块</w:t>
      </w:r>
      <w:proofErr w:type="gramEnd"/>
      <w:r>
        <w:rPr>
          <w:lang w:eastAsia="zh-CN"/>
        </w:rPr>
        <w:t>AR。</w:t>
      </w:r>
    </w:p>
    <w:p w14:paraId="3DB999B2" w14:textId="77777777" w:rsidR="000B0A50" w:rsidRDefault="00000000">
      <w:pPr>
        <w:pStyle w:val="a"/>
        <w:spacing w:after="20" w:line="240" w:lineRule="auto"/>
      </w:pPr>
      <w:proofErr w:type="spellStart"/>
      <w:r>
        <w:t>退出块</w:t>
      </w:r>
      <w:proofErr w:type="spellEnd"/>
      <w:r>
        <w:t>/</w:t>
      </w:r>
      <w:proofErr w:type="spellStart"/>
      <w:r>
        <w:t>过程：</w:t>
      </w:r>
      <w:proofErr w:type="gramStart"/>
      <w:r>
        <w:t>abp</w:t>
      </w:r>
      <w:proofErr w:type="spellEnd"/>
      <w:r>
        <w:t>:=</w:t>
      </w:r>
      <w:proofErr w:type="spellStart"/>
      <w:proofErr w:type="gramEnd"/>
      <w:r>
        <w:t>prev</w:t>
      </w:r>
      <w:proofErr w:type="spellEnd"/>
      <w:r>
        <w:t xml:space="preserve"> </w:t>
      </w:r>
      <w:proofErr w:type="spellStart"/>
      <w:r>
        <w:t>abp，弹出当前AR</w:t>
      </w:r>
      <w:proofErr w:type="spellEnd"/>
      <w:r>
        <w:t>。</w:t>
      </w:r>
    </w:p>
    <w:p w14:paraId="144A1CC8" w14:textId="77777777" w:rsidR="000B0A50" w:rsidRDefault="00000000">
      <w:pPr>
        <w:pStyle w:val="a"/>
        <w:spacing w:after="20" w:line="240" w:lineRule="auto"/>
      </w:pPr>
      <w:r>
        <w:lastRenderedPageBreak/>
        <w:t>画图时标出：局部变量区、参数区、display区、prev abp、ret addr。</w:t>
      </w:r>
    </w:p>
    <w:p w14:paraId="7A3ED355" w14:textId="77777777" w:rsidR="000B0A50" w:rsidRDefault="00000000">
      <w:pPr>
        <w:pStyle w:val="1"/>
        <w:spacing w:before="160" w:after="80" w:line="240" w:lineRule="auto"/>
      </w:pPr>
      <w:r>
        <w:rPr>
          <w:rFonts w:ascii="Noto Sans CJK SC" w:eastAsia="Noto Sans CJK SC" w:hAnsi="Noto Sans CJK SC"/>
        </w:rPr>
        <w:t>第7章 源语言中间形式</w:t>
      </w:r>
    </w:p>
    <w:p w14:paraId="573E6A4D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中缀表达式 -&gt; 逆波兰式</w:t>
      </w:r>
    </w:p>
    <w:p w14:paraId="1080E0B8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操作符栈算法</w:t>
      </w:r>
    </w:p>
    <w:p w14:paraId="3B39B707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读到操作数：直接输出。</w:t>
      </w:r>
    </w:p>
    <w:p w14:paraId="302F6C9F" w14:textId="77777777" w:rsidR="000B0A50" w:rsidRDefault="00000000">
      <w:pPr>
        <w:pStyle w:val="a"/>
        <w:spacing w:after="20" w:line="240" w:lineRule="auto"/>
      </w:pPr>
      <w:proofErr w:type="spellStart"/>
      <w:r>
        <w:t>读到左括号：入栈</w:t>
      </w:r>
      <w:proofErr w:type="spellEnd"/>
      <w:r>
        <w:t>。</w:t>
      </w:r>
    </w:p>
    <w:p w14:paraId="2666EAE0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读到右括号：弹出输出直到遇到左括号，左括号丢弃。</w:t>
      </w:r>
    </w:p>
    <w:p w14:paraId="554D686B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读到操作符op：若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顶操作符优先级高于或等于op，则弹出输出；否则op入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</w:t>
      </w:r>
    </w:p>
    <w:p w14:paraId="15ABB0EF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读完后弹出所有操作符。</w:t>
      </w:r>
    </w:p>
    <w:p w14:paraId="76AF6F0D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赋值符 := 优先级最低，通常最后输出。</w:t>
      </w:r>
    </w:p>
    <w:p w14:paraId="434448B3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</w:t>
      </w:r>
    </w:p>
    <w:p w14:paraId="2DA5C1FC" w14:textId="77777777" w:rsidR="000B0A50" w:rsidRDefault="00000000">
      <w:pPr>
        <w:pStyle w:val="CodeBlock"/>
        <w:spacing w:after="0" w:line="240" w:lineRule="auto"/>
      </w:pPr>
      <w:r>
        <w:t>F * 3.14 * R * (H + R)</w:t>
      </w:r>
    </w:p>
    <w:p w14:paraId="4B0FBAE9" w14:textId="77777777" w:rsidR="000B0A50" w:rsidRDefault="00000000">
      <w:pPr>
        <w:pStyle w:val="CodeBlock"/>
        <w:spacing w:after="0" w:line="240" w:lineRule="auto"/>
      </w:pPr>
      <w:r>
        <w:t>逆波兰：F 3.14 * R * H R + *</w:t>
      </w:r>
    </w:p>
    <w:p w14:paraId="358258BB" w14:textId="77777777" w:rsidR="000B0A50" w:rsidRDefault="00000000">
      <w:pPr>
        <w:spacing w:after="40" w:line="252" w:lineRule="auto"/>
      </w:pPr>
      <w:r>
        <w:t>赋值语句：</w:t>
      </w:r>
    </w:p>
    <w:p w14:paraId="6492E0D6" w14:textId="77777777" w:rsidR="000B0A50" w:rsidRDefault="00000000">
      <w:pPr>
        <w:pStyle w:val="CodeBlock"/>
        <w:spacing w:after="0" w:line="240" w:lineRule="auto"/>
      </w:pPr>
      <w:r>
        <w:t>A := F * 3.14 * R * (H + R)</w:t>
      </w:r>
    </w:p>
    <w:p w14:paraId="71C868F3" w14:textId="77777777" w:rsidR="000B0A50" w:rsidRDefault="00000000">
      <w:pPr>
        <w:pStyle w:val="CodeBlock"/>
        <w:spacing w:after="0" w:line="240" w:lineRule="auto"/>
      </w:pPr>
      <w:r>
        <w:t>逆波兰：A F 3.14 * R * H R + * :=</w:t>
      </w:r>
    </w:p>
    <w:p w14:paraId="306F321B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三元式、间接三元式、四元式</w:t>
      </w:r>
    </w:p>
    <w:p w14:paraId="34E20B27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三元式</w:t>
      </w:r>
    </w:p>
    <w:p w14:paraId="5ED2ACB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(序号) (op, arg1, arg2)</w:t>
      </w:r>
    </w:p>
    <w:p w14:paraId="533992C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结果用序号引用</w:t>
      </w:r>
    </w:p>
    <w:p w14:paraId="62C06DAD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缺点：优化时移动或删除三元式会改变编号引用。</w:t>
      </w:r>
    </w:p>
    <w:p w14:paraId="0B3C6516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间接三元式</w:t>
      </w:r>
    </w:p>
    <w:p w14:paraId="26FEAB4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三元式表不变；另建执行顺序表</w:t>
      </w:r>
    </w:p>
    <w:p w14:paraId="12FE663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优化时改顺序表即可</w:t>
      </w:r>
    </w:p>
    <w:p w14:paraId="44A328A3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四元式</w:t>
      </w:r>
    </w:p>
    <w:p w14:paraId="425ACFF4" w14:textId="77777777" w:rsidR="000B0A50" w:rsidRDefault="00000000">
      <w:pPr>
        <w:pStyle w:val="CodeBlock"/>
        <w:spacing w:after="0" w:line="240" w:lineRule="auto"/>
      </w:pPr>
      <w:r>
        <w:t>(op, arg1, arg2, result)</w:t>
      </w:r>
    </w:p>
    <w:p w14:paraId="30E89C35" w14:textId="77777777" w:rsidR="000B0A50" w:rsidRDefault="00000000">
      <w:pPr>
        <w:spacing w:after="40" w:line="252" w:lineRule="auto"/>
      </w:pPr>
      <w:r>
        <w:t>优点：结果有显式临时变量，便于优化。</w:t>
      </w:r>
    </w:p>
    <w:p w14:paraId="66BD6B8D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例：A := B + C*D/E</w:t>
      </w:r>
    </w:p>
    <w:p w14:paraId="0BD3F94F" w14:textId="77777777" w:rsidR="000B0A50" w:rsidRDefault="00000000">
      <w:pPr>
        <w:pStyle w:val="CodeBlock"/>
        <w:spacing w:after="0" w:line="240" w:lineRule="auto"/>
      </w:pPr>
      <w:r>
        <w:t>t1 = C * D</w:t>
      </w:r>
    </w:p>
    <w:p w14:paraId="5E10138E" w14:textId="77777777" w:rsidR="000B0A50" w:rsidRDefault="00000000">
      <w:pPr>
        <w:pStyle w:val="CodeBlock"/>
        <w:spacing w:after="0" w:line="240" w:lineRule="auto"/>
      </w:pPr>
      <w:r>
        <w:t>t2 = t1 / E</w:t>
      </w:r>
    </w:p>
    <w:p w14:paraId="29CB0FD8" w14:textId="77777777" w:rsidR="000B0A50" w:rsidRDefault="00000000">
      <w:pPr>
        <w:pStyle w:val="CodeBlock"/>
        <w:spacing w:after="0" w:line="240" w:lineRule="auto"/>
      </w:pPr>
      <w:r>
        <w:t>t3 = B + t2</w:t>
      </w:r>
    </w:p>
    <w:p w14:paraId="6E2BA277" w14:textId="77777777" w:rsidR="000B0A50" w:rsidRDefault="00000000">
      <w:pPr>
        <w:pStyle w:val="CodeBlock"/>
        <w:spacing w:after="0" w:line="240" w:lineRule="auto"/>
      </w:pPr>
      <w:r>
        <w:t>A  = t3</w:t>
      </w:r>
    </w:p>
    <w:p w14:paraId="1B0496A2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1A1391CE" w14:textId="77777777" w:rsidR="000B0A50" w:rsidRDefault="00000000">
      <w:pPr>
        <w:pStyle w:val="CodeBlock"/>
        <w:spacing w:after="0" w:line="240" w:lineRule="auto"/>
      </w:pPr>
      <w:r>
        <w:t>四元式：</w:t>
      </w:r>
    </w:p>
    <w:p w14:paraId="7BCD5437" w14:textId="77777777" w:rsidR="000B0A50" w:rsidRDefault="00000000">
      <w:pPr>
        <w:pStyle w:val="CodeBlock"/>
        <w:spacing w:after="0" w:line="240" w:lineRule="auto"/>
      </w:pPr>
      <w:r>
        <w:t>(*, C, D, t1)</w:t>
      </w:r>
    </w:p>
    <w:p w14:paraId="0F24ADA8" w14:textId="77777777" w:rsidR="000B0A50" w:rsidRDefault="00000000">
      <w:pPr>
        <w:pStyle w:val="CodeBlock"/>
        <w:spacing w:after="0" w:line="240" w:lineRule="auto"/>
      </w:pPr>
      <w:r>
        <w:t>(/, t1, E, t2)</w:t>
      </w:r>
    </w:p>
    <w:p w14:paraId="0D26BA42" w14:textId="77777777" w:rsidR="000B0A50" w:rsidRDefault="00000000">
      <w:pPr>
        <w:pStyle w:val="CodeBlock"/>
        <w:spacing w:after="0" w:line="240" w:lineRule="auto"/>
      </w:pPr>
      <w:r>
        <w:t>(+, B, t2, t3)</w:t>
      </w:r>
    </w:p>
    <w:p w14:paraId="21C4409B" w14:textId="77777777" w:rsidR="000B0A50" w:rsidRDefault="00000000">
      <w:pPr>
        <w:pStyle w:val="CodeBlock"/>
        <w:spacing w:after="0" w:line="240" w:lineRule="auto"/>
      </w:pPr>
      <w:r>
        <w:t>(:=, t3, _, A)</w:t>
      </w:r>
    </w:p>
    <w:p w14:paraId="00EF50DB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例：(A+B)*(C+D)-E</w:t>
      </w:r>
    </w:p>
    <w:p w14:paraId="77FD8D2A" w14:textId="77777777" w:rsidR="000B0A50" w:rsidRDefault="00000000">
      <w:pPr>
        <w:pStyle w:val="CodeBlock"/>
        <w:spacing w:after="0" w:line="240" w:lineRule="auto"/>
      </w:pPr>
      <w:r>
        <w:t>t1 = A + B</w:t>
      </w:r>
    </w:p>
    <w:p w14:paraId="551D7985" w14:textId="77777777" w:rsidR="000B0A50" w:rsidRDefault="00000000">
      <w:pPr>
        <w:pStyle w:val="CodeBlock"/>
        <w:spacing w:after="0" w:line="240" w:lineRule="auto"/>
      </w:pPr>
      <w:r>
        <w:t>t2 = C + D</w:t>
      </w:r>
    </w:p>
    <w:p w14:paraId="66CBD308" w14:textId="77777777" w:rsidR="000B0A50" w:rsidRDefault="00000000">
      <w:pPr>
        <w:pStyle w:val="CodeBlock"/>
        <w:spacing w:after="0" w:line="240" w:lineRule="auto"/>
      </w:pPr>
      <w:r>
        <w:t>t3 = t1 * t2</w:t>
      </w:r>
    </w:p>
    <w:p w14:paraId="346BD371" w14:textId="77777777" w:rsidR="000B0A50" w:rsidRDefault="00000000">
      <w:pPr>
        <w:pStyle w:val="CodeBlock"/>
        <w:spacing w:after="0" w:line="240" w:lineRule="auto"/>
      </w:pPr>
      <w:r>
        <w:t>t4 = t3 - E</w:t>
      </w:r>
    </w:p>
    <w:p w14:paraId="279B615B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P-code</w:t>
      </w:r>
      <w:proofErr w:type="gramStart"/>
      <w:r>
        <w:rPr>
          <w:rFonts w:ascii="Noto Sans CJK SC" w:eastAsia="Noto Sans CJK SC" w:hAnsi="Noto Sans CJK SC"/>
          <w:sz w:val="23"/>
          <w:lang w:eastAsia="zh-CN"/>
        </w:rPr>
        <w:t>栈</w:t>
      </w:r>
      <w:proofErr w:type="gramEnd"/>
      <w:r>
        <w:rPr>
          <w:rFonts w:ascii="Noto Sans CJK SC" w:eastAsia="Noto Sans CJK SC" w:hAnsi="Noto Sans CJK SC"/>
          <w:sz w:val="23"/>
          <w:lang w:eastAsia="zh-CN"/>
        </w:rPr>
        <w:t>式抽象机</w:t>
      </w:r>
    </w:p>
    <w:p w14:paraId="0EF2A898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P-code是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式抽象机代码，运算在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顶进行。</w:t>
      </w:r>
    </w:p>
    <w:p w14:paraId="0E3A7C1B" w14:textId="77777777" w:rsidR="000B0A50" w:rsidRDefault="00000000">
      <w:pPr>
        <w:spacing w:after="40" w:line="252" w:lineRule="auto"/>
      </w:pPr>
      <w:proofErr w:type="spellStart"/>
      <w:r>
        <w:t>常用指令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5267"/>
      </w:tblGrid>
      <w:tr w:rsidR="000B0A50" w14:paraId="41E7474F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4B7C3B7" w14:textId="77777777" w:rsidR="000B0A50" w:rsidRDefault="00000000">
            <w:r>
              <w:rPr>
                <w:b/>
                <w:sz w:val="14"/>
              </w:rPr>
              <w:t>指令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8DC2E41" w14:textId="77777777" w:rsidR="000B0A50" w:rsidRDefault="00000000">
            <w:r>
              <w:rPr>
                <w:b/>
                <w:sz w:val="14"/>
              </w:rPr>
              <w:t>含义</w:t>
            </w:r>
          </w:p>
        </w:tc>
      </w:tr>
      <w:tr w:rsidR="000B0A50" w14:paraId="0C5EAE3E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0A7776A" w14:textId="77777777" w:rsidR="000B0A50" w:rsidRDefault="00000000">
            <w:r>
              <w:rPr>
                <w:sz w:val="14"/>
              </w:rPr>
              <w:t>LOD D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39D15EC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将地址D内容压入</w:t>
            </w:r>
            <w:proofErr w:type="gramStart"/>
            <w:r>
              <w:rPr>
                <w:sz w:val="14"/>
                <w:lang w:eastAsia="zh-CN"/>
              </w:rPr>
              <w:t>栈</w:t>
            </w:r>
            <w:proofErr w:type="gramEnd"/>
            <w:r>
              <w:rPr>
                <w:sz w:val="14"/>
                <w:lang w:eastAsia="zh-CN"/>
              </w:rPr>
              <w:t>顶</w:t>
            </w:r>
          </w:p>
        </w:tc>
      </w:tr>
      <w:tr w:rsidR="000B0A50" w14:paraId="4AF64BE8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74F3A25" w14:textId="77777777" w:rsidR="000B0A50" w:rsidRDefault="00000000">
            <w:r>
              <w:rPr>
                <w:sz w:val="14"/>
              </w:rPr>
              <w:t>LDC c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5766B12" w14:textId="77777777" w:rsidR="000B0A50" w:rsidRDefault="00000000">
            <w:r>
              <w:rPr>
                <w:sz w:val="14"/>
              </w:rPr>
              <w:t>将常量c压入栈顶</w:t>
            </w:r>
          </w:p>
        </w:tc>
      </w:tr>
      <w:tr w:rsidR="000B0A50" w14:paraId="74A08754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5CAF03A" w14:textId="77777777" w:rsidR="000B0A50" w:rsidRDefault="00000000">
            <w:r>
              <w:rPr>
                <w:sz w:val="14"/>
              </w:rPr>
              <w:t>LDA D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56EBEF5" w14:textId="77777777" w:rsidR="000B0A50" w:rsidRDefault="00000000">
            <w:r>
              <w:rPr>
                <w:sz w:val="14"/>
              </w:rPr>
              <w:t>将地址D压入栈顶</w:t>
            </w:r>
          </w:p>
        </w:tc>
      </w:tr>
      <w:tr w:rsidR="000B0A50" w14:paraId="5C7EF3B7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D74A8E9" w14:textId="77777777" w:rsidR="000B0A50" w:rsidRDefault="00000000">
            <w:r>
              <w:rPr>
                <w:sz w:val="14"/>
              </w:rPr>
              <w:t>STO D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F80D52E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将</w:t>
            </w:r>
            <w:proofErr w:type="gramStart"/>
            <w:r>
              <w:rPr>
                <w:sz w:val="14"/>
                <w:lang w:eastAsia="zh-CN"/>
              </w:rPr>
              <w:t>栈顶内容</w:t>
            </w:r>
            <w:proofErr w:type="gramEnd"/>
            <w:r>
              <w:rPr>
                <w:sz w:val="14"/>
                <w:lang w:eastAsia="zh-CN"/>
              </w:rPr>
              <w:t>存入地址D</w:t>
            </w:r>
          </w:p>
        </w:tc>
      </w:tr>
      <w:tr w:rsidR="000B0A50" w14:paraId="0922BABD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D58A18E" w14:textId="77777777" w:rsidR="000B0A50" w:rsidRDefault="00000000">
            <w:r>
              <w:rPr>
                <w:sz w:val="14"/>
              </w:rPr>
              <w:t>STN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C3A718C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将</w:t>
            </w:r>
            <w:proofErr w:type="gramStart"/>
            <w:r>
              <w:rPr>
                <w:sz w:val="14"/>
                <w:lang w:eastAsia="zh-CN"/>
              </w:rPr>
              <w:t>栈顶内容</w:t>
            </w:r>
            <w:proofErr w:type="gramEnd"/>
            <w:r>
              <w:rPr>
                <w:sz w:val="14"/>
                <w:lang w:eastAsia="zh-CN"/>
              </w:rPr>
              <w:t>存入次</w:t>
            </w:r>
            <w:proofErr w:type="gramStart"/>
            <w:r>
              <w:rPr>
                <w:sz w:val="14"/>
                <w:lang w:eastAsia="zh-CN"/>
              </w:rPr>
              <w:t>栈</w:t>
            </w:r>
            <w:proofErr w:type="gramEnd"/>
            <w:r>
              <w:rPr>
                <w:sz w:val="14"/>
                <w:lang w:eastAsia="zh-CN"/>
              </w:rPr>
              <w:t>顶所指单元</w:t>
            </w:r>
          </w:p>
        </w:tc>
      </w:tr>
      <w:tr w:rsidR="000B0A50" w14:paraId="7BB592A8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462A4F4" w14:textId="77777777" w:rsidR="000B0A50" w:rsidRDefault="00000000">
            <w:r>
              <w:rPr>
                <w:sz w:val="14"/>
              </w:rPr>
              <w:t>ADD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75ED246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次</w:t>
            </w:r>
            <w:proofErr w:type="gramStart"/>
            <w:r>
              <w:rPr>
                <w:sz w:val="14"/>
                <w:lang w:eastAsia="zh-CN"/>
              </w:rPr>
              <w:t>栈</w:t>
            </w:r>
            <w:proofErr w:type="gramEnd"/>
            <w:r>
              <w:rPr>
                <w:sz w:val="14"/>
                <w:lang w:eastAsia="zh-CN"/>
              </w:rPr>
              <w:t>顶+</w:t>
            </w:r>
            <w:proofErr w:type="gramStart"/>
            <w:r>
              <w:rPr>
                <w:sz w:val="14"/>
                <w:lang w:eastAsia="zh-CN"/>
              </w:rPr>
              <w:t>栈</w:t>
            </w:r>
            <w:proofErr w:type="gramEnd"/>
            <w:r>
              <w:rPr>
                <w:sz w:val="14"/>
                <w:lang w:eastAsia="zh-CN"/>
              </w:rPr>
              <w:t>顶，结果留</w:t>
            </w:r>
            <w:proofErr w:type="gramStart"/>
            <w:r>
              <w:rPr>
                <w:sz w:val="14"/>
                <w:lang w:eastAsia="zh-CN"/>
              </w:rPr>
              <w:t>栈</w:t>
            </w:r>
            <w:proofErr w:type="gramEnd"/>
            <w:r>
              <w:rPr>
                <w:sz w:val="14"/>
                <w:lang w:eastAsia="zh-CN"/>
              </w:rPr>
              <w:t>顶</w:t>
            </w:r>
          </w:p>
        </w:tc>
      </w:tr>
      <w:tr w:rsidR="000B0A50" w14:paraId="4B78125B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FC81EF4" w14:textId="77777777" w:rsidR="000B0A50" w:rsidRDefault="00000000">
            <w:r>
              <w:rPr>
                <w:sz w:val="14"/>
              </w:rPr>
              <w:t>SUB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B587472" w14:textId="77777777" w:rsidR="000B0A50" w:rsidRDefault="00000000">
            <w:r>
              <w:rPr>
                <w:sz w:val="14"/>
              </w:rPr>
              <w:t>次栈顶-栈顶</w:t>
            </w:r>
          </w:p>
        </w:tc>
      </w:tr>
      <w:tr w:rsidR="000B0A50" w14:paraId="618FA16F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864F7D6" w14:textId="77777777" w:rsidR="000B0A50" w:rsidRDefault="00000000">
            <w:r>
              <w:rPr>
                <w:sz w:val="14"/>
              </w:rPr>
              <w:t>MUL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484B139" w14:textId="77777777" w:rsidR="000B0A50" w:rsidRDefault="00000000">
            <w:r>
              <w:rPr>
                <w:sz w:val="14"/>
              </w:rPr>
              <w:t>次栈顶*栈顶</w:t>
            </w:r>
          </w:p>
        </w:tc>
      </w:tr>
      <w:tr w:rsidR="000B0A50" w14:paraId="21FDB7BE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E311556" w14:textId="77777777" w:rsidR="000B0A50" w:rsidRDefault="00000000">
            <w:r>
              <w:rPr>
                <w:sz w:val="14"/>
              </w:rPr>
              <w:t>DIV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C0C614E" w14:textId="77777777" w:rsidR="000B0A50" w:rsidRDefault="00000000">
            <w:r>
              <w:rPr>
                <w:sz w:val="14"/>
              </w:rPr>
              <w:t>次栈顶/栈顶</w:t>
            </w:r>
          </w:p>
        </w:tc>
      </w:tr>
      <w:tr w:rsidR="000B0A50" w14:paraId="626BBDB5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D7EB5AA" w14:textId="77777777" w:rsidR="000B0A50" w:rsidRDefault="00000000">
            <w:r>
              <w:rPr>
                <w:sz w:val="14"/>
              </w:rPr>
              <w:t>EQL/NEQ/GRT/LES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10BF2BB" w14:textId="77777777" w:rsidR="000B0A50" w:rsidRDefault="00000000">
            <w:r>
              <w:rPr>
                <w:sz w:val="14"/>
              </w:rPr>
              <w:t>比较，结果留栈顶</w:t>
            </w:r>
          </w:p>
        </w:tc>
      </w:tr>
      <w:tr w:rsidR="000B0A50" w14:paraId="7B1E6BD2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A59B76C" w14:textId="77777777" w:rsidR="000B0A50" w:rsidRDefault="00000000">
            <w:r>
              <w:rPr>
                <w:sz w:val="14"/>
              </w:rPr>
              <w:t>AND/ORL/NOT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3EDE8EF0" w14:textId="77777777" w:rsidR="000B0A50" w:rsidRDefault="00000000">
            <w:r>
              <w:rPr>
                <w:sz w:val="14"/>
              </w:rPr>
              <w:t>逻辑运算</w:t>
            </w:r>
          </w:p>
        </w:tc>
      </w:tr>
      <w:tr w:rsidR="000B0A50" w14:paraId="10218375" w14:textId="77777777">
        <w:trPr>
          <w:jc w:val="center"/>
        </w:trPr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91B40F0" w14:textId="77777777" w:rsidR="000B0A50" w:rsidRDefault="00000000">
            <w:r>
              <w:rPr>
                <w:sz w:val="14"/>
              </w:rPr>
              <w:t>ALC n</w:t>
            </w:r>
          </w:p>
        </w:tc>
        <w:tc>
          <w:tcPr>
            <w:tcW w:w="5273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5971587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在运行栈</w:t>
            </w:r>
            <w:proofErr w:type="gramStart"/>
            <w:r>
              <w:rPr>
                <w:sz w:val="14"/>
                <w:lang w:eastAsia="zh-CN"/>
              </w:rPr>
              <w:t>顶分配</w:t>
            </w:r>
            <w:proofErr w:type="gramEnd"/>
            <w:r>
              <w:rPr>
                <w:sz w:val="14"/>
                <w:lang w:eastAsia="zh-CN"/>
              </w:rPr>
              <w:t>大小n的活动记录区</w:t>
            </w:r>
          </w:p>
        </w:tc>
      </w:tr>
    </w:tbl>
    <w:p w14:paraId="70BCE7CF" w14:textId="77777777" w:rsidR="000B0A50" w:rsidRDefault="000B0A50">
      <w:pPr>
        <w:rPr>
          <w:lang w:eastAsia="zh-CN"/>
        </w:rPr>
      </w:pPr>
    </w:p>
    <w:p w14:paraId="1A15D4E8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lastRenderedPageBreak/>
        <w:t>例：</w:t>
      </w:r>
      <w:proofErr w:type="gramStart"/>
      <w:r>
        <w:rPr>
          <w:rFonts w:ascii="Noto Sans CJK SC" w:eastAsia="Noto Sans CJK SC" w:hAnsi="Noto Sans CJK SC"/>
          <w:sz w:val="19"/>
        </w:rPr>
        <w:t>d</w:t>
      </w:r>
      <w:proofErr w:type="spellEnd"/>
      <w:r>
        <w:rPr>
          <w:rFonts w:ascii="Noto Sans CJK SC" w:eastAsia="Noto Sans CJK SC" w:hAnsi="Noto Sans CJK SC"/>
          <w:sz w:val="19"/>
        </w:rPr>
        <w:t xml:space="preserve"> :</w:t>
      </w:r>
      <w:proofErr w:type="gramEnd"/>
      <w:r>
        <w:rPr>
          <w:rFonts w:ascii="Noto Sans CJK SC" w:eastAsia="Noto Sans CJK SC" w:hAnsi="Noto Sans CJK SC"/>
          <w:sz w:val="19"/>
        </w:rPr>
        <w:t>= (</w:t>
      </w:r>
      <w:proofErr w:type="spellStart"/>
      <w:r>
        <w:rPr>
          <w:rFonts w:ascii="Noto Sans CJK SC" w:eastAsia="Noto Sans CJK SC" w:hAnsi="Noto Sans CJK SC"/>
          <w:sz w:val="19"/>
        </w:rPr>
        <w:t>a+</w:t>
      </w:r>
      <w:proofErr w:type="gramStart"/>
      <w:r>
        <w:rPr>
          <w:rFonts w:ascii="Noto Sans CJK SC" w:eastAsia="Noto Sans CJK SC" w:hAnsi="Noto Sans CJK SC"/>
          <w:sz w:val="19"/>
        </w:rPr>
        <w:t>b</w:t>
      </w:r>
      <w:proofErr w:type="spellEnd"/>
      <w:r>
        <w:rPr>
          <w:rFonts w:ascii="Noto Sans CJK SC" w:eastAsia="Noto Sans CJK SC" w:hAnsi="Noto Sans CJK SC"/>
          <w:sz w:val="19"/>
        </w:rPr>
        <w:t>)*</w:t>
      </w:r>
      <w:proofErr w:type="gramEnd"/>
      <w:r>
        <w:rPr>
          <w:rFonts w:ascii="Noto Sans CJK SC" w:eastAsia="Noto Sans CJK SC" w:hAnsi="Noto Sans CJK SC"/>
          <w:sz w:val="19"/>
        </w:rPr>
        <w:t>c</w:t>
      </w:r>
    </w:p>
    <w:p w14:paraId="5295808D" w14:textId="77777777" w:rsidR="000B0A50" w:rsidRDefault="00000000">
      <w:pPr>
        <w:pStyle w:val="CodeBlock"/>
        <w:spacing w:after="0" w:line="240" w:lineRule="auto"/>
      </w:pPr>
      <w:r>
        <w:t>LOD a</w:t>
      </w:r>
    </w:p>
    <w:p w14:paraId="4C718ADF" w14:textId="77777777" w:rsidR="000B0A50" w:rsidRDefault="00000000">
      <w:pPr>
        <w:pStyle w:val="CodeBlock"/>
        <w:spacing w:after="0" w:line="240" w:lineRule="auto"/>
      </w:pPr>
      <w:r>
        <w:t>LOD b</w:t>
      </w:r>
    </w:p>
    <w:p w14:paraId="3AE96B32" w14:textId="77777777" w:rsidR="000B0A50" w:rsidRDefault="00000000">
      <w:pPr>
        <w:pStyle w:val="CodeBlock"/>
        <w:spacing w:after="0" w:line="240" w:lineRule="auto"/>
      </w:pPr>
      <w:r>
        <w:t>ADD</w:t>
      </w:r>
    </w:p>
    <w:p w14:paraId="27C2435E" w14:textId="77777777" w:rsidR="000B0A50" w:rsidRDefault="00000000">
      <w:pPr>
        <w:pStyle w:val="CodeBlock"/>
        <w:spacing w:after="0" w:line="240" w:lineRule="auto"/>
      </w:pPr>
      <w:r>
        <w:t>LOD c</w:t>
      </w:r>
    </w:p>
    <w:p w14:paraId="629F3DB2" w14:textId="77777777" w:rsidR="000B0A50" w:rsidRDefault="00000000">
      <w:pPr>
        <w:pStyle w:val="CodeBlock"/>
        <w:spacing w:after="0" w:line="240" w:lineRule="auto"/>
      </w:pPr>
      <w:r>
        <w:t>MUL</w:t>
      </w:r>
    </w:p>
    <w:p w14:paraId="120EB99F" w14:textId="77777777" w:rsidR="000B0A50" w:rsidRDefault="00000000">
      <w:pPr>
        <w:pStyle w:val="CodeBlock"/>
        <w:spacing w:after="0" w:line="240" w:lineRule="auto"/>
      </w:pPr>
      <w:r>
        <w:t>STO d</w:t>
      </w:r>
    </w:p>
    <w:p w14:paraId="59F3C813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语法树、DAG和三地址码</w:t>
      </w:r>
    </w:p>
    <w:p w14:paraId="784F6D6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语法树：完整反映语法结构</w:t>
      </w:r>
    </w:p>
    <w:p w14:paraId="1A24BC7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DAG：合并公共子表达式后的语法树</w:t>
      </w:r>
    </w:p>
    <w:p w14:paraId="0E6010E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三地址码/四元式：语法树或DAG的线性表示</w:t>
      </w:r>
    </w:p>
    <w:p w14:paraId="167553AC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公共子表达式优化常先构造DAG，再从DAG导出四元式。</w:t>
      </w:r>
    </w:p>
    <w:p w14:paraId="2E17BA96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第8章 错误处理</w:t>
      </w:r>
    </w:p>
    <w:p w14:paraId="5F5DE2C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错误分类</w:t>
      </w:r>
    </w:p>
    <w:p w14:paraId="2FD302A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语法错误：源程序不符合文法，如 A[I,J := B + * C</w:t>
      </w:r>
    </w:p>
    <w:p w14:paraId="4D18B5C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语义错误：不符合语义规则或超过系统限制</w:t>
      </w:r>
    </w:p>
    <w:p w14:paraId="480169BB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语义错误例子：</w:t>
      </w:r>
    </w:p>
    <w:p w14:paraId="794202B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标识符未声明或作用域错误</w:t>
      </w:r>
    </w:p>
    <w:p w14:paraId="7470551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先引用后说明</w:t>
      </w:r>
    </w:p>
    <w:p w14:paraId="147D4F5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操作数类型不一致</w:t>
      </w:r>
    </w:p>
    <w:p w14:paraId="265A6DF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实参与形参不一致</w:t>
      </w:r>
    </w:p>
    <w:p w14:paraId="7638712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下标越界</w:t>
      </w:r>
    </w:p>
    <w:p w14:paraId="6E5973E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数据溢出</w:t>
      </w:r>
    </w:p>
    <w:p w14:paraId="78C1430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符号表/静态区/动态区溢出</w:t>
      </w:r>
    </w:p>
    <w:p w14:paraId="293668F2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错误位置报告</w:t>
      </w:r>
    </w:p>
    <w:p w14:paraId="2764E54E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常用计数器：</w:t>
      </w:r>
    </w:p>
    <w:p w14:paraId="64BDAF8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line_no</w:t>
      </w:r>
      <w:proofErr w:type="spellEnd"/>
      <w:r>
        <w:rPr>
          <w:lang w:eastAsia="zh-CN"/>
        </w:rPr>
        <w:t>：行号</w:t>
      </w:r>
    </w:p>
    <w:p w14:paraId="5C04F31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char_no</w:t>
      </w:r>
      <w:proofErr w:type="spellEnd"/>
      <w:r>
        <w:rPr>
          <w:lang w:eastAsia="zh-CN"/>
        </w:rPr>
        <w:t>：单词序号/字符序号</w:t>
      </w:r>
    </w:p>
    <w:p w14:paraId="44ED9F27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一旦检测出错误，当前计数器内容就是出错位置。</w:t>
      </w:r>
    </w:p>
    <w:p w14:paraId="6AFF7C0C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错误报告方式</w:t>
      </w:r>
    </w:p>
    <w:p w14:paraId="6646D33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1. 分析</w:t>
      </w:r>
      <w:proofErr w:type="gramStart"/>
      <w:r>
        <w:rPr>
          <w:lang w:eastAsia="zh-CN"/>
        </w:rPr>
        <w:t>完统一</w:t>
      </w:r>
      <w:proofErr w:type="gramEnd"/>
      <w:r>
        <w:rPr>
          <w:lang w:eastAsia="zh-CN"/>
        </w:rPr>
        <w:t>报告：把错误信息存入错误数组，最后打印。</w:t>
      </w:r>
    </w:p>
    <w:p w14:paraId="4622C72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立即报告：发现错误时输出对应源程序行和错误提示。</w:t>
      </w:r>
    </w:p>
    <w:p w14:paraId="3F3F87B3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例：</w:t>
      </w:r>
    </w:p>
    <w:p w14:paraId="0345B80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A[x ,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y  :</w:t>
      </w:r>
      <w:proofErr w:type="gramEnd"/>
      <w:r>
        <w:rPr>
          <w:lang w:eastAsia="zh-CN"/>
        </w:rPr>
        <w:t>= B + * C</w:t>
      </w:r>
    </w:p>
    <w:p w14:paraId="24B1511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错误1：缺少 ]</w:t>
      </w:r>
    </w:p>
    <w:p w14:paraId="417FA3F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错误2：表达式语法错误</w:t>
      </w:r>
    </w:p>
    <w:p w14:paraId="58C1FA58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错误局部化</w:t>
      </w:r>
    </w:p>
    <w:p w14:paraId="24ADE3FA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目标：发现错误后，尽量限制影响范围，避免错误扩散。</w:t>
      </w:r>
    </w:p>
    <w:p w14:paraId="3E0FB7C6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递归下降中常用：</w:t>
      </w:r>
    </w:p>
    <w:p w14:paraId="7C0A0B7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cx保存错误信息</w:t>
      </w:r>
    </w:p>
    <w:p w14:paraId="286764B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发现错误 -&gt; 设置cx -&gt; 跳到错误处理程序</w:t>
      </w:r>
    </w:p>
    <w:p w14:paraId="2190BEF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错误处理程序跳过当前语法成分或跳到同步符号</w:t>
      </w:r>
    </w:p>
    <w:p w14:paraId="48FBD450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同步集合 error(S1,S2)</w:t>
      </w:r>
    </w:p>
    <w:p w14:paraId="000CEA3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S1：当前语法成分</w:t>
      </w:r>
      <w:proofErr w:type="gramStart"/>
      <w:r>
        <w:rPr>
          <w:lang w:eastAsia="zh-CN"/>
        </w:rPr>
        <w:t>正常结束</w:t>
      </w:r>
      <w:proofErr w:type="gramEnd"/>
      <w:r>
        <w:rPr>
          <w:lang w:eastAsia="zh-CN"/>
        </w:rPr>
        <w:t>符号集合</w:t>
      </w:r>
    </w:p>
    <w:p w14:paraId="0A81073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S2：其外层可接受的符号集合</w:t>
      </w:r>
    </w:p>
    <w:p w14:paraId="12FE58F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出错时跳过输入符号，直到遇到S1或S2中的符号</w:t>
      </w:r>
    </w:p>
    <w:p w14:paraId="42A6F122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运行时错误检查</w:t>
      </w:r>
    </w:p>
    <w:p w14:paraId="197D75F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对下标越界、计算结果溢出、动态存储区溢出等，编译器要生成目标代码，在目标程序运行时检查并调用异常处理程序。</w:t>
      </w:r>
    </w:p>
    <w:p w14:paraId="7D247453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第9章 语法制导翻译</w:t>
      </w:r>
    </w:p>
    <w:p w14:paraId="7A8F994C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TG、SDT、ATG关系</w:t>
      </w:r>
    </w:p>
    <w:p w14:paraId="71F8F04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输入文法：未插入动作符号的CFG</w:t>
      </w:r>
    </w:p>
    <w:p w14:paraId="7626640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翻译文法TG：在输入文法中插入动作符号</w:t>
      </w:r>
    </w:p>
    <w:p w14:paraId="39D93099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语法制导翻译SDT：按翻译文法分析，遇到动作符号就执行语义子程序</w:t>
      </w:r>
    </w:p>
    <w:p w14:paraId="5C2A2A6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属性翻译文法ATG：文法符号和动作符号带属性，并规定属性求值规则</w:t>
      </w:r>
    </w:p>
    <w:p w14:paraId="58A8D268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中缀表达式翻译成后缀式</w:t>
      </w:r>
    </w:p>
    <w:p w14:paraId="5F9CD3B2" w14:textId="77777777" w:rsidR="000B0A50" w:rsidRDefault="00000000">
      <w:pPr>
        <w:spacing w:after="40" w:line="252" w:lineRule="auto"/>
      </w:pPr>
      <w:proofErr w:type="spellStart"/>
      <w:r>
        <w:t>输入文法</w:t>
      </w:r>
      <w:proofErr w:type="spellEnd"/>
      <w:r>
        <w:t>：</w:t>
      </w:r>
    </w:p>
    <w:p w14:paraId="1E722D6E" w14:textId="77777777" w:rsidR="000B0A50" w:rsidRDefault="00000000">
      <w:pPr>
        <w:pStyle w:val="CodeBlock"/>
        <w:spacing w:after="0" w:line="240" w:lineRule="auto"/>
      </w:pPr>
      <w:r>
        <w:t>E -&gt; E + T | T</w:t>
      </w:r>
    </w:p>
    <w:p w14:paraId="1D459FAB" w14:textId="77777777" w:rsidR="000B0A50" w:rsidRDefault="00000000">
      <w:pPr>
        <w:pStyle w:val="CodeBlock"/>
        <w:spacing w:after="0" w:line="240" w:lineRule="auto"/>
      </w:pPr>
      <w:r>
        <w:t>T -&gt; T * F | F</w:t>
      </w:r>
    </w:p>
    <w:p w14:paraId="130B1A45" w14:textId="77777777" w:rsidR="000B0A50" w:rsidRDefault="00000000">
      <w:pPr>
        <w:pStyle w:val="CodeBlock"/>
        <w:spacing w:after="0" w:line="240" w:lineRule="auto"/>
      </w:pPr>
      <w:r>
        <w:t>F -&gt; (E) | i</w:t>
      </w:r>
    </w:p>
    <w:p w14:paraId="2BFB96EB" w14:textId="77777777" w:rsidR="000B0A50" w:rsidRDefault="00000000">
      <w:pPr>
        <w:spacing w:after="40" w:line="252" w:lineRule="auto"/>
      </w:pPr>
      <w:r>
        <w:t>插入动作符号：</w:t>
      </w:r>
    </w:p>
    <w:p w14:paraId="6DD984A5" w14:textId="77777777" w:rsidR="000B0A50" w:rsidRDefault="00000000">
      <w:pPr>
        <w:pStyle w:val="CodeBlock"/>
        <w:spacing w:after="0" w:line="240" w:lineRule="auto"/>
      </w:pPr>
      <w:r>
        <w:t>E -&gt; E + T @+</w:t>
      </w:r>
    </w:p>
    <w:p w14:paraId="4CC28E86" w14:textId="77777777" w:rsidR="000B0A50" w:rsidRDefault="00000000">
      <w:pPr>
        <w:pStyle w:val="CodeBlock"/>
        <w:spacing w:after="0" w:line="240" w:lineRule="auto"/>
      </w:pPr>
      <w:r>
        <w:lastRenderedPageBreak/>
        <w:t>E -&gt; T</w:t>
      </w:r>
    </w:p>
    <w:p w14:paraId="5EE289C3" w14:textId="77777777" w:rsidR="000B0A50" w:rsidRDefault="00000000">
      <w:pPr>
        <w:pStyle w:val="CodeBlock"/>
        <w:spacing w:after="0" w:line="240" w:lineRule="auto"/>
      </w:pPr>
      <w:r>
        <w:t>T -&gt; T * F @*</w:t>
      </w:r>
    </w:p>
    <w:p w14:paraId="33CBEAF0" w14:textId="77777777" w:rsidR="000B0A50" w:rsidRDefault="00000000">
      <w:pPr>
        <w:pStyle w:val="CodeBlock"/>
        <w:spacing w:after="0" w:line="240" w:lineRule="auto"/>
      </w:pPr>
      <w:r>
        <w:t>T -&gt; F</w:t>
      </w:r>
    </w:p>
    <w:p w14:paraId="3100BEA6" w14:textId="77777777" w:rsidR="000B0A50" w:rsidRDefault="00000000">
      <w:pPr>
        <w:pStyle w:val="CodeBlock"/>
        <w:spacing w:after="0" w:line="240" w:lineRule="auto"/>
      </w:pPr>
      <w:r>
        <w:t>F -&gt; (E)</w:t>
      </w:r>
    </w:p>
    <w:p w14:paraId="049EA865" w14:textId="77777777" w:rsidR="000B0A50" w:rsidRDefault="00000000">
      <w:pPr>
        <w:pStyle w:val="CodeBlock"/>
        <w:spacing w:after="0" w:line="240" w:lineRule="auto"/>
      </w:pPr>
      <w:r>
        <w:t>F -&gt; i @i</w:t>
      </w:r>
    </w:p>
    <w:p w14:paraId="55AEE61C" w14:textId="77777777" w:rsidR="000B0A50" w:rsidRDefault="00000000">
      <w:pPr>
        <w:spacing w:after="40" w:line="252" w:lineRule="auto"/>
      </w:pPr>
      <w:r>
        <w:t>动作含义：</w:t>
      </w:r>
    </w:p>
    <w:p w14:paraId="31BE9B9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@+ 输出 +</w:t>
      </w:r>
    </w:p>
    <w:p w14:paraId="7863940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@* 输出 *</w:t>
      </w:r>
    </w:p>
    <w:p w14:paraId="1F335FF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@i 输出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的属性值</w:t>
      </w:r>
    </w:p>
    <w:p w14:paraId="10F42A12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例：</w:t>
      </w:r>
      <w:proofErr w:type="spellStart"/>
      <w:r>
        <w:rPr>
          <w:lang w:eastAsia="zh-CN"/>
        </w:rPr>
        <w:t>a+b</w:t>
      </w:r>
      <w:proofErr w:type="spellEnd"/>
      <w:r>
        <w:rPr>
          <w:lang w:eastAsia="zh-CN"/>
        </w:rPr>
        <w:t>*c</w:t>
      </w:r>
    </w:p>
    <w:p w14:paraId="01FEAAA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推导/分析时动作输出顺序：a b c * +</w:t>
      </w:r>
    </w:p>
    <w:p w14:paraId="21E50E9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后缀式：</w:t>
      </w:r>
      <w:proofErr w:type="spellStart"/>
      <w:r>
        <w:rPr>
          <w:lang w:eastAsia="zh-CN"/>
        </w:rPr>
        <w:t>abc</w:t>
      </w:r>
      <w:proofErr w:type="spellEnd"/>
      <w:r>
        <w:rPr>
          <w:lang w:eastAsia="zh-CN"/>
        </w:rPr>
        <w:t>*+</w:t>
      </w:r>
    </w:p>
    <w:p w14:paraId="6B6DE630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综合属性与继承属性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2"/>
        <w:gridCol w:w="3512"/>
        <w:gridCol w:w="3512"/>
      </w:tblGrid>
      <w:tr w:rsidR="000B0A50" w14:paraId="6532D7F1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224B1C6" w14:textId="77777777" w:rsidR="000B0A50" w:rsidRDefault="00000000">
            <w:proofErr w:type="spellStart"/>
            <w:r>
              <w:rPr>
                <w:b/>
                <w:sz w:val="14"/>
              </w:rPr>
              <w:t>属性</w:t>
            </w:r>
            <w:proofErr w:type="spellEnd"/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04C50054" w14:textId="77777777" w:rsidR="000B0A50" w:rsidRDefault="00000000">
            <w:r>
              <w:rPr>
                <w:b/>
                <w:sz w:val="14"/>
              </w:rPr>
              <w:t>求值方向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4AA52B0" w14:textId="77777777" w:rsidR="000B0A50" w:rsidRDefault="00000000">
            <w:r>
              <w:rPr>
                <w:b/>
                <w:sz w:val="14"/>
              </w:rPr>
              <w:t>典型用途</w:t>
            </w:r>
          </w:p>
        </w:tc>
      </w:tr>
      <w:tr w:rsidR="000B0A50" w14:paraId="24534E4D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6A93269E" w14:textId="77777777" w:rsidR="000B0A50" w:rsidRDefault="00000000">
            <w:r>
              <w:rPr>
                <w:sz w:val="14"/>
              </w:rPr>
              <w:t>综合属性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A3D7515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自底向上，从子结点传给父结点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2C17FDF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表达式类型、表达式值、地址、代码片段</w:t>
            </w:r>
          </w:p>
        </w:tc>
      </w:tr>
      <w:tr w:rsidR="000B0A50" w14:paraId="5B35ECD8" w14:textId="77777777">
        <w:trPr>
          <w:jc w:val="center"/>
        </w:trPr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AEFB3F8" w14:textId="77777777" w:rsidR="000B0A50" w:rsidRDefault="00000000">
            <w:proofErr w:type="spellStart"/>
            <w:r>
              <w:rPr>
                <w:sz w:val="14"/>
              </w:rPr>
              <w:t>继承属性</w:t>
            </w:r>
            <w:proofErr w:type="spellEnd"/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8D7FC52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自顶向下/自左向右，从父或左兄弟传给当前符号</w:t>
            </w:r>
          </w:p>
        </w:tc>
        <w:tc>
          <w:tcPr>
            <w:tcW w:w="3515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0F7BDB8" w14:textId="77777777" w:rsidR="000B0A50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声明类型传给变量名、作用域、偏移</w:t>
            </w:r>
          </w:p>
        </w:tc>
      </w:tr>
    </w:tbl>
    <w:p w14:paraId="3ECC12BB" w14:textId="77777777" w:rsidR="000B0A50" w:rsidRDefault="000B0A50">
      <w:pPr>
        <w:rPr>
          <w:lang w:eastAsia="zh-CN"/>
        </w:rPr>
      </w:pPr>
    </w:p>
    <w:p w14:paraId="35F757DE" w14:textId="77777777" w:rsidR="000B0A50" w:rsidRDefault="00000000">
      <w:pPr>
        <w:spacing w:after="40" w:line="252" w:lineRule="auto"/>
      </w:pPr>
      <w:proofErr w:type="spellStart"/>
      <w:r>
        <w:t>例：声明语句</w:t>
      </w:r>
      <w:proofErr w:type="spellEnd"/>
      <w:r>
        <w:t xml:space="preserve"> `int A, BC`。</w:t>
      </w:r>
    </w:p>
    <w:p w14:paraId="6CF2A182" w14:textId="77777777" w:rsidR="000B0A50" w:rsidRDefault="00000000">
      <w:pPr>
        <w:pStyle w:val="CodeBlock"/>
        <w:spacing w:after="0" w:line="240" w:lineRule="auto"/>
      </w:pPr>
      <w:r>
        <w:t>Type综合出 int</w:t>
      </w:r>
    </w:p>
    <w:p w14:paraId="332AEB78" w14:textId="77777777" w:rsidR="000B0A50" w:rsidRDefault="00000000">
      <w:pPr>
        <w:pStyle w:val="CodeBlock"/>
        <w:spacing w:after="0" w:line="240" w:lineRule="auto"/>
      </w:pPr>
      <w:r>
        <w:t>通过继承属性把 int 传给 A 和 BC 的填表动作</w:t>
      </w:r>
    </w:p>
    <w:p w14:paraId="10981C29" w14:textId="77777777" w:rsidR="000B0A50" w:rsidRDefault="00000000">
      <w:pPr>
        <w:pStyle w:val="CodeBlock"/>
        <w:spacing w:after="0" w:line="240" w:lineRule="auto"/>
      </w:pPr>
      <w:r>
        <w:t>@set_table(type, name)</w:t>
      </w:r>
    </w:p>
    <w:p w14:paraId="367D01E6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L-ATG求值规则</w:t>
      </w:r>
    </w:p>
    <w:p w14:paraId="74BEA673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L-属性翻译文法可在自顶向下分析中求值。直观约束：右部某符号的继承属性只能依赖：</w:t>
      </w:r>
    </w:p>
    <w:p w14:paraId="5104781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1. 左部非终结符的继承属性</w:t>
      </w:r>
    </w:p>
    <w:p w14:paraId="337F32C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它</w:t>
      </w:r>
      <w:proofErr w:type="gramStart"/>
      <w:r>
        <w:rPr>
          <w:lang w:eastAsia="zh-CN"/>
        </w:rPr>
        <w:t>左边已</w:t>
      </w:r>
      <w:proofErr w:type="gramEnd"/>
      <w:r>
        <w:rPr>
          <w:lang w:eastAsia="zh-CN"/>
        </w:rPr>
        <w:t>出现符号的属性</w:t>
      </w:r>
    </w:p>
    <w:p w14:paraId="31CB5615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综合属性可依赖右部符号属性和左部继承属性。</w:t>
      </w:r>
    </w:p>
    <w:p w14:paraId="60B2250A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递归下降翻译器参数设置</w:t>
      </w:r>
    </w:p>
    <w:p w14:paraId="2D43E06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每个非终结符写一个翻译子程序。</w:t>
      </w:r>
    </w:p>
    <w:p w14:paraId="20058FB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继承属性：作为值形参传入。</w:t>
      </w:r>
    </w:p>
    <w:p w14:paraId="10680CD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综合属性：作为变量形参传出，或由函数返回。</w:t>
      </w:r>
    </w:p>
    <w:p w14:paraId="02C1836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终结符的综合属性通常来自TOKEN。</w:t>
      </w:r>
    </w:p>
    <w:p w14:paraId="54D9C999" w14:textId="77777777" w:rsidR="000B0A50" w:rsidRDefault="00000000">
      <w:pPr>
        <w:spacing w:after="40" w:line="252" w:lineRule="auto"/>
      </w:pPr>
      <w:proofErr w:type="spellStart"/>
      <w:r>
        <w:t>例模板</w:t>
      </w:r>
      <w:proofErr w:type="spellEnd"/>
      <w:r>
        <w:t>：</w:t>
      </w:r>
    </w:p>
    <w:p w14:paraId="4217D69D" w14:textId="77777777" w:rsidR="000B0A50" w:rsidRDefault="00000000">
      <w:pPr>
        <w:pStyle w:val="CodeBlock"/>
        <w:spacing w:after="0" w:line="240" w:lineRule="auto"/>
      </w:pPr>
      <w:r>
        <w:t>procedure A(inh1, var syn1):</w:t>
      </w:r>
    </w:p>
    <w:p w14:paraId="27912253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t xml:space="preserve">  </w:t>
      </w:r>
      <w:r>
        <w:rPr>
          <w:lang w:eastAsia="zh-CN"/>
        </w:rPr>
        <w:t>根据当前token选择产生式</w:t>
      </w:r>
    </w:p>
    <w:p w14:paraId="05DE831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调用右部符号对应过程</w:t>
      </w:r>
    </w:p>
    <w:p w14:paraId="445831B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遇到动作符号就执行语义动作</w:t>
      </w:r>
    </w:p>
    <w:p w14:paraId="06783F4E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第10章 语义分析和中间代码生成</w:t>
      </w:r>
    </w:p>
    <w:p w14:paraId="4E21568C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语义分析做什么</w:t>
      </w:r>
    </w:p>
    <w:p w14:paraId="70021013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1. 上下文有关分析：作用域、先声明后引用。</w:t>
      </w:r>
    </w:p>
    <w:p w14:paraId="1A2F933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类型一致性检查：表达式、赋值、实参形参。</w:t>
      </w:r>
    </w:p>
    <w:p w14:paraId="2E2FE85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3. 语义处理：声明填符号表，执行语句生成代码。</w:t>
      </w:r>
    </w:p>
    <w:p w14:paraId="7EF059DE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声明处理：前置类型与后置类型</w:t>
      </w:r>
    </w:p>
    <w:p w14:paraId="65B48FCF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t>类型在前，如C</w:t>
      </w:r>
      <w:proofErr w:type="spellEnd"/>
    </w:p>
    <w:p w14:paraId="5AFDE345" w14:textId="77777777" w:rsidR="000B0A50" w:rsidRDefault="00000000">
      <w:pPr>
        <w:pStyle w:val="CodeBlock"/>
        <w:spacing w:after="0" w:line="240" w:lineRule="auto"/>
      </w:pPr>
      <w:r>
        <w:t>int a;</w:t>
      </w:r>
    </w:p>
    <w:p w14:paraId="5904BD8F" w14:textId="77777777" w:rsidR="000B0A50" w:rsidRDefault="00000000">
      <w:pPr>
        <w:spacing w:after="40" w:line="252" w:lineRule="auto"/>
      </w:pPr>
      <w:r>
        <w:t>扫描到a时已知类型，直接填表并分配地址。</w:t>
      </w:r>
    </w:p>
    <w:p w14:paraId="25E8FB94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类型在后，如PL/1</w:t>
      </w:r>
    </w:p>
    <w:p w14:paraId="7608346E" w14:textId="77777777" w:rsidR="000B0A50" w:rsidRDefault="00000000">
      <w:pPr>
        <w:pStyle w:val="CodeBlock"/>
        <w:spacing w:after="0" w:line="240" w:lineRule="auto"/>
      </w:pPr>
      <w:r>
        <w:t>DECLARE(X, Y(N), YTOTAL) FLOAT;</w:t>
      </w:r>
    </w:p>
    <w:p w14:paraId="33D04DBB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处理：</w:t>
      </w:r>
    </w:p>
    <w:p w14:paraId="5942DCD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1. 先记录X、Y、YTOTAL的名字，保存起始符号</w:t>
      </w:r>
      <w:proofErr w:type="gramStart"/>
      <w:r>
        <w:rPr>
          <w:lang w:eastAsia="zh-CN"/>
        </w:rPr>
        <w:t>表位置</w:t>
      </w:r>
      <w:proofErr w:type="gramEnd"/>
      <w:r>
        <w:rPr>
          <w:lang w:eastAsia="zh-CN"/>
        </w:rPr>
        <w:t>x。</w:t>
      </w:r>
    </w:p>
    <w:p w14:paraId="751E2E9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扫描到FLOAT后，</w:t>
      </w:r>
      <w:proofErr w:type="gramStart"/>
      <w:r>
        <w:rPr>
          <w:lang w:eastAsia="zh-CN"/>
        </w:rPr>
        <w:t>返填类型</w:t>
      </w:r>
      <w:proofErr w:type="gramEnd"/>
      <w:r>
        <w:rPr>
          <w:lang w:eastAsia="zh-CN"/>
        </w:rPr>
        <w:t>和地址。</w:t>
      </w:r>
    </w:p>
    <w:p w14:paraId="21EF446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3. 对数组还要记录维数、模板等信息。</w:t>
      </w:r>
    </w:p>
    <w:p w14:paraId="7321127D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简单变量声明语义动作</w:t>
      </w:r>
    </w:p>
    <w:p w14:paraId="56CF402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常见动作：</w:t>
      </w:r>
    </w:p>
    <w:p w14:paraId="67DC934C" w14:textId="77777777" w:rsidR="000B0A50" w:rsidRDefault="00000000">
      <w:pPr>
        <w:pStyle w:val="CodeBlock"/>
        <w:spacing w:after="0" w:line="240" w:lineRule="auto"/>
      </w:pPr>
      <w:r>
        <w:t xml:space="preserve">j = </w:t>
      </w:r>
      <w:proofErr w:type="spellStart"/>
      <w:r>
        <w:t>tableinsert</w:t>
      </w:r>
      <w:proofErr w:type="spellEnd"/>
      <w:r>
        <w:t>(</w:t>
      </w:r>
      <w:proofErr w:type="spellStart"/>
      <w:proofErr w:type="gramStart"/>
      <w:r>
        <w:t>n,t</w:t>
      </w:r>
      <w:proofErr w:type="gramEnd"/>
      <w:r>
        <w:t>,i</w:t>
      </w:r>
      <w:proofErr w:type="spellEnd"/>
      <w:r>
        <w:t>)</w:t>
      </w:r>
    </w:p>
    <w:p w14:paraId="140BABD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若j=0：名字重复</w:t>
      </w:r>
    </w:p>
    <w:p w14:paraId="1ECD34A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若j=-1：符号表满</w:t>
      </w:r>
    </w:p>
    <w:p w14:paraId="41698558" w14:textId="77777777" w:rsidR="000B0A50" w:rsidRDefault="00000000">
      <w:pPr>
        <w:pStyle w:val="CodeBlock"/>
        <w:spacing w:after="0" w:line="240" w:lineRule="auto"/>
      </w:pPr>
      <w:proofErr w:type="spellStart"/>
      <w:r>
        <w:t>否则：填入名字n、类型t、大小i、地址codeptr</w:t>
      </w:r>
      <w:proofErr w:type="spellEnd"/>
    </w:p>
    <w:p w14:paraId="082D4DED" w14:textId="77777777" w:rsidR="000B0A50" w:rsidRDefault="00000000">
      <w:pPr>
        <w:pStyle w:val="CodeBlock"/>
        <w:spacing w:after="0" w:line="240" w:lineRule="auto"/>
      </w:pPr>
      <w:r>
        <w:t>codeptr = codeptr + i</w:t>
      </w:r>
    </w:p>
    <w:p w14:paraId="4D131F1D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数组地址计算</w:t>
      </w:r>
    </w:p>
    <w:p w14:paraId="719D8734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行优先n维数组地址</w:t>
      </w:r>
    </w:p>
    <w:p w14:paraId="4358D6C4" w14:textId="77777777" w:rsidR="000B0A50" w:rsidRDefault="00000000">
      <w:pPr>
        <w:spacing w:after="40" w:line="252" w:lineRule="auto"/>
      </w:pPr>
      <w:r>
        <w:t>设：</w:t>
      </w:r>
    </w:p>
    <w:p w14:paraId="4234073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LOC：数组首地址</w:t>
      </w:r>
    </w:p>
    <w:p w14:paraId="610616B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E：元素大小</w:t>
      </w:r>
    </w:p>
    <w:p w14:paraId="41A2FBE5" w14:textId="77777777" w:rsidR="000B0A50" w:rsidRDefault="00000000">
      <w:pPr>
        <w:pStyle w:val="CodeBlock"/>
        <w:spacing w:after="0" w:line="240" w:lineRule="auto"/>
      </w:pPr>
      <w:r>
        <w:t>L(</w:t>
      </w:r>
      <w:proofErr w:type="spellStart"/>
      <w:r>
        <w:t>i</w:t>
      </w:r>
      <w:proofErr w:type="spellEnd"/>
      <w:r>
        <w:t>), U(</w:t>
      </w:r>
      <w:proofErr w:type="spellStart"/>
      <w:r>
        <w:t>i</w:t>
      </w:r>
      <w:proofErr w:type="spellEnd"/>
      <w:r>
        <w:t>)：</w:t>
      </w:r>
      <w:proofErr w:type="spellStart"/>
      <w:r>
        <w:t>第i维下界、上界</w:t>
      </w:r>
      <w:proofErr w:type="spellEnd"/>
    </w:p>
    <w:p w14:paraId="24A6529D" w14:textId="77777777" w:rsidR="000B0A50" w:rsidRDefault="00000000">
      <w:pPr>
        <w:pStyle w:val="CodeBlock"/>
        <w:spacing w:after="0" w:line="240" w:lineRule="auto"/>
      </w:pPr>
      <w:r>
        <w:t>V(i)：第i维下标值</w:t>
      </w:r>
    </w:p>
    <w:p w14:paraId="1BBC2362" w14:textId="77777777" w:rsidR="000B0A50" w:rsidRDefault="00000000">
      <w:pPr>
        <w:spacing w:after="40" w:line="252" w:lineRule="auto"/>
      </w:pPr>
      <w:r>
        <w:t>地址：</w:t>
      </w:r>
    </w:p>
    <w:p w14:paraId="1BA631FB" w14:textId="77777777" w:rsidR="000B0A50" w:rsidRDefault="00000000">
      <w:pPr>
        <w:pStyle w:val="CodeBlock"/>
        <w:spacing w:after="0" w:line="240" w:lineRule="auto"/>
      </w:pPr>
      <w:r>
        <w:t>addr = LOC + Σ_{i=1..n} ( V(i)-L(i) ) * P(i) * E</w:t>
      </w:r>
    </w:p>
    <w:p w14:paraId="51D839AF" w14:textId="77777777" w:rsidR="000B0A50" w:rsidRDefault="00000000">
      <w:pPr>
        <w:spacing w:after="40" w:line="252" w:lineRule="auto"/>
      </w:pPr>
      <w:r>
        <w:t>其中：</w:t>
      </w:r>
    </w:p>
    <w:p w14:paraId="6F29BDB2" w14:textId="77777777" w:rsidR="000B0A50" w:rsidRDefault="00000000">
      <w:pPr>
        <w:pStyle w:val="CodeBlock"/>
        <w:spacing w:after="0" w:line="240" w:lineRule="auto"/>
      </w:pPr>
      <w:r>
        <w:t>P(i) = Π_{j=i+1..n} (U(j)-L(j)+1)</w:t>
      </w:r>
    </w:p>
    <w:p w14:paraId="2F5F4EAD" w14:textId="77777777" w:rsidR="000B0A50" w:rsidRDefault="00000000">
      <w:pPr>
        <w:pStyle w:val="CodeBlock"/>
        <w:spacing w:after="0" w:line="240" w:lineRule="auto"/>
      </w:pPr>
      <w:r>
        <w:t>P(n)=1</w:t>
      </w:r>
    </w:p>
    <w:p w14:paraId="765A03CF" w14:textId="77777777" w:rsidR="000B0A50" w:rsidRDefault="00000000">
      <w:pPr>
        <w:spacing w:after="40" w:line="252" w:lineRule="auto"/>
      </w:pPr>
      <w:r>
        <w:t>也可写成：</w:t>
      </w:r>
    </w:p>
    <w:p w14:paraId="7651088B" w14:textId="77777777" w:rsidR="000B0A50" w:rsidRDefault="00000000">
      <w:pPr>
        <w:pStyle w:val="CodeBlock"/>
        <w:spacing w:after="0" w:line="240" w:lineRule="auto"/>
      </w:pPr>
      <w:r>
        <w:t>addr = LOC + RC + Σ V(i)*P(i)*E</w:t>
      </w:r>
    </w:p>
    <w:p w14:paraId="1DC1AF83" w14:textId="77777777" w:rsidR="000B0A50" w:rsidRDefault="00000000">
      <w:pPr>
        <w:pStyle w:val="CodeBlock"/>
        <w:spacing w:after="0" w:line="240" w:lineRule="auto"/>
      </w:pPr>
      <w:r>
        <w:t>RC = - Σ L(i)*P(i)*E</w:t>
      </w:r>
    </w:p>
    <w:p w14:paraId="2A770789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例：array B(N, -2:1) char，N=3</w:t>
      </w:r>
    </w:p>
    <w:p w14:paraId="3368EF88" w14:textId="77777777" w:rsidR="000B0A50" w:rsidRDefault="00000000">
      <w:pPr>
        <w:pStyle w:val="CodeBlock"/>
        <w:spacing w:after="0" w:line="240" w:lineRule="auto"/>
      </w:pPr>
      <w:r>
        <w:t>L(1)=1, U(1)=3</w:t>
      </w:r>
    </w:p>
    <w:p w14:paraId="5BBA094C" w14:textId="77777777" w:rsidR="000B0A50" w:rsidRDefault="00000000">
      <w:pPr>
        <w:pStyle w:val="CodeBlock"/>
        <w:spacing w:after="0" w:line="240" w:lineRule="auto"/>
      </w:pPr>
      <w:r>
        <w:t>L(2)=-2, U(2)=1</w:t>
      </w:r>
    </w:p>
    <w:p w14:paraId="0B03A119" w14:textId="77777777" w:rsidR="000B0A50" w:rsidRDefault="00000000">
      <w:pPr>
        <w:pStyle w:val="CodeBlock"/>
        <w:spacing w:after="0" w:line="240" w:lineRule="auto"/>
      </w:pPr>
      <w:r>
        <w:t>E=char大小</w:t>
      </w:r>
    </w:p>
    <w:p w14:paraId="2547F28F" w14:textId="77777777" w:rsidR="000B0A50" w:rsidRDefault="00000000">
      <w:pPr>
        <w:pStyle w:val="CodeBlock"/>
        <w:spacing w:after="0" w:line="240" w:lineRule="auto"/>
      </w:pPr>
      <w:r>
        <w:t>P(2)=1</w:t>
      </w:r>
    </w:p>
    <w:p w14:paraId="54310D72" w14:textId="77777777" w:rsidR="000B0A50" w:rsidRDefault="00000000">
      <w:pPr>
        <w:pStyle w:val="CodeBlock"/>
        <w:spacing w:after="0" w:line="240" w:lineRule="auto"/>
      </w:pPr>
      <w:r>
        <w:t>P(1)=U(2)-L(2)+1 = 1-(-2)+1 = 4</w:t>
      </w:r>
    </w:p>
    <w:p w14:paraId="78DDC2C6" w14:textId="77777777" w:rsidR="000B0A50" w:rsidRDefault="00000000">
      <w:pPr>
        <w:pStyle w:val="CodeBlock"/>
        <w:spacing w:after="0" w:line="240" w:lineRule="auto"/>
      </w:pPr>
      <w:r>
        <w:t>RC = -[L(1)*P(1)+L(2)*P(2)]*E</w:t>
      </w:r>
    </w:p>
    <w:p w14:paraId="6E862980" w14:textId="77777777" w:rsidR="000B0A50" w:rsidRDefault="00000000">
      <w:pPr>
        <w:pStyle w:val="CodeBlock"/>
        <w:spacing w:after="0" w:line="240" w:lineRule="auto"/>
      </w:pPr>
      <w:r>
        <w:t xml:space="preserve">   = -[1*4 + (-2)*1]*E</w:t>
      </w:r>
    </w:p>
    <w:p w14:paraId="2BF31235" w14:textId="77777777" w:rsidR="000B0A50" w:rsidRDefault="00000000">
      <w:pPr>
        <w:pStyle w:val="CodeBlock"/>
        <w:spacing w:after="0" w:line="240" w:lineRule="auto"/>
      </w:pPr>
      <w:r>
        <w:t xml:space="preserve">   = -2E</w:t>
      </w:r>
    </w:p>
    <w:p w14:paraId="270E34BA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67098342" w14:textId="77777777" w:rsidR="000B0A50" w:rsidRDefault="00000000">
      <w:pPr>
        <w:pStyle w:val="CodeBlock"/>
        <w:spacing w:after="0" w:line="240" w:lineRule="auto"/>
      </w:pPr>
      <w:r>
        <w:t>B(2,1)地址：</w:t>
      </w:r>
    </w:p>
    <w:p w14:paraId="72FD63F3" w14:textId="77777777" w:rsidR="000B0A50" w:rsidRDefault="00000000">
      <w:pPr>
        <w:pStyle w:val="CodeBlock"/>
        <w:spacing w:after="0" w:line="240" w:lineRule="auto"/>
      </w:pPr>
      <w:r>
        <w:t>addr = LOC + RC + (2*4 + 1*1)*E</w:t>
      </w:r>
    </w:p>
    <w:p w14:paraId="7DF04D7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t xml:space="preserve">     </w:t>
      </w:r>
      <w:r>
        <w:rPr>
          <w:lang w:eastAsia="zh-CN"/>
        </w:rPr>
        <w:t>= LOC -2E +9E</w:t>
      </w:r>
    </w:p>
    <w:p w14:paraId="06D8FFE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   = LOC +7E</w:t>
      </w:r>
    </w:p>
    <w:p w14:paraId="4DDD74B7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数组模板/数组信息向量</w:t>
      </w:r>
    </w:p>
    <w:p w14:paraId="43D374BC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模板功能：</w:t>
      </w:r>
    </w:p>
    <w:p w14:paraId="22322B7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1. 计算下标变量地址</w:t>
      </w:r>
    </w:p>
    <w:p w14:paraId="79BB100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检查下标是否越界</w:t>
      </w:r>
    </w:p>
    <w:p w14:paraId="1863EB6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一般形式：</w:t>
      </w:r>
    </w:p>
    <w:p w14:paraId="4C4A0A02" w14:textId="77777777" w:rsidR="000B0A50" w:rsidRDefault="00000000">
      <w:pPr>
        <w:pStyle w:val="CodeBlock"/>
        <w:spacing w:after="0" w:line="240" w:lineRule="auto"/>
      </w:pPr>
      <w:r>
        <w:t>RC</w:t>
      </w:r>
    </w:p>
    <w:p w14:paraId="4F6ECEC9" w14:textId="77777777" w:rsidR="000B0A50" w:rsidRDefault="00000000">
      <w:pPr>
        <w:pStyle w:val="CodeBlock"/>
        <w:spacing w:after="0" w:line="240" w:lineRule="auto"/>
      </w:pPr>
      <w:r>
        <w:t>n</w:t>
      </w:r>
    </w:p>
    <w:p w14:paraId="68FFC99D" w14:textId="77777777" w:rsidR="000B0A50" w:rsidRDefault="00000000">
      <w:pPr>
        <w:pStyle w:val="CodeBlock"/>
        <w:spacing w:after="0" w:line="240" w:lineRule="auto"/>
      </w:pPr>
      <w:r>
        <w:t>P(1), L(1), U(1)</w:t>
      </w:r>
    </w:p>
    <w:p w14:paraId="37E668A6" w14:textId="77777777" w:rsidR="000B0A50" w:rsidRDefault="00000000">
      <w:pPr>
        <w:pStyle w:val="CodeBlock"/>
        <w:spacing w:after="0" w:line="240" w:lineRule="auto"/>
      </w:pPr>
      <w:r>
        <w:t>P(2), L(2), U(2)</w:t>
      </w:r>
    </w:p>
    <w:p w14:paraId="1D496F44" w14:textId="77777777" w:rsidR="000B0A50" w:rsidRDefault="00000000">
      <w:pPr>
        <w:pStyle w:val="CodeBlock"/>
        <w:spacing w:after="0" w:line="240" w:lineRule="auto"/>
      </w:pPr>
      <w:r>
        <w:t>...</w:t>
      </w:r>
    </w:p>
    <w:p w14:paraId="253E37B5" w14:textId="77777777" w:rsidR="000B0A50" w:rsidRDefault="00000000">
      <w:pPr>
        <w:pStyle w:val="CodeBlock"/>
        <w:spacing w:after="0" w:line="240" w:lineRule="auto"/>
      </w:pPr>
      <w:r>
        <w:t>P(n), L(n), U(n)</w:t>
      </w:r>
    </w:p>
    <w:p w14:paraId="5EEBD07A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大小：</w:t>
      </w:r>
    </w:p>
    <w:p w14:paraId="17A9BB3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3n + 2</w:t>
      </w:r>
    </w:p>
    <w:p w14:paraId="658070EA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无论</w:t>
      </w:r>
      <w:proofErr w:type="gramStart"/>
      <w:r>
        <w:rPr>
          <w:lang w:eastAsia="zh-CN"/>
        </w:rPr>
        <w:t>常界还是变界</w:t>
      </w:r>
      <w:proofErr w:type="gramEnd"/>
      <w:r>
        <w:rPr>
          <w:lang w:eastAsia="zh-CN"/>
        </w:rPr>
        <w:t>数组，只要维数n已知，模板大小编译时可知。</w:t>
      </w:r>
      <w:proofErr w:type="gramStart"/>
      <w:r>
        <w:rPr>
          <w:lang w:eastAsia="zh-CN"/>
        </w:rPr>
        <w:t>常界数组</w:t>
      </w:r>
      <w:proofErr w:type="gramEnd"/>
      <w:r>
        <w:rPr>
          <w:lang w:eastAsia="zh-CN"/>
        </w:rPr>
        <w:t>模板可编译时造；</w:t>
      </w:r>
      <w:proofErr w:type="gramStart"/>
      <w:r>
        <w:rPr>
          <w:lang w:eastAsia="zh-CN"/>
        </w:rPr>
        <w:t>变界数组</w:t>
      </w:r>
      <w:proofErr w:type="gramEnd"/>
      <w:r>
        <w:rPr>
          <w:lang w:eastAsia="zh-CN"/>
        </w:rPr>
        <w:t>模板运行时填。</w:t>
      </w:r>
    </w:p>
    <w:p w14:paraId="0B78C0D7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数组元素代码生成</w:t>
      </w:r>
    </w:p>
    <w:p w14:paraId="328AA6F0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相关指令：</w:t>
      </w:r>
    </w:p>
    <w:p w14:paraId="0C330CD3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TMP：加载数组模板地址到操作数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顶，维数计数k=0</w:t>
      </w:r>
    </w:p>
    <w:p w14:paraId="1D7FA0A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OFS k：检查第k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下标是否越界，并计算可变部分VP(k)</w:t>
      </w:r>
    </w:p>
    <w:p w14:paraId="444290F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ARR：根据模板和VP生成数组元素地址</w:t>
      </w:r>
    </w:p>
    <w:p w14:paraId="48BF2D7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DER：根据数组元素地址取值，值进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</w:t>
      </w:r>
    </w:p>
    <w:p w14:paraId="694005BF" w14:textId="77777777" w:rsidR="000B0A50" w:rsidRDefault="00000000">
      <w:pPr>
        <w:spacing w:after="40" w:line="252" w:lineRule="auto"/>
      </w:pPr>
      <w:proofErr w:type="spellStart"/>
      <w:r>
        <w:t>可变部分递推</w:t>
      </w:r>
      <w:proofErr w:type="spellEnd"/>
      <w:r>
        <w:t>：</w:t>
      </w:r>
    </w:p>
    <w:p w14:paraId="58295038" w14:textId="77777777" w:rsidR="000B0A50" w:rsidRDefault="00000000">
      <w:pPr>
        <w:pStyle w:val="CodeBlock"/>
        <w:spacing w:after="0" w:line="240" w:lineRule="auto"/>
      </w:pPr>
      <w:r>
        <w:t>VP(0)=0</w:t>
      </w:r>
    </w:p>
    <w:p w14:paraId="43F75A65" w14:textId="77777777" w:rsidR="000B0A50" w:rsidRDefault="00000000">
      <w:pPr>
        <w:pStyle w:val="CodeBlock"/>
        <w:spacing w:after="0" w:line="240" w:lineRule="auto"/>
      </w:pPr>
      <w:r>
        <w:t>VP(k)=VP(k-1)+V(k)*P(k), 1&lt;=k&lt;=n</w:t>
      </w:r>
    </w:p>
    <w:p w14:paraId="0353BDAC" w14:textId="77777777" w:rsidR="000B0A50" w:rsidRDefault="00000000">
      <w:pPr>
        <w:spacing w:after="40" w:line="252" w:lineRule="auto"/>
      </w:pPr>
      <w:r>
        <w:t>处理B(2,1)：</w:t>
      </w:r>
    </w:p>
    <w:p w14:paraId="3EA00EF4" w14:textId="77777777" w:rsidR="000B0A50" w:rsidRDefault="00000000">
      <w:pPr>
        <w:pStyle w:val="CodeBlock"/>
        <w:spacing w:after="0" w:line="240" w:lineRule="auto"/>
      </w:pPr>
      <w:r>
        <w:t>TMP B_template</w:t>
      </w:r>
    </w:p>
    <w:p w14:paraId="1D6A8B93" w14:textId="77777777" w:rsidR="000B0A50" w:rsidRDefault="00000000">
      <w:pPr>
        <w:pStyle w:val="CodeBlock"/>
        <w:spacing w:after="0" w:line="240" w:lineRule="auto"/>
      </w:pPr>
      <w:r>
        <w:t>LDC 2</w:t>
      </w:r>
    </w:p>
    <w:p w14:paraId="1B794439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OFS 1</w:t>
      </w:r>
    </w:p>
    <w:p w14:paraId="163AEC9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LDC 1</w:t>
      </w:r>
    </w:p>
    <w:p w14:paraId="6D92307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OFS 2</w:t>
      </w:r>
    </w:p>
    <w:p w14:paraId="1C5960F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ARR</w:t>
      </w:r>
    </w:p>
    <w:p w14:paraId="2BEA2F7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DER</w:t>
      </w:r>
    </w:p>
    <w:p w14:paraId="522B9723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表达式代码生成</w:t>
      </w:r>
    </w:p>
    <w:p w14:paraId="6D51E850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简单算术表达式</w:t>
      </w:r>
    </w:p>
    <w:p w14:paraId="7A4A33A7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语义动作：</w:t>
      </w:r>
    </w:p>
    <w:p w14:paraId="0BAC91C5" w14:textId="77777777" w:rsidR="000B0A50" w:rsidRDefault="00000000">
      <w:pPr>
        <w:pStyle w:val="CodeBlock"/>
        <w:spacing w:after="0" w:line="240" w:lineRule="auto"/>
      </w:pPr>
      <w:proofErr w:type="spellStart"/>
      <w:r>
        <w:t>变量：lookup</w:t>
      </w:r>
      <w:proofErr w:type="spellEnd"/>
      <w:r>
        <w:t xml:space="preserve"> -&gt; </w:t>
      </w:r>
      <w:proofErr w:type="spellStart"/>
      <w:r>
        <w:t>push，即</w:t>
      </w:r>
      <w:proofErr w:type="spellEnd"/>
      <w:r>
        <w:t xml:space="preserve"> emit LOD addr</w:t>
      </w:r>
    </w:p>
    <w:p w14:paraId="7660EF08" w14:textId="77777777" w:rsidR="000B0A50" w:rsidRDefault="00000000">
      <w:pPr>
        <w:pStyle w:val="CodeBlock"/>
        <w:spacing w:after="0" w:line="240" w:lineRule="auto"/>
      </w:pPr>
      <w:r>
        <w:t>整数：pushi，即 emit LDC value</w:t>
      </w:r>
    </w:p>
    <w:p w14:paraId="7FBEF625" w14:textId="77777777" w:rsidR="000B0A50" w:rsidRDefault="00000000">
      <w:pPr>
        <w:pStyle w:val="CodeBlock"/>
        <w:spacing w:after="0" w:line="240" w:lineRule="auto"/>
      </w:pPr>
      <w:r>
        <w:t>+：emit ADD</w:t>
      </w:r>
    </w:p>
    <w:p w14:paraId="5BF5ED8A" w14:textId="77777777" w:rsidR="000B0A50" w:rsidRDefault="00000000">
      <w:pPr>
        <w:pStyle w:val="CodeBlock"/>
        <w:spacing w:after="0" w:line="240" w:lineRule="auto"/>
      </w:pPr>
      <w:r>
        <w:t>-：emit SUB</w:t>
      </w:r>
    </w:p>
    <w:p w14:paraId="04A6A9F8" w14:textId="77777777" w:rsidR="000B0A50" w:rsidRDefault="00000000">
      <w:pPr>
        <w:pStyle w:val="CodeBlock"/>
        <w:spacing w:after="0" w:line="240" w:lineRule="auto"/>
      </w:pPr>
      <w:r>
        <w:t>*：emit MUL</w:t>
      </w:r>
    </w:p>
    <w:p w14:paraId="08D3329D" w14:textId="77777777" w:rsidR="000B0A50" w:rsidRDefault="00000000">
      <w:pPr>
        <w:pStyle w:val="CodeBlock"/>
        <w:spacing w:after="0" w:line="240" w:lineRule="auto"/>
      </w:pPr>
      <w:r>
        <w:t>/：emit DIV</w:t>
      </w:r>
    </w:p>
    <w:p w14:paraId="29496842" w14:textId="77777777" w:rsidR="000B0A50" w:rsidRDefault="00000000">
      <w:pPr>
        <w:spacing w:after="40" w:line="252" w:lineRule="auto"/>
      </w:pPr>
      <w:r>
        <w:t>例：x + y * 3</w:t>
      </w:r>
    </w:p>
    <w:p w14:paraId="003180CD" w14:textId="77777777" w:rsidR="000B0A50" w:rsidRDefault="00000000">
      <w:pPr>
        <w:pStyle w:val="CodeBlock"/>
        <w:spacing w:after="0" w:line="240" w:lineRule="auto"/>
      </w:pPr>
      <w:r>
        <w:t>LOD x</w:t>
      </w:r>
    </w:p>
    <w:p w14:paraId="0626DD44" w14:textId="77777777" w:rsidR="000B0A50" w:rsidRDefault="00000000">
      <w:pPr>
        <w:pStyle w:val="CodeBlock"/>
        <w:spacing w:after="0" w:line="240" w:lineRule="auto"/>
      </w:pPr>
      <w:r>
        <w:t>LOD y</w:t>
      </w:r>
    </w:p>
    <w:p w14:paraId="1C03344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LDC 3</w:t>
      </w:r>
    </w:p>
    <w:p w14:paraId="41FA317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MUL</w:t>
      </w:r>
    </w:p>
    <w:p w14:paraId="3648A4C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ADD</w:t>
      </w:r>
    </w:p>
    <w:p w14:paraId="1BE6D9F6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lastRenderedPageBreak/>
        <w:t>类型转换</w:t>
      </w:r>
    </w:p>
    <w:p w14:paraId="02448086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若整型</w:t>
      </w:r>
      <w:proofErr w:type="gramStart"/>
      <w:r>
        <w:rPr>
          <w:lang w:eastAsia="zh-CN"/>
        </w:rPr>
        <w:t>和实型混合</w:t>
      </w:r>
      <w:proofErr w:type="gramEnd"/>
      <w:r>
        <w:rPr>
          <w:lang w:eastAsia="zh-CN"/>
        </w:rPr>
        <w:t>：</w:t>
      </w:r>
    </w:p>
    <w:p w14:paraId="1903331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次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顶integer，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顶real：将次</w:t>
      </w:r>
      <w:proofErr w:type="gramStart"/>
      <w:r>
        <w:rPr>
          <w:lang w:eastAsia="zh-CN"/>
        </w:rPr>
        <w:t>栈顶转</w:t>
      </w:r>
      <w:proofErr w:type="gramEnd"/>
      <w:r>
        <w:rPr>
          <w:lang w:eastAsia="zh-CN"/>
        </w:rPr>
        <w:t>real，再ADD</w:t>
      </w:r>
    </w:p>
    <w:p w14:paraId="2ACC3C8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次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顶real，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顶integer：将</w:t>
      </w:r>
      <w:proofErr w:type="gramStart"/>
      <w:r>
        <w:rPr>
          <w:lang w:eastAsia="zh-CN"/>
        </w:rPr>
        <w:t>栈顶转</w:t>
      </w:r>
      <w:proofErr w:type="gramEnd"/>
      <w:r>
        <w:rPr>
          <w:lang w:eastAsia="zh-CN"/>
        </w:rPr>
        <w:t>real，再ADD</w:t>
      </w:r>
    </w:p>
    <w:p w14:paraId="783B9801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课件用：</w:t>
      </w:r>
    </w:p>
    <w:p w14:paraId="214353B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CVN：次</w:t>
      </w:r>
      <w:proofErr w:type="gramStart"/>
      <w:r>
        <w:rPr>
          <w:lang w:eastAsia="zh-CN"/>
        </w:rPr>
        <w:t>栈顶转实数</w:t>
      </w:r>
      <w:proofErr w:type="gramEnd"/>
    </w:p>
    <w:p w14:paraId="2EEEE54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CNV：</w:t>
      </w:r>
      <w:proofErr w:type="gramStart"/>
      <w:r>
        <w:rPr>
          <w:lang w:eastAsia="zh-CN"/>
        </w:rPr>
        <w:t>栈顶转实数</w:t>
      </w:r>
      <w:proofErr w:type="gramEnd"/>
    </w:p>
    <w:p w14:paraId="1DDD9F52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逻辑表达式代码生成</w:t>
      </w:r>
    </w:p>
    <w:p w14:paraId="5A35C2D0" w14:textId="77777777" w:rsidR="000B0A50" w:rsidRDefault="00000000">
      <w:pPr>
        <w:spacing w:after="40" w:line="252" w:lineRule="auto"/>
      </w:pPr>
      <w:r>
        <w:t>例：</w:t>
      </w:r>
    </w:p>
    <w:p w14:paraId="5B7F7DFA" w14:textId="77777777" w:rsidR="000B0A50" w:rsidRDefault="00000000">
      <w:pPr>
        <w:pStyle w:val="CodeBlock"/>
        <w:spacing w:after="0" w:line="240" w:lineRule="auto"/>
      </w:pPr>
      <w:r>
        <w:t>~(x=y &amp; y≠z | z&lt;x)</w:t>
      </w:r>
    </w:p>
    <w:p w14:paraId="4510C68C" w14:textId="77777777" w:rsidR="000B0A50" w:rsidRDefault="00000000">
      <w:pPr>
        <w:spacing w:after="40" w:line="252" w:lineRule="auto"/>
      </w:pPr>
      <w:r>
        <w:t>指令：</w:t>
      </w:r>
    </w:p>
    <w:p w14:paraId="2F9DC3D3" w14:textId="77777777" w:rsidR="000B0A50" w:rsidRDefault="00000000">
      <w:pPr>
        <w:pStyle w:val="CodeBlock"/>
        <w:spacing w:after="0" w:line="240" w:lineRule="auto"/>
      </w:pPr>
      <w:r>
        <w:t>LOD x</w:t>
      </w:r>
    </w:p>
    <w:p w14:paraId="526E3CC2" w14:textId="77777777" w:rsidR="000B0A50" w:rsidRDefault="00000000">
      <w:pPr>
        <w:pStyle w:val="CodeBlock"/>
        <w:spacing w:after="0" w:line="240" w:lineRule="auto"/>
      </w:pPr>
      <w:r>
        <w:t>LOD y</w:t>
      </w:r>
    </w:p>
    <w:p w14:paraId="6A1DC6C6" w14:textId="77777777" w:rsidR="000B0A50" w:rsidRDefault="00000000">
      <w:pPr>
        <w:pStyle w:val="CodeBlock"/>
        <w:spacing w:after="0" w:line="240" w:lineRule="auto"/>
      </w:pPr>
      <w:r>
        <w:t>EQL</w:t>
      </w:r>
    </w:p>
    <w:p w14:paraId="135F9424" w14:textId="77777777" w:rsidR="000B0A50" w:rsidRDefault="00000000">
      <w:pPr>
        <w:pStyle w:val="CodeBlock"/>
        <w:spacing w:after="0" w:line="240" w:lineRule="auto"/>
      </w:pPr>
      <w:r>
        <w:t>LOD y</w:t>
      </w:r>
    </w:p>
    <w:p w14:paraId="54C2E65E" w14:textId="77777777" w:rsidR="000B0A50" w:rsidRDefault="00000000">
      <w:pPr>
        <w:pStyle w:val="CodeBlock"/>
        <w:spacing w:after="0" w:line="240" w:lineRule="auto"/>
      </w:pPr>
      <w:r>
        <w:t>LOD z</w:t>
      </w:r>
    </w:p>
    <w:p w14:paraId="540C9451" w14:textId="77777777" w:rsidR="000B0A50" w:rsidRDefault="00000000">
      <w:pPr>
        <w:pStyle w:val="CodeBlock"/>
        <w:spacing w:after="0" w:line="240" w:lineRule="auto"/>
      </w:pPr>
      <w:r>
        <w:t>NEQ</w:t>
      </w:r>
    </w:p>
    <w:p w14:paraId="01A2BE0C" w14:textId="77777777" w:rsidR="000B0A50" w:rsidRDefault="00000000">
      <w:pPr>
        <w:pStyle w:val="CodeBlock"/>
        <w:spacing w:after="0" w:line="240" w:lineRule="auto"/>
      </w:pPr>
      <w:r>
        <w:t>AND</w:t>
      </w:r>
    </w:p>
    <w:p w14:paraId="5B6184EF" w14:textId="77777777" w:rsidR="000B0A50" w:rsidRDefault="00000000">
      <w:pPr>
        <w:pStyle w:val="CodeBlock"/>
        <w:spacing w:after="0" w:line="240" w:lineRule="auto"/>
      </w:pPr>
      <w:r>
        <w:t>LOD z</w:t>
      </w:r>
    </w:p>
    <w:p w14:paraId="4735B5F8" w14:textId="77777777" w:rsidR="000B0A50" w:rsidRDefault="00000000">
      <w:pPr>
        <w:pStyle w:val="CodeBlock"/>
        <w:spacing w:after="0" w:line="240" w:lineRule="auto"/>
      </w:pPr>
      <w:r>
        <w:t>LOD x</w:t>
      </w:r>
    </w:p>
    <w:p w14:paraId="7292B4AC" w14:textId="77777777" w:rsidR="000B0A50" w:rsidRDefault="00000000">
      <w:pPr>
        <w:pStyle w:val="CodeBlock"/>
        <w:spacing w:after="0" w:line="240" w:lineRule="auto"/>
      </w:pPr>
      <w:r>
        <w:t>LES</w:t>
      </w:r>
    </w:p>
    <w:p w14:paraId="012A1290" w14:textId="77777777" w:rsidR="000B0A50" w:rsidRDefault="00000000">
      <w:pPr>
        <w:pStyle w:val="CodeBlock"/>
        <w:spacing w:after="0" w:line="240" w:lineRule="auto"/>
      </w:pPr>
      <w:r>
        <w:t>ORL</w:t>
      </w:r>
    </w:p>
    <w:p w14:paraId="4616DD54" w14:textId="77777777" w:rsidR="000B0A50" w:rsidRDefault="00000000">
      <w:pPr>
        <w:pStyle w:val="CodeBlock"/>
        <w:spacing w:after="0" w:line="240" w:lineRule="auto"/>
      </w:pPr>
      <w:r>
        <w:t>NOT</w:t>
      </w:r>
    </w:p>
    <w:p w14:paraId="7635B023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赋值语句代码生成</w:t>
      </w:r>
    </w:p>
    <w:p w14:paraId="04B3251B" w14:textId="77777777" w:rsidR="000B0A50" w:rsidRDefault="00000000">
      <w:pPr>
        <w:spacing w:after="40" w:line="252" w:lineRule="auto"/>
      </w:pPr>
      <w:r>
        <w:t>关键：被赋变量是左值，要取地址；表达式中的变量是右值，要取值。</w:t>
      </w:r>
    </w:p>
    <w:p w14:paraId="67A32FFC" w14:textId="77777777" w:rsidR="000B0A50" w:rsidRDefault="00000000">
      <w:pPr>
        <w:spacing w:after="40" w:line="252" w:lineRule="auto"/>
      </w:pPr>
      <w:r>
        <w:t>例：X := Y + X;</w:t>
      </w:r>
    </w:p>
    <w:p w14:paraId="7A74B2B5" w14:textId="77777777" w:rsidR="000B0A50" w:rsidRDefault="00000000">
      <w:pPr>
        <w:pStyle w:val="CodeBlock"/>
        <w:spacing w:after="0" w:line="240" w:lineRule="auto"/>
      </w:pPr>
      <w:r>
        <w:t>LDA X      ; 左值地址</w:t>
      </w:r>
    </w:p>
    <w:p w14:paraId="69F8B3A0" w14:textId="77777777" w:rsidR="000B0A50" w:rsidRDefault="00000000">
      <w:pPr>
        <w:pStyle w:val="CodeBlock"/>
        <w:spacing w:after="0" w:line="240" w:lineRule="auto"/>
      </w:pPr>
      <w:r>
        <w:t>LOD Y      ; 右值</w:t>
      </w:r>
    </w:p>
    <w:p w14:paraId="050FF44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LOD X      ; 右值</w:t>
      </w:r>
    </w:p>
    <w:p w14:paraId="501B9BB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ADD</w:t>
      </w:r>
    </w:p>
    <w:p w14:paraId="4E30A2D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STN        ; </w:t>
      </w:r>
      <w:proofErr w:type="gramStart"/>
      <w:r>
        <w:rPr>
          <w:lang w:eastAsia="zh-CN"/>
        </w:rPr>
        <w:t>栈顶结果</w:t>
      </w:r>
      <w:proofErr w:type="gramEnd"/>
      <w:r>
        <w:rPr>
          <w:lang w:eastAsia="zh-CN"/>
        </w:rPr>
        <w:t>存入次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顶地址</w:t>
      </w:r>
    </w:p>
    <w:p w14:paraId="3AE45EF6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if语句代码模板</w:t>
      </w:r>
      <w:proofErr w:type="spellEnd"/>
    </w:p>
    <w:p w14:paraId="661BCE12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if E then S</w:t>
      </w:r>
    </w:p>
    <w:p w14:paraId="53BD660C" w14:textId="77777777" w:rsidR="000B0A50" w:rsidRDefault="00000000">
      <w:pPr>
        <w:pStyle w:val="CodeBlock"/>
        <w:spacing w:after="0" w:line="240" w:lineRule="auto"/>
      </w:pPr>
      <w:r>
        <w:t>生成E的代码，结果在栈顶</w:t>
      </w:r>
    </w:p>
    <w:p w14:paraId="2400CE93" w14:textId="77777777" w:rsidR="000B0A50" w:rsidRDefault="00000000">
      <w:pPr>
        <w:pStyle w:val="CodeBlock"/>
        <w:spacing w:after="0" w:line="240" w:lineRule="auto"/>
      </w:pPr>
      <w:r>
        <w:t>JMF labA       ; 若假跳到labA</w:t>
      </w:r>
    </w:p>
    <w:p w14:paraId="4E01ACAD" w14:textId="77777777" w:rsidR="000B0A50" w:rsidRDefault="00000000">
      <w:pPr>
        <w:pStyle w:val="CodeBlock"/>
        <w:spacing w:after="0" w:line="240" w:lineRule="auto"/>
      </w:pPr>
      <w:r>
        <w:t>S的代码</w:t>
      </w:r>
    </w:p>
    <w:p w14:paraId="314A496E" w14:textId="77777777" w:rsidR="000B0A50" w:rsidRDefault="00000000">
      <w:pPr>
        <w:pStyle w:val="CodeBlock"/>
        <w:spacing w:after="0" w:line="240" w:lineRule="auto"/>
      </w:pPr>
      <w:r>
        <w:t>labA:</w:t>
      </w:r>
    </w:p>
    <w:p w14:paraId="09EFDFF9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if E then S1 else S2</w:t>
      </w:r>
    </w:p>
    <w:p w14:paraId="52701338" w14:textId="77777777" w:rsidR="000B0A50" w:rsidRDefault="00000000">
      <w:pPr>
        <w:pStyle w:val="CodeBlock"/>
        <w:spacing w:after="0" w:line="240" w:lineRule="auto"/>
      </w:pPr>
      <w:r>
        <w:t>生成E的代码</w:t>
      </w:r>
    </w:p>
    <w:p w14:paraId="309E3B4A" w14:textId="77777777" w:rsidR="000B0A50" w:rsidRDefault="00000000">
      <w:pPr>
        <w:pStyle w:val="CodeBlock"/>
        <w:spacing w:after="0" w:line="240" w:lineRule="auto"/>
      </w:pPr>
      <w:r>
        <w:t>JMF labA</w:t>
      </w:r>
    </w:p>
    <w:p w14:paraId="41554798" w14:textId="77777777" w:rsidR="000B0A50" w:rsidRDefault="00000000">
      <w:pPr>
        <w:pStyle w:val="CodeBlock"/>
        <w:spacing w:after="0" w:line="240" w:lineRule="auto"/>
      </w:pPr>
      <w:r>
        <w:t>S1代码</w:t>
      </w:r>
    </w:p>
    <w:p w14:paraId="7FA87785" w14:textId="77777777" w:rsidR="000B0A50" w:rsidRDefault="00000000">
      <w:pPr>
        <w:pStyle w:val="CodeBlock"/>
        <w:spacing w:after="0" w:line="240" w:lineRule="auto"/>
      </w:pPr>
      <w:r>
        <w:t>JMP labB</w:t>
      </w:r>
    </w:p>
    <w:p w14:paraId="7CFE1955" w14:textId="77777777" w:rsidR="000B0A50" w:rsidRDefault="00000000">
      <w:pPr>
        <w:pStyle w:val="CodeBlock"/>
        <w:spacing w:after="0" w:line="240" w:lineRule="auto"/>
      </w:pPr>
      <w:r>
        <w:t>labA:</w:t>
      </w:r>
    </w:p>
    <w:p w14:paraId="3B1EC100" w14:textId="77777777" w:rsidR="000B0A50" w:rsidRDefault="00000000">
      <w:pPr>
        <w:pStyle w:val="CodeBlock"/>
        <w:spacing w:after="0" w:line="240" w:lineRule="auto"/>
      </w:pPr>
      <w:r>
        <w:t>S2代码</w:t>
      </w:r>
    </w:p>
    <w:p w14:paraId="25DEDEDD" w14:textId="77777777" w:rsidR="000B0A50" w:rsidRDefault="00000000">
      <w:pPr>
        <w:pStyle w:val="CodeBlock"/>
        <w:spacing w:after="0" w:line="240" w:lineRule="auto"/>
      </w:pPr>
      <w:r>
        <w:t>labB:</w:t>
      </w:r>
    </w:p>
    <w:p w14:paraId="72189129" w14:textId="77777777" w:rsidR="000B0A50" w:rsidRDefault="00000000">
      <w:pPr>
        <w:spacing w:after="40" w:line="252" w:lineRule="auto"/>
      </w:pPr>
      <w:r>
        <w:t>语义动作：</w:t>
      </w:r>
    </w:p>
    <w:p w14:paraId="3385B9AC" w14:textId="77777777" w:rsidR="000B0A50" w:rsidRDefault="00000000">
      <w:pPr>
        <w:pStyle w:val="CodeBlock"/>
        <w:spacing w:after="0" w:line="240" w:lineRule="auto"/>
      </w:pPr>
      <w:r>
        <w:t>@brf：生成JMF并返回假出口标号</w:t>
      </w:r>
    </w:p>
    <w:p w14:paraId="2C30C4FE" w14:textId="77777777" w:rsidR="000B0A50" w:rsidRDefault="00000000">
      <w:pPr>
        <w:pStyle w:val="CodeBlock"/>
        <w:spacing w:after="0" w:line="240" w:lineRule="auto"/>
      </w:pPr>
      <w:r>
        <w:t>@br：生成JMP并返回总出口标号</w:t>
      </w:r>
    </w:p>
    <w:p w14:paraId="6601FF04" w14:textId="77777777" w:rsidR="000B0A50" w:rsidRDefault="00000000">
      <w:pPr>
        <w:pStyle w:val="CodeBlock"/>
        <w:spacing w:after="0" w:line="240" w:lineRule="auto"/>
      </w:pPr>
      <w:r>
        <w:t>@labprod：在当前位置设置标号</w:t>
      </w:r>
    </w:p>
    <w:p w14:paraId="75A125E0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for语句代码模板</w:t>
      </w:r>
    </w:p>
    <w:p w14:paraId="4236F205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源形式：</w:t>
      </w:r>
    </w:p>
    <w:p w14:paraId="50EF762B" w14:textId="77777777" w:rsidR="000B0A50" w:rsidRDefault="00000000">
      <w:pPr>
        <w:pStyle w:val="CodeBlock"/>
        <w:spacing w:after="0" w:line="240" w:lineRule="auto"/>
      </w:pPr>
      <w:r>
        <w:t xml:space="preserve">for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>= expr1 to expr2 by expr3 do</w:t>
      </w:r>
    </w:p>
    <w:p w14:paraId="0D952CFC" w14:textId="77777777" w:rsidR="000B0A50" w:rsidRDefault="00000000">
      <w:pPr>
        <w:pStyle w:val="CodeBlock"/>
        <w:spacing w:after="0" w:line="240" w:lineRule="auto"/>
      </w:pPr>
      <w:r>
        <w:t xml:space="preserve">  stat_list</w:t>
      </w:r>
    </w:p>
    <w:p w14:paraId="2EEB7F76" w14:textId="77777777" w:rsidR="000B0A50" w:rsidRDefault="00000000">
      <w:pPr>
        <w:pStyle w:val="CodeBlock"/>
        <w:spacing w:after="0" w:line="240" w:lineRule="auto"/>
      </w:pPr>
      <w:r>
        <w:t>end for</w:t>
      </w:r>
    </w:p>
    <w:p w14:paraId="1B85A963" w14:textId="77777777" w:rsidR="000B0A50" w:rsidRDefault="00000000">
      <w:pPr>
        <w:spacing w:after="40" w:line="252" w:lineRule="auto"/>
      </w:pPr>
      <w:r>
        <w:t>基本结构：</w:t>
      </w:r>
    </w:p>
    <w:p w14:paraId="71BFF46F" w14:textId="77777777" w:rsidR="000B0A50" w:rsidRDefault="00000000">
      <w:pPr>
        <w:pStyle w:val="CodeBlock"/>
        <w:spacing w:after="0" w:line="240" w:lineRule="auto"/>
      </w:pPr>
      <w:r>
        <w:t>LDA i</w:t>
      </w:r>
    </w:p>
    <w:p w14:paraId="6C112C60" w14:textId="77777777" w:rsidR="000B0A50" w:rsidRDefault="00000000">
      <w:pPr>
        <w:pStyle w:val="CodeBlock"/>
        <w:spacing w:after="0" w:line="240" w:lineRule="auto"/>
      </w:pPr>
      <w:r>
        <w:t>生成expr1</w:t>
      </w:r>
    </w:p>
    <w:p w14:paraId="69E047FF" w14:textId="77777777" w:rsidR="000B0A50" w:rsidRDefault="00000000">
      <w:pPr>
        <w:pStyle w:val="CodeBlock"/>
        <w:spacing w:after="0" w:line="240" w:lineRule="auto"/>
      </w:pPr>
      <w:r>
        <w:t>STN或STO i          ; 初始化</w:t>
      </w:r>
    </w:p>
    <w:p w14:paraId="5C36FBD8" w14:textId="77777777" w:rsidR="000B0A50" w:rsidRDefault="00000000">
      <w:pPr>
        <w:pStyle w:val="CodeBlock"/>
        <w:spacing w:after="0" w:line="240" w:lineRule="auto"/>
      </w:pPr>
      <w:r>
        <w:t>loop:</w:t>
      </w:r>
    </w:p>
    <w:p w14:paraId="44687120" w14:textId="77777777" w:rsidR="000B0A50" w:rsidRDefault="00000000">
      <w:pPr>
        <w:pStyle w:val="CodeBlock"/>
        <w:spacing w:after="0" w:line="240" w:lineRule="auto"/>
      </w:pPr>
      <w:r>
        <w:t>LOD i</w:t>
      </w:r>
    </w:p>
    <w:p w14:paraId="75C8A26D" w14:textId="77777777" w:rsidR="000B0A50" w:rsidRDefault="00000000">
      <w:pPr>
        <w:pStyle w:val="CodeBlock"/>
        <w:spacing w:after="0" w:line="240" w:lineRule="auto"/>
      </w:pPr>
      <w:r>
        <w:t>生成expr2</w:t>
      </w:r>
    </w:p>
    <w:p w14:paraId="2D0C2C94" w14:textId="77777777" w:rsidR="000B0A50" w:rsidRDefault="00000000">
      <w:pPr>
        <w:pStyle w:val="CodeBlock"/>
        <w:spacing w:after="0" w:line="240" w:lineRule="auto"/>
      </w:pPr>
      <w:r>
        <w:t>比较，若越界则跳出 end_loop</w:t>
      </w:r>
    </w:p>
    <w:p w14:paraId="471702B5" w14:textId="77777777" w:rsidR="000B0A50" w:rsidRDefault="00000000">
      <w:pPr>
        <w:pStyle w:val="CodeBlock"/>
        <w:spacing w:after="0" w:line="240" w:lineRule="auto"/>
      </w:pPr>
      <w:r>
        <w:t>stat_list</w:t>
      </w:r>
    </w:p>
    <w:p w14:paraId="58CFA488" w14:textId="77777777" w:rsidR="000B0A50" w:rsidRDefault="00000000">
      <w:pPr>
        <w:pStyle w:val="CodeBlock"/>
        <w:spacing w:after="0" w:line="240" w:lineRule="auto"/>
      </w:pPr>
      <w:r>
        <w:t>LOD i</w:t>
      </w:r>
    </w:p>
    <w:p w14:paraId="30E7D9E3" w14:textId="77777777" w:rsidR="000B0A50" w:rsidRDefault="00000000">
      <w:pPr>
        <w:pStyle w:val="CodeBlock"/>
        <w:spacing w:after="0" w:line="240" w:lineRule="auto"/>
      </w:pPr>
      <w:r>
        <w:t>生成expr3</w:t>
      </w:r>
    </w:p>
    <w:p w14:paraId="499EA332" w14:textId="77777777" w:rsidR="000B0A50" w:rsidRDefault="00000000">
      <w:pPr>
        <w:pStyle w:val="CodeBlock"/>
        <w:spacing w:after="0" w:line="240" w:lineRule="auto"/>
      </w:pPr>
      <w:r>
        <w:t>ADD</w:t>
      </w:r>
    </w:p>
    <w:p w14:paraId="65E784D0" w14:textId="77777777" w:rsidR="000B0A50" w:rsidRDefault="00000000">
      <w:pPr>
        <w:pStyle w:val="CodeBlock"/>
        <w:spacing w:after="0" w:line="240" w:lineRule="auto"/>
      </w:pPr>
      <w:r>
        <w:t>STO i</w:t>
      </w:r>
    </w:p>
    <w:p w14:paraId="7DDEFC9F" w14:textId="77777777" w:rsidR="000B0A50" w:rsidRDefault="00000000">
      <w:pPr>
        <w:pStyle w:val="CodeBlock"/>
        <w:spacing w:after="0" w:line="240" w:lineRule="auto"/>
      </w:pPr>
      <w:r>
        <w:t>JMP loop</w:t>
      </w:r>
    </w:p>
    <w:p w14:paraId="6E8E5087" w14:textId="77777777" w:rsidR="000B0A50" w:rsidRDefault="00000000">
      <w:pPr>
        <w:pStyle w:val="CodeBlock"/>
        <w:spacing w:after="0" w:line="240" w:lineRule="auto"/>
      </w:pPr>
      <w:r>
        <w:t>end_loop:</w:t>
      </w:r>
    </w:p>
    <w:p w14:paraId="64B4331E" w14:textId="77777777" w:rsidR="000B0A50" w:rsidRDefault="00000000">
      <w:pPr>
        <w:spacing w:after="40" w:line="252" w:lineRule="auto"/>
      </w:pPr>
      <w:r>
        <w:t>课件动作含义：</w:t>
      </w:r>
    </w:p>
    <w:p w14:paraId="7019EB46" w14:textId="77777777" w:rsidR="000B0A50" w:rsidRDefault="00000000">
      <w:pPr>
        <w:pStyle w:val="CodeBlock"/>
        <w:spacing w:after="0" w:line="240" w:lineRule="auto"/>
      </w:pPr>
      <w:r>
        <w:t>@initload：生成给循环变量赋初值的指令</w:t>
      </w:r>
    </w:p>
    <w:p w14:paraId="2D63D36B" w14:textId="77777777" w:rsidR="000B0A50" w:rsidRDefault="00000000">
      <w:pPr>
        <w:pStyle w:val="CodeBlock"/>
        <w:spacing w:after="0" w:line="240" w:lineRule="auto"/>
      </w:pPr>
      <w:r>
        <w:t>@labgen：生成并设置循环起点标号</w:t>
      </w:r>
    </w:p>
    <w:p w14:paraId="69B2746E" w14:textId="77777777" w:rsidR="000B0A50" w:rsidRDefault="00000000">
      <w:pPr>
        <w:pStyle w:val="CodeBlock"/>
        <w:spacing w:after="0" w:line="240" w:lineRule="auto"/>
      </w:pPr>
      <w:r>
        <w:t>@compare：更新/比较循环变量，生成跳出标号</w:t>
      </w:r>
    </w:p>
    <w:p w14:paraId="7E298184" w14:textId="77777777" w:rsidR="000B0A50" w:rsidRDefault="00000000">
      <w:pPr>
        <w:pStyle w:val="CodeBlock"/>
        <w:spacing w:after="0" w:line="240" w:lineRule="auto"/>
      </w:pPr>
      <w:r>
        <w:lastRenderedPageBreak/>
        <w:t>@retbranch：跳回循环起点</w:t>
      </w:r>
    </w:p>
    <w:p w14:paraId="195A91D4" w14:textId="77777777" w:rsidR="000B0A50" w:rsidRDefault="00000000">
      <w:pPr>
        <w:pStyle w:val="CodeBlock"/>
        <w:spacing w:after="0" w:line="240" w:lineRule="auto"/>
      </w:pPr>
      <w:r>
        <w:t>@labprod：设置循环结束标号</w:t>
      </w:r>
    </w:p>
    <w:p w14:paraId="429922A5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过程调用代码生成</w:t>
      </w:r>
    </w:p>
    <w:p w14:paraId="07D2E95D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传值调用</w:t>
      </w:r>
    </w:p>
    <w:p w14:paraId="414F4AF5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调用段：</w:t>
      </w:r>
    </w:p>
    <w:p w14:paraId="19FB7F5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计算实参值 -&gt; 压入操作数</w:t>
      </w:r>
      <w:proofErr w:type="gramStart"/>
      <w:r>
        <w:rPr>
          <w:lang w:eastAsia="zh-CN"/>
        </w:rPr>
        <w:t>栈</w:t>
      </w:r>
      <w:proofErr w:type="gramEnd"/>
    </w:p>
    <w:p w14:paraId="6051A48B" w14:textId="77777777" w:rsidR="000B0A50" w:rsidRDefault="00000000">
      <w:pPr>
        <w:pStyle w:val="CodeBlock"/>
        <w:spacing w:after="0" w:line="240" w:lineRule="auto"/>
      </w:pPr>
      <w:r>
        <w:t xml:space="preserve">JSR </w:t>
      </w:r>
      <w:proofErr w:type="spellStart"/>
      <w:r>
        <w:t>procedure_addr</w:t>
      </w:r>
      <w:proofErr w:type="spellEnd"/>
    </w:p>
    <w:p w14:paraId="37224436" w14:textId="77777777" w:rsidR="000B0A50" w:rsidRDefault="00000000">
      <w:pPr>
        <w:pStyle w:val="CodeBlock"/>
        <w:spacing w:after="0" w:line="240" w:lineRule="auto"/>
      </w:pPr>
      <w:r>
        <w:t>retaddr:</w:t>
      </w:r>
    </w:p>
    <w:p w14:paraId="389F8BAF" w14:textId="77777777" w:rsidR="000B0A50" w:rsidRDefault="00000000">
      <w:pPr>
        <w:spacing w:after="40" w:line="252" w:lineRule="auto"/>
      </w:pPr>
      <w:r>
        <w:t>例：</w:t>
      </w:r>
    </w:p>
    <w:p w14:paraId="5BBE77AA" w14:textId="77777777" w:rsidR="000B0A50" w:rsidRDefault="00000000">
      <w:pPr>
        <w:pStyle w:val="CodeBlock"/>
        <w:spacing w:after="0" w:line="240" w:lineRule="auto"/>
      </w:pPr>
      <w:r>
        <w:t>process_symb(symb, cursor, replacestr);</w:t>
      </w:r>
    </w:p>
    <w:p w14:paraId="35018C5A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17721923" w14:textId="77777777" w:rsidR="000B0A50" w:rsidRDefault="00000000">
      <w:pPr>
        <w:pStyle w:val="CodeBlock"/>
        <w:spacing w:after="0" w:line="240" w:lineRule="auto"/>
      </w:pPr>
      <w:r>
        <w:t>LOD addr(symb)</w:t>
      </w:r>
    </w:p>
    <w:p w14:paraId="0F3B0F49" w14:textId="77777777" w:rsidR="000B0A50" w:rsidRDefault="00000000">
      <w:pPr>
        <w:pStyle w:val="CodeBlock"/>
        <w:spacing w:after="0" w:line="240" w:lineRule="auto"/>
      </w:pPr>
      <w:r>
        <w:t>LOD addr(cursor)</w:t>
      </w:r>
    </w:p>
    <w:p w14:paraId="67C62681" w14:textId="77777777" w:rsidR="000B0A50" w:rsidRDefault="00000000">
      <w:pPr>
        <w:pStyle w:val="CodeBlock"/>
        <w:spacing w:after="0" w:line="240" w:lineRule="auto"/>
      </w:pPr>
      <w:r>
        <w:t>LOD addr(replacestr)</w:t>
      </w:r>
    </w:p>
    <w:p w14:paraId="37C00B8A" w14:textId="77777777" w:rsidR="000B0A50" w:rsidRDefault="00000000">
      <w:pPr>
        <w:pStyle w:val="CodeBlock"/>
        <w:spacing w:after="0" w:line="240" w:lineRule="auto"/>
      </w:pPr>
      <w:r>
        <w:t>JSR addr(process_symb)</w:t>
      </w:r>
    </w:p>
    <w:p w14:paraId="5D877D74" w14:textId="77777777" w:rsidR="000B0A50" w:rsidRDefault="00000000">
      <w:pPr>
        <w:pStyle w:val="CodeBlock"/>
        <w:spacing w:after="0" w:line="240" w:lineRule="auto"/>
      </w:pPr>
      <w:r>
        <w:t>retaddr: ...</w:t>
      </w:r>
    </w:p>
    <w:p w14:paraId="31E4C08E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被调用段入口</w:t>
      </w:r>
    </w:p>
    <w:p w14:paraId="2FBBD344" w14:textId="77777777" w:rsidR="000B0A50" w:rsidRDefault="00000000">
      <w:pPr>
        <w:spacing w:after="40" w:line="252" w:lineRule="auto"/>
      </w:pPr>
      <w:r>
        <w:t>过程定义：</w:t>
      </w:r>
    </w:p>
    <w:p w14:paraId="53A49CB6" w14:textId="77777777" w:rsidR="000B0A50" w:rsidRDefault="00000000">
      <w:pPr>
        <w:pStyle w:val="CodeBlock"/>
        <w:spacing w:after="0" w:line="240" w:lineRule="auto"/>
      </w:pPr>
      <w:r>
        <w:t>procedure process_symb(string:symbal, int:cur, string:repl)</w:t>
      </w:r>
    </w:p>
    <w:p w14:paraId="6D1CD71E" w14:textId="77777777" w:rsidR="000B0A50" w:rsidRDefault="00000000">
      <w:pPr>
        <w:spacing w:after="40" w:line="252" w:lineRule="auto"/>
      </w:pPr>
      <w:r>
        <w:t>入口代码：</w:t>
      </w:r>
    </w:p>
    <w:p w14:paraId="06759469" w14:textId="77777777" w:rsidR="000B0A50" w:rsidRDefault="00000000">
      <w:pPr>
        <w:pStyle w:val="CodeBlock"/>
        <w:spacing w:after="0" w:line="240" w:lineRule="auto"/>
      </w:pPr>
      <w:r>
        <w:t>ALC 4 + x       ; x为定长局部空间，4含返回地址和参数等固定项</w:t>
      </w:r>
    </w:p>
    <w:p w14:paraId="67CB3305" w14:textId="77777777" w:rsidR="000B0A50" w:rsidRDefault="00000000">
      <w:pPr>
        <w:pStyle w:val="CodeBlock"/>
        <w:spacing w:after="0" w:line="240" w:lineRule="auto"/>
      </w:pPr>
      <w:r>
        <w:t>STO loc1        ; 保存返回地址</w:t>
      </w:r>
    </w:p>
    <w:p w14:paraId="79712D77" w14:textId="77777777" w:rsidR="000B0A50" w:rsidRDefault="00000000">
      <w:pPr>
        <w:pStyle w:val="CodeBlock"/>
        <w:spacing w:after="0" w:line="240" w:lineRule="auto"/>
      </w:pPr>
      <w:r>
        <w:t>STO loc4        ; 保存replacestr</w:t>
      </w:r>
    </w:p>
    <w:p w14:paraId="05EA2898" w14:textId="77777777" w:rsidR="000B0A50" w:rsidRDefault="00000000">
      <w:pPr>
        <w:pStyle w:val="CodeBlock"/>
        <w:spacing w:after="0" w:line="240" w:lineRule="auto"/>
      </w:pPr>
      <w:r>
        <w:t>STO loc3        ; 保存cursor</w:t>
      </w:r>
    </w:p>
    <w:p w14:paraId="0323F42A" w14:textId="77777777" w:rsidR="000B0A50" w:rsidRDefault="00000000">
      <w:pPr>
        <w:pStyle w:val="CodeBlock"/>
        <w:spacing w:after="0" w:line="240" w:lineRule="auto"/>
      </w:pPr>
      <w:r>
        <w:t>STO loc2        ; 保存symb</w:t>
      </w:r>
    </w:p>
    <w:p w14:paraId="155A916E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注意：参数从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顶依次弹出，保存顺序通常与压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顺序相反。</w:t>
      </w:r>
    </w:p>
    <w:p w14:paraId="4E89D5D8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调用检查</w:t>
      </w:r>
    </w:p>
    <w:p w14:paraId="18DDA8B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1. </w:t>
      </w:r>
      <w:proofErr w:type="gramStart"/>
      <w:r>
        <w:rPr>
          <w:lang w:eastAsia="zh-CN"/>
        </w:rPr>
        <w:t>查过程</w:t>
      </w:r>
      <w:proofErr w:type="gramEnd"/>
      <w:r>
        <w:rPr>
          <w:lang w:eastAsia="zh-CN"/>
        </w:rPr>
        <w:t>名是否已定义，</w:t>
      </w:r>
      <w:proofErr w:type="gramStart"/>
      <w:r>
        <w:rPr>
          <w:lang w:eastAsia="zh-CN"/>
        </w:rPr>
        <w:t>且过程</w:t>
      </w:r>
      <w:proofErr w:type="gramEnd"/>
      <w:r>
        <w:rPr>
          <w:lang w:eastAsia="zh-CN"/>
        </w:rPr>
        <w:t>/函数种类正确。</w:t>
      </w:r>
    </w:p>
    <w:p w14:paraId="0A9F62B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2. 检查实参与形参个数、顺序、类型一致。</w:t>
      </w:r>
    </w:p>
    <w:p w14:paraId="1F9B746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3. 根据传值/传地址加载实参值或地址。</w:t>
      </w:r>
    </w:p>
    <w:p w14:paraId="29CC7BE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4. 生成JSR转入过程入口。</w:t>
      </w:r>
    </w:p>
    <w:p w14:paraId="24BA8F36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第11章 代码优化</w:t>
      </w:r>
    </w:p>
    <w:p w14:paraId="2414BDD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优化原则</w:t>
      </w:r>
    </w:p>
    <w:p w14:paraId="4AC4D0C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等价原则：不改变程序运行结果</w:t>
      </w:r>
    </w:p>
    <w:p w14:paraId="7B8A480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有效原则：目标代码时间更短、空间更少</w:t>
      </w:r>
    </w:p>
    <w:p w14:paraId="02FAC17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合算原则：优化代价要低于收益</w:t>
      </w:r>
    </w:p>
    <w:p w14:paraId="68DCA242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基本块划分</w:t>
      </w:r>
    </w:p>
    <w:p w14:paraId="7349A860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基本块定义</w:t>
      </w:r>
    </w:p>
    <w:p w14:paraId="6BCD5904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基本块是连续语句序列：</w:t>
      </w:r>
    </w:p>
    <w:p w14:paraId="3FDCEF4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只能从第一条语句进入</w:t>
      </w:r>
    </w:p>
    <w:p w14:paraId="19D373B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只能从最后一条语句离开</w:t>
      </w:r>
    </w:p>
    <w:p w14:paraId="600C25C6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中间没有跳入/跳出</w:t>
      </w:r>
    </w:p>
    <w:p w14:paraId="4D121065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入口语句</w:t>
      </w:r>
    </w:p>
    <w:p w14:paraId="490BC902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四元式序列第一条语句。</w:t>
      </w:r>
    </w:p>
    <w:p w14:paraId="642B3528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任意跳转语句的目标语句。</w:t>
      </w:r>
    </w:p>
    <w:p w14:paraId="68A31ACB" w14:textId="77777777" w:rsidR="000B0A50" w:rsidRDefault="00000000">
      <w:pPr>
        <w:pStyle w:val="a"/>
        <w:spacing w:after="20" w:line="240" w:lineRule="auto"/>
        <w:rPr>
          <w:lang w:eastAsia="zh-CN"/>
        </w:rPr>
      </w:pPr>
      <w:r>
        <w:rPr>
          <w:lang w:eastAsia="zh-CN"/>
        </w:rPr>
        <w:t>紧跟在跳转语句后的第一条语句。</w:t>
      </w:r>
    </w:p>
    <w:p w14:paraId="5447C0BA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划分算法</w:t>
      </w:r>
    </w:p>
    <w:p w14:paraId="5FB9776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先找所有入口语句。</w:t>
      </w:r>
    </w:p>
    <w:p w14:paraId="6925E64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从每个入口语句开始，到下一个入口语句前一条为止，构成一个基本块。</w:t>
      </w:r>
    </w:p>
    <w:p w14:paraId="6E013A44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</w:t>
      </w:r>
    </w:p>
    <w:p w14:paraId="40252D2D" w14:textId="77777777" w:rsidR="000B0A50" w:rsidRDefault="00000000">
      <w:pPr>
        <w:pStyle w:val="CodeBlock"/>
        <w:spacing w:after="0" w:line="240" w:lineRule="auto"/>
      </w:pPr>
      <w:r>
        <w:t>(1) prod := 0</w:t>
      </w:r>
    </w:p>
    <w:p w14:paraId="6D42F588" w14:textId="77777777" w:rsidR="000B0A50" w:rsidRDefault="00000000">
      <w:pPr>
        <w:pStyle w:val="CodeBlock"/>
        <w:spacing w:after="0" w:line="240" w:lineRule="auto"/>
      </w:pPr>
      <w:r>
        <w:t>(2) i := 1</w:t>
      </w:r>
    </w:p>
    <w:p w14:paraId="3CD2489C" w14:textId="77777777" w:rsidR="000B0A50" w:rsidRDefault="00000000">
      <w:pPr>
        <w:pStyle w:val="CodeBlock"/>
        <w:spacing w:after="0" w:line="240" w:lineRule="auto"/>
      </w:pPr>
      <w:r>
        <w:t>(3) t1 := 4 * i</w:t>
      </w:r>
    </w:p>
    <w:p w14:paraId="6A385938" w14:textId="77777777" w:rsidR="000B0A50" w:rsidRDefault="00000000">
      <w:pPr>
        <w:pStyle w:val="CodeBlock"/>
        <w:spacing w:after="0" w:line="240" w:lineRule="auto"/>
      </w:pPr>
      <w:r>
        <w:t>(4) t2 := a[t1]</w:t>
      </w:r>
    </w:p>
    <w:p w14:paraId="0EC39D4D" w14:textId="77777777" w:rsidR="000B0A50" w:rsidRDefault="00000000">
      <w:pPr>
        <w:pStyle w:val="CodeBlock"/>
        <w:spacing w:after="0" w:line="240" w:lineRule="auto"/>
      </w:pPr>
      <w:r>
        <w:t>(5) t3 := 4 * i</w:t>
      </w:r>
    </w:p>
    <w:p w14:paraId="0176524B" w14:textId="77777777" w:rsidR="000B0A50" w:rsidRDefault="00000000">
      <w:pPr>
        <w:pStyle w:val="CodeBlock"/>
        <w:spacing w:after="0" w:line="240" w:lineRule="auto"/>
      </w:pPr>
      <w:r>
        <w:t>(6) t4 := b[t3]</w:t>
      </w:r>
    </w:p>
    <w:p w14:paraId="333FA704" w14:textId="77777777" w:rsidR="000B0A50" w:rsidRDefault="00000000">
      <w:pPr>
        <w:pStyle w:val="CodeBlock"/>
        <w:spacing w:after="0" w:line="240" w:lineRule="auto"/>
      </w:pPr>
      <w:r>
        <w:t>(7) t5 := t2 * t4</w:t>
      </w:r>
    </w:p>
    <w:p w14:paraId="2BF71EE5" w14:textId="77777777" w:rsidR="000B0A50" w:rsidRDefault="00000000">
      <w:pPr>
        <w:pStyle w:val="CodeBlock"/>
        <w:spacing w:after="0" w:line="240" w:lineRule="auto"/>
      </w:pPr>
      <w:r>
        <w:t>(8) t6 := prod + t5</w:t>
      </w:r>
    </w:p>
    <w:p w14:paraId="4268FF63" w14:textId="77777777" w:rsidR="000B0A50" w:rsidRDefault="00000000">
      <w:pPr>
        <w:pStyle w:val="CodeBlock"/>
        <w:spacing w:after="0" w:line="240" w:lineRule="auto"/>
      </w:pPr>
      <w:r>
        <w:t>(9) prod := t6</w:t>
      </w:r>
    </w:p>
    <w:p w14:paraId="511A4009" w14:textId="77777777" w:rsidR="000B0A50" w:rsidRDefault="00000000">
      <w:pPr>
        <w:pStyle w:val="CodeBlock"/>
        <w:spacing w:after="0" w:line="240" w:lineRule="auto"/>
      </w:pPr>
      <w:r>
        <w:t>(10) t7 := i + 1</w:t>
      </w:r>
    </w:p>
    <w:p w14:paraId="77176AF0" w14:textId="77777777" w:rsidR="000B0A50" w:rsidRDefault="00000000">
      <w:pPr>
        <w:pStyle w:val="CodeBlock"/>
        <w:spacing w:after="0" w:line="240" w:lineRule="auto"/>
      </w:pPr>
      <w:r>
        <w:t>(11) i := t7</w:t>
      </w:r>
    </w:p>
    <w:p w14:paraId="586E78F0" w14:textId="77777777" w:rsidR="000B0A50" w:rsidRDefault="00000000">
      <w:pPr>
        <w:pStyle w:val="CodeBlock"/>
        <w:spacing w:after="0" w:line="240" w:lineRule="auto"/>
      </w:pPr>
      <w:r>
        <w:t>(12) if i &lt;= 20 goto (3)</w:t>
      </w:r>
    </w:p>
    <w:p w14:paraId="212283D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(13) ...</w:t>
      </w:r>
    </w:p>
    <w:p w14:paraId="442914EB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入口：1、3、13。</w:t>
      </w:r>
    </w:p>
    <w:p w14:paraId="77144339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B0: (1)-(2)</w:t>
      </w:r>
    </w:p>
    <w:p w14:paraId="5F63E953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B1: (3)-(12)</w:t>
      </w:r>
    </w:p>
    <w:p w14:paraId="16FB0CA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B2: (13)-...</w:t>
      </w:r>
    </w:p>
    <w:p w14:paraId="3821A4BC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lastRenderedPageBreak/>
        <w:t>流图</w:t>
      </w:r>
    </w:p>
    <w:p w14:paraId="7DB9850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结点：基本块</w:t>
      </w:r>
    </w:p>
    <w:p w14:paraId="513066D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边：控制可能从一个基本块转到另一个基本块</w:t>
      </w:r>
    </w:p>
    <w:p w14:paraId="48E6C430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上例：</w:t>
      </w:r>
    </w:p>
    <w:p w14:paraId="58013D1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B0 -&gt; B1</w:t>
      </w:r>
    </w:p>
    <w:p w14:paraId="4291FC3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B1 -&gt; B1   ; 循环回边</w:t>
      </w:r>
    </w:p>
    <w:p w14:paraId="7585A7C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B1 -&gt; B2   ; 条件不满足时顺序执行</w:t>
      </w:r>
    </w:p>
    <w:p w14:paraId="2382DA1C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DAG局部优化</w:t>
      </w:r>
      <w:proofErr w:type="spellEnd"/>
    </w:p>
    <w:p w14:paraId="6DF62309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建DAG目的</w:t>
      </w:r>
    </w:p>
    <w:p w14:paraId="16AAF95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合并基本块内公共子表达式</w:t>
      </w:r>
    </w:p>
    <w:p w14:paraId="382B8BBE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删除无用赋值</w:t>
      </w:r>
    </w:p>
    <w:p w14:paraId="799CC06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重新导出更短中间代码</w:t>
      </w:r>
    </w:p>
    <w:p w14:paraId="0D8E1B18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例1：公共子表达式</w:t>
      </w:r>
    </w:p>
    <w:p w14:paraId="1FB21BF2" w14:textId="77777777" w:rsidR="000B0A50" w:rsidRDefault="00000000">
      <w:pPr>
        <w:pStyle w:val="CodeBlock"/>
        <w:spacing w:after="0" w:line="240" w:lineRule="auto"/>
      </w:pPr>
      <w:r>
        <w:t>a = b*(-c) + b*(-c)</w:t>
      </w:r>
    </w:p>
    <w:p w14:paraId="0EE6DD8C" w14:textId="77777777" w:rsidR="000B0A50" w:rsidRDefault="00000000">
      <w:pPr>
        <w:spacing w:after="40" w:line="252" w:lineRule="auto"/>
      </w:pPr>
      <w:r>
        <w:t>未优化：</w:t>
      </w:r>
    </w:p>
    <w:p w14:paraId="49CDF40A" w14:textId="77777777" w:rsidR="000B0A50" w:rsidRDefault="00000000">
      <w:pPr>
        <w:pStyle w:val="CodeBlock"/>
        <w:spacing w:after="0" w:line="240" w:lineRule="auto"/>
      </w:pPr>
      <w:r>
        <w:t>t1 := -c</w:t>
      </w:r>
    </w:p>
    <w:p w14:paraId="7D17F59A" w14:textId="77777777" w:rsidR="000B0A50" w:rsidRDefault="00000000">
      <w:pPr>
        <w:pStyle w:val="CodeBlock"/>
        <w:spacing w:after="0" w:line="240" w:lineRule="auto"/>
      </w:pPr>
      <w:r>
        <w:t>t2 := b * t1</w:t>
      </w:r>
    </w:p>
    <w:p w14:paraId="1B360A36" w14:textId="77777777" w:rsidR="000B0A50" w:rsidRDefault="00000000">
      <w:pPr>
        <w:pStyle w:val="CodeBlock"/>
        <w:spacing w:after="0" w:line="240" w:lineRule="auto"/>
      </w:pPr>
      <w:r>
        <w:t>t3 := -c</w:t>
      </w:r>
    </w:p>
    <w:p w14:paraId="03327770" w14:textId="77777777" w:rsidR="000B0A50" w:rsidRDefault="00000000">
      <w:pPr>
        <w:pStyle w:val="CodeBlock"/>
        <w:spacing w:after="0" w:line="240" w:lineRule="auto"/>
      </w:pPr>
      <w:r>
        <w:t>t4 := b * t3</w:t>
      </w:r>
    </w:p>
    <w:p w14:paraId="421CB18B" w14:textId="77777777" w:rsidR="000B0A50" w:rsidRDefault="00000000">
      <w:pPr>
        <w:pStyle w:val="CodeBlock"/>
        <w:spacing w:after="0" w:line="240" w:lineRule="auto"/>
      </w:pPr>
      <w:r>
        <w:t>t5 := t2 + t4</w:t>
      </w:r>
    </w:p>
    <w:p w14:paraId="61D401A1" w14:textId="77777777" w:rsidR="000B0A50" w:rsidRDefault="00000000">
      <w:pPr>
        <w:pStyle w:val="CodeBlock"/>
        <w:spacing w:after="0" w:line="240" w:lineRule="auto"/>
      </w:pPr>
      <w:r>
        <w:t>a := t5</w:t>
      </w:r>
    </w:p>
    <w:p w14:paraId="1D4F700E" w14:textId="77777777" w:rsidR="000B0A50" w:rsidRDefault="00000000">
      <w:pPr>
        <w:spacing w:after="40" w:line="252" w:lineRule="auto"/>
      </w:pPr>
      <w:r>
        <w:t>DAG优化：</w:t>
      </w:r>
    </w:p>
    <w:p w14:paraId="0B8A9883" w14:textId="77777777" w:rsidR="000B0A50" w:rsidRDefault="00000000">
      <w:pPr>
        <w:pStyle w:val="CodeBlock"/>
        <w:spacing w:after="0" w:line="240" w:lineRule="auto"/>
      </w:pPr>
      <w:r>
        <w:t>t1 := -c</w:t>
      </w:r>
    </w:p>
    <w:p w14:paraId="5F09A1BF" w14:textId="77777777" w:rsidR="000B0A50" w:rsidRDefault="00000000">
      <w:pPr>
        <w:pStyle w:val="CodeBlock"/>
        <w:spacing w:after="0" w:line="240" w:lineRule="auto"/>
      </w:pPr>
      <w:r>
        <w:t>t2 := b * t1</w:t>
      </w:r>
    </w:p>
    <w:p w14:paraId="0F8EF328" w14:textId="77777777" w:rsidR="000B0A50" w:rsidRDefault="00000000">
      <w:pPr>
        <w:pStyle w:val="CodeBlock"/>
        <w:spacing w:after="0" w:line="240" w:lineRule="auto"/>
      </w:pPr>
      <w:r>
        <w:t>a := t2 + t2</w:t>
      </w:r>
    </w:p>
    <w:p w14:paraId="7A13060B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例2：变量被重新定义时不能乱合并</w:t>
      </w:r>
    </w:p>
    <w:p w14:paraId="46DBBCE5" w14:textId="77777777" w:rsidR="000B0A50" w:rsidRDefault="00000000">
      <w:pPr>
        <w:pStyle w:val="CodeBlock"/>
        <w:spacing w:after="0" w:line="240" w:lineRule="auto"/>
      </w:pPr>
      <w:r>
        <w:t>t1 := -c</w:t>
      </w:r>
    </w:p>
    <w:p w14:paraId="76EA826B" w14:textId="77777777" w:rsidR="000B0A50" w:rsidRDefault="00000000">
      <w:pPr>
        <w:pStyle w:val="CodeBlock"/>
        <w:spacing w:after="0" w:line="240" w:lineRule="auto"/>
      </w:pPr>
      <w:r>
        <w:t>t2 := b * t1</w:t>
      </w:r>
    </w:p>
    <w:p w14:paraId="1D9A2BEC" w14:textId="77777777" w:rsidR="000B0A50" w:rsidRDefault="00000000">
      <w:pPr>
        <w:pStyle w:val="CodeBlock"/>
        <w:spacing w:after="0" w:line="240" w:lineRule="auto"/>
      </w:pPr>
      <w:r>
        <w:t>c := t1</w:t>
      </w:r>
    </w:p>
    <w:p w14:paraId="3E93C9B0" w14:textId="77777777" w:rsidR="000B0A50" w:rsidRDefault="00000000">
      <w:pPr>
        <w:pStyle w:val="CodeBlock"/>
        <w:spacing w:after="0" w:line="240" w:lineRule="auto"/>
      </w:pPr>
      <w:r>
        <w:t>t3 := -c</w:t>
      </w:r>
    </w:p>
    <w:p w14:paraId="46AD2D51" w14:textId="77777777" w:rsidR="000B0A50" w:rsidRDefault="00000000">
      <w:pPr>
        <w:pStyle w:val="CodeBlock"/>
        <w:spacing w:after="0" w:line="240" w:lineRule="auto"/>
      </w:pPr>
      <w:r>
        <w:t>t4 := b * t3</w:t>
      </w:r>
    </w:p>
    <w:p w14:paraId="7CB06818" w14:textId="77777777" w:rsidR="000B0A50" w:rsidRDefault="00000000">
      <w:pPr>
        <w:pStyle w:val="CodeBlock"/>
        <w:spacing w:after="0" w:line="240" w:lineRule="auto"/>
      </w:pPr>
      <w:r>
        <w:t>t5 := c + t4</w:t>
      </w:r>
    </w:p>
    <w:p w14:paraId="16966199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a :</w:t>
      </w:r>
      <w:proofErr w:type="gramEnd"/>
      <w:r>
        <w:rPr>
          <w:lang w:eastAsia="zh-CN"/>
        </w:rPr>
        <w:t>= t5</w:t>
      </w:r>
    </w:p>
    <w:p w14:paraId="222AEE3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因为c被重新赋值，后面的 -c 与前面的 -c 依赖的c值不同，不能直接合并。</w:t>
      </w:r>
    </w:p>
    <w:p w14:paraId="64029B2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到达定义分析</w:t>
      </w:r>
    </w:p>
    <w:p w14:paraId="53085209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定义</w:t>
      </w:r>
    </w:p>
    <w:p w14:paraId="013FF5B2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定义d到达程序点p：存在从d到p的路径，且路径上没有对同一变量的其他定义杀死d。</w:t>
      </w:r>
    </w:p>
    <w:p w14:paraId="0DC159A6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t>基本块方程</w:t>
      </w:r>
      <w:proofErr w:type="spellEnd"/>
    </w:p>
    <w:p w14:paraId="4D9900AF" w14:textId="77777777" w:rsidR="000B0A50" w:rsidRDefault="00000000">
      <w:pPr>
        <w:pStyle w:val="CodeBlock"/>
        <w:spacing w:after="0" w:line="240" w:lineRule="auto"/>
      </w:pPr>
      <w:r>
        <w:t>in[B]  = ∪ out[P]，P为B的前驱</w:t>
      </w:r>
    </w:p>
    <w:p w14:paraId="01BC1494" w14:textId="77777777" w:rsidR="000B0A50" w:rsidRDefault="00000000">
      <w:pPr>
        <w:pStyle w:val="CodeBlock"/>
        <w:spacing w:after="0" w:line="240" w:lineRule="auto"/>
      </w:pPr>
      <w:r>
        <w:t>out[B] = gen[B] ∪ (in[B] - kill[B])</w:t>
      </w:r>
    </w:p>
    <w:p w14:paraId="276E2937" w14:textId="77777777" w:rsidR="000B0A50" w:rsidRDefault="00000000">
      <w:pPr>
        <w:spacing w:after="40" w:line="252" w:lineRule="auto"/>
      </w:pPr>
      <w:r>
        <w:t>其中：</w:t>
      </w:r>
    </w:p>
    <w:p w14:paraId="482FE658" w14:textId="77777777" w:rsidR="000B0A50" w:rsidRDefault="00000000">
      <w:pPr>
        <w:pStyle w:val="CodeBlock"/>
        <w:spacing w:after="0" w:line="240" w:lineRule="auto"/>
      </w:pPr>
      <w:r>
        <w:t>gen[B]：B内最后仍有效的定义</w:t>
      </w:r>
    </w:p>
    <w:p w14:paraId="70A493C2" w14:textId="77777777" w:rsidR="000B0A50" w:rsidRDefault="00000000">
      <w:pPr>
        <w:pStyle w:val="CodeBlock"/>
        <w:spacing w:after="0" w:line="240" w:lineRule="auto"/>
      </w:pPr>
      <w:r>
        <w:t>kill[B]：B内定义杀死的其他同变量定义</w:t>
      </w:r>
    </w:p>
    <w:p w14:paraId="74C578DA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基本块内gen/kill例子</w:t>
      </w:r>
    </w:p>
    <w:p w14:paraId="56BA3B4E" w14:textId="77777777" w:rsidR="000B0A50" w:rsidRDefault="00000000">
      <w:pPr>
        <w:pStyle w:val="CodeBlock"/>
        <w:spacing w:after="0" w:line="240" w:lineRule="auto"/>
      </w:pPr>
      <w:r>
        <w:t>d1: a = b + 1</w:t>
      </w:r>
    </w:p>
    <w:p w14:paraId="4181FFC5" w14:textId="77777777" w:rsidR="000B0A50" w:rsidRDefault="00000000">
      <w:pPr>
        <w:pStyle w:val="CodeBlock"/>
        <w:spacing w:after="0" w:line="240" w:lineRule="auto"/>
      </w:pPr>
      <w:r>
        <w:t>d2: a = b + 2</w:t>
      </w:r>
    </w:p>
    <w:p w14:paraId="333DF9A4" w14:textId="77777777" w:rsidR="000B0A50" w:rsidRDefault="00000000">
      <w:pPr>
        <w:pStyle w:val="CodeBlock"/>
        <w:spacing w:after="0" w:line="240" w:lineRule="auto"/>
      </w:pPr>
      <w:r>
        <w:t>kill[B] = {d1,d2}</w:t>
      </w:r>
    </w:p>
    <w:p w14:paraId="6B9ED095" w14:textId="77777777" w:rsidR="000B0A50" w:rsidRDefault="00000000">
      <w:pPr>
        <w:pStyle w:val="CodeBlock"/>
        <w:spacing w:after="0" w:line="240" w:lineRule="auto"/>
      </w:pPr>
      <w:r>
        <w:t>gen[B]  = {d2}</w:t>
      </w:r>
    </w:p>
    <w:p w14:paraId="46B4D353" w14:textId="77777777" w:rsidR="000B0A50" w:rsidRDefault="00000000">
      <w:pPr>
        <w:pStyle w:val="CodeBlock"/>
        <w:spacing w:after="0" w:line="240" w:lineRule="auto"/>
      </w:pPr>
      <w:r>
        <w:t>out[B]  = {d2} ∪ (in[B] - {d1,d2})</w:t>
      </w:r>
    </w:p>
    <w:p w14:paraId="221BDFE9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迭代算法</w:t>
      </w:r>
    </w:p>
    <w:p w14:paraId="2269AF6F" w14:textId="77777777" w:rsidR="000B0A50" w:rsidRDefault="00000000">
      <w:pPr>
        <w:pStyle w:val="CodeBlock"/>
        <w:spacing w:after="0" w:line="240" w:lineRule="auto"/>
      </w:pPr>
      <w:r>
        <w:t>初始化所有out[B]=Φ</w:t>
      </w:r>
    </w:p>
    <w:p w14:paraId="4B7BFB3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重复：</w:t>
      </w:r>
    </w:p>
    <w:p w14:paraId="6E61F25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  对每个基本块B：</w:t>
      </w:r>
    </w:p>
    <w:p w14:paraId="3E9A6FEF" w14:textId="77777777" w:rsidR="000B0A50" w:rsidRDefault="00000000">
      <w:pPr>
        <w:pStyle w:val="CodeBlock"/>
        <w:spacing w:after="0" w:line="240" w:lineRule="auto"/>
      </w:pPr>
      <w:r>
        <w:rPr>
          <w:lang w:eastAsia="zh-CN"/>
        </w:rPr>
        <w:t xml:space="preserve">    </w:t>
      </w:r>
      <w:r>
        <w:t xml:space="preserve">in[B] = </w:t>
      </w:r>
      <w:proofErr w:type="spellStart"/>
      <w:r>
        <w:t>所有前驱P的out</w:t>
      </w:r>
      <w:proofErr w:type="spellEnd"/>
      <w:r>
        <w:t>[P]</w:t>
      </w:r>
      <w:proofErr w:type="spellStart"/>
      <w:r>
        <w:t>并集</w:t>
      </w:r>
      <w:proofErr w:type="spellEnd"/>
    </w:p>
    <w:p w14:paraId="45C5018F" w14:textId="77777777" w:rsidR="000B0A50" w:rsidRDefault="00000000">
      <w:pPr>
        <w:pStyle w:val="CodeBlock"/>
        <w:spacing w:after="0" w:line="240" w:lineRule="auto"/>
      </w:pPr>
      <w:r>
        <w:t xml:space="preserve">    out[B] = gen[B] ∪ (in[B] - kill[B])</w:t>
      </w:r>
    </w:p>
    <w:p w14:paraId="31D9ADB5" w14:textId="77777777" w:rsidR="000B0A50" w:rsidRDefault="00000000">
      <w:pPr>
        <w:pStyle w:val="CodeBlock"/>
        <w:spacing w:after="0" w:line="240" w:lineRule="auto"/>
      </w:pPr>
      <w:r>
        <w:t>直到所有out集合不再变化</w:t>
      </w:r>
    </w:p>
    <w:p w14:paraId="06E9BBAB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活跃变量分析</w:t>
      </w:r>
    </w:p>
    <w:p w14:paraId="4FD14A77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定义</w:t>
      </w:r>
    </w:p>
    <w:p w14:paraId="2B228BAD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变量x在程序点p活跃：从p开始存在某条路径会引用x当前值，且在引用前没有重新定义x。</w:t>
      </w:r>
    </w:p>
    <w:p w14:paraId="67553A85" w14:textId="77777777" w:rsidR="000B0A50" w:rsidRDefault="00000000">
      <w:pPr>
        <w:pStyle w:val="31"/>
        <w:spacing w:before="80" w:after="40" w:line="240" w:lineRule="auto"/>
      </w:pPr>
      <w:proofErr w:type="spellStart"/>
      <w:r>
        <w:rPr>
          <w:rFonts w:ascii="Noto Sans CJK SC" w:eastAsia="Noto Sans CJK SC" w:hAnsi="Noto Sans CJK SC"/>
          <w:sz w:val="19"/>
        </w:rPr>
        <w:t>基本块方程</w:t>
      </w:r>
      <w:proofErr w:type="spellEnd"/>
    </w:p>
    <w:p w14:paraId="4BB2F5E1" w14:textId="77777777" w:rsidR="000B0A50" w:rsidRDefault="00000000">
      <w:pPr>
        <w:pStyle w:val="CodeBlock"/>
        <w:spacing w:after="0" w:line="240" w:lineRule="auto"/>
      </w:pPr>
      <w:r>
        <w:t>out[B] = ∪ in[S]，S为B的后继</w:t>
      </w:r>
    </w:p>
    <w:p w14:paraId="2B8F925B" w14:textId="77777777" w:rsidR="000B0A50" w:rsidRDefault="00000000">
      <w:pPr>
        <w:pStyle w:val="CodeBlock"/>
        <w:spacing w:after="0" w:line="240" w:lineRule="auto"/>
      </w:pPr>
      <w:r>
        <w:t>in[B]  = use[B] ∪ (out[B] - def[B])</w:t>
      </w:r>
    </w:p>
    <w:p w14:paraId="3DEE69D3" w14:textId="77777777" w:rsidR="000B0A50" w:rsidRDefault="00000000">
      <w:pPr>
        <w:pStyle w:val="CodeBlock"/>
        <w:spacing w:after="0" w:line="240" w:lineRule="auto"/>
      </w:pPr>
      <w:r>
        <w:t>def[B]：在B中先于任何使用被定义的变量集合</w:t>
      </w:r>
    </w:p>
    <w:p w14:paraId="7E5EA967" w14:textId="77777777" w:rsidR="000B0A50" w:rsidRDefault="00000000">
      <w:pPr>
        <w:pStyle w:val="CodeBlock"/>
        <w:spacing w:after="0" w:line="240" w:lineRule="auto"/>
      </w:pPr>
      <w:r>
        <w:t>use[B]：在B中先于任何定义被使用的变量集合</w:t>
      </w:r>
    </w:p>
    <w:p w14:paraId="1095C7E3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与到达定义对比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2634"/>
        <w:gridCol w:w="2634"/>
        <w:gridCol w:w="2634"/>
      </w:tblGrid>
      <w:tr w:rsidR="000B0A50" w14:paraId="1603D95A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D21FF7E" w14:textId="77777777" w:rsidR="000B0A50" w:rsidRDefault="00000000">
            <w:r>
              <w:rPr>
                <w:b/>
                <w:sz w:val="14"/>
              </w:rPr>
              <w:t>分析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7C536F2B" w14:textId="77777777" w:rsidR="000B0A50" w:rsidRDefault="00000000">
            <w:r>
              <w:rPr>
                <w:b/>
                <w:sz w:val="14"/>
              </w:rPr>
              <w:t>方向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7DCC221" w14:textId="77777777" w:rsidR="000B0A50" w:rsidRDefault="00000000">
            <w:r>
              <w:rPr>
                <w:b/>
                <w:sz w:val="14"/>
              </w:rPr>
              <w:t>方程核心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B10290E" w14:textId="77777777" w:rsidR="000B0A50" w:rsidRDefault="00000000">
            <w:r>
              <w:rPr>
                <w:b/>
                <w:sz w:val="14"/>
              </w:rPr>
              <w:t>汇集对象</w:t>
            </w:r>
          </w:p>
        </w:tc>
      </w:tr>
      <w:tr w:rsidR="000B0A50" w14:paraId="6129DEA3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CB60E50" w14:textId="77777777" w:rsidR="000B0A50" w:rsidRDefault="00000000">
            <w:r>
              <w:rPr>
                <w:sz w:val="14"/>
              </w:rPr>
              <w:t>到达定义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F4FEAE0" w14:textId="77777777" w:rsidR="000B0A50" w:rsidRDefault="00000000">
            <w:r>
              <w:rPr>
                <w:sz w:val="14"/>
              </w:rPr>
              <w:t>正向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7F28F16" w14:textId="77777777" w:rsidR="000B0A50" w:rsidRDefault="00000000">
            <w:r>
              <w:rPr>
                <w:sz w:val="14"/>
              </w:rPr>
              <w:t>out=gen∪(in-kill)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4F67EE32" w14:textId="77777777" w:rsidR="000B0A50" w:rsidRDefault="00000000">
            <w:r>
              <w:rPr>
                <w:sz w:val="14"/>
              </w:rPr>
              <w:t>前驱out</w:t>
            </w:r>
          </w:p>
        </w:tc>
      </w:tr>
      <w:tr w:rsidR="000B0A50" w14:paraId="12B46D2A" w14:textId="77777777">
        <w:trPr>
          <w:jc w:val="center"/>
        </w:trPr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E4EF154" w14:textId="77777777" w:rsidR="000B0A50" w:rsidRDefault="00000000">
            <w:r>
              <w:rPr>
                <w:sz w:val="14"/>
              </w:rPr>
              <w:lastRenderedPageBreak/>
              <w:t>活跃变量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58CDC63" w14:textId="77777777" w:rsidR="000B0A50" w:rsidRDefault="00000000">
            <w:r>
              <w:rPr>
                <w:sz w:val="14"/>
              </w:rPr>
              <w:t>反向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17EF96A3" w14:textId="77777777" w:rsidR="000B0A50" w:rsidRDefault="00000000">
            <w:r>
              <w:rPr>
                <w:sz w:val="14"/>
              </w:rPr>
              <w:t>in=use∪(out-def)</w:t>
            </w:r>
          </w:p>
        </w:tc>
        <w:tc>
          <w:tcPr>
            <w:tcW w:w="2636" w:type="dxa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5D72A86E" w14:textId="77777777" w:rsidR="000B0A50" w:rsidRDefault="00000000">
            <w:r>
              <w:rPr>
                <w:sz w:val="14"/>
              </w:rPr>
              <w:t>后继in</w:t>
            </w:r>
          </w:p>
        </w:tc>
      </w:tr>
    </w:tbl>
    <w:p w14:paraId="2ECC98A2" w14:textId="77777777" w:rsidR="000B0A50" w:rsidRDefault="000B0A50"/>
    <w:p w14:paraId="7A08576A" w14:textId="77777777" w:rsidR="000B0A50" w:rsidRDefault="00000000">
      <w:pPr>
        <w:pStyle w:val="31"/>
        <w:spacing w:before="80" w:after="40" w:line="240" w:lineRule="auto"/>
      </w:pPr>
      <w:r>
        <w:rPr>
          <w:rFonts w:ascii="Noto Sans CJK SC" w:eastAsia="Noto Sans CJK SC" w:hAnsi="Noto Sans CJK SC"/>
          <w:sz w:val="19"/>
        </w:rPr>
        <w:t>迭代算法</w:t>
      </w:r>
    </w:p>
    <w:p w14:paraId="2D0E722C" w14:textId="77777777" w:rsidR="000B0A50" w:rsidRDefault="00000000">
      <w:pPr>
        <w:pStyle w:val="CodeBlock"/>
        <w:spacing w:after="0" w:line="240" w:lineRule="auto"/>
      </w:pPr>
      <w:r>
        <w:t>初始化所有in[B]=Φ</w:t>
      </w:r>
    </w:p>
    <w:p w14:paraId="1E3ED4C8" w14:textId="77777777" w:rsidR="000B0A50" w:rsidRDefault="00000000">
      <w:pPr>
        <w:pStyle w:val="CodeBlock"/>
        <w:spacing w:after="0" w:line="240" w:lineRule="auto"/>
      </w:pPr>
      <w:r>
        <w:t>重复：</w:t>
      </w:r>
    </w:p>
    <w:p w14:paraId="6B75CB7A" w14:textId="77777777" w:rsidR="000B0A50" w:rsidRDefault="00000000">
      <w:pPr>
        <w:pStyle w:val="CodeBlock"/>
        <w:spacing w:after="0" w:line="240" w:lineRule="auto"/>
      </w:pPr>
      <w:r>
        <w:t xml:space="preserve">  对每个基本块B：</w:t>
      </w:r>
    </w:p>
    <w:p w14:paraId="210C0AD2" w14:textId="77777777" w:rsidR="000B0A50" w:rsidRDefault="00000000">
      <w:pPr>
        <w:pStyle w:val="CodeBlock"/>
        <w:spacing w:after="0" w:line="240" w:lineRule="auto"/>
      </w:pPr>
      <w:r>
        <w:t xml:space="preserve">    out[B] = 所有后继S的in[S]并集</w:t>
      </w:r>
    </w:p>
    <w:p w14:paraId="6607EBBC" w14:textId="77777777" w:rsidR="000B0A50" w:rsidRDefault="00000000">
      <w:pPr>
        <w:pStyle w:val="CodeBlock"/>
        <w:spacing w:after="0" w:line="240" w:lineRule="auto"/>
      </w:pPr>
      <w:r>
        <w:t xml:space="preserve">    in[B] = use[B] ∪ (out[B] - def[B])</w:t>
      </w:r>
    </w:p>
    <w:p w14:paraId="58EB762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直到所有in集合不再变化</w:t>
      </w:r>
    </w:p>
    <w:p w14:paraId="5C204407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循环优化</w:t>
      </w:r>
    </w:p>
    <w:p w14:paraId="5CDEB189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循环展开</w:t>
      </w:r>
    </w:p>
    <w:p w14:paraId="664DAB4F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把循环体重复写多次，以空间换时间。</w:t>
      </w:r>
    </w:p>
    <w:p w14:paraId="4CB1EE09" w14:textId="77777777" w:rsidR="000B0A50" w:rsidRDefault="00000000">
      <w:pPr>
        <w:spacing w:after="40" w:line="252" w:lineRule="auto"/>
      </w:pPr>
      <w:r>
        <w:t>例：</w:t>
      </w:r>
    </w:p>
    <w:p w14:paraId="61059E2B" w14:textId="77777777" w:rsidR="000B0A50" w:rsidRDefault="00000000">
      <w:pPr>
        <w:pStyle w:val="CodeBlock"/>
        <w:spacing w:after="0" w:line="240" w:lineRule="auto"/>
      </w:pPr>
      <w:r>
        <w:t>DO I = 1 TO 30</w:t>
      </w:r>
    </w:p>
    <w:p w14:paraId="2F91BBBA" w14:textId="77777777" w:rsidR="000B0A50" w:rsidRDefault="00000000">
      <w:pPr>
        <w:pStyle w:val="CodeBlock"/>
        <w:spacing w:after="0" w:line="240" w:lineRule="auto"/>
      </w:pPr>
      <w:r>
        <w:t xml:space="preserve">  A[I] = 0.0</w:t>
      </w:r>
    </w:p>
    <w:p w14:paraId="04DB9BD3" w14:textId="77777777" w:rsidR="000B0A50" w:rsidRDefault="00000000">
      <w:pPr>
        <w:pStyle w:val="CodeBlock"/>
        <w:spacing w:after="0" w:line="240" w:lineRule="auto"/>
      </w:pPr>
      <w:r>
        <w:t>END</w:t>
      </w:r>
    </w:p>
    <w:p w14:paraId="77F5AB8A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展开：</w:t>
      </w:r>
    </w:p>
    <w:p w14:paraId="26C2CEB0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A[1]=</w:t>
      </w:r>
      <w:proofErr w:type="gramEnd"/>
      <w:r>
        <w:rPr>
          <w:lang w:eastAsia="zh-CN"/>
        </w:rPr>
        <w:t>0.0</w:t>
      </w:r>
    </w:p>
    <w:p w14:paraId="1A7FEBA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A[2]=</w:t>
      </w:r>
      <w:proofErr w:type="gramEnd"/>
      <w:r>
        <w:rPr>
          <w:lang w:eastAsia="zh-CN"/>
        </w:rPr>
        <w:t>0.0</w:t>
      </w:r>
    </w:p>
    <w:p w14:paraId="3880954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...</w:t>
      </w:r>
    </w:p>
    <w:p w14:paraId="37EC7BD2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A[30]=</w:t>
      </w:r>
      <w:proofErr w:type="gramEnd"/>
      <w:r>
        <w:rPr>
          <w:lang w:eastAsia="zh-CN"/>
        </w:rPr>
        <w:t>0.0</w:t>
      </w:r>
    </w:p>
    <w:p w14:paraId="065700C2" w14:textId="77777777" w:rsidR="000B0A50" w:rsidRDefault="00000000">
      <w:pPr>
        <w:spacing w:after="40" w:line="252" w:lineRule="auto"/>
        <w:rPr>
          <w:lang w:eastAsia="zh-CN"/>
        </w:rPr>
      </w:pPr>
      <w:r>
        <w:rPr>
          <w:lang w:eastAsia="zh-CN"/>
        </w:rPr>
        <w:t>收益：减少循环测试和跳转。若原循环每次5条语句，其中测试和跳转2条，30次可省约60条控制语句；但代码体积增加29条赋值。若循环体很大，展开未必合算。</w:t>
      </w:r>
    </w:p>
    <w:p w14:paraId="52C4C14E" w14:textId="77777777" w:rsidR="000B0A50" w:rsidRDefault="00000000">
      <w:pPr>
        <w:pStyle w:val="31"/>
        <w:spacing w:before="80" w:after="4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19"/>
          <w:lang w:eastAsia="zh-CN"/>
        </w:rPr>
        <w:t>适用条件</w:t>
      </w:r>
    </w:p>
    <w:p w14:paraId="6138BB5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循环初值、终值、步长编译时可知</w:t>
      </w:r>
    </w:p>
    <w:p w14:paraId="5877783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循环体较短</w:t>
      </w:r>
    </w:p>
    <w:p w14:paraId="7A4C4CC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主存资源较宽裕，处理机时间较昂贵</w:t>
      </w:r>
    </w:p>
    <w:p w14:paraId="5C2AEE06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其他优化例子</w:t>
      </w:r>
    </w:p>
    <w:p w14:paraId="75FA33C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常量折叠：3*4 -&gt; 12</w:t>
      </w:r>
    </w:p>
    <w:p w14:paraId="1AA0F35F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常量传播：x=5; y=x+1 -&gt; y=6</w:t>
      </w:r>
    </w:p>
    <w:p w14:paraId="2BA53F15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公共子表达式删除：重复的a*b只算一次</w:t>
      </w:r>
    </w:p>
    <w:p w14:paraId="7D71CB9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死代码删除：后续不再使用的赋值可</w:t>
      </w:r>
      <w:proofErr w:type="gramStart"/>
      <w:r>
        <w:rPr>
          <w:lang w:eastAsia="zh-CN"/>
        </w:rPr>
        <w:t>删</w:t>
      </w:r>
      <w:proofErr w:type="gramEnd"/>
    </w:p>
    <w:p w14:paraId="119D2EB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循环不变式外提：循环内不变表达式移到循环前</w:t>
      </w:r>
    </w:p>
    <w:p w14:paraId="5615CC84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 xml:space="preserve">强度削弱：乘法变加法，如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*4 用递增地址替代</w:t>
      </w:r>
    </w:p>
    <w:p w14:paraId="1D53B9F9" w14:textId="77777777" w:rsidR="000B0A50" w:rsidRDefault="00000000">
      <w:pPr>
        <w:pStyle w:val="1"/>
        <w:spacing w:before="16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最后一页：考场超短模板</w:t>
      </w:r>
    </w:p>
    <w:p w14:paraId="30124D04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FIRST/FOLLOW/</w:t>
      </w:r>
      <w:proofErr w:type="gramStart"/>
      <w:r>
        <w:rPr>
          <w:rFonts w:ascii="Noto Sans CJK SC" w:eastAsia="Noto Sans CJK SC" w:hAnsi="Noto Sans CJK SC"/>
          <w:sz w:val="23"/>
        </w:rPr>
        <w:t>LL(</w:t>
      </w:r>
      <w:proofErr w:type="gramEnd"/>
      <w:r>
        <w:rPr>
          <w:rFonts w:ascii="Noto Sans CJK SC" w:eastAsia="Noto Sans CJK SC" w:hAnsi="Noto Sans CJK SC"/>
          <w:sz w:val="23"/>
        </w:rPr>
        <w:t>1)</w:t>
      </w:r>
    </w:p>
    <w:p w14:paraId="492157D6" w14:textId="77777777" w:rsidR="000B0A50" w:rsidRDefault="00000000">
      <w:pPr>
        <w:pStyle w:val="CodeBlock"/>
        <w:spacing w:after="0" w:line="240" w:lineRule="auto"/>
      </w:pPr>
      <w:r>
        <w:t>FIRST：从左到右，遇ε继续看下一个。</w:t>
      </w:r>
    </w:p>
    <w:p w14:paraId="1F338E3A" w14:textId="77777777" w:rsidR="000B0A50" w:rsidRDefault="00000000">
      <w:pPr>
        <w:pStyle w:val="CodeBlock"/>
        <w:spacing w:after="0" w:line="240" w:lineRule="auto"/>
      </w:pPr>
      <w:r>
        <w:t>FOLLOW：A-&gt;αBβ 给B加 FIRST(β)-ε；若β=&gt;ε，给B加FOLLOW(A)。</w:t>
      </w:r>
    </w:p>
    <w:p w14:paraId="17E4069D" w14:textId="77777777" w:rsidR="000B0A50" w:rsidRDefault="00000000">
      <w:pPr>
        <w:pStyle w:val="CodeBlock"/>
        <w:spacing w:after="0" w:line="240" w:lineRule="auto"/>
      </w:pPr>
      <w:r>
        <w:t>SELECT：FIRST(右部)，若右部=&gt;ε再加FOLLOW(左部)。</w:t>
      </w:r>
    </w:p>
    <w:p w14:paraId="21DE69B6" w14:textId="77777777" w:rsidR="000B0A50" w:rsidRDefault="00000000">
      <w:pPr>
        <w:pStyle w:val="CodeBlock"/>
        <w:spacing w:after="0" w:line="240" w:lineRule="auto"/>
      </w:pPr>
      <w:r>
        <w:t>LL(1)：同一左部SELECT两两不交。</w:t>
      </w:r>
    </w:p>
    <w:p w14:paraId="6C8A3931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NFA/DFA/最小化</w:t>
      </w:r>
    </w:p>
    <w:p w14:paraId="0DC0F0FC" w14:textId="77777777" w:rsidR="000B0A50" w:rsidRDefault="00000000">
      <w:pPr>
        <w:pStyle w:val="CodeBlock"/>
        <w:spacing w:after="0" w:line="240" w:lineRule="auto"/>
      </w:pPr>
      <w:r>
        <w:t>NFA-&gt;DFA：I0=ε-closure({初态})；I--a--&gt;ε-closure(move(I,a))。</w:t>
      </w:r>
    </w:p>
    <w:p w14:paraId="3DE9A17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DFA终态：状态子集中含NFA终态。</w:t>
      </w:r>
    </w:p>
    <w:p w14:paraId="46E4AC6C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最小化：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不可达；终态/非终态初分；按后继落区反复细分。</w:t>
      </w:r>
    </w:p>
    <w:p w14:paraId="4DB782AD" w14:textId="77777777" w:rsidR="000B0A50" w:rsidRDefault="00000000">
      <w:pPr>
        <w:pStyle w:val="21"/>
        <w:spacing w:before="120" w:after="60" w:line="240" w:lineRule="auto"/>
      </w:pPr>
      <w:proofErr w:type="spellStart"/>
      <w:r>
        <w:rPr>
          <w:rFonts w:ascii="Noto Sans CJK SC" w:eastAsia="Noto Sans CJK SC" w:hAnsi="Noto Sans CJK SC"/>
          <w:sz w:val="23"/>
        </w:rPr>
        <w:t>算符优先</w:t>
      </w:r>
      <w:proofErr w:type="spellEnd"/>
    </w:p>
    <w:p w14:paraId="141CFFB7" w14:textId="77777777" w:rsidR="000B0A50" w:rsidRDefault="00000000">
      <w:pPr>
        <w:pStyle w:val="CodeBlock"/>
        <w:spacing w:after="0" w:line="240" w:lineRule="auto"/>
      </w:pPr>
      <w:r>
        <w:t>FIRSTVT：U-&gt;b... 或 U-&gt;Vb... 加b；U-&gt;V... 传递FIRSTVT(V)。</w:t>
      </w:r>
    </w:p>
    <w:p w14:paraId="378AD34B" w14:textId="77777777" w:rsidR="000B0A50" w:rsidRDefault="00000000">
      <w:pPr>
        <w:pStyle w:val="CodeBlock"/>
        <w:spacing w:after="0" w:line="240" w:lineRule="auto"/>
      </w:pPr>
      <w:r>
        <w:t>LASTVT：U-&gt;...a 或 U-&gt;...aV 加a；U-&gt;...V 传递LASTVT(V)。</w:t>
      </w:r>
    </w:p>
    <w:p w14:paraId="63D8A67B" w14:textId="77777777" w:rsidR="000B0A50" w:rsidRDefault="00000000">
      <w:pPr>
        <w:pStyle w:val="CodeBlock"/>
        <w:spacing w:after="0" w:line="240" w:lineRule="auto"/>
      </w:pPr>
      <w:r>
        <w:t>aUb：a &lt; FIRSTVT(U)，LASTVT(U) &gt; b；ab或aUb：a = b。</w:t>
      </w:r>
    </w:p>
    <w:p w14:paraId="0977AC68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分析：&lt;或=移进，&gt;归约，空白报错。</w:t>
      </w:r>
    </w:p>
    <w:p w14:paraId="4F1DBE96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LR/SLR</w:t>
      </w:r>
    </w:p>
    <w:p w14:paraId="43257229" w14:textId="77777777" w:rsidR="000B0A50" w:rsidRDefault="00000000">
      <w:pPr>
        <w:pStyle w:val="CodeBlock"/>
        <w:spacing w:after="0" w:line="240" w:lineRule="auto"/>
      </w:pPr>
      <w:r>
        <w:t>closure：A-&gt;α·Bβ 就加入 B-&gt;·γ。</w:t>
      </w:r>
    </w:p>
    <w:p w14:paraId="0E99576E" w14:textId="77777777" w:rsidR="000B0A50" w:rsidRDefault="00000000">
      <w:pPr>
        <w:pStyle w:val="CodeBlock"/>
        <w:spacing w:after="0" w:line="240" w:lineRule="auto"/>
      </w:pPr>
      <w:r>
        <w:t>GOTO：点越过X后求closure。</w:t>
      </w:r>
    </w:p>
    <w:p w14:paraId="2BBBC3D8" w14:textId="77777777" w:rsidR="000B0A50" w:rsidRDefault="00000000">
      <w:pPr>
        <w:pStyle w:val="CodeBlock"/>
        <w:spacing w:after="0" w:line="240" w:lineRule="auto"/>
      </w:pPr>
      <w:r>
        <w:t>SLR归约：A-&gt;α· 只在FOLLOW(A)上填 r(A-&gt;α)。</w:t>
      </w:r>
    </w:p>
    <w:p w14:paraId="5D5507BD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接受：S'-&gt;S· 且输入#。</w:t>
      </w:r>
    </w:p>
    <w:p w14:paraId="2216C86F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t>存储和数组</w:t>
      </w:r>
    </w:p>
    <w:p w14:paraId="5F141DF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静态地址：当前地址=上一个地址+上一个大小。</w:t>
      </w:r>
    </w:p>
    <w:p w14:paraId="21CD9BAA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数组大小=元素大小×各维长度乘积。</w:t>
      </w:r>
    </w:p>
    <w:p w14:paraId="67D99EEC" w14:textId="77777777" w:rsidR="000B0A50" w:rsidRDefault="00000000">
      <w:pPr>
        <w:pStyle w:val="CodeBlock"/>
        <w:spacing w:after="0" w:line="240" w:lineRule="auto"/>
      </w:pPr>
      <w:proofErr w:type="spellStart"/>
      <w:r>
        <w:t>运行时地址</w:t>
      </w:r>
      <w:proofErr w:type="spellEnd"/>
      <w:r>
        <w:t>：</w:t>
      </w:r>
    </w:p>
    <w:p w14:paraId="22B2BF98" w14:textId="77777777" w:rsidR="000B0A50" w:rsidRDefault="00000000">
      <w:pPr>
        <w:pStyle w:val="CodeBlock"/>
        <w:spacing w:after="0" w:line="240" w:lineRule="auto"/>
      </w:pPr>
      <w:r>
        <w:t xml:space="preserve">  BL=LEV: addr=abp+(BL-1)+nip+ON</w:t>
      </w:r>
    </w:p>
    <w:p w14:paraId="3E6CE75C" w14:textId="77777777" w:rsidR="000B0A50" w:rsidRDefault="00000000">
      <w:pPr>
        <w:pStyle w:val="CodeBlock"/>
        <w:spacing w:after="0" w:line="240" w:lineRule="auto"/>
      </w:pPr>
      <w:r>
        <w:t xml:space="preserve">  BL&lt;LEV: addr=display[BL]+(BL-1)+nip+ON</w:t>
      </w:r>
    </w:p>
    <w:p w14:paraId="72F496A6" w14:textId="77777777" w:rsidR="000B0A50" w:rsidRDefault="00000000">
      <w:pPr>
        <w:pStyle w:val="CodeBlock"/>
        <w:spacing w:after="0" w:line="240" w:lineRule="auto"/>
      </w:pPr>
      <w:r>
        <w:t>数组地址：addr=LOC+RC+ΣV(i)P(i)E，RC=-ΣL(i)P(i)E。</w:t>
      </w:r>
    </w:p>
    <w:p w14:paraId="2C446387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模板大小：3n+2。</w:t>
      </w:r>
    </w:p>
    <w:p w14:paraId="56AB0A62" w14:textId="77777777" w:rsidR="000B0A50" w:rsidRDefault="00000000">
      <w:pPr>
        <w:pStyle w:val="21"/>
        <w:spacing w:before="120" w:after="60" w:line="240" w:lineRule="auto"/>
        <w:rPr>
          <w:lang w:eastAsia="zh-CN"/>
        </w:rPr>
      </w:pPr>
      <w:r>
        <w:rPr>
          <w:rFonts w:ascii="Noto Sans CJK SC" w:eastAsia="Noto Sans CJK SC" w:hAnsi="Noto Sans CJK SC"/>
          <w:sz w:val="23"/>
          <w:lang w:eastAsia="zh-CN"/>
        </w:rPr>
        <w:lastRenderedPageBreak/>
        <w:t>中间代码和控制流</w:t>
      </w:r>
    </w:p>
    <w:p w14:paraId="7ABA315B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proofErr w:type="spellStart"/>
      <w:r>
        <w:t>四元式</w:t>
      </w:r>
      <w:proofErr w:type="spellEnd"/>
      <w:r>
        <w:t>：(</w:t>
      </w:r>
      <w:proofErr w:type="gramStart"/>
      <w:r>
        <w:t>op,arg1,arg2,result</w:t>
      </w:r>
      <w:proofErr w:type="gramEnd"/>
      <w:r>
        <w:t>)。</w:t>
      </w:r>
      <w:r>
        <w:rPr>
          <w:lang w:eastAsia="zh-CN"/>
        </w:rPr>
        <w:t>按优先级先生成临时变量。</w:t>
      </w:r>
    </w:p>
    <w:p w14:paraId="54047581" w14:textId="77777777" w:rsidR="000B0A50" w:rsidRDefault="00000000">
      <w:pPr>
        <w:pStyle w:val="CodeBlock"/>
        <w:spacing w:after="0" w:line="240" w:lineRule="auto"/>
        <w:rPr>
          <w:lang w:eastAsia="zh-CN"/>
        </w:rPr>
      </w:pPr>
      <w:r>
        <w:rPr>
          <w:lang w:eastAsia="zh-CN"/>
        </w:rPr>
        <w:t>赋值左值：LDA 变量地址；右值：LOD 变量值；最后STN。</w:t>
      </w:r>
    </w:p>
    <w:p w14:paraId="4A1CC309" w14:textId="77777777" w:rsidR="000B0A50" w:rsidRDefault="00000000">
      <w:pPr>
        <w:pStyle w:val="CodeBlock"/>
        <w:spacing w:after="0" w:line="240" w:lineRule="auto"/>
      </w:pPr>
      <w:proofErr w:type="spellStart"/>
      <w:r>
        <w:t>if-else：条件</w:t>
      </w:r>
      <w:proofErr w:type="spellEnd"/>
      <w:r>
        <w:t>; JMF L1; S1; JMP L2; L1:S2; L2:</w:t>
      </w:r>
    </w:p>
    <w:p w14:paraId="4C72FCB2" w14:textId="77777777" w:rsidR="000B0A50" w:rsidRDefault="00000000">
      <w:pPr>
        <w:pStyle w:val="CodeBlock"/>
        <w:spacing w:after="0" w:line="240" w:lineRule="auto"/>
      </w:pPr>
      <w:r>
        <w:t>基本块入口：第一条、跳转目标、跳转后一条。</w:t>
      </w:r>
    </w:p>
    <w:p w14:paraId="72551CFE" w14:textId="77777777" w:rsidR="000B0A50" w:rsidRDefault="00000000">
      <w:pPr>
        <w:pStyle w:val="21"/>
        <w:spacing w:before="120" w:after="60" w:line="240" w:lineRule="auto"/>
      </w:pPr>
      <w:r>
        <w:rPr>
          <w:rFonts w:ascii="Noto Sans CJK SC" w:eastAsia="Noto Sans CJK SC" w:hAnsi="Noto Sans CJK SC"/>
          <w:sz w:val="23"/>
        </w:rPr>
        <w:t>数据流</w:t>
      </w:r>
    </w:p>
    <w:p w14:paraId="46461E6E" w14:textId="77777777" w:rsidR="000B0A50" w:rsidRDefault="00000000">
      <w:pPr>
        <w:pStyle w:val="CodeBlock"/>
        <w:spacing w:after="0" w:line="240" w:lineRule="auto"/>
      </w:pPr>
      <w:r>
        <w:t>到达定义：</w:t>
      </w:r>
    </w:p>
    <w:p w14:paraId="0B0A3A01" w14:textId="77777777" w:rsidR="000B0A50" w:rsidRDefault="00000000">
      <w:pPr>
        <w:pStyle w:val="CodeBlock"/>
        <w:spacing w:after="0" w:line="240" w:lineRule="auto"/>
      </w:pPr>
      <w:r>
        <w:t>in[B]=∪out[pred]</w:t>
      </w:r>
    </w:p>
    <w:p w14:paraId="225FFC40" w14:textId="77777777" w:rsidR="000B0A50" w:rsidRDefault="00000000">
      <w:pPr>
        <w:pStyle w:val="CodeBlock"/>
        <w:spacing w:after="0" w:line="240" w:lineRule="auto"/>
      </w:pPr>
      <w:r>
        <w:t>out[B]=gen[B]∪(in[B]-kill[B])</w:t>
      </w:r>
    </w:p>
    <w:p w14:paraId="575CEC74" w14:textId="77777777" w:rsidR="000B0A50" w:rsidRDefault="00000000">
      <w:pPr>
        <w:pStyle w:val="CodeBlock"/>
        <w:spacing w:after="0" w:line="240" w:lineRule="auto"/>
      </w:pPr>
      <w:r>
        <w:t xml:space="preserve"> </w:t>
      </w:r>
    </w:p>
    <w:p w14:paraId="22E809BD" w14:textId="77777777" w:rsidR="000B0A50" w:rsidRDefault="00000000">
      <w:pPr>
        <w:pStyle w:val="CodeBlock"/>
        <w:spacing w:after="0" w:line="240" w:lineRule="auto"/>
      </w:pPr>
      <w:r>
        <w:t>活跃变量：</w:t>
      </w:r>
    </w:p>
    <w:p w14:paraId="3ACA6B35" w14:textId="77777777" w:rsidR="000B0A50" w:rsidRDefault="00000000">
      <w:pPr>
        <w:pStyle w:val="CodeBlock"/>
        <w:spacing w:after="0" w:line="240" w:lineRule="auto"/>
      </w:pPr>
      <w:r>
        <w:t>out[B]=∪in[succ]</w:t>
      </w:r>
    </w:p>
    <w:p w14:paraId="73F86B8E" w14:textId="513D1F7B" w:rsidR="000B0A50" w:rsidRPr="00C51BDF" w:rsidRDefault="00000000" w:rsidP="00C51BDF">
      <w:pPr>
        <w:pStyle w:val="CodeBlock"/>
        <w:spacing w:after="0" w:line="240" w:lineRule="auto"/>
        <w:rPr>
          <w:rFonts w:eastAsia="宋体" w:hint="eastAsia"/>
          <w:lang w:eastAsia="zh-CN"/>
        </w:rPr>
      </w:pPr>
      <w:r>
        <w:t>in[B]=use[B]∪(out[B]-def[B])</w:t>
      </w:r>
    </w:p>
    <w:sectPr w:rsidR="000B0A50" w:rsidRPr="00C51BDF" w:rsidSect="00034616">
      <w:footerReference w:type="default" r:id="rId8"/>
      <w:pgSz w:w="11906" w:h="16838"/>
      <w:pgMar w:top="709" w:right="680" w:bottom="624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5B59" w14:textId="77777777" w:rsidR="00D7713F" w:rsidRDefault="00D7713F">
      <w:pPr>
        <w:spacing w:after="0" w:line="240" w:lineRule="auto"/>
      </w:pPr>
      <w:r>
        <w:separator/>
      </w:r>
    </w:p>
  </w:endnote>
  <w:endnote w:type="continuationSeparator" w:id="0">
    <w:p w14:paraId="37A8550C" w14:textId="77777777" w:rsidR="00D7713F" w:rsidRDefault="00D77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769F" w14:textId="77777777" w:rsidR="000B0A50" w:rsidRDefault="00000000">
    <w:pPr>
      <w:pStyle w:val="a7"/>
      <w:jc w:val="center"/>
      <w:rPr>
        <w:lang w:eastAsia="zh-CN"/>
      </w:rPr>
    </w:pPr>
    <w:r>
      <w:rPr>
        <w:sz w:val="14"/>
        <w:lang w:eastAsia="zh-CN"/>
      </w:rPr>
      <w:t xml:space="preserve">编译原理计算题打印资料  |  第 </w:t>
    </w:r>
    <w:r>
      <w:rPr>
        <w:sz w:val="14"/>
      </w:rPr>
      <w:fldChar w:fldCharType="begin"/>
    </w:r>
    <w:r>
      <w:rPr>
        <w:sz w:val="14"/>
        <w:lang w:eastAsia="zh-CN"/>
      </w:rPr>
      <w:instrText>PAGE</w:instrText>
    </w:r>
    <w:r w:rsidR="00C51BDF">
      <w:rPr>
        <w:sz w:val="14"/>
      </w:rPr>
      <w:fldChar w:fldCharType="separate"/>
    </w:r>
    <w:r w:rsidR="00C51BDF">
      <w:rPr>
        <w:noProof/>
        <w:sz w:val="14"/>
        <w:lang w:eastAsia="zh-CN"/>
      </w:rPr>
      <w:t>1</w:t>
    </w:r>
    <w:r>
      <w:rPr>
        <w:sz w:val="14"/>
      </w:rPr>
      <w:fldChar w:fldCharType="end"/>
    </w:r>
    <w:r>
      <w:rPr>
        <w:sz w:val="14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6DCC" w14:textId="77777777" w:rsidR="00D7713F" w:rsidRDefault="00D7713F">
      <w:pPr>
        <w:spacing w:after="0" w:line="240" w:lineRule="auto"/>
      </w:pPr>
      <w:r>
        <w:separator/>
      </w:r>
    </w:p>
  </w:footnote>
  <w:footnote w:type="continuationSeparator" w:id="0">
    <w:p w14:paraId="4DCB6661" w14:textId="77777777" w:rsidR="00D7713F" w:rsidRDefault="00D77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625016">
    <w:abstractNumId w:val="8"/>
  </w:num>
  <w:num w:numId="2" w16cid:durableId="206531093">
    <w:abstractNumId w:val="6"/>
  </w:num>
  <w:num w:numId="3" w16cid:durableId="56318932">
    <w:abstractNumId w:val="5"/>
  </w:num>
  <w:num w:numId="4" w16cid:durableId="17708831">
    <w:abstractNumId w:val="4"/>
  </w:num>
  <w:num w:numId="5" w16cid:durableId="770441483">
    <w:abstractNumId w:val="7"/>
  </w:num>
  <w:num w:numId="6" w16cid:durableId="605968085">
    <w:abstractNumId w:val="3"/>
  </w:num>
  <w:num w:numId="7" w16cid:durableId="1756168376">
    <w:abstractNumId w:val="2"/>
  </w:num>
  <w:num w:numId="8" w16cid:durableId="1449621702">
    <w:abstractNumId w:val="1"/>
  </w:num>
  <w:num w:numId="9" w16cid:durableId="11495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A50"/>
    <w:rsid w:val="0015074B"/>
    <w:rsid w:val="0029639D"/>
    <w:rsid w:val="00326F90"/>
    <w:rsid w:val="00746553"/>
    <w:rsid w:val="00AA1D8D"/>
    <w:rsid w:val="00B47730"/>
    <w:rsid w:val="00C51BDF"/>
    <w:rsid w:val="00CB0664"/>
    <w:rsid w:val="00D7713F"/>
    <w:rsid w:val="00F37F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E2CE7A"/>
  <w14:defaultImageDpi w14:val="300"/>
  <w15:docId w15:val="{4860C2B5-4A97-4B64-A47E-4D9B4D90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</w:pPr>
    <w:rPr>
      <w:rFonts w:ascii="Noto Sans Mono CJK SC" w:eastAsia="Noto Sans Mono CJK SC" w:hAnsi="Noto Sans Mono CJK SC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8109</Words>
  <Characters>12003</Characters>
  <Application>Microsoft Office Word</Application>
  <DocSecurity>0</DocSecurity>
  <Lines>1000</Lines>
  <Paragraphs>1436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ln x</cp:lastModifiedBy>
  <cp:revision>2</cp:revision>
  <dcterms:created xsi:type="dcterms:W3CDTF">2026-06-27T06:18:00Z</dcterms:created>
  <dcterms:modified xsi:type="dcterms:W3CDTF">2026-06-27T06:18:00Z</dcterms:modified>
  <cp:category/>
</cp:coreProperties>
</file>