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《数据库原理》实验三实验报告模板</w:t>
      </w:r>
    </w:p>
    <w:p>
      <w:pPr>
        <w:jc w:val="center"/>
      </w:pPr>
      <w:r>
        <w:rPr>
          <w:b/>
          <w:sz w:val="28"/>
        </w:rPr>
        <w:t>大模型辅助的数据库设计与 Text-to-SQL 实践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b/>
                <w:sz w:val="21"/>
              </w:rPr>
              <w:t>课程名称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数据库原理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b/>
                <w:sz w:val="21"/>
              </w:rPr>
              <w:t>实验名称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实验三：大模型辅助的数据库设计与 Text-to-SQL 实践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b/>
                <w:sz w:val="21"/>
              </w:rPr>
              <w:t>姓名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b/>
                <w:sz w:val="21"/>
              </w:rPr>
              <w:t>学号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b/>
                <w:sz w:val="21"/>
              </w:rPr>
              <w:t>班级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b/>
                <w:sz w:val="21"/>
              </w:rPr>
              <w:t>指导教师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b/>
                <w:sz w:val="21"/>
              </w:rPr>
              <w:t>数据库系统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MySQL / Oracle / SQL Server（填写实际使用）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b/>
                <w:sz w:val="21"/>
              </w:rPr>
              <w:t>AI 工具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ChatGPT / DeepSeek / 通义千问（填写实际使用）</w:t>
            </w:r>
          </w:p>
        </w:tc>
      </w:tr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b/>
                <w:sz w:val="21"/>
              </w:rPr>
              <w:t>实验日期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b/>
                <w:sz w:val="21"/>
              </w:rPr>
              <w:t>提交日期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</w:tbl>
    <w:p>
      <w:r>
        <w:t>说明：本模板已经预留代码、截图、表格和分析位置。请将方括号中的提示替换为自己的内容，完成后可删除“填写提示”。</w:t>
      </w:r>
    </w:p>
    <w:p>
      <w:pPr>
        <w:pStyle w:val="Heading1"/>
      </w:pPr>
      <w:r>
        <w:rPr>
          <w:rFonts w:ascii="宋体" w:hAnsi="宋体" w:eastAsia="宋体"/>
        </w:rPr>
        <w:t>一、实验目的</w:t>
      </w:r>
    </w:p>
    <w:p>
      <w:pPr>
        <w:pStyle w:val="IntenseQuote"/>
      </w:pPr>
      <w:r>
        <w:rPr>
          <w:color w:val="505050"/>
          <w:sz w:val="20"/>
        </w:rPr>
        <w:t>填写提示：结合任务书改写即可，不要只复制。建议写 3 条：数据库设计、Prompt 构造、SQL 校验与修正。</w:t>
      </w:r>
    </w:p>
    <w:p>
      <w:pPr>
        <w:pStyle w:val="ListNumber"/>
      </w:pPr>
      <w:r>
        <w:t>巩固 E-R 图、关系模式、主外键、约束与 3NF 规范化等数据库设计知识。</w:t>
      </w:r>
    </w:p>
    <w:p>
      <w:pPr>
        <w:pStyle w:val="ListNumber"/>
      </w:pPr>
      <w:r>
        <w:t>学习将数据库 Schema 组织为清晰上下文，并利用大模型生成 Text-to-SQL 查询语句。</w:t>
      </w:r>
    </w:p>
    <w:p>
      <w:pPr>
        <w:pStyle w:val="ListNumber"/>
      </w:pPr>
      <w:r>
        <w:t>通过人工审查、数据库执行和安全性检查，判断并修正 AI 生成 SQL 的问题。</w:t>
      </w:r>
    </w:p>
    <w:p>
      <w:pPr>
        <w:pStyle w:val="Heading1"/>
      </w:pPr>
      <w:r>
        <w:rPr>
          <w:rFonts w:ascii="宋体" w:hAnsi="宋体" w:eastAsia="宋体"/>
        </w:rPr>
        <w:t>二、实验环境与工具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D3"/>
          </w:tcPr>
          <w:p>
            <w:r/>
            <w:r>
              <w:rPr>
                <w:b/>
                <w:sz w:val="21"/>
              </w:rPr>
              <w:t>类别</w:t>
            </w:r>
          </w:p>
        </w:tc>
        <w:tc>
          <w:tcPr>
            <w:tcW w:type="dxa" w:w="3135"/>
            <w:vAlign w:val="center"/>
            <w:shd w:fill="D9EAD3"/>
          </w:tcPr>
          <w:p>
            <w:r/>
            <w:r>
              <w:rPr>
                <w:b/>
                <w:sz w:val="21"/>
              </w:rPr>
              <w:t>实际工具/版本</w:t>
            </w:r>
          </w:p>
        </w:tc>
        <w:tc>
          <w:tcPr>
            <w:tcW w:type="dxa" w:w="3135"/>
            <w:vAlign w:val="center"/>
            <w:shd w:fill="D9EAD3"/>
          </w:tcPr>
          <w:p>
            <w:r/>
            <w:r>
              <w:rPr>
                <w:b/>
                <w:sz w:val="21"/>
              </w:rPr>
              <w:t>填写说明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b w:val="0"/>
                <w:sz w:val="21"/>
              </w:rPr>
              <w:t>数据库管理系统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b w:val="0"/>
                <w:sz w:val="21"/>
              </w:rPr>
              <w:t>如 MySQL 8.0 / Oracle 19c / SQL Server 2022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b w:val="0"/>
                <w:sz w:val="21"/>
              </w:rPr>
              <w:t>客户端工具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b w:val="0"/>
                <w:sz w:val="21"/>
              </w:rPr>
              <w:t>如 Navicat / DBeaver / SSMS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b w:val="0"/>
                <w:sz w:val="21"/>
              </w:rPr>
              <w:t>数据库建模工具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b w:val="0"/>
                <w:sz w:val="21"/>
              </w:rPr>
              <w:t>如 PowerDesigner / DBeaver ER 图 / draw.io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b w:val="0"/>
                <w:sz w:val="21"/>
              </w:rPr>
              <w:t>AI 工具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b w:val="0"/>
                <w:sz w:val="21"/>
              </w:rPr>
              <w:t>如 ChatGPT / DeepSeek / 通义千问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b w:val="0"/>
                <w:sz w:val="21"/>
              </w:rPr>
              <w:t>操作系统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b w:val="0"/>
                <w:sz w:val="21"/>
              </w:rPr>
              <w:t>如 Windows 11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三、需求分析：“半岛咖啡”门店经营与数据分析系统</w:t>
      </w:r>
    </w:p>
    <w:p>
      <w:pPr>
        <w:pStyle w:val="IntenseQuote"/>
      </w:pPr>
      <w:r>
        <w:rPr>
          <w:color w:val="505050"/>
          <w:sz w:val="20"/>
        </w:rPr>
        <w:t>填写提示：写清楚业务对象、核心流程、总部分析需求。可以用下面结构补全。</w:t>
      </w:r>
    </w:p>
    <w:p>
      <w:r>
        <w:rPr>
          <w:b/>
        </w:rPr>
        <w:t>系统背景：</w:t>
      </w:r>
      <w:r>
        <w:t xml:space="preserve"> _____________________________________________</w:t>
      </w:r>
      <w:r>
        <w:rPr>
          <w:color w:val="646464"/>
          <w:sz w:val="18"/>
        </w:rPr>
        <w:t xml:space="preserve">  （半岛咖啡多城市、多门店经营，支持堂食、自取、线上下单等。）</w:t>
      </w:r>
    </w:p>
    <w:p>
      <w:r>
        <w:rPr>
          <w:b/>
        </w:rPr>
        <w:t>核心业务流程：</w:t>
      </w:r>
      <w:r>
        <w:t xml:space="preserve"> _____________________________________________</w:t>
      </w:r>
      <w:r>
        <w:rPr>
          <w:color w:val="646464"/>
          <w:sz w:val="18"/>
        </w:rPr>
        <w:t xml:space="preserve">  （浏览商品→校验库存→创建订单→优惠券折扣→支付流水→会员积分→退款回滚。）</w:t>
      </w:r>
    </w:p>
    <w:p>
      <w:r>
        <w:rPr>
          <w:b/>
        </w:rPr>
        <w:t>数据分析需求：</w:t>
      </w:r>
      <w:r>
        <w:t xml:space="preserve"> _____________________________________________</w:t>
      </w:r>
      <w:r>
        <w:rPr>
          <w:color w:val="646464"/>
          <w:sz w:val="18"/>
        </w:rPr>
        <w:t xml:space="preserve">  （按门店、商品、员工、会员、促销等维度统计销售、库存、消费行为和促销效果。）</w:t>
      </w:r>
    </w:p>
    <w:p>
      <w:r>
        <w:rPr>
          <w:b/>
        </w:rPr>
        <w:t>主要约束：</w:t>
      </w:r>
      <w:r>
        <w:t xml:space="preserve"> _____________________________________________</w:t>
      </w:r>
      <w:r>
        <w:rPr>
          <w:color w:val="646464"/>
          <w:sz w:val="18"/>
        </w:rPr>
        <w:t xml:space="preserve">  （库存不能为负；订单支付成功才累计积分；退款需回滚库存与积分等。）</w:t>
      </w:r>
    </w:p>
    <w:p>
      <w:pPr>
        <w:pStyle w:val="Heading1"/>
      </w:pPr>
      <w:r>
        <w:rPr>
          <w:rFonts w:ascii="宋体" w:hAnsi="宋体" w:eastAsia="宋体"/>
        </w:rPr>
        <w:t>四、数据库概念结构设计（E-R 图）</w:t>
      </w:r>
    </w:p>
    <w:p>
      <w:pPr>
        <w:pStyle w:val="IntenseQuote"/>
      </w:pPr>
      <w:r>
        <w:rPr>
          <w:color w:val="505050"/>
          <w:sz w:val="20"/>
        </w:rPr>
        <w:t>填写提示：实体数量不少于 8 个。建议包含：城市、门店、员工、会员、商品、套餐、订单、订单明细、支付流水、优惠券、库存、退款、排班等。</w:t>
      </w:r>
    </w:p>
    <w:p>
      <w:r>
        <w:rPr>
          <w:b/>
        </w:rPr>
        <w:t>【E-R 图截图】插入建模工具导出的 E-R 图；图中应能看出实体、属性、主键和联系。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DF2"/>
          </w:tcPr>
          <w:p>
            <w:pPr>
              <w:jc w:val="center"/>
            </w:pPr>
            <w:r>
              <w:rPr>
                <w:color w:val="787878"/>
                <w:sz w:val="20"/>
              </w:rPr>
              <w:t>（粘贴截图处）</w:t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r>
        <w:t>图 1  “半岛咖啡”门店经营与数据分析系统 E-R 图</w:t>
      </w:r>
    </w:p>
    <w:p>
      <w:pPr>
        <w:pStyle w:val="Heading1"/>
      </w:pPr>
      <w:r>
        <w:rPr>
          <w:rFonts w:ascii="宋体" w:hAnsi="宋体" w:eastAsia="宋体"/>
        </w:rPr>
        <w:t>五、逻辑结构设计与 3NF 说明</w:t>
      </w:r>
    </w:p>
    <w:p>
      <w:pPr>
        <w:pStyle w:val="IntenseQuote"/>
      </w:pPr>
      <w:r>
        <w:rPr>
          <w:color w:val="505050"/>
          <w:sz w:val="20"/>
        </w:rPr>
        <w:t>填写提示：把 E-R 图转成关系模式，说明每张表的主键、外键、字段类型、约束，并简单说明为什么满足 3NF。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fill="D9EAD3"/>
          </w:tcPr>
          <w:p>
            <w:r/>
            <w:r>
              <w:rPr>
                <w:b/>
                <w:sz w:val="21"/>
              </w:rPr>
              <w:t>表名</w:t>
            </w:r>
          </w:p>
        </w:tc>
        <w:tc>
          <w:tcPr>
            <w:tcW w:type="dxa" w:w="1568"/>
            <w:vAlign w:val="center"/>
            <w:shd w:fill="D9EAD3"/>
          </w:tcPr>
          <w:p>
            <w:r/>
            <w:r>
              <w:rPr>
                <w:b/>
                <w:sz w:val="21"/>
              </w:rPr>
              <w:t>字段名</w:t>
            </w:r>
          </w:p>
        </w:tc>
        <w:tc>
          <w:tcPr>
            <w:tcW w:type="dxa" w:w="1568"/>
            <w:vAlign w:val="center"/>
            <w:shd w:fill="D9EAD3"/>
          </w:tcPr>
          <w:p>
            <w:r/>
            <w:r>
              <w:rPr>
                <w:b/>
                <w:sz w:val="21"/>
              </w:rPr>
              <w:t>数据类型</w:t>
            </w:r>
          </w:p>
        </w:tc>
        <w:tc>
          <w:tcPr>
            <w:tcW w:type="dxa" w:w="1568"/>
            <w:vAlign w:val="center"/>
            <w:shd w:fill="D9EAD3"/>
          </w:tcPr>
          <w:p>
            <w:r/>
            <w:r>
              <w:rPr>
                <w:b/>
                <w:sz w:val="21"/>
              </w:rPr>
              <w:t>主键/外键</w:t>
            </w:r>
          </w:p>
        </w:tc>
        <w:tc>
          <w:tcPr>
            <w:tcW w:type="dxa" w:w="1568"/>
            <w:vAlign w:val="center"/>
            <w:shd w:fill="D9EAD3"/>
          </w:tcPr>
          <w:p>
            <w:r/>
            <w:r>
              <w:rPr>
                <w:b/>
                <w:sz w:val="21"/>
              </w:rPr>
              <w:t>约束/默认值</w:t>
            </w:r>
          </w:p>
        </w:tc>
        <w:tc>
          <w:tcPr>
            <w:tcW w:type="dxa" w:w="1568"/>
            <w:vAlign w:val="center"/>
            <w:shd w:fill="D9EAD3"/>
          </w:tcPr>
          <w:p>
            <w:r/>
            <w:r>
              <w:rPr>
                <w:b/>
                <w:sz w:val="21"/>
              </w:rPr>
              <w:t>字段说明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</w:tbl>
    <w:p>
      <w:r>
        <w:t>3NF 说明：</w:t>
      </w:r>
    </w:p>
    <w:p>
      <w:r>
        <w:t>【填写】说明各表字段均依赖于主键，不存在部分函数依赖和传递函数依赖；优惠券、库存、支付、退款等信息拆分为独立表，减少冗余。</w:t>
      </w:r>
    </w:p>
    <w:p>
      <w:pPr>
        <w:pStyle w:val="Heading1"/>
      </w:pPr>
      <w:r>
        <w:rPr>
          <w:rFonts w:ascii="宋体" w:hAnsi="宋体" w:eastAsia="宋体"/>
        </w:rPr>
        <w:t>六、数据库创建与测试数据插入</w:t>
      </w:r>
    </w:p>
    <w:p>
      <w:pPr>
        <w:pStyle w:val="IntenseQuote"/>
      </w:pPr>
      <w:r>
        <w:rPr>
          <w:color w:val="505050"/>
          <w:sz w:val="20"/>
        </w:rPr>
        <w:t>填写提示：粘贴建库、建表、插入数据 SQL；截图要证明脚本已经实际执行成功。</w:t>
      </w:r>
    </w:p>
    <w:p>
      <w:r>
        <w:rPr>
          <w:b/>
        </w:rPr>
        <w:t>【建库与建表 SQL】请粘贴对应 SQL / Prompt / 运行结果代码：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7F7F7"/>
          </w:tcPr>
          <w:p>
            <w:r>
              <w:rPr>
                <w:rFonts w:ascii="Consolas" w:hAnsi="Consolas" w:eastAsia="Consolas"/>
                <w:sz w:val="18"/>
              </w:rP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r>
        <w:rPr>
          <w:b/>
        </w:rPr>
        <w:t>【建库建表执行截图】建议截图包含执行成功信息和数据库对象列表。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DF2"/>
          </w:tcPr>
          <w:p>
            <w:pPr>
              <w:jc w:val="center"/>
            </w:pPr>
            <w:r>
              <w:rPr>
                <w:color w:val="787878"/>
                <w:sz w:val="20"/>
              </w:rPr>
              <w:t>（粘贴截图处）</w:t>
              <w:br/>
              <w:br/>
              <w:br/>
              <w:br/>
              <w:br/>
              <w:br/>
              <w:br/>
            </w:r>
          </w:p>
        </w:tc>
      </w:tr>
    </w:tbl>
    <w:p>
      <w:r>
        <w:rPr>
          <w:b/>
        </w:rPr>
        <w:t>【测试数据 INSERT SQL】请粘贴对应 SQL / Prompt / 运行结果代码：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7F7F7"/>
          </w:tcPr>
          <w:p>
            <w:r>
              <w:rPr>
                <w:rFonts w:ascii="Consolas" w:hAnsi="Consolas" w:eastAsia="Consolas"/>
                <w:sz w:val="18"/>
              </w:rP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r>
        <w:rPr>
          <w:b/>
        </w:rPr>
        <w:t>【测试数据查询截图】建议截图包含至少 3 张核心表的 SELECT 查询结果。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DF2"/>
          </w:tcPr>
          <w:p>
            <w:pPr>
              <w:jc w:val="center"/>
            </w:pPr>
            <w:r>
              <w:rPr>
                <w:color w:val="787878"/>
                <w:sz w:val="20"/>
              </w:rPr>
              <w:t>（粘贴截图处）</w:t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七、数据样例展示</w:t>
      </w:r>
    </w:p>
    <w:p>
      <w:pPr>
        <w:pStyle w:val="IntenseQuote"/>
      </w:pPr>
      <w:r>
        <w:rPr>
          <w:color w:val="505050"/>
          <w:sz w:val="20"/>
        </w:rPr>
        <w:t>填写提示：选 3—5 张关键表展示少量样例数据，如订单表、订单明细表、库存表、会员表、支付流水表。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D3"/>
          </w:tcPr>
          <w:p>
            <w:r/>
            <w:r>
              <w:rPr>
                <w:b/>
                <w:sz w:val="21"/>
              </w:rPr>
              <w:t>表名</w:t>
            </w:r>
          </w:p>
        </w:tc>
        <w:tc>
          <w:tcPr>
            <w:tcW w:type="dxa" w:w="1881"/>
            <w:vAlign w:val="center"/>
            <w:shd w:fill="D9EAD3"/>
          </w:tcPr>
          <w:p>
            <w:r/>
            <w:r>
              <w:rPr>
                <w:b/>
                <w:sz w:val="21"/>
              </w:rPr>
              <w:t>样例字段1</w:t>
            </w:r>
          </w:p>
        </w:tc>
        <w:tc>
          <w:tcPr>
            <w:tcW w:type="dxa" w:w="1881"/>
            <w:vAlign w:val="center"/>
            <w:shd w:fill="D9EAD3"/>
          </w:tcPr>
          <w:p>
            <w:r/>
            <w:r>
              <w:rPr>
                <w:b/>
                <w:sz w:val="21"/>
              </w:rPr>
              <w:t>样例字段2</w:t>
            </w:r>
          </w:p>
        </w:tc>
        <w:tc>
          <w:tcPr>
            <w:tcW w:type="dxa" w:w="1881"/>
            <w:vAlign w:val="center"/>
            <w:shd w:fill="D9EAD3"/>
          </w:tcPr>
          <w:p>
            <w:r/>
            <w:r>
              <w:rPr>
                <w:b/>
                <w:sz w:val="21"/>
              </w:rPr>
              <w:t>样例字段3</w:t>
            </w:r>
          </w:p>
        </w:tc>
        <w:tc>
          <w:tcPr>
            <w:tcW w:type="dxa" w:w="1881"/>
            <w:vAlign w:val="center"/>
            <w:shd w:fill="D9EAD3"/>
          </w:tcPr>
          <w:p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八、大模型上下文（Context）构建</w:t>
      </w:r>
    </w:p>
    <w:p>
      <w:pPr>
        <w:pStyle w:val="IntenseQuote"/>
      </w:pPr>
      <w:r>
        <w:rPr>
          <w:color w:val="505050"/>
          <w:sz w:val="20"/>
        </w:rPr>
        <w:t>填写提示：这里粘贴给 AI 的完整 Schema，不只写表名，要包含字段、类型、注释、主外键关系和业务规则。</w:t>
      </w:r>
    </w:p>
    <w:p>
      <w:r>
        <w:rPr>
          <w:b/>
        </w:rPr>
        <w:t>【数据库 Schema 上下文】请粘贴对应 SQL / Prompt / 运行结果代码：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7F7F7"/>
          </w:tcPr>
          <w:p>
            <w:r>
              <w:rPr>
                <w:rFonts w:ascii="Consolas" w:hAnsi="Consolas" w:eastAsia="Consolas"/>
                <w:sz w:val="18"/>
              </w:rP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九、Prompt 模板设计</w:t>
      </w:r>
    </w:p>
    <w:p>
      <w:pPr>
        <w:pStyle w:val="IntenseQuote"/>
      </w:pPr>
      <w:r>
        <w:rPr>
          <w:color w:val="505050"/>
          <w:sz w:val="20"/>
        </w:rPr>
        <w:t>填写提示：写出你实际用于提问的模板。建议包括数据库方言、Schema、查询需求、输出格式、禁止危险操作等约束。</w:t>
      </w:r>
    </w:p>
    <w:p>
      <w:r>
        <w:rPr>
          <w:b/>
        </w:rPr>
        <w:t>【通用 Prompt 模板】请粘贴对应 SQL / Prompt / 运行结果代码：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7F7F7"/>
          </w:tcPr>
          <w:p>
            <w:r>
              <w:rPr>
                <w:rFonts w:ascii="Consolas" w:hAnsi="Consolas" w:eastAsia="Consolas"/>
                <w:sz w:val="18"/>
              </w:rP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r>
        <w:t>推荐 Prompt 结构：</w:t>
      </w:r>
    </w:p>
    <w:p>
      <w:pPr>
        <w:pStyle w:val="ListBullet"/>
      </w:pPr>
      <w:r>
        <w:t>角色：你是数据库工程师，请基于以下 Schema 生成 SQL。</w:t>
      </w:r>
    </w:p>
    <w:p>
      <w:pPr>
        <w:pStyle w:val="ListBullet"/>
      </w:pPr>
      <w:r>
        <w:t>数据库方言：MySQL 8.0（按实际填写）。</w:t>
      </w:r>
    </w:p>
    <w:p>
      <w:pPr>
        <w:pStyle w:val="ListBullet"/>
      </w:pPr>
      <w:r>
        <w:t>上下文：粘贴表结构、字段含义、主外键关系。</w:t>
      </w:r>
    </w:p>
    <w:p>
      <w:pPr>
        <w:pStyle w:val="ListBullet"/>
      </w:pPr>
      <w:r>
        <w:t>业务定义：如“客单价=销售额/订单数”“有效订单=已支付且未退款订单”。</w:t>
      </w:r>
    </w:p>
    <w:p>
      <w:pPr>
        <w:pStyle w:val="ListBullet"/>
      </w:pPr>
      <w:r>
        <w:t>任务：根据自然语言查询需求生成 SQL。</w:t>
      </w:r>
    </w:p>
    <w:p>
      <w:pPr>
        <w:pStyle w:val="ListBullet"/>
      </w:pPr>
      <w:r>
        <w:t>输出要求：只输出 SQL；不要使用不存在的字段；不要生成 DROP/DELETE/UPDATE 等危险操作。</w:t>
      </w:r>
    </w:p>
    <w:p>
      <w:pPr>
        <w:pStyle w:val="Heading1"/>
      </w:pPr>
      <w:r>
        <w:rPr>
          <w:rFonts w:ascii="宋体" w:hAnsi="宋体" w:eastAsia="宋体"/>
        </w:rPr>
        <w:t>十、自然语言查询需求与 AI 生成 SQL 记录（至少 20 条）</w:t>
      </w:r>
    </w:p>
    <w:p>
      <w:pPr>
        <w:pStyle w:val="IntenseQuote"/>
      </w:pPr>
      <w:r>
        <w:rPr>
          <w:color w:val="505050"/>
          <w:sz w:val="20"/>
        </w:rPr>
        <w:t>填写提示：每条都要记录自然语言需求、Prompt、AI 生成 SQL、是否多轮修正。下面表格可继续复制。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fill="FCE4D6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344"/>
            <w:vAlign w:val="center"/>
            <w:shd w:fill="FCE4D6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344"/>
            <w:vAlign w:val="center"/>
            <w:shd w:fill="FCE4D6"/>
          </w:tcPr>
          <w:p>
            <w:r/>
            <w:r>
              <w:rPr>
                <w:b/>
                <w:sz w:val="18"/>
              </w:rPr>
              <w:t>自然语言查询需求</w:t>
            </w:r>
          </w:p>
        </w:tc>
        <w:tc>
          <w:tcPr>
            <w:tcW w:type="dxa" w:w="1344"/>
            <w:vAlign w:val="center"/>
            <w:shd w:fill="FCE4D6"/>
          </w:tcPr>
          <w:p>
            <w:r/>
            <w:r>
              <w:rPr>
                <w:b/>
                <w:sz w:val="18"/>
              </w:rPr>
              <w:t>使用的 Prompt/关键约束</w:t>
            </w:r>
          </w:p>
        </w:tc>
        <w:tc>
          <w:tcPr>
            <w:tcW w:type="dxa" w:w="1344"/>
            <w:vAlign w:val="center"/>
            <w:shd w:fill="FCE4D6"/>
          </w:tcPr>
          <w:p>
            <w:r/>
            <w:r>
              <w:rPr>
                <w:b/>
                <w:sz w:val="18"/>
              </w:rPr>
              <w:t>AI 生成 SQL</w:t>
            </w:r>
          </w:p>
        </w:tc>
        <w:tc>
          <w:tcPr>
            <w:tcW w:type="dxa" w:w="1344"/>
            <w:vAlign w:val="center"/>
            <w:shd w:fill="FCE4D6"/>
          </w:tcPr>
          <w:p>
            <w:r/>
            <w:r>
              <w:rPr>
                <w:b/>
                <w:sz w:val="18"/>
              </w:rPr>
              <w:t>修正轮次</w:t>
            </w:r>
          </w:p>
        </w:tc>
        <w:tc>
          <w:tcPr>
            <w:tcW w:type="dxa" w:w="1344"/>
            <w:vAlign w:val="center"/>
            <w:shd w:fill="FCE4D6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基础查询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基础查询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聚合统计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聚合统计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多表关联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多表关联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复杂查询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复杂查询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基础查询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基础查询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聚合统计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聚合统计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多表关联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多表关联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复杂查询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复杂查询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基础查询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基础查询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聚合统计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聚合统计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r>
        <w:t>可选查询需求示例（可替换为自己的 20 条）：</w:t>
      </w:r>
    </w:p>
    <w:p>
      <w:pPr>
        <w:pStyle w:val="ListBullet"/>
      </w:pPr>
      <w:r>
        <w:t>查询某城市所有门店按月销售额降序排列。</w:t>
      </w:r>
    </w:p>
    <w:p>
      <w:pPr>
        <w:pStyle w:val="ListBullet"/>
      </w:pPr>
      <w:r>
        <w:t>统计每个门店近 30 天订单数、销售额和客单价。</w:t>
      </w:r>
    </w:p>
    <w:p>
      <w:pPr>
        <w:pStyle w:val="ListBullet"/>
      </w:pPr>
      <w:r>
        <w:t>查询库存低于安全库存的商品及所属门店。</w:t>
      </w:r>
    </w:p>
    <w:p>
      <w:pPr>
        <w:pStyle w:val="ListBullet"/>
      </w:pPr>
      <w:r>
        <w:t>统计使用优惠券与未使用优惠券订单的平均客单价差异。</w:t>
      </w:r>
    </w:p>
    <w:p>
      <w:pPr>
        <w:pStyle w:val="ListBullet"/>
      </w:pPr>
      <w:r>
        <w:t>查询某会员最近 10 笔消费记录及积分变化。</w:t>
      </w:r>
    </w:p>
    <w:p>
      <w:pPr>
        <w:pStyle w:val="ListBullet"/>
      </w:pPr>
      <w:r>
        <w:t>查询每名员工在各门店参与订单的销售额贡献。</w:t>
      </w:r>
    </w:p>
    <w:p>
      <w:pPr>
        <w:pStyle w:val="ListBullet"/>
      </w:pPr>
      <w:r>
        <w:t>找出退款率最高的前 5 个商品。</w:t>
      </w:r>
    </w:p>
    <w:p>
      <w:pPr>
        <w:pStyle w:val="ListBullet"/>
      </w:pPr>
      <w:r>
        <w:t>统计每种优惠券带来的订单数、折扣金额和销售额。</w:t>
      </w:r>
    </w:p>
    <w:p>
      <w:pPr>
        <w:pStyle w:val="Heading1"/>
      </w:pPr>
      <w:r>
        <w:rPr>
          <w:rFonts w:ascii="宋体" w:hAnsi="宋体" w:eastAsia="宋体"/>
        </w:rPr>
        <w:t>十一、多轮纠错过程记录</w:t>
      </w:r>
    </w:p>
    <w:p>
      <w:pPr>
        <w:pStyle w:val="IntenseQuote"/>
      </w:pPr>
      <w:r>
        <w:rPr>
          <w:color w:val="505050"/>
          <w:sz w:val="20"/>
        </w:rPr>
        <w:t>填写提示：当 AI 第一次生成错误 SQL 时，记录第 1 轮错误、你如何提示修正、第 2/3 轮结果。至少放 2—3 个典型案例。</w:t>
      </w:r>
    </w:p>
    <w:p>
      <w:pPr>
        <w:pStyle w:val="Heading2"/>
      </w:pPr>
      <w:r>
        <w:rPr>
          <w:rFonts w:ascii="宋体" w:hAnsi="宋体" w:eastAsia="宋体"/>
        </w:rPr>
        <w:t>案例 1</w:t>
      </w:r>
    </w:p>
    <w:p>
      <w:r>
        <w:rPr>
          <w:b/>
        </w:rPr>
        <w:t>原始查询需求：</w:t>
      </w:r>
      <w:r>
        <w:t xml:space="preserve"> _____________________________________________</w:t>
      </w:r>
    </w:p>
    <w:p>
      <w:r>
        <w:rPr>
          <w:b/>
        </w:rPr>
        <w:t>【第一轮 AI SQL】请粘贴对应 SQL / Prompt / 运行结果代码：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7F7F7"/>
          </w:tcPr>
          <w:p>
            <w:r>
              <w:rPr>
                <w:rFonts w:ascii="Consolas" w:hAnsi="Consolas" w:eastAsia="Consolas"/>
                <w:sz w:val="18"/>
              </w:rPr>
              <w:br/>
              <w:br/>
              <w:br/>
              <w:br/>
              <w:br/>
            </w:r>
          </w:p>
        </w:tc>
      </w:tr>
    </w:tbl>
    <w:p>
      <w:r>
        <w:rPr>
          <w:b/>
        </w:rPr>
        <w:t>发现的问题：</w:t>
      </w:r>
      <w:r>
        <w:t xml:space="preserve"> _____________________________________________</w:t>
      </w:r>
      <w:r>
        <w:rPr>
          <w:color w:val="646464"/>
          <w:sz w:val="18"/>
        </w:rPr>
        <w:t xml:space="preserve">  （如字段幻觉、JOIN 条件错误、聚合逻辑错误、方言错误等）</w:t>
      </w:r>
    </w:p>
    <w:p>
      <w:r>
        <w:rPr>
          <w:b/>
        </w:rPr>
        <w:t>【修正 Prompt】请粘贴对应 SQL / Prompt / 运行结果代码：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7F7F7"/>
          </w:tcPr>
          <w:p>
            <w:r>
              <w:rPr>
                <w:rFonts w:ascii="Consolas" w:hAnsi="Consolas" w:eastAsia="Consolas"/>
                <w:sz w:val="18"/>
              </w:rPr>
              <w:br/>
              <w:br/>
              <w:br/>
              <w:br/>
            </w:r>
          </w:p>
        </w:tc>
      </w:tr>
    </w:tbl>
    <w:p>
      <w:r>
        <w:rPr>
          <w:b/>
        </w:rPr>
        <w:t>【修正后 SQL】请粘贴对应 SQL / Prompt / 运行结果代码：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7F7F7"/>
          </w:tcPr>
          <w:p>
            <w:r>
              <w:rPr>
                <w:rFonts w:ascii="Consolas" w:hAnsi="Consolas" w:eastAsia="Consolas"/>
                <w:sz w:val="18"/>
              </w:rPr>
              <w:br/>
              <w:br/>
              <w:br/>
              <w:br/>
              <w:br/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案例 2</w:t>
      </w:r>
    </w:p>
    <w:p>
      <w:r>
        <w:rPr>
          <w:b/>
        </w:rPr>
        <w:t>原始查询需求：</w:t>
      </w:r>
      <w:r>
        <w:t xml:space="preserve"> _____________________________________________</w:t>
      </w:r>
    </w:p>
    <w:p>
      <w:r>
        <w:rPr>
          <w:b/>
        </w:rPr>
        <w:t>【第一轮 AI SQL】请粘贴对应 SQL / Prompt / 运行结果代码：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7F7F7"/>
          </w:tcPr>
          <w:p>
            <w:r>
              <w:rPr>
                <w:rFonts w:ascii="Consolas" w:hAnsi="Consolas" w:eastAsia="Consolas"/>
                <w:sz w:val="18"/>
              </w:rPr>
              <w:br/>
              <w:br/>
              <w:br/>
              <w:br/>
              <w:br/>
            </w:r>
          </w:p>
        </w:tc>
      </w:tr>
    </w:tbl>
    <w:p>
      <w:r>
        <w:rPr>
          <w:b/>
        </w:rPr>
        <w:t>发现的问题：</w:t>
      </w:r>
      <w:r>
        <w:t xml:space="preserve"> _____________________________________________</w:t>
      </w:r>
      <w:r>
        <w:rPr>
          <w:color w:val="646464"/>
          <w:sz w:val="18"/>
        </w:rPr>
        <w:t xml:space="preserve">  （如字段幻觉、JOIN 条件错误、聚合逻辑错误、方言错误等）</w:t>
      </w:r>
    </w:p>
    <w:p>
      <w:r>
        <w:rPr>
          <w:b/>
        </w:rPr>
        <w:t>【修正 Prompt】请粘贴对应 SQL / Prompt / 运行结果代码：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7F7F7"/>
          </w:tcPr>
          <w:p>
            <w:r>
              <w:rPr>
                <w:rFonts w:ascii="Consolas" w:hAnsi="Consolas" w:eastAsia="Consolas"/>
                <w:sz w:val="18"/>
              </w:rPr>
              <w:br/>
              <w:br/>
              <w:br/>
              <w:br/>
            </w:r>
          </w:p>
        </w:tc>
      </w:tr>
    </w:tbl>
    <w:p>
      <w:r>
        <w:rPr>
          <w:b/>
        </w:rPr>
        <w:t>【修正后 SQL】请粘贴对应 SQL / Prompt / 运行结果代码：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7F7F7"/>
          </w:tcPr>
          <w:p>
            <w:r>
              <w:rPr>
                <w:rFonts w:ascii="Consolas" w:hAnsi="Consolas" w:eastAsia="Consolas"/>
                <w:sz w:val="18"/>
              </w:rPr>
              <w:br/>
              <w:br/>
              <w:br/>
              <w:br/>
              <w:br/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案例 3</w:t>
      </w:r>
    </w:p>
    <w:p>
      <w:r>
        <w:rPr>
          <w:b/>
        </w:rPr>
        <w:t>原始查询需求：</w:t>
      </w:r>
      <w:r>
        <w:t xml:space="preserve"> _____________________________________________</w:t>
      </w:r>
    </w:p>
    <w:p>
      <w:r>
        <w:rPr>
          <w:b/>
        </w:rPr>
        <w:t>【第一轮 AI SQL】请粘贴对应 SQL / Prompt / 运行结果代码：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7F7F7"/>
          </w:tcPr>
          <w:p>
            <w:r>
              <w:rPr>
                <w:rFonts w:ascii="Consolas" w:hAnsi="Consolas" w:eastAsia="Consolas"/>
                <w:sz w:val="18"/>
              </w:rPr>
              <w:br/>
              <w:br/>
              <w:br/>
              <w:br/>
              <w:br/>
            </w:r>
          </w:p>
        </w:tc>
      </w:tr>
    </w:tbl>
    <w:p>
      <w:r>
        <w:rPr>
          <w:b/>
        </w:rPr>
        <w:t>发现的问题：</w:t>
      </w:r>
      <w:r>
        <w:t xml:space="preserve"> _____________________________________________</w:t>
      </w:r>
      <w:r>
        <w:rPr>
          <w:color w:val="646464"/>
          <w:sz w:val="18"/>
        </w:rPr>
        <w:t xml:space="preserve">  （如字段幻觉、JOIN 条件错误、聚合逻辑错误、方言错误等）</w:t>
      </w:r>
    </w:p>
    <w:p>
      <w:r>
        <w:rPr>
          <w:b/>
        </w:rPr>
        <w:t>【修正 Prompt】请粘贴对应 SQL / Prompt / 运行结果代码：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7F7F7"/>
          </w:tcPr>
          <w:p>
            <w:r>
              <w:rPr>
                <w:rFonts w:ascii="Consolas" w:hAnsi="Consolas" w:eastAsia="Consolas"/>
                <w:sz w:val="18"/>
              </w:rPr>
              <w:br/>
              <w:br/>
              <w:br/>
              <w:br/>
            </w:r>
          </w:p>
        </w:tc>
      </w:tr>
    </w:tbl>
    <w:p>
      <w:r>
        <w:rPr>
          <w:b/>
        </w:rPr>
        <w:t>【修正后 SQL】请粘贴对应 SQL / Prompt / 运行结果代码：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7F7F7"/>
          </w:tcPr>
          <w:p>
            <w:r>
              <w:rPr>
                <w:rFonts w:ascii="Consolas" w:hAnsi="Consolas" w:eastAsia="Consolas"/>
                <w:sz w:val="18"/>
              </w:rPr>
              <w:br/>
              <w:br/>
              <w:br/>
              <w:br/>
              <w:br/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十二、SQL 人工判断与校验结果</w:t>
      </w:r>
    </w:p>
    <w:p>
      <w:pPr>
        <w:pStyle w:val="IntenseQuote"/>
      </w:pPr>
      <w:r>
        <w:rPr>
          <w:color w:val="505050"/>
          <w:sz w:val="20"/>
        </w:rPr>
        <w:t>填写提示：每一条 SQL 都要从语法、逻辑、安全三个方面校验。截图重点放运行成功/报错信息。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fill="D9EAF7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b/>
                <w:sz w:val="18"/>
              </w:rPr>
              <w:t>语法是否正确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b/>
                <w:sz w:val="18"/>
              </w:rPr>
              <w:t>字段/表名是否存在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b/>
                <w:sz w:val="18"/>
              </w:rPr>
              <w:t>运行结果是否符合预期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b/>
                <w:sz w:val="18"/>
              </w:rPr>
              <w:t>安全性检查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b/>
                <w:sz w:val="18"/>
              </w:rPr>
              <w:t>问题原因</w:t>
            </w:r>
          </w:p>
        </w:tc>
        <w:tc>
          <w:tcPr>
            <w:tcW w:type="dxa" w:w="1344"/>
            <w:vAlign w:val="center"/>
            <w:shd w:fill="D9EAF7"/>
          </w:tcPr>
          <w:p>
            <w:r/>
            <w:r>
              <w:rPr>
                <w:b/>
                <w:sz w:val="18"/>
              </w:rPr>
              <w:t>最终处理</w:t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□是 □否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  <w:t>□通过 □不通过</w:t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34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>
      <w:r>
        <w:rPr>
          <w:b/>
        </w:rPr>
        <w:t>【SQL 执行结果截图】建议每类查询至少放 1 张截图；若篇幅足够，可放 20 条执行截图。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DF2"/>
          </w:tcPr>
          <w:p>
            <w:pPr>
              <w:jc w:val="center"/>
            </w:pPr>
            <w:r>
              <w:rPr>
                <w:color w:val="787878"/>
                <w:sz w:val="20"/>
              </w:rPr>
              <w:t>（粘贴截图处）</w:t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十三、修正与优化说明</w:t>
      </w:r>
    </w:p>
    <w:p>
      <w:pPr>
        <w:pStyle w:val="IntenseQuote"/>
      </w:pPr>
      <w:r>
        <w:rPr>
          <w:color w:val="505050"/>
          <w:sz w:val="20"/>
        </w:rPr>
        <w:t>填写提示：总结哪些 SQL 被修正，修正原因是什么，优化后有什么改善。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D3"/>
          </w:tcPr>
          <w:p>
            <w:r/>
            <w:r>
              <w:rPr>
                <w:b/>
                <w:sz w:val="21"/>
              </w:rPr>
              <w:t>SQL 编号</w:t>
            </w:r>
          </w:p>
        </w:tc>
        <w:tc>
          <w:tcPr>
            <w:tcW w:type="dxa" w:w="1881"/>
            <w:vAlign w:val="center"/>
            <w:shd w:fill="D9EAD3"/>
          </w:tcPr>
          <w:p>
            <w:r/>
            <w:r>
              <w:rPr>
                <w:b/>
                <w:sz w:val="21"/>
              </w:rPr>
              <w:t>原问题</w:t>
            </w:r>
          </w:p>
        </w:tc>
        <w:tc>
          <w:tcPr>
            <w:tcW w:type="dxa" w:w="1881"/>
            <w:vAlign w:val="center"/>
            <w:shd w:fill="D9EAD3"/>
          </w:tcPr>
          <w:p>
            <w:r/>
            <w:r>
              <w:rPr>
                <w:b/>
                <w:sz w:val="21"/>
              </w:rPr>
              <w:t>修正方法</w:t>
            </w:r>
          </w:p>
        </w:tc>
        <w:tc>
          <w:tcPr>
            <w:tcW w:type="dxa" w:w="1881"/>
            <w:vAlign w:val="center"/>
            <w:shd w:fill="D9EAD3"/>
          </w:tcPr>
          <w:p>
            <w:r/>
            <w:r>
              <w:rPr>
                <w:b/>
                <w:sz w:val="21"/>
              </w:rPr>
              <w:t>修正后效果</w:t>
            </w:r>
          </w:p>
        </w:tc>
        <w:tc>
          <w:tcPr>
            <w:tcW w:type="dxa" w:w="1881"/>
            <w:vAlign w:val="center"/>
            <w:shd w:fill="D9EAD3"/>
          </w:tcPr>
          <w:p>
            <w:r/>
            <w:r>
              <w:rPr>
                <w:b/>
                <w:sz w:val="21"/>
              </w:rPr>
              <w:t>是否通过校验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b w:val="0"/>
                <w:sz w:val="21"/>
              </w:rPr>
            </w:r>
          </w:p>
        </w:tc>
      </w:tr>
    </w:tbl>
    <w:p>
      <w:r>
        <w:rPr>
          <w:b/>
        </w:rPr>
        <w:t>【人工修正或优化后的典型 SQL】请粘贴对应 SQL / Prompt / 运行结果代码：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7F7F7"/>
          </w:tcPr>
          <w:p>
            <w:r>
              <w:rPr>
                <w:rFonts w:ascii="Consolas" w:hAnsi="Consolas" w:eastAsia="Consolas"/>
                <w:sz w:val="18"/>
              </w:rPr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十四、大模型 Text-to-SQL 能力与局限性分析</w:t>
      </w:r>
    </w:p>
    <w:p>
      <w:pPr>
        <w:pStyle w:val="IntenseQuote"/>
      </w:pPr>
      <w:r>
        <w:rPr>
          <w:color w:val="505050"/>
          <w:sz w:val="20"/>
        </w:rPr>
        <w:t>填写提示：不要只写“很好用”。要结合你的实验现象，写优点、问题和改进策略。</w:t>
      </w:r>
    </w:p>
    <w:p>
      <w:r>
        <w:rPr>
          <w:b/>
        </w:rPr>
        <w:t>能力表现：</w:t>
      </w:r>
      <w:r>
        <w:t>【填写】如能快速生成基础查询、聚合统计和多表 JOIN，能根据业务定义生成复杂查询。</w:t>
      </w:r>
    </w:p>
    <w:p>
      <w:r>
        <w:rPr>
          <w:b/>
        </w:rPr>
        <w:t>主要局限：</w:t>
      </w:r>
      <w:r>
        <w:t>【填写】如字段幻觉、JOIN 路径错误、时间范围理解不清、聚合口径不一致、忽略安全风险。</w:t>
      </w:r>
    </w:p>
    <w:p>
      <w:r>
        <w:rPr>
          <w:b/>
        </w:rPr>
        <w:t>改进策略：</w:t>
      </w:r>
      <w:r>
        <w:t>【填写】如提供完整 Schema、明确业务术语、限制输出格式、逐步追问、人工执行验证。</w:t>
      </w:r>
    </w:p>
    <w:p>
      <w:pPr>
        <w:pStyle w:val="Heading1"/>
      </w:pPr>
      <w:r>
        <w:rPr>
          <w:rFonts w:ascii="宋体" w:hAnsi="宋体" w:eastAsia="宋体"/>
        </w:rPr>
        <w:t>十五、实验总结</w:t>
      </w:r>
    </w:p>
    <w:p>
      <w:pPr>
        <w:pStyle w:val="IntenseQuote"/>
      </w:pPr>
      <w:r>
        <w:rPr>
          <w:color w:val="505050"/>
          <w:sz w:val="20"/>
        </w:rPr>
        <w:t>填写提示：写 300—500 字，概括完成内容、遇到问题、解决方法和收获。</w:t>
      </w:r>
    </w:p>
    <w:p>
      <w:r>
        <w:t>【填写】本次实验完成了……通过……发现……最终……</w:t>
      </w:r>
    </w:p>
    <w:p>
      <w:pPr>
        <w:pStyle w:val="Heading1"/>
      </w:pPr>
      <w:r>
        <w:rPr>
          <w:rFonts w:ascii="宋体" w:hAnsi="宋体" w:eastAsia="宋体"/>
        </w:rPr>
        <w:t>附录 A：完整 SQL 脚本</w:t>
      </w:r>
    </w:p>
    <w:p>
      <w:r>
        <w:rPr>
          <w:b/>
        </w:rPr>
        <w:t>【完整建库、建表、插入数据、查询 SQL】请粘贴对应 SQL / Prompt / 运行结果代码：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7F7F7"/>
          </w:tcPr>
          <w:p>
            <w:r>
              <w:rPr>
                <w:rFonts w:ascii="Consolas" w:hAnsi="Consolas" w:eastAsia="Consolas"/>
                <w:sz w:val="18"/>
              </w:rP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附录 B：截图清单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b/>
                <w:sz w:val="21"/>
              </w:rPr>
              <w:t>序号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b/>
                <w:sz w:val="21"/>
              </w:rPr>
              <w:t>截图名称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b/>
                <w:sz w:val="21"/>
              </w:rPr>
              <w:t>应证明的内容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b/>
                <w:sz w:val="21"/>
              </w:rPr>
              <w:t>是否已插入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E-R 图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填写该截图能证明什么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□是 □否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建库建表执行成功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填写该截图能证明什么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□是 □否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测试数据插入成功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填写该截图能证明什么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□是 □否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基础查询运行结果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填写该截图能证明什么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□是 □否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聚合统计运行结果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填写该截图能证明什么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□是 □否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多表 JOIN 运行结果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填写该截图能证明什么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□是 □否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复杂查询运行结果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填写该截图能证明什么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□是 □否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AI 错误 SQL 报错或修正过程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填写该截图能证明什么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b w:val="0"/>
                <w:sz w:val="21"/>
              </w:rPr>
              <w:t>□是 □否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第 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