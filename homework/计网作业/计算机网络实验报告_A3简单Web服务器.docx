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58989" w14:textId="77777777" w:rsidR="00093AC2" w:rsidRDefault="00000000">
      <w:pPr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sz w:val="44"/>
          <w:lang w:eastAsia="zh-CN"/>
        </w:rPr>
        <w:t>计算机网络实验报告</w:t>
      </w:r>
    </w:p>
    <w:p w14:paraId="35DBBEB4" w14:textId="043FAB05" w:rsidR="00093AC2" w:rsidRPr="00F13487" w:rsidRDefault="00000000" w:rsidP="00F13487">
      <w:pPr>
        <w:jc w:val="center"/>
        <w:rPr>
          <w:rFonts w:eastAsia="宋体" w:hint="eastAsia"/>
          <w:lang w:eastAsia="zh-CN"/>
        </w:rPr>
      </w:pPr>
      <w:r>
        <w:rPr>
          <w:sz w:val="24"/>
          <w:lang w:eastAsia="zh-CN"/>
        </w:rPr>
        <w:t>实验名称：A类实验第3题——简单Web服务器端程序实现</w:t>
      </w:r>
    </w:p>
    <w:p w14:paraId="4A2FDF26" w14:textId="77777777" w:rsidR="00093AC2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color w:val="000000"/>
          <w:lang w:eastAsia="zh-CN"/>
        </w:rPr>
        <w:t>一、实验目的</w:t>
      </w:r>
    </w:p>
    <w:p w14:paraId="299093E4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通过本实验，掌握基于TCP连接的Socket服务器端程序设计方法，理解Web服务器从监听端口、接受连接、接收请求到发送响应的基本工作流程。</w:t>
      </w:r>
    </w:p>
    <w:p w14:paraId="2A865890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熟悉HTTP/1.0协议中请求报文和响应报文的基本格式，能够解析常见GET请求，并根据请求资源生成正确的HTTP响应。</w:t>
      </w:r>
    </w:p>
    <w:p w14:paraId="7F0051C4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能够将客户端请求的URI映射到服务器本地文件系统，读取目标文件并返回给浏览器或命令行客户端；当请求文件不存在时，能够返回404 Not Found差错报文。</w:t>
      </w:r>
    </w:p>
    <w:p w14:paraId="4A4DDB04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通过浏览器、curl和telnet等工具对服务器进行测试，验证程序功能并分析实验结果。</w:t>
      </w:r>
    </w:p>
    <w:p w14:paraId="27D80A63" w14:textId="77777777" w:rsidR="00093AC2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color w:val="000000"/>
          <w:lang w:eastAsia="zh-CN"/>
        </w:rPr>
        <w:t>二、实验要求</w:t>
      </w:r>
    </w:p>
    <w:p w14:paraId="26133AF4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本实验选择A类实验第3题“简单Web服务器端程序实现”。实验要求开发一个简单Web服务器端程序，程序能够监听指定TCP端口，接受传入的HTTP连接请求并进行解析，</w:t>
      </w:r>
      <w:proofErr w:type="gramStart"/>
      <w:r>
        <w:rPr>
          <w:lang w:eastAsia="zh-CN"/>
        </w:rPr>
        <w:t>正确响应</w:t>
      </w:r>
      <w:proofErr w:type="gramEnd"/>
      <w:r>
        <w:rPr>
          <w:lang w:eastAsia="zh-CN"/>
        </w:rPr>
        <w:t>GET请求并回送相关网页。</w:t>
      </w:r>
    </w:p>
    <w:p w14:paraId="4AC964F4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服务器需要完成以下基本功能：创建TCP监听套接字；接受客户端连接；从连接套接字接收HTTP请求；解析请求行以确定客户端请求的文件；从服务器本地文件系统读取请求文件；构造HTTP响应报文并发送给客户端；若文件不存在，则返回404 Not Found错误响应。</w:t>
      </w:r>
    </w:p>
    <w:p w14:paraId="2B32B4F7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为降低普通用户权限带来的影响，实验测试阶段将服务器监听端口设置为8080。若在Linux系统中直接监听80端口，通常需要root权限，因此使用8080端口不影响对TCP服务器和HTTP处理逻辑的验证。</w:t>
      </w:r>
    </w:p>
    <w:p w14:paraId="535536C7" w14:textId="77777777" w:rsidR="00093AC2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color w:val="000000"/>
          <w:lang w:eastAsia="zh-CN"/>
        </w:rPr>
        <w:t>三、实验内容</w:t>
      </w:r>
    </w:p>
    <w:p w14:paraId="07236256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本实验的主要内容是使用C语言编写一个简易Web服务器。服务器启动后，根据命令行参数指定监听端口，完成socket、bind、listen等初始化操作，并等待客户端连接。</w:t>
      </w:r>
    </w:p>
    <w:p w14:paraId="73804240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当浏览器、curl或telnet客户端访问服务器时，服务器通过accept获得连接套接字，并调用</w:t>
      </w:r>
      <w:proofErr w:type="spellStart"/>
      <w:r>
        <w:rPr>
          <w:lang w:eastAsia="zh-CN"/>
        </w:rPr>
        <w:t>recv</w:t>
      </w:r>
      <w:proofErr w:type="spellEnd"/>
      <w:r>
        <w:rPr>
          <w:lang w:eastAsia="zh-CN"/>
        </w:rPr>
        <w:t>读取HTTP请求内容。程序从HTTP请求行中提取请求方法、请求URI和HTTP版本，并重点处理GET方法。</w:t>
      </w:r>
    </w:p>
    <w:p w14:paraId="1A7A7642" w14:textId="77777777" w:rsidR="00093AC2" w:rsidRDefault="00000000">
      <w:pPr>
        <w:spacing w:after="120" w:line="360" w:lineRule="auto"/>
        <w:ind w:firstLine="420"/>
      </w:pPr>
      <w:proofErr w:type="spellStart"/>
      <w:r>
        <w:lastRenderedPageBreak/>
        <w:t>对于GET</w:t>
      </w:r>
      <w:proofErr w:type="spellEnd"/>
      <w:r>
        <w:t xml:space="preserve"> / </w:t>
      </w:r>
      <w:proofErr w:type="spellStart"/>
      <w:r>
        <w:t>请求，服务器默认返回www</w:t>
      </w:r>
      <w:proofErr w:type="spellEnd"/>
      <w:r>
        <w:t>/</w:t>
      </w:r>
      <w:proofErr w:type="spellStart"/>
      <w:r>
        <w:t>index.html；对于GET</w:t>
      </w:r>
      <w:proofErr w:type="spellEnd"/>
      <w:r>
        <w:t xml:space="preserve"> /</w:t>
      </w:r>
      <w:proofErr w:type="spellStart"/>
      <w:r>
        <w:t>文件名</w:t>
      </w:r>
      <w:proofErr w:type="spellEnd"/>
      <w:r>
        <w:t xml:space="preserve"> </w:t>
      </w:r>
      <w:proofErr w:type="spellStart"/>
      <w:r>
        <w:t>请求，服务器在www目录下查找对应文件。若文件存在，则读取文件内容并返回HTTP</w:t>
      </w:r>
      <w:proofErr w:type="spellEnd"/>
      <w:r>
        <w:t xml:space="preserve">/1.0 200 </w:t>
      </w:r>
      <w:proofErr w:type="spellStart"/>
      <w:r>
        <w:t>OK响应；若文件不存在，则返回HTTP</w:t>
      </w:r>
      <w:proofErr w:type="spellEnd"/>
      <w:r>
        <w:t>/1.0 404 Not Found响应。</w:t>
      </w:r>
    </w:p>
    <w:p w14:paraId="67176FC1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实验测试包括：编译程序、启动服务器、浏览器访问首页、curl查看响应头、访问不存在资源验证404响应、telnet手工输入HTTP请求验证协议交互过程。</w:t>
      </w:r>
    </w:p>
    <w:p w14:paraId="09273EA5" w14:textId="77777777" w:rsidR="00093AC2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color w:val="000000"/>
          <w:lang w:eastAsia="zh-CN"/>
        </w:rPr>
        <w:t>四、实验方案设计与实施</w:t>
      </w:r>
    </w:p>
    <w:p w14:paraId="419AF943" w14:textId="77777777" w:rsidR="00093AC2" w:rsidRDefault="00000000">
      <w:pPr>
        <w:pStyle w:val="21"/>
        <w:spacing w:before="120" w:after="120"/>
        <w:rPr>
          <w:lang w:eastAsia="zh-CN"/>
        </w:rPr>
      </w:pPr>
      <w:r>
        <w:rPr>
          <w:rFonts w:ascii="Noto Serif CJK SC" w:eastAsia="Noto Serif CJK SC" w:hAnsi="Noto Serif CJK SC"/>
          <w:color w:val="000000"/>
          <w:sz w:val="24"/>
          <w:lang w:eastAsia="zh-CN"/>
        </w:rPr>
        <w:t>4.1 总体设计思路</w:t>
      </w:r>
    </w:p>
    <w:p w14:paraId="71595774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程序整体采用典型TCP服务器模型。服务器</w:t>
      </w:r>
      <w:proofErr w:type="gramStart"/>
      <w:r>
        <w:rPr>
          <w:lang w:eastAsia="zh-CN"/>
        </w:rPr>
        <w:t>端首先</w:t>
      </w:r>
      <w:proofErr w:type="gramEnd"/>
      <w:r>
        <w:rPr>
          <w:lang w:eastAsia="zh-CN"/>
        </w:rPr>
        <w:t>创建流式套接字SOCK_STREAM，并绑定到本机指定端口；随后进入监听状态，等待客户端连接。客户端连接建立后，服务器接收HTTP请求，解析请求方法和URI，并根据解析结果返回文件内容或错误信息。</w:t>
      </w:r>
    </w:p>
    <w:p w14:paraId="0B7CEE5C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服务器的基本处理流程如下：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093AC2" w14:paraId="37A994B5" w14:textId="77777777">
        <w:trPr>
          <w:jc w:val="center"/>
        </w:trPr>
        <w:tc>
          <w:tcPr>
            <w:tcW w:w="9066" w:type="dxa"/>
            <w:shd w:val="clear" w:color="auto" w:fill="F2F2F2"/>
          </w:tcPr>
          <w:p w14:paraId="52D10494" w14:textId="77777777" w:rsidR="00093AC2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sz w:val="18"/>
              </w:rPr>
              <w:t>启动程序并读取端口参数</w:t>
            </w:r>
            <w:proofErr w:type="spellEnd"/>
            <w: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创建监听套接字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sz w:val="18"/>
              </w:rPr>
              <w:t>socket(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  <w: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设置地址复用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sz w:val="18"/>
              </w:rPr>
              <w:t>setsockopt(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绑定端口 </w:t>
            </w:r>
            <w:proofErr w:type="gramStart"/>
            <w:r>
              <w:rPr>
                <w:rFonts w:ascii="Consolas" w:eastAsia="Consolas" w:hAnsi="Consolas"/>
                <w:sz w:val="18"/>
              </w:rPr>
              <w:t>bind(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进入监听状态 </w:t>
            </w:r>
            <w:proofErr w:type="gramStart"/>
            <w:r>
              <w:rPr>
                <w:rFonts w:ascii="Consolas" w:eastAsia="Consolas" w:hAnsi="Consolas"/>
                <w:sz w:val="18"/>
              </w:rPr>
              <w:t>listen(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循环接受客户端连接 </w:t>
            </w:r>
            <w:proofErr w:type="gramStart"/>
            <w:r>
              <w:rPr>
                <w:rFonts w:ascii="Consolas" w:eastAsia="Consolas" w:hAnsi="Consolas"/>
                <w:sz w:val="18"/>
              </w:rPr>
              <w:t>accept(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读取HTTP请求 </w:t>
            </w:r>
            <w:proofErr w:type="gramStart"/>
            <w:r>
              <w:rPr>
                <w:rFonts w:ascii="Consolas" w:eastAsia="Consolas" w:hAnsi="Consolas"/>
                <w:sz w:val="18"/>
              </w:rPr>
              <w:t>recv(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解析请求行 method、uri、version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判断请求方法是否为GET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将URI映射为本地文件路径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文件存在：返回200 OK和文件内容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文件不存在：返回404 Not Found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 xml:space="preserve">关闭连接 </w:t>
            </w:r>
            <w:proofErr w:type="gramStart"/>
            <w:r>
              <w:rPr>
                <w:rFonts w:ascii="Consolas" w:eastAsia="Consolas" w:hAnsi="Consolas"/>
                <w:sz w:val="18"/>
              </w:rPr>
              <w:t>close(</w:t>
            </w:r>
            <w:proofErr w:type="gramEnd"/>
            <w:r>
              <w:rPr>
                <w:rFonts w:ascii="Consolas" w:eastAsia="Consolas" w:hAnsi="Consolas"/>
                <w:sz w:val="18"/>
              </w:rPr>
              <w:t>)</w:t>
            </w:r>
          </w:p>
        </w:tc>
      </w:tr>
    </w:tbl>
    <w:p w14:paraId="7FBAAFA7" w14:textId="77777777" w:rsidR="00093AC2" w:rsidRDefault="00093AC2"/>
    <w:p w14:paraId="37F199F2" w14:textId="77777777" w:rsidR="00093AC2" w:rsidRDefault="00000000">
      <w:pPr>
        <w:pStyle w:val="21"/>
        <w:spacing w:before="120" w:after="120"/>
        <w:rPr>
          <w:lang w:eastAsia="zh-CN"/>
        </w:rPr>
      </w:pPr>
      <w:r>
        <w:rPr>
          <w:rFonts w:ascii="Noto Serif CJK SC" w:eastAsia="Noto Serif CJK SC" w:hAnsi="Noto Serif CJK SC"/>
          <w:color w:val="000000"/>
          <w:sz w:val="24"/>
          <w:lang w:eastAsia="zh-CN"/>
        </w:rPr>
        <w:t>4.2 主要模块设计</w:t>
      </w:r>
    </w:p>
    <w:p w14:paraId="4AABB18E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（1）main函数：负责读取端口参数、创建监听套接字、绑定端口、监听连接，并在循环中接受客户端请求。</w:t>
      </w:r>
    </w:p>
    <w:p w14:paraId="37C769DB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（2）</w:t>
      </w:r>
      <w:proofErr w:type="spellStart"/>
      <w:r>
        <w:rPr>
          <w:lang w:eastAsia="zh-CN"/>
        </w:rPr>
        <w:t>handle_client</w:t>
      </w:r>
      <w:proofErr w:type="spellEnd"/>
      <w:r>
        <w:rPr>
          <w:lang w:eastAsia="zh-CN"/>
        </w:rPr>
        <w:t>函数：负责处理单个客户端连接，包括读取HTTP请求、解析请求行、判断请求方法、映射文件路径、读取文件和发送响应。</w:t>
      </w:r>
    </w:p>
    <w:p w14:paraId="7834C528" w14:textId="77777777" w:rsidR="00093AC2" w:rsidRDefault="00000000">
      <w:pPr>
        <w:spacing w:after="120" w:line="360" w:lineRule="auto"/>
        <w:ind w:firstLine="420"/>
      </w:pPr>
      <w:r>
        <w:t>（3）send_error函数：负责构造错误响应报文，例如400 Bad Request、404 Not Found、501 Not Implemented等。</w:t>
      </w:r>
    </w:p>
    <w:p w14:paraId="1B7C7E21" w14:textId="77777777" w:rsidR="00093AC2" w:rsidRDefault="00000000">
      <w:pPr>
        <w:spacing w:after="120" w:line="360" w:lineRule="auto"/>
        <w:ind w:firstLine="420"/>
      </w:pPr>
      <w:r>
        <w:t>（4）get_mime_type函数：根据文件后缀返回Content-Type，使浏览器能够正确显示HTML、CSS、JavaScript、图片或普通文本文件。</w:t>
      </w:r>
    </w:p>
    <w:p w14:paraId="11FF6F5D" w14:textId="77777777" w:rsidR="00093AC2" w:rsidRDefault="00000000">
      <w:pPr>
        <w:pStyle w:val="21"/>
        <w:spacing w:before="120" w:after="120"/>
        <w:rPr>
          <w:lang w:eastAsia="zh-CN"/>
        </w:rPr>
      </w:pPr>
      <w:r>
        <w:rPr>
          <w:rFonts w:ascii="Noto Serif CJK SC" w:eastAsia="Noto Serif CJK SC" w:hAnsi="Noto Serif CJK SC"/>
          <w:color w:val="000000"/>
          <w:sz w:val="24"/>
          <w:lang w:eastAsia="zh-CN"/>
        </w:rPr>
        <w:lastRenderedPageBreak/>
        <w:t>4.3 关键代码说明</w:t>
      </w:r>
    </w:p>
    <w:p w14:paraId="0F5FFF2E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服务器创建监听套接字的关键代码如下：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093AC2" w14:paraId="0EB49779" w14:textId="77777777">
        <w:trPr>
          <w:jc w:val="center"/>
        </w:trPr>
        <w:tc>
          <w:tcPr>
            <w:tcW w:w="9066" w:type="dxa"/>
            <w:shd w:val="clear" w:color="auto" w:fill="F2F2F2"/>
          </w:tcPr>
          <w:p w14:paraId="70CD4A9F" w14:textId="77777777" w:rsidR="00093AC2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sz w:val="18"/>
              </w:rPr>
              <w:t>server_fd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</w:t>
            </w:r>
            <w:proofErr w:type="gramStart"/>
            <w:r>
              <w:rPr>
                <w:rFonts w:ascii="Consolas" w:eastAsia="Consolas" w:hAnsi="Consolas"/>
                <w:sz w:val="18"/>
              </w:rPr>
              <w:t>socket(</w:t>
            </w:r>
            <w:proofErr w:type="gramEnd"/>
            <w:r>
              <w:rPr>
                <w:rFonts w:ascii="Consolas" w:eastAsia="Consolas" w:hAnsi="Consolas"/>
                <w:sz w:val="18"/>
              </w:rPr>
              <w:t>AF_INET, SOCK_STREAM, 0);</w:t>
            </w:r>
            <w:r>
              <w:br/>
            </w:r>
            <w:proofErr w:type="gramStart"/>
            <w:r>
              <w:rPr>
                <w:rFonts w:ascii="Consolas" w:eastAsia="Consolas" w:hAnsi="Consolas"/>
                <w:sz w:val="18"/>
              </w:rPr>
              <w:t>bind(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server_fd, (struct sockaddr </w:t>
            </w:r>
            <w:proofErr w:type="gramStart"/>
            <w:r>
              <w:rPr>
                <w:rFonts w:ascii="Consolas" w:eastAsia="Consolas" w:hAnsi="Consolas"/>
                <w:sz w:val="18"/>
              </w:rPr>
              <w:t>*)&amp;</w:t>
            </w:r>
            <w:proofErr w:type="gramEnd"/>
            <w:r>
              <w:rPr>
                <w:rFonts w:ascii="Consolas" w:eastAsia="Consolas" w:hAnsi="Consolas"/>
                <w:sz w:val="18"/>
              </w:rPr>
              <w:t>server_addr, sizeof(server_addr));</w:t>
            </w:r>
            <w:r>
              <w:br/>
            </w:r>
            <w:proofErr w:type="gramStart"/>
            <w:r>
              <w:rPr>
                <w:rFonts w:ascii="Consolas" w:eastAsia="Consolas" w:hAnsi="Consolas"/>
                <w:sz w:val="18"/>
              </w:rPr>
              <w:t>listen(</w:t>
            </w:r>
            <w:proofErr w:type="gramEnd"/>
            <w:r>
              <w:rPr>
                <w:rFonts w:ascii="Consolas" w:eastAsia="Consolas" w:hAnsi="Consolas"/>
                <w:sz w:val="18"/>
              </w:rPr>
              <w:t>server_fd, BACKLOG);</w:t>
            </w:r>
          </w:p>
        </w:tc>
      </w:tr>
    </w:tbl>
    <w:p w14:paraId="4123AB0A" w14:textId="77777777" w:rsidR="00093AC2" w:rsidRPr="00145D89" w:rsidRDefault="00093AC2">
      <w:pPr>
        <w:rPr>
          <w:rFonts w:eastAsia="宋体" w:hint="eastAsia"/>
          <w:lang w:eastAsia="zh-CN"/>
        </w:rPr>
      </w:pPr>
    </w:p>
    <w:p w14:paraId="10656D50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服务器接受客户端连接并处理请求的关键代码如下：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093AC2" w14:paraId="2FBCD72C" w14:textId="77777777">
        <w:trPr>
          <w:jc w:val="center"/>
        </w:trPr>
        <w:tc>
          <w:tcPr>
            <w:tcW w:w="9066" w:type="dxa"/>
            <w:shd w:val="clear" w:color="auto" w:fill="F2F2F2"/>
          </w:tcPr>
          <w:p w14:paraId="1E1F3EE7" w14:textId="77777777" w:rsidR="00093AC2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sz w:val="18"/>
              </w:rPr>
              <w:t>client_fd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= </w:t>
            </w:r>
            <w:proofErr w:type="gramStart"/>
            <w:r>
              <w:rPr>
                <w:rFonts w:ascii="Consolas" w:eastAsia="Consolas" w:hAnsi="Consolas"/>
                <w:sz w:val="18"/>
              </w:rPr>
              <w:t>accept(</w:t>
            </w:r>
            <w:proofErr w:type="spellStart"/>
            <w:proofErr w:type="gramEnd"/>
            <w:r>
              <w:rPr>
                <w:rFonts w:ascii="Consolas" w:eastAsia="Consolas" w:hAnsi="Consolas"/>
                <w:sz w:val="18"/>
              </w:rPr>
              <w:t>server_fd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, (struct </w:t>
            </w:r>
            <w:proofErr w:type="spellStart"/>
            <w:r>
              <w:rPr>
                <w:rFonts w:ascii="Consolas" w:eastAsia="Consolas" w:hAnsi="Consolas"/>
                <w:sz w:val="18"/>
              </w:rPr>
              <w:t>sockaddr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gramStart"/>
            <w:r>
              <w:rPr>
                <w:rFonts w:ascii="Consolas" w:eastAsia="Consolas" w:hAnsi="Consolas"/>
                <w:sz w:val="18"/>
              </w:rPr>
              <w:t>*)&amp;</w:t>
            </w:r>
            <w:proofErr w:type="spellStart"/>
            <w:proofErr w:type="gramEnd"/>
            <w:r>
              <w:rPr>
                <w:rFonts w:ascii="Consolas" w:eastAsia="Consolas" w:hAnsi="Consolas"/>
                <w:sz w:val="18"/>
              </w:rPr>
              <w:t>client_addr</w:t>
            </w:r>
            <w:proofErr w:type="spellEnd"/>
            <w:r>
              <w:rPr>
                <w:rFonts w:ascii="Consolas" w:eastAsia="Consolas" w:hAnsi="Consolas"/>
                <w:sz w:val="18"/>
              </w:rPr>
              <w:t>, &amp;</w:t>
            </w:r>
            <w:proofErr w:type="spellStart"/>
            <w:r>
              <w:rPr>
                <w:rFonts w:ascii="Consolas" w:eastAsia="Consolas" w:hAnsi="Consolas"/>
                <w:sz w:val="18"/>
              </w:rPr>
              <w:t>client_len</w:t>
            </w:r>
            <w:proofErr w:type="spellEnd"/>
            <w:r>
              <w:rPr>
                <w:rFonts w:ascii="Consolas" w:eastAsia="Consolas" w:hAnsi="Consolas"/>
                <w:sz w:val="18"/>
              </w:rPr>
              <w:t>);</w:t>
            </w:r>
            <w: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handle_client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spellStart"/>
            <w:r>
              <w:rPr>
                <w:rFonts w:ascii="Consolas" w:eastAsia="Consolas" w:hAnsi="Consolas"/>
                <w:sz w:val="18"/>
              </w:rPr>
              <w:t>client_fd</w:t>
            </w:r>
            <w:proofErr w:type="spellEnd"/>
            <w:r>
              <w:rPr>
                <w:rFonts w:ascii="Consolas" w:eastAsia="Consolas" w:hAnsi="Consolas"/>
                <w:sz w:val="18"/>
              </w:rPr>
              <w:t>);</w:t>
            </w:r>
            <w:r>
              <w:br/>
            </w:r>
            <w:r>
              <w:rPr>
                <w:rFonts w:ascii="Consolas" w:eastAsia="Consolas" w:hAnsi="Consolas"/>
                <w:sz w:val="18"/>
              </w:rPr>
              <w:t>close(client_fd);</w:t>
            </w:r>
          </w:p>
        </w:tc>
      </w:tr>
    </w:tbl>
    <w:p w14:paraId="7A976FBF" w14:textId="77777777" w:rsidR="00093AC2" w:rsidRDefault="00093AC2"/>
    <w:p w14:paraId="1EA6FE81" w14:textId="77777777" w:rsidR="00093AC2" w:rsidRDefault="00000000">
      <w:pPr>
        <w:spacing w:after="120" w:line="360" w:lineRule="auto"/>
        <w:ind w:firstLine="420"/>
      </w:pPr>
      <w:r>
        <w:t>HTTP请求行解析采用sscanf完成，分别提取请求方法、URI和HTTP版本：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093AC2" w14:paraId="176D04CB" w14:textId="77777777">
        <w:trPr>
          <w:jc w:val="center"/>
        </w:trPr>
        <w:tc>
          <w:tcPr>
            <w:tcW w:w="9066" w:type="dxa"/>
            <w:shd w:val="clear" w:color="auto" w:fill="F2F2F2"/>
          </w:tcPr>
          <w:p w14:paraId="077E681E" w14:textId="77777777" w:rsidR="00093AC2" w:rsidRDefault="00000000">
            <w:pPr>
              <w:spacing w:line="240" w:lineRule="auto"/>
            </w:pPr>
            <w:r>
              <w:rPr>
                <w:rFonts w:ascii="Consolas" w:eastAsia="Consolas" w:hAnsi="Consolas"/>
                <w:sz w:val="18"/>
              </w:rPr>
              <w:t>sscanf(buffer, "%15s %1023s %31s", method, uri, version);</w:t>
            </w:r>
          </w:p>
        </w:tc>
      </w:tr>
    </w:tbl>
    <w:p w14:paraId="4C5D9492" w14:textId="77777777" w:rsidR="00093AC2" w:rsidRDefault="00093AC2"/>
    <w:p w14:paraId="3D19810D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当请求文件不存在时，服务器返回404错误响应：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093AC2" w14:paraId="2E5E475D" w14:textId="77777777">
        <w:trPr>
          <w:jc w:val="center"/>
        </w:trPr>
        <w:tc>
          <w:tcPr>
            <w:tcW w:w="9066" w:type="dxa"/>
            <w:shd w:val="clear" w:color="auto" w:fill="F2F2F2"/>
          </w:tcPr>
          <w:p w14:paraId="1678ABAA" w14:textId="77777777" w:rsidR="00093AC2" w:rsidRDefault="00000000">
            <w:pPr>
              <w:spacing w:line="240" w:lineRule="auto"/>
            </w:pPr>
            <w:proofErr w:type="spellStart"/>
            <w:r>
              <w:rPr>
                <w:rFonts w:ascii="Consolas" w:eastAsia="Consolas" w:hAnsi="Consolas"/>
                <w:sz w:val="18"/>
              </w:rPr>
              <w:t>send_</w:t>
            </w:r>
            <w:proofErr w:type="gramStart"/>
            <w:r>
              <w:rPr>
                <w:rFonts w:ascii="Consolas" w:eastAsia="Consolas" w:hAnsi="Consolas"/>
                <w:sz w:val="18"/>
              </w:rPr>
              <w:t>error</w:t>
            </w:r>
            <w:proofErr w:type="spellEnd"/>
            <w:r>
              <w:rPr>
                <w:rFonts w:ascii="Consolas" w:eastAsia="Consolas" w:hAnsi="Consolas"/>
                <w:sz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/>
                <w:sz w:val="18"/>
              </w:rPr>
              <w:t>client_fd</w:t>
            </w:r>
            <w:proofErr w:type="spellEnd"/>
            <w:r>
              <w:rPr>
                <w:rFonts w:ascii="Consolas" w:eastAsia="Consolas" w:hAnsi="Consolas"/>
                <w:sz w:val="18"/>
              </w:rPr>
              <w:t>, 404, "Not Found", "服务器中不存在请求的文件。");</w:t>
            </w:r>
          </w:p>
        </w:tc>
      </w:tr>
    </w:tbl>
    <w:p w14:paraId="71E493DF" w14:textId="77777777" w:rsidR="00093AC2" w:rsidRDefault="00093AC2"/>
    <w:p w14:paraId="6909D117" w14:textId="77777777" w:rsidR="00093AC2" w:rsidRDefault="00000000">
      <w:pPr>
        <w:pStyle w:val="21"/>
        <w:spacing w:before="120" w:after="120"/>
      </w:pPr>
      <w:r>
        <w:rPr>
          <w:rFonts w:ascii="Noto Serif CJK SC" w:eastAsia="Noto Serif CJK SC" w:hAnsi="Noto Serif CJK SC"/>
          <w:color w:val="000000"/>
          <w:sz w:val="24"/>
        </w:rPr>
        <w:t>4.4 实施步骤</w:t>
      </w:r>
    </w:p>
    <w:p w14:paraId="38A73B98" w14:textId="6245C1C9" w:rsidR="00093AC2" w:rsidRDefault="00000000">
      <w:pPr>
        <w:spacing w:after="120" w:line="360" w:lineRule="auto"/>
        <w:ind w:firstLine="420"/>
      </w:pPr>
      <w:proofErr w:type="spellStart"/>
      <w:r>
        <w:t>将server.c和www</w:t>
      </w:r>
      <w:proofErr w:type="spellEnd"/>
      <w:r>
        <w:t>/</w:t>
      </w:r>
      <w:proofErr w:type="spellStart"/>
      <w:r>
        <w:t>index.html放在同一实验目录下，其中index.html用于验证服务器返回网页的能力</w:t>
      </w:r>
      <w:proofErr w:type="spellEnd"/>
      <w:r>
        <w:t>。</w:t>
      </w:r>
    </w:p>
    <w:p w14:paraId="02A600B4" w14:textId="3A48B7C5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使用</w:t>
      </w:r>
      <w:proofErr w:type="spellStart"/>
      <w:r>
        <w:rPr>
          <w:lang w:eastAsia="zh-CN"/>
        </w:rPr>
        <w:t>gcc</w:t>
      </w:r>
      <w:proofErr w:type="spellEnd"/>
      <w:r>
        <w:rPr>
          <w:lang w:eastAsia="zh-CN"/>
        </w:rPr>
        <w:t>编译生成server可执行文件。</w:t>
      </w:r>
    </w:p>
    <w:p w14:paraId="35759BA2" w14:textId="77777777" w:rsidR="00093AC2" w:rsidRDefault="00000000">
      <w:pPr>
        <w:spacing w:after="120" w:line="360" w:lineRule="auto"/>
        <w:ind w:firstLine="420"/>
      </w:pPr>
      <w:proofErr w:type="spellStart"/>
      <w:proofErr w:type="gramStart"/>
      <w:r>
        <w:t>执行</w:t>
      </w:r>
      <w:proofErr w:type="spellEnd"/>
      <w:r>
        <w:t>./</w:t>
      </w:r>
      <w:proofErr w:type="gramEnd"/>
      <w:r>
        <w:t>server 8080启动Web服务器，使其监听本机8080端口。</w:t>
      </w:r>
    </w:p>
    <w:p w14:paraId="7BE07010" w14:textId="77777777" w:rsidR="00093AC2" w:rsidRDefault="00000000">
      <w:pPr>
        <w:spacing w:after="120" w:line="360" w:lineRule="auto"/>
        <w:ind w:firstLine="420"/>
      </w:pPr>
      <w:r>
        <w:t>使用浏览器访问http://127.0.0.1:8080/，验证服务器是否能够返回默认首页。</w:t>
      </w:r>
    </w:p>
    <w:p w14:paraId="6C382154" w14:textId="77777777" w:rsidR="00093AC2" w:rsidRDefault="00000000">
      <w:pPr>
        <w:spacing w:after="120" w:line="360" w:lineRule="auto"/>
        <w:ind w:firstLine="420"/>
      </w:pPr>
      <w:r>
        <w:t>使用curl -i http://127.0.0.1:8080/查看HTTP响应头，验证状态码、Content-Type、Content-Length等字段是否正确。</w:t>
      </w:r>
    </w:p>
    <w:p w14:paraId="406375BF" w14:textId="77777777" w:rsidR="00093AC2" w:rsidRDefault="00000000">
      <w:pPr>
        <w:spacing w:after="120" w:line="360" w:lineRule="auto"/>
        <w:ind w:firstLine="420"/>
      </w:pPr>
      <w:r>
        <w:t>访问http://127.0.0.1:8080/not_exist.html或使用curl访问不存在文件，验证服务器是否能够返回404 Not Found。</w:t>
      </w:r>
    </w:p>
    <w:p w14:paraId="42A8FF52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使用telnet连接服务器，手动输入GET / HTTP/1.0请求，观察服务器返回的HTTP响应报文。</w:t>
      </w:r>
    </w:p>
    <w:p w14:paraId="0B37F6FB" w14:textId="4D9B4DD8" w:rsidR="00093AC2" w:rsidRPr="005E2710" w:rsidRDefault="00000000" w:rsidP="005E2710">
      <w:pPr>
        <w:pStyle w:val="1"/>
        <w:spacing w:before="120" w:after="120"/>
        <w:rPr>
          <w:lang w:eastAsia="zh-CN"/>
        </w:rPr>
      </w:pPr>
      <w:r>
        <w:rPr>
          <w:rFonts w:ascii="宋体" w:eastAsia="宋体" w:hAnsi="宋体" w:cs="宋体" w:hint="eastAsia"/>
          <w:color w:val="000000"/>
          <w:lang w:eastAsia="zh-CN"/>
        </w:rPr>
        <w:lastRenderedPageBreak/>
        <w:t>五、实验结果展示与分析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56"/>
      </w:tblGrid>
      <w:tr w:rsidR="00093AC2" w14:paraId="1FEF2325" w14:textId="77777777">
        <w:trPr>
          <w:jc w:val="center"/>
        </w:trPr>
        <w:tc>
          <w:tcPr>
            <w:tcW w:w="9066" w:type="dxa"/>
            <w:shd w:val="clear" w:color="auto" w:fill="D9EAF7"/>
            <w:vAlign w:val="center"/>
          </w:tcPr>
          <w:p w14:paraId="7D0ABC85" w14:textId="77777777" w:rsidR="00093AC2" w:rsidRDefault="00000000">
            <w:r>
              <w:rPr>
                <w:rFonts w:ascii="宋体" w:eastAsia="宋体" w:hAnsi="宋体" w:cs="宋体" w:hint="eastAsia"/>
                <w:b/>
              </w:rPr>
              <w:t>截</w:t>
            </w:r>
            <w:r>
              <w:rPr>
                <w:b/>
              </w:rPr>
              <w:t>图1：编译成功截图</w:t>
            </w:r>
          </w:p>
        </w:tc>
      </w:tr>
      <w:tr w:rsidR="00093AC2" w14:paraId="634A8248" w14:textId="77777777">
        <w:trPr>
          <w:jc w:val="center"/>
        </w:trPr>
        <w:tc>
          <w:tcPr>
            <w:tcW w:w="9066" w:type="dxa"/>
            <w:vAlign w:val="center"/>
          </w:tcPr>
          <w:p w14:paraId="3423FA6A" w14:textId="0784EE91" w:rsidR="00093AC2" w:rsidRDefault="005E2710">
            <w:pPr>
              <w:rPr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11C0F6BD" wp14:editId="6CF7B23B">
                  <wp:extent cx="5602347" cy="1327223"/>
                  <wp:effectExtent l="0" t="0" r="0" b="6350"/>
                  <wp:docPr id="7564028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402848" name=""/>
                          <pic:cNvPicPr/>
                        </pic:nvPicPr>
                        <pic:blipFill rotWithShape="1">
                          <a:blip r:embed="rId8"/>
                          <a:srcRect l="20325" t="23856" r="27879" b="565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8116" cy="1349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946D5A" w14:textId="77777777" w:rsidR="00093AC2" w:rsidRDefault="00000000" w:rsidP="005E2710">
      <w:pPr>
        <w:spacing w:after="120" w:line="360" w:lineRule="auto"/>
        <w:ind w:firstLine="720"/>
        <w:rPr>
          <w:lang w:eastAsia="zh-CN"/>
        </w:rPr>
      </w:pPr>
      <w:r>
        <w:rPr>
          <w:lang w:eastAsia="zh-CN"/>
        </w:rPr>
        <w:t>结果分析：程序能够通过</w:t>
      </w:r>
      <w:proofErr w:type="spellStart"/>
      <w:r>
        <w:rPr>
          <w:lang w:eastAsia="zh-CN"/>
        </w:rPr>
        <w:t>gcc</w:t>
      </w:r>
      <w:proofErr w:type="spellEnd"/>
      <w:r>
        <w:rPr>
          <w:lang w:eastAsia="zh-CN"/>
        </w:rPr>
        <w:t>正常编译，说明源代码语法正确，必要头文件和系统调用使用正确，能够生成</w:t>
      </w:r>
      <w:proofErr w:type="gramStart"/>
      <w:r>
        <w:rPr>
          <w:lang w:eastAsia="zh-CN"/>
        </w:rPr>
        <w:t>服务器端可执行</w:t>
      </w:r>
      <w:proofErr w:type="gramEnd"/>
      <w:r>
        <w:rPr>
          <w:lang w:eastAsia="zh-CN"/>
        </w:rPr>
        <w:t>程序。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56"/>
      </w:tblGrid>
      <w:tr w:rsidR="00093AC2" w14:paraId="53F0E206" w14:textId="77777777">
        <w:trPr>
          <w:jc w:val="center"/>
        </w:trPr>
        <w:tc>
          <w:tcPr>
            <w:tcW w:w="9066" w:type="dxa"/>
            <w:shd w:val="clear" w:color="auto" w:fill="D9EAF7"/>
            <w:vAlign w:val="center"/>
          </w:tcPr>
          <w:p w14:paraId="72341AB1" w14:textId="77777777" w:rsidR="00093AC2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截图2：服务器启动截图</w:t>
            </w:r>
          </w:p>
        </w:tc>
      </w:tr>
      <w:tr w:rsidR="00093AC2" w14:paraId="583CAFD4" w14:textId="77777777">
        <w:trPr>
          <w:jc w:val="center"/>
        </w:trPr>
        <w:tc>
          <w:tcPr>
            <w:tcW w:w="9066" w:type="dxa"/>
            <w:vAlign w:val="center"/>
          </w:tcPr>
          <w:p w14:paraId="5B1BE568" w14:textId="28B4A86E" w:rsidR="005E2710" w:rsidRPr="005E2710" w:rsidRDefault="005E2710">
            <w:pPr>
              <w:rPr>
                <w:rFonts w:eastAsia="宋体"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35AE5DE0" wp14:editId="15703455">
                  <wp:extent cx="5590408" cy="567277"/>
                  <wp:effectExtent l="0" t="0" r="0" b="4445"/>
                  <wp:docPr id="13591208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120847" name=""/>
                          <pic:cNvPicPr/>
                        </pic:nvPicPr>
                        <pic:blipFill rotWithShape="1">
                          <a:blip r:embed="rId8"/>
                          <a:srcRect l="20864" t="42767" r="33113" b="497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72478" cy="585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24B2F" w14:textId="77777777" w:rsidR="00093AC2" w:rsidRDefault="00093AC2"/>
    <w:p w14:paraId="437B0485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结果分析：服务器能够成功绑定端口并进入监听状态，说明socket、bind和listen调用成功，程序已经具备接受客户端TCP连接的基础。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56"/>
      </w:tblGrid>
      <w:tr w:rsidR="00093AC2" w14:paraId="1B5E316A" w14:textId="77777777">
        <w:trPr>
          <w:jc w:val="center"/>
        </w:trPr>
        <w:tc>
          <w:tcPr>
            <w:tcW w:w="9066" w:type="dxa"/>
            <w:shd w:val="clear" w:color="auto" w:fill="D9EAF7"/>
            <w:vAlign w:val="center"/>
          </w:tcPr>
          <w:p w14:paraId="61692FDE" w14:textId="77777777" w:rsidR="00093AC2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截图3：浏览器访问首页截图</w:t>
            </w:r>
          </w:p>
        </w:tc>
      </w:tr>
      <w:tr w:rsidR="00093AC2" w14:paraId="4C4F4721" w14:textId="77777777">
        <w:trPr>
          <w:jc w:val="center"/>
        </w:trPr>
        <w:tc>
          <w:tcPr>
            <w:tcW w:w="9066" w:type="dxa"/>
            <w:vAlign w:val="center"/>
          </w:tcPr>
          <w:p w14:paraId="079A7A37" w14:textId="27D0E5FF" w:rsidR="005E2710" w:rsidRPr="005E2710" w:rsidRDefault="005E2710">
            <w:pPr>
              <w:rPr>
                <w:rFonts w:eastAsia="宋体"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14142142" wp14:editId="132D9EC8">
                  <wp:extent cx="5594741" cy="2410682"/>
                  <wp:effectExtent l="0" t="0" r="6350" b="8890"/>
                  <wp:docPr id="7258896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889689" name=""/>
                          <pic:cNvPicPr/>
                        </pic:nvPicPr>
                        <pic:blipFill rotWithShape="1">
                          <a:blip r:embed="rId9"/>
                          <a:srcRect l="21228" t="12773" r="43465" b="628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59834" cy="2438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88AD7" w14:textId="77777777" w:rsidR="00093AC2" w:rsidRDefault="00093AC2">
      <w:pPr>
        <w:rPr>
          <w:lang w:eastAsia="zh-CN"/>
        </w:rPr>
      </w:pPr>
    </w:p>
    <w:p w14:paraId="7DA32960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结果分析：浏览器能够正常显示页面，说明服务器可以接受浏览器连接，解析GET /请求，将默认路径映射到www/index.html，并将HTML内容通过HTTP响应返回给客户端。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56"/>
      </w:tblGrid>
      <w:tr w:rsidR="00093AC2" w14:paraId="3717AD60" w14:textId="77777777">
        <w:trPr>
          <w:jc w:val="center"/>
        </w:trPr>
        <w:tc>
          <w:tcPr>
            <w:tcW w:w="9066" w:type="dxa"/>
            <w:shd w:val="clear" w:color="auto" w:fill="D9EAF7"/>
            <w:vAlign w:val="center"/>
          </w:tcPr>
          <w:p w14:paraId="77774ED1" w14:textId="77777777" w:rsidR="00093AC2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截图4：curl查看200 OK响应截图</w:t>
            </w:r>
          </w:p>
        </w:tc>
      </w:tr>
      <w:tr w:rsidR="00093AC2" w14:paraId="4B6AC000" w14:textId="77777777">
        <w:trPr>
          <w:jc w:val="center"/>
        </w:trPr>
        <w:tc>
          <w:tcPr>
            <w:tcW w:w="9066" w:type="dxa"/>
            <w:vAlign w:val="center"/>
          </w:tcPr>
          <w:p w14:paraId="253B2F34" w14:textId="77777777" w:rsidR="005E2710" w:rsidRDefault="005E2710">
            <w:pPr>
              <w:rPr>
                <w:rFonts w:eastAsia="宋体"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19AF95A7" wp14:editId="4DA09252">
                  <wp:extent cx="5469065" cy="199781"/>
                  <wp:effectExtent l="0" t="0" r="0" b="0"/>
                  <wp:docPr id="18200580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058005" name=""/>
                          <pic:cNvPicPr/>
                        </pic:nvPicPr>
                        <pic:blipFill rotWithShape="1">
                          <a:blip r:embed="rId10"/>
                          <a:srcRect l="20555" t="17231" r="19649" b="79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6264" cy="214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6302AF" w14:textId="393727FA" w:rsidR="005E2710" w:rsidRPr="005E2710" w:rsidRDefault="005E2710">
            <w:pPr>
              <w:rPr>
                <w:rFonts w:eastAsia="宋体" w:hint="eastAsia"/>
                <w:lang w:eastAsia="zh-C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405676F" wp14:editId="07F7EA3E">
                  <wp:extent cx="5473399" cy="2133063"/>
                  <wp:effectExtent l="0" t="0" r="0" b="635"/>
                  <wp:docPr id="138062045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058005" name=""/>
                          <pic:cNvPicPr/>
                        </pic:nvPicPr>
                        <pic:blipFill rotWithShape="1">
                          <a:blip r:embed="rId10"/>
                          <a:srcRect l="20555" t="46660" r="19649" b="160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68464" cy="21701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54A454" w14:textId="77777777" w:rsidR="00093AC2" w:rsidRDefault="00093AC2"/>
    <w:p w14:paraId="1F310CAD" w14:textId="77777777" w:rsidR="00093AC2" w:rsidRDefault="00000000">
      <w:pPr>
        <w:spacing w:after="120" w:line="360" w:lineRule="auto"/>
        <w:ind w:firstLine="420"/>
      </w:pPr>
      <w:r>
        <w:t>结果分析：响应状态码为200 OK，说明服务器成功找到请求文件并返回内容；响应头中包含Content-Type和Content-Length，说明服务器生成了较完整的HTTP响应报文。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56"/>
      </w:tblGrid>
      <w:tr w:rsidR="00093AC2" w14:paraId="5AF5112F" w14:textId="77777777">
        <w:trPr>
          <w:jc w:val="center"/>
        </w:trPr>
        <w:tc>
          <w:tcPr>
            <w:tcW w:w="9066" w:type="dxa"/>
            <w:shd w:val="clear" w:color="auto" w:fill="D9EAF7"/>
            <w:vAlign w:val="center"/>
          </w:tcPr>
          <w:p w14:paraId="37BFFA60" w14:textId="77777777" w:rsidR="00093AC2" w:rsidRDefault="00000000">
            <w:r>
              <w:rPr>
                <w:b/>
              </w:rPr>
              <w:t>截图5：404 Not Found测试截图</w:t>
            </w:r>
          </w:p>
        </w:tc>
      </w:tr>
      <w:tr w:rsidR="00093AC2" w14:paraId="70B6DBF2" w14:textId="77777777">
        <w:trPr>
          <w:jc w:val="center"/>
        </w:trPr>
        <w:tc>
          <w:tcPr>
            <w:tcW w:w="9066" w:type="dxa"/>
            <w:vAlign w:val="center"/>
          </w:tcPr>
          <w:p w14:paraId="6BEB2F32" w14:textId="35DEEAD0" w:rsidR="005E2710" w:rsidRPr="005E2710" w:rsidRDefault="005E2710">
            <w:pPr>
              <w:rPr>
                <w:rFonts w:eastAsia="宋体"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6C24A53B" wp14:editId="7805D3CD">
                  <wp:extent cx="5554385" cy="186347"/>
                  <wp:effectExtent l="0" t="0" r="0" b="4445"/>
                  <wp:docPr id="14733406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822252" name=""/>
                          <pic:cNvPicPr/>
                        </pic:nvPicPr>
                        <pic:blipFill rotWithShape="1">
                          <a:blip r:embed="rId11"/>
                          <a:srcRect l="21002" t="40766" r="6413" b="553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094" cy="1885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A12FE3" w14:textId="2F3E66E3" w:rsidR="005E2710" w:rsidRPr="005E2710" w:rsidRDefault="005E2710">
            <w:pPr>
              <w:rPr>
                <w:rFonts w:eastAsia="宋体"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07FDD72E" wp14:editId="03383F58">
                  <wp:extent cx="5559057" cy="758708"/>
                  <wp:effectExtent l="0" t="0" r="3810" b="3810"/>
                  <wp:docPr id="7698222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822252" name=""/>
                          <pic:cNvPicPr/>
                        </pic:nvPicPr>
                        <pic:blipFill rotWithShape="1">
                          <a:blip r:embed="rId11"/>
                          <a:srcRect l="21002" t="69944" r="6413" b="14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094" cy="766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20D3DE" w14:textId="77777777" w:rsidR="00093AC2" w:rsidRDefault="00093AC2"/>
    <w:p w14:paraId="306CB65A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结果分析：当客户端请求不存在的资源时，服务器没有异常退出，而是返回404 Not Found错误响应，说明程序能够处理文件不存在的异常情况，符合实验要求。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56"/>
      </w:tblGrid>
      <w:tr w:rsidR="00093AC2" w14:paraId="6EBC571A" w14:textId="77777777">
        <w:trPr>
          <w:jc w:val="center"/>
        </w:trPr>
        <w:tc>
          <w:tcPr>
            <w:tcW w:w="9066" w:type="dxa"/>
            <w:shd w:val="clear" w:color="auto" w:fill="D9EAF7"/>
            <w:vAlign w:val="center"/>
          </w:tcPr>
          <w:p w14:paraId="559C7834" w14:textId="77777777" w:rsidR="00093AC2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截图6：telnet手工请求截图</w:t>
            </w:r>
          </w:p>
        </w:tc>
      </w:tr>
      <w:tr w:rsidR="00093AC2" w14:paraId="57CCE45C" w14:textId="77777777">
        <w:trPr>
          <w:jc w:val="center"/>
        </w:trPr>
        <w:tc>
          <w:tcPr>
            <w:tcW w:w="9066" w:type="dxa"/>
            <w:vAlign w:val="center"/>
          </w:tcPr>
          <w:p w14:paraId="4A667615" w14:textId="033B00BB" w:rsidR="005E2710" w:rsidRPr="005E2710" w:rsidRDefault="005E2710">
            <w:pPr>
              <w:rPr>
                <w:rFonts w:eastAsia="宋体" w:hint="eastAsia"/>
                <w:lang w:eastAsia="zh-CN"/>
              </w:rPr>
            </w:pPr>
            <w:r>
              <w:rPr>
                <w:noProof/>
              </w:rPr>
              <w:drawing>
                <wp:inline distT="0" distB="0" distL="0" distR="0" wp14:anchorId="0997C64D" wp14:editId="6A41E830">
                  <wp:extent cx="4897024" cy="2959279"/>
                  <wp:effectExtent l="0" t="0" r="0" b="0"/>
                  <wp:docPr id="13675030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503032" name=""/>
                          <pic:cNvPicPr/>
                        </pic:nvPicPr>
                        <pic:blipFill rotWithShape="1">
                          <a:blip r:embed="rId12"/>
                          <a:srcRect l="20855" t="34689" r="28550" b="163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2851" cy="2962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618A5E" w14:textId="77777777" w:rsidR="00093AC2" w:rsidRPr="004A3826" w:rsidRDefault="00093AC2">
      <w:pPr>
        <w:rPr>
          <w:rFonts w:eastAsia="宋体" w:hint="eastAsia"/>
          <w:lang w:eastAsia="zh-CN"/>
        </w:rPr>
      </w:pPr>
    </w:p>
    <w:p w14:paraId="3B061609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结果分析：telnet测试直接展示了HTTP协议交互过程，说明HTTP请求本质上是基于TCP连接传输的文本报文，服务器能够识别手工构造的GET请求并返回响应。</w:t>
      </w:r>
    </w:p>
    <w:p w14:paraId="73882198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综合以上测试结果，所实现的Web服务器能够完成监听TCP端口、接受HTTP连接、解析GET请求、返回本地网页文件以及处理404错误等基本功能，达到本实验要求。</w:t>
      </w:r>
    </w:p>
    <w:p w14:paraId="487DCB9D" w14:textId="77777777" w:rsidR="00093AC2" w:rsidRDefault="00000000">
      <w:pPr>
        <w:pStyle w:val="1"/>
        <w:spacing w:before="120" w:after="120"/>
        <w:rPr>
          <w:lang w:eastAsia="zh-CN"/>
        </w:rPr>
      </w:pPr>
      <w:r>
        <w:rPr>
          <w:rFonts w:ascii="Noto Sans CJK SC" w:eastAsia="Noto Sans CJK SC" w:hAnsi="Noto Sans CJK SC"/>
          <w:color w:val="000000"/>
          <w:lang w:eastAsia="zh-CN"/>
        </w:rPr>
        <w:t>六、实验心得体会</w:t>
      </w:r>
    </w:p>
    <w:p w14:paraId="1CF92891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通过本次实验，我对Web服务器的基本工作机制有了更加直观的理解。浏览器访问网页的过程并不是简单地“打开一个文件”，而是先通过TCP与服务器建立连接，再发送HTTP请求报文，服务器解析请求后再返回HTTP响应报文。</w:t>
      </w:r>
    </w:p>
    <w:p w14:paraId="1D96170C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在程序实现过程中，我进一步熟悉了socket、bind、listen、accept、</w:t>
      </w:r>
      <w:proofErr w:type="spellStart"/>
      <w:r>
        <w:rPr>
          <w:lang w:eastAsia="zh-CN"/>
        </w:rPr>
        <w:t>recv</w:t>
      </w:r>
      <w:proofErr w:type="spellEnd"/>
      <w:r>
        <w:rPr>
          <w:lang w:eastAsia="zh-CN"/>
        </w:rPr>
        <w:t>、send和close等系统调用的使用方式，也理解了服务器端程序需要按照固定流程组织网络通信。相比只学习理论概念，亲自编写程序能够更清楚地看到TCP连接和HTTP报文之间的关系。</w:t>
      </w:r>
    </w:p>
    <w:p w14:paraId="21FEEF11" w14:textId="77777777" w:rsidR="00093AC2" w:rsidRDefault="00000000">
      <w:pPr>
        <w:spacing w:after="120" w:line="360" w:lineRule="auto"/>
        <w:ind w:firstLine="420"/>
        <w:rPr>
          <w:lang w:eastAsia="zh-CN"/>
        </w:rPr>
      </w:pPr>
      <w:r>
        <w:rPr>
          <w:lang w:eastAsia="zh-CN"/>
        </w:rPr>
        <w:t>实验中比较关键的部分是URI到本地文件路径的映射以及404错误处理。如果不对请求路径进行处理，GET / 这样的常见请求就无法正确返回首页；如果不处理文件不存在的情况，客户端可能得不到规范的HTTP错误响应。因此，一个服务器程序不仅要能处理正常请求，也要能处理异常请求。</w:t>
      </w:r>
    </w:p>
    <w:p w14:paraId="706C0B60" w14:textId="1A7E4BA8" w:rsidR="00093AC2" w:rsidRDefault="00000000" w:rsidP="004A3826">
      <w:pPr>
        <w:spacing w:after="120" w:line="360" w:lineRule="auto"/>
        <w:ind w:firstLine="420"/>
        <w:rPr>
          <w:rFonts w:eastAsia="宋体" w:hint="eastAsia"/>
          <w:lang w:eastAsia="zh-CN"/>
        </w:rPr>
      </w:pPr>
      <w:r>
        <w:rPr>
          <w:lang w:eastAsia="zh-CN"/>
        </w:rPr>
        <w:t>本实验实现的是一个简化版Web服务器，目前主要支持GET请求和基础文件返回，没有实现多线程或</w:t>
      </w:r>
      <w:proofErr w:type="gramStart"/>
      <w:r>
        <w:rPr>
          <w:lang w:eastAsia="zh-CN"/>
        </w:rPr>
        <w:t>多进程</w:t>
      </w:r>
      <w:proofErr w:type="gramEnd"/>
      <w:r>
        <w:rPr>
          <w:lang w:eastAsia="zh-CN"/>
        </w:rPr>
        <w:t>并发，也没有实现复杂的HTTP头部处理和安全访问控制。后续如果继续改进，可以增加并发处理、日志记录、更多MIME类型支持以及路径安全检查等功能。总体来看，本实验加深了我对计算机网络应用层协议和传输层编程接口的理解。</w:t>
      </w:r>
    </w:p>
    <w:p w14:paraId="2639565F" w14:textId="535D6CA9" w:rsidR="00443C86" w:rsidRDefault="00443C86" w:rsidP="00443C86">
      <w:pPr>
        <w:spacing w:after="120" w:line="360" w:lineRule="auto"/>
        <w:ind w:firstLine="42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056"/>
      </w:tblGrid>
      <w:tr w:rsidR="00443C86" w14:paraId="787617DC" w14:textId="77777777" w:rsidTr="004B2640">
        <w:trPr>
          <w:jc w:val="center"/>
        </w:trPr>
        <w:tc>
          <w:tcPr>
            <w:tcW w:w="9056" w:type="dxa"/>
            <w:shd w:val="clear" w:color="auto" w:fill="D9EAF7"/>
            <w:vAlign w:val="center"/>
          </w:tcPr>
          <w:p w14:paraId="00B3454C" w14:textId="30332B27" w:rsidR="00443C86" w:rsidRPr="00443C86" w:rsidRDefault="00443C86" w:rsidP="005D2132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附源代码（</w:t>
            </w:r>
            <w:proofErr w:type="spellStart"/>
            <w:r>
              <w:rPr>
                <w:rFonts w:eastAsia="宋体" w:hint="eastAsia"/>
                <w:lang w:eastAsia="zh-CN"/>
              </w:rPr>
              <w:t>server.c</w:t>
            </w:r>
            <w:proofErr w:type="spellEnd"/>
            <w:r>
              <w:rPr>
                <w:rFonts w:eastAsia="宋体"/>
                <w:lang w:eastAsia="zh-CN"/>
              </w:rPr>
              <w:t>）</w:t>
            </w:r>
          </w:p>
        </w:tc>
      </w:tr>
      <w:tr w:rsidR="00443C86" w:rsidRPr="00443C86" w14:paraId="3A0FC265" w14:textId="77777777" w:rsidTr="004B2640">
        <w:trPr>
          <w:jc w:val="center"/>
        </w:trPr>
        <w:tc>
          <w:tcPr>
            <w:tcW w:w="9056" w:type="dxa"/>
            <w:vAlign w:val="center"/>
          </w:tcPr>
          <w:p w14:paraId="1D159BE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#include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stdio.h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&gt;</w:t>
            </w:r>
          </w:p>
          <w:p w14:paraId="610A7C3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#include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stdlib.h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&gt;</w:t>
            </w:r>
          </w:p>
          <w:p w14:paraId="6A4BB2D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#include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string.h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&gt;</w:t>
            </w:r>
          </w:p>
          <w:p w14:paraId="751843FB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#include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unistd.h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&gt;</w:t>
            </w:r>
          </w:p>
          <w:p w14:paraId="3EF4F3A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#include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fcntl.h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&gt;</w:t>
            </w:r>
          </w:p>
          <w:p w14:paraId="56338D01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#include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&lt;sys/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types.h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&gt;</w:t>
            </w:r>
          </w:p>
          <w:p w14:paraId="12B54292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#include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&lt;sys/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socket.h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&gt;</w:t>
            </w:r>
          </w:p>
          <w:p w14:paraId="4EC7A165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#include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&lt;sys/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stat.h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&gt;</w:t>
            </w:r>
          </w:p>
          <w:p w14:paraId="5B878F09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#include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netinet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/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in.h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&gt;</w:t>
            </w:r>
          </w:p>
          <w:p w14:paraId="7A8722F5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#include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arpa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/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inet.h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&gt;</w:t>
            </w:r>
          </w:p>
          <w:p w14:paraId="2D551747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#include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errno.h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&gt;</w:t>
            </w:r>
          </w:p>
          <w:p w14:paraId="346AC57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7F25B1A1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#define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BUFFER_SIZE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4096</w:t>
            </w:r>
          </w:p>
          <w:p w14:paraId="641C5A0F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#define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DEFAULT_PORT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8080</w:t>
            </w:r>
          </w:p>
          <w:p w14:paraId="2EB7D2EF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lastRenderedPageBreak/>
              <w:t>#define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BACKLOG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5</w:t>
            </w:r>
          </w:p>
          <w:p w14:paraId="5D23DA5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#define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 xml:space="preserve"> WEB_ROOT </w:t>
            </w:r>
            <w:proofErr w:type="gram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"./</w:t>
            </w:r>
            <w:proofErr w:type="gram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www"</w:t>
            </w:r>
          </w:p>
          <w:p w14:paraId="437CFCD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2CFBF8BB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static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const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*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get_mime_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type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const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*</w:t>
            </w:r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path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{</w:t>
            </w:r>
          </w:p>
          <w:p w14:paraId="5981DBC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const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*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ext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strrchr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path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'.'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65D828F8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!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ext</w:t>
            </w:r>
            <w:proofErr w:type="spellEnd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"application/octet-stream"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30A8923A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strcmp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ext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".html"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||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strcmp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ext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".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htm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"text/html; charset=UTF-8"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4DFE96A2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strcmp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ext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".txt"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"text/plain; charset=UTF-8"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3AE59D58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strcmp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ext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".jpg"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||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strcmp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ext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".jpeg"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"image/jpeg"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15D2004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strcmp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ext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".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png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"image/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png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346260D1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strcmp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ext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".gif"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"image/gif"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3D28F968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strcmp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ext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".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css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"text/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css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67F4EF8F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strcmp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ext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".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js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"application/</w:t>
            </w:r>
            <w:proofErr w:type="spellStart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javascript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3A97268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"application/octet-stream"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53AED4C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}</w:t>
            </w:r>
          </w:p>
          <w:p w14:paraId="7524A84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1A59C162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static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void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send</w:t>
            </w:r>
            <w:proofErr w:type="gramEnd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_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all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int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const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void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*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buf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443C86">
              <w:rPr>
                <w:rFonts w:ascii="Consolas" w:eastAsia="宋体" w:hAnsi="Consolas" w:cs="宋体"/>
                <w:color w:val="267F99"/>
                <w:sz w:val="18"/>
                <w:szCs w:val="18"/>
                <w:lang w:eastAsia="zh-CN"/>
              </w:rPr>
              <w:t>size_t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len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{</w:t>
            </w:r>
          </w:p>
          <w:p w14:paraId="005C88A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const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*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p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const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*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buf</w:t>
            </w:r>
            <w:proofErr w:type="spellEnd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78F20231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while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len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&gt;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774B081C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ssize_t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n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send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p, 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len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14832192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(n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&lt;=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05AB9A3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p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+=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n;</w:t>
            </w:r>
          </w:p>
          <w:p w14:paraId="2347B7A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len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-=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r w:rsidRPr="00443C86">
              <w:rPr>
                <w:rFonts w:ascii="Consolas" w:eastAsia="宋体" w:hAnsi="Consolas" w:cs="宋体"/>
                <w:color w:val="267F99"/>
                <w:sz w:val="18"/>
                <w:szCs w:val="18"/>
                <w:lang w:eastAsia="zh-CN"/>
              </w:rPr>
              <w:t>size_</w:t>
            </w:r>
            <w:proofErr w:type="gramStart"/>
            <w:r w:rsidRPr="00443C86">
              <w:rPr>
                <w:rFonts w:ascii="Consolas" w:eastAsia="宋体" w:hAnsi="Consolas" w:cs="宋体"/>
                <w:color w:val="267F99"/>
                <w:sz w:val="18"/>
                <w:szCs w:val="18"/>
                <w:lang w:eastAsia="zh-CN"/>
              </w:rPr>
              <w:t>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)n</w:t>
            </w:r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115C3CD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1A968AB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}</w:t>
            </w:r>
          </w:p>
          <w:p w14:paraId="1C53CE45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561CED5B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static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void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send_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error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int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int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status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const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*</w:t>
            </w:r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reason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const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*</w:t>
            </w:r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message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{</w:t>
            </w:r>
          </w:p>
          <w:p w14:paraId="2ECA900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body[</w:t>
            </w:r>
            <w:proofErr w:type="gramEnd"/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1024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];</w:t>
            </w:r>
          </w:p>
          <w:p w14:paraId="2C053451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header[</w:t>
            </w:r>
            <w:proofErr w:type="gramEnd"/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1024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];</w:t>
            </w:r>
          </w:p>
          <w:p w14:paraId="5EB4C8F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snprintf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body, </w:t>
            </w:r>
            <w:proofErr w:type="spellStart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sizeof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(body),</w:t>
            </w:r>
          </w:p>
          <w:p w14:paraId="588F694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"&lt;html&gt;&lt;head&gt;&lt;meta charset=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\"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UTF-8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\"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&gt;&lt;title&gt;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%d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%s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&lt;/title&gt;&lt;/head&gt;"</w:t>
            </w:r>
          </w:p>
          <w:p w14:paraId="10C69AB1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"&lt;body&gt;&lt;h1&gt;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%d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%s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&lt;/h1&gt;&lt;p&gt;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%s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&lt;/p&gt;&lt;/body&gt;&lt;/html&gt;"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,</w:t>
            </w:r>
          </w:p>
          <w:p w14:paraId="2E29403C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status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reason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status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reason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message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7F91FFA8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snprintf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header, </w:t>
            </w:r>
            <w:proofErr w:type="spellStart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sizeof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(header),</w:t>
            </w:r>
          </w:p>
          <w:p w14:paraId="1F09C34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"HTTP/1.0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%d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%s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\r\n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</w:p>
          <w:p w14:paraId="549515F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"Content-Type: text/html; charset=UTF-8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\r\n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</w:p>
          <w:p w14:paraId="767988A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"Content-Length: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</w:t>
            </w:r>
            <w:proofErr w:type="spellStart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zu</w:t>
            </w:r>
            <w:proofErr w:type="spellEnd"/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\r\n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</w:p>
          <w:p w14:paraId="2F7BCD7A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"Connection: close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\r\n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</w:p>
          <w:p w14:paraId="3B86895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\r\n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,</w:t>
            </w:r>
          </w:p>
          <w:p w14:paraId="334F2459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status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reason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strlen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(body));</w:t>
            </w:r>
          </w:p>
          <w:p w14:paraId="7E323315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send_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all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header,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strlen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(header));</w:t>
            </w:r>
          </w:p>
          <w:p w14:paraId="66DEBB2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send_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all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body,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strlen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(body));</w:t>
            </w:r>
          </w:p>
          <w:p w14:paraId="09BE4081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}</w:t>
            </w:r>
          </w:p>
          <w:p w14:paraId="62BD41F8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1198AE4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static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int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is_safe_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path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const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*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uri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{</w:t>
            </w:r>
          </w:p>
          <w:p w14:paraId="29626B7A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strstr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uri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".."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NULL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3FC1FC11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}</w:t>
            </w:r>
          </w:p>
          <w:p w14:paraId="0FEFDC5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7FE59A7F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static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void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handle_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client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int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{</w:t>
            </w:r>
          </w:p>
          <w:p w14:paraId="2664FB9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buffer[</w:t>
            </w:r>
            <w:proofErr w:type="gramEnd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BUFFER_SIZE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];</w:t>
            </w:r>
          </w:p>
          <w:p w14:paraId="0B158B15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ssize_t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received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recv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buffer, </w:t>
            </w:r>
            <w:proofErr w:type="spellStart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sizeof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(buffer)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-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54855E5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(received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&lt;=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1B806AC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buffer[received]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'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\0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'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288BFE0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1D9C0CF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method[</w:t>
            </w:r>
            <w:proofErr w:type="gramEnd"/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16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],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uri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[</w:t>
            </w:r>
            <w:proofErr w:type="gramEnd"/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1024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], 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version[</w:t>
            </w:r>
            <w:proofErr w:type="gramEnd"/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32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];</w:t>
            </w:r>
          </w:p>
          <w:p w14:paraId="06A9ED5F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sscanf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buffer,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%15s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%1023s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%31s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method,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uri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, version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!</w:t>
            </w:r>
            <w:proofErr w:type="gramEnd"/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3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40040B3C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send_error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400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"Bad Request"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请求格式错误，无法解析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HTTP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请求行。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762FDFB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25A5CD3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64BF76B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20398D31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printf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"Request: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%s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%s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%s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method,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uri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, version);</w:t>
            </w:r>
          </w:p>
          <w:p w14:paraId="5AEA544F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6AB14DC9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strcmp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method,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"GET"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!</w:t>
            </w:r>
            <w:proofErr w:type="gramEnd"/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2F021839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send_error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501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"Not Implemented"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本实验服务器仅支持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GET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方法。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7E68146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79E2A6A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071F3CCB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546BE42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!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is</w:t>
            </w:r>
            <w:proofErr w:type="gramEnd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_safe_path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uri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)) {</w:t>
            </w:r>
          </w:p>
          <w:p w14:paraId="4A1D8789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send_error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403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"Forbidden"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禁止访问上级目录。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69E56FE7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2202E8A8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64A4328C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0A34039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file_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path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[</w:t>
            </w:r>
            <w:proofErr w:type="gramEnd"/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2048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];</w:t>
            </w:r>
          </w:p>
          <w:p w14:paraId="0879C24C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strcmp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uri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"/"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421F914F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snprintf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file_path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sizeof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file_path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%s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/index.html"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WEB_ROOT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50166A47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}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else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{</w:t>
            </w:r>
          </w:p>
          <w:p w14:paraId="06F7F2D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snprintf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file_path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sizeof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file_path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</w:t>
            </w:r>
            <w:proofErr w:type="spellStart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s%s</w:t>
            </w:r>
            <w:proofErr w:type="spell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WEB_ROOT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uri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712B31A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211C21C5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4F48373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int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open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file_path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O_RDONLY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207C139A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&lt;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5308B8C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send_error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404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"Not Found"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服务器中不存在请求的文件。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10A4E51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20F4509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57C43FB1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1ECC41CB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struct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267F99"/>
                <w:sz w:val="18"/>
                <w:szCs w:val="18"/>
                <w:lang w:eastAsia="zh-CN"/>
              </w:rPr>
              <w:t>stat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st;</w:t>
            </w:r>
          </w:p>
          <w:p w14:paraId="1D04D015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fstat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&amp;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st)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&lt;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|</w:t>
            </w:r>
            <w:proofErr w:type="gramStart"/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|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!</w:t>
            </w:r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</w:t>
            </w:r>
            <w:proofErr w:type="gramEnd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_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ISREG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st.st_mode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)) {</w:t>
            </w:r>
          </w:p>
          <w:p w14:paraId="5CAF661B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close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4FED07A7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send_error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404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"Not Found"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请求资源不是有效文件。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534B7672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110BD905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0E9153FC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784FA2B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header[</w:t>
            </w:r>
            <w:proofErr w:type="gramEnd"/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1024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];</w:t>
            </w:r>
          </w:p>
          <w:p w14:paraId="222335B5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snprintf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header, </w:t>
            </w:r>
            <w:proofErr w:type="spellStart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sizeof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(header),</w:t>
            </w:r>
          </w:p>
          <w:p w14:paraId="3BD01CC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"HTTP/1.0 200 OK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\r\n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</w:p>
          <w:p w14:paraId="39EC9E5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"Content-Type: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%s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\r\n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</w:p>
          <w:p w14:paraId="458425BC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"Content-Length: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</w:t>
            </w:r>
            <w:proofErr w:type="spellStart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ld</w:t>
            </w:r>
            <w:proofErr w:type="spellEnd"/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\r\n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</w:p>
          <w:p w14:paraId="79A86FD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"Connection: close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\r\n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</w:p>
          <w:p w14:paraId="4DD877E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\r\n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,</w:t>
            </w:r>
          </w:p>
          <w:p w14:paraId="047DCF0A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     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get_mime_type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file_path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), (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long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st.st_size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697C637C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send_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all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header,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strlen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(header));</w:t>
            </w:r>
          </w:p>
          <w:p w14:paraId="6401765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2726EAB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file_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buf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[</w:t>
            </w:r>
            <w:proofErr w:type="gramEnd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BUFFER_SIZE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];</w:t>
            </w:r>
          </w:p>
          <w:p w14:paraId="1B06230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ssize_t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n;</w:t>
            </w:r>
          </w:p>
          <w:p w14:paraId="557B7DA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while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((n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read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file_buf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sizeof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file_buf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)))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&gt;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7D8FE73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send_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all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file_buf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, (</w:t>
            </w:r>
            <w:proofErr w:type="spellStart"/>
            <w:r w:rsidRPr="00443C86">
              <w:rPr>
                <w:rFonts w:ascii="Consolas" w:eastAsia="宋体" w:hAnsi="Consolas" w:cs="宋体"/>
                <w:color w:val="267F99"/>
                <w:sz w:val="18"/>
                <w:szCs w:val="18"/>
                <w:lang w:eastAsia="zh-CN"/>
              </w:rPr>
              <w:t>size_</w:t>
            </w:r>
            <w:proofErr w:type="gramStart"/>
            <w:r w:rsidRPr="00443C86">
              <w:rPr>
                <w:rFonts w:ascii="Consolas" w:eastAsia="宋体" w:hAnsi="Consolas" w:cs="宋体"/>
                <w:color w:val="267F99"/>
                <w:sz w:val="18"/>
                <w:szCs w:val="18"/>
                <w:lang w:eastAsia="zh-CN"/>
              </w:rPr>
              <w:t>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)n</w:t>
            </w:r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14A57B9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2B828D8C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close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4A7CF0DA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}</w:t>
            </w:r>
          </w:p>
          <w:p w14:paraId="3630AF7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04C9358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int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main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int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argc</w:t>
            </w:r>
            <w:proofErr w:type="spellEnd"/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char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*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argv</w:t>
            </w:r>
            <w:proofErr w:type="spellEnd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[</w:t>
            </w:r>
            <w:proofErr w:type="gramEnd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]</w:t>
            </w:r>
            <w:r w:rsidRPr="00443C86"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{</w:t>
            </w:r>
          </w:p>
          <w:p w14:paraId="3616BA08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int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port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DEFAULT_PORT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20EB9DC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argc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&gt;=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2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0A1078B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port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atoi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argv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[</w:t>
            </w:r>
            <w:proofErr w:type="gramEnd"/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]);</w:t>
            </w:r>
          </w:p>
          <w:p w14:paraId="34F4D34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(port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&lt;=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||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port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&gt;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65535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2F597AB2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fprintf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stderr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"Usage: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%s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 [port]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953800"/>
                <w:sz w:val="18"/>
                <w:szCs w:val="18"/>
                <w:lang w:eastAsia="zh-CN"/>
              </w:rPr>
              <w:t>argv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[</w:t>
            </w:r>
            <w:proofErr w:type="gramEnd"/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]);</w:t>
            </w:r>
          </w:p>
          <w:p w14:paraId="16C4D1D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17B2CA0C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}</w:t>
            </w:r>
          </w:p>
          <w:p w14:paraId="40FDF6E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69F55C12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04DA172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lastRenderedPageBreak/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int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socket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AF_INET, SOCK_STREAM,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3DB7DDC2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&lt;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51C32F19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perror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"socket"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47F2A0D5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4210E18C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1CA98D5B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2FA0993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int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opt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3F221BC2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setsockopt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SOL_SOCKET, SO_REUSEADDR,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&amp;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opt, </w:t>
            </w:r>
            <w:proofErr w:type="spellStart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sizeof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(opt));</w:t>
            </w:r>
          </w:p>
          <w:p w14:paraId="1A8FC057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17D27B7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struct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267F99"/>
                <w:sz w:val="18"/>
                <w:szCs w:val="18"/>
                <w:lang w:eastAsia="zh-CN"/>
              </w:rPr>
              <w:t>sockaddr_in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server_addr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00D6232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memset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&amp;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server_addr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sizeof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server_addr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));</w:t>
            </w:r>
          </w:p>
          <w:p w14:paraId="320F29C5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server_addr.sin_family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AF_INET;</w:t>
            </w:r>
          </w:p>
          <w:p w14:paraId="0AC2308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server_addr.sin_</w:t>
            </w:r>
            <w:proofErr w:type="gram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addr.s</w:t>
            </w:r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_addr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INADDR_ANY;</w:t>
            </w:r>
          </w:p>
          <w:p w14:paraId="56CD693A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server_addr.sin_port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htons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((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uint16_</w:t>
            </w:r>
            <w:proofErr w:type="gramStart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)port</w:t>
            </w:r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214AA9A8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485B4A1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bind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, (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struct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267F99"/>
                <w:sz w:val="18"/>
                <w:szCs w:val="18"/>
                <w:lang w:eastAsia="zh-CN"/>
              </w:rPr>
              <w:t>sockaddr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*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&amp;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server_addr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sizeof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server_addr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&lt;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7135B602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perror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"bind"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34945547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close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399843A9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21686D15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3E2D8B6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744ADBC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listen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BACKLOG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&lt;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76DDE21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perror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"listen"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393872B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close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45968E68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3BE20C2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69F88B2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7F00563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printf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"Simple Web Server started at port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%d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, port);</w:t>
            </w:r>
          </w:p>
          <w:p w14:paraId="4AF7D159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printf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"Web root: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%s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WEB_ROOT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20270FB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159189F0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while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1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0B657C1B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struct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267F99"/>
                <w:sz w:val="18"/>
                <w:szCs w:val="18"/>
                <w:lang w:eastAsia="zh-CN"/>
              </w:rPr>
              <w:t>sockaddr_in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client_addr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4F56C8F6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267F99"/>
                <w:sz w:val="18"/>
                <w:szCs w:val="18"/>
                <w:lang w:eastAsia="zh-CN"/>
              </w:rPr>
              <w:t>socklen_t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client_len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0000FF"/>
                <w:sz w:val="18"/>
                <w:szCs w:val="18"/>
                <w:lang w:eastAsia="zh-CN"/>
              </w:rPr>
              <w:t>sizeof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client_addr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4F686533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int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=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accept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, (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struct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spellStart"/>
            <w:r w:rsidRPr="00443C86">
              <w:rPr>
                <w:rFonts w:ascii="Consolas" w:eastAsia="宋体" w:hAnsi="Consolas" w:cs="宋体"/>
                <w:color w:val="267F99"/>
                <w:sz w:val="18"/>
                <w:szCs w:val="18"/>
                <w:lang w:eastAsia="zh-CN"/>
              </w:rPr>
              <w:t>sockaddr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proofErr w:type="gramStart"/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*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&amp;</w:t>
            </w:r>
            <w:proofErr w:type="spellStart"/>
            <w:proofErr w:type="gram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client_addr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&amp;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client_len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72FF3B94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if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00000"/>
                <w:sz w:val="18"/>
                <w:szCs w:val="18"/>
                <w:lang w:eastAsia="zh-CN"/>
              </w:rPr>
              <w:t>&lt;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 {</w:t>
            </w:r>
          </w:p>
          <w:p w14:paraId="449D85BD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perror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"accept"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6A208FE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continue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7E3E895B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    }</w:t>
            </w:r>
          </w:p>
          <w:p w14:paraId="4028577A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66B0C10E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printf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 xml:space="preserve">"Client connected: 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</w:t>
            </w:r>
            <w:proofErr w:type="gramStart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s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:</w:t>
            </w:r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%</w:t>
            </w:r>
            <w:proofErr w:type="gramEnd"/>
            <w:r w:rsidRPr="00443C86">
              <w:rPr>
                <w:rFonts w:ascii="Consolas" w:eastAsia="宋体" w:hAnsi="Consolas" w:cs="宋体"/>
                <w:color w:val="CF222E"/>
                <w:sz w:val="18"/>
                <w:szCs w:val="18"/>
                <w:lang w:eastAsia="zh-CN"/>
              </w:rPr>
              <w:t>d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,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inet_ntoa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client_addr.sin_addr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),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ntohs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client_addr.sin_port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));</w:t>
            </w:r>
          </w:p>
          <w:p w14:paraId="25EB18D8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handle_client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4724D961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close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client_fd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6BB43FF1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    </w:t>
            </w:r>
            <w:proofErr w:type="spellStart"/>
            <w:proofErr w:type="gramStart"/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printf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gramEnd"/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"Client disconnected</w:t>
            </w:r>
            <w:r w:rsidRPr="00443C86">
              <w:rPr>
                <w:rFonts w:ascii="Consolas" w:eastAsia="宋体" w:hAnsi="Consolas" w:cs="宋体"/>
                <w:color w:val="EE0000"/>
                <w:sz w:val="18"/>
                <w:szCs w:val="18"/>
                <w:lang w:eastAsia="zh-CN"/>
              </w:rPr>
              <w:t>\n</w:t>
            </w:r>
            <w:r w:rsidRPr="00443C86">
              <w:rPr>
                <w:rFonts w:ascii="Consolas" w:eastAsia="宋体" w:hAnsi="Consolas" w:cs="宋体"/>
                <w:color w:val="0A3069"/>
                <w:sz w:val="18"/>
                <w:szCs w:val="18"/>
                <w:lang w:eastAsia="zh-CN"/>
              </w:rPr>
              <w:t>"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7D05FB5B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    }</w:t>
            </w:r>
          </w:p>
          <w:p w14:paraId="6988C72B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</w:p>
          <w:p w14:paraId="3F4DB93A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8250DF"/>
                <w:sz w:val="18"/>
                <w:szCs w:val="18"/>
                <w:lang w:eastAsia="zh-CN"/>
              </w:rPr>
              <w:t>close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(</w:t>
            </w:r>
            <w:proofErr w:type="spellStart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server_fd</w:t>
            </w:r>
            <w:proofErr w:type="spellEnd"/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);</w:t>
            </w:r>
          </w:p>
          <w:p w14:paraId="23C7C289" w14:textId="77777777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    </w:t>
            </w:r>
            <w:r w:rsidRPr="00443C86">
              <w:rPr>
                <w:rFonts w:ascii="Consolas" w:eastAsia="宋体" w:hAnsi="Consolas" w:cs="宋体"/>
                <w:color w:val="AF00DB"/>
                <w:sz w:val="18"/>
                <w:szCs w:val="18"/>
                <w:lang w:eastAsia="zh-CN"/>
              </w:rPr>
              <w:t>return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 xml:space="preserve"> </w:t>
            </w:r>
            <w:r w:rsidRPr="00443C86">
              <w:rPr>
                <w:rFonts w:ascii="Consolas" w:eastAsia="宋体" w:hAnsi="Consolas" w:cs="宋体"/>
                <w:color w:val="098658"/>
                <w:sz w:val="18"/>
                <w:szCs w:val="18"/>
                <w:lang w:eastAsia="zh-CN"/>
              </w:rPr>
              <w:t>0</w:t>
            </w: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;</w:t>
            </w:r>
          </w:p>
          <w:p w14:paraId="657E51AA" w14:textId="3E29F715" w:rsidR="00443C86" w:rsidRPr="00443C86" w:rsidRDefault="00443C86" w:rsidP="00443C86">
            <w:pPr>
              <w:shd w:val="clear" w:color="auto" w:fill="FFFFFF"/>
              <w:spacing w:line="100" w:lineRule="atLeast"/>
              <w:rPr>
                <w:rFonts w:ascii="Consolas" w:eastAsia="宋体" w:hAnsi="Consolas" w:cs="宋体"/>
                <w:color w:val="202020"/>
                <w:sz w:val="18"/>
                <w:szCs w:val="18"/>
                <w:lang w:eastAsia="zh-CN"/>
              </w:rPr>
            </w:pPr>
            <w:r w:rsidRPr="00443C86">
              <w:rPr>
                <w:rFonts w:ascii="Consolas" w:eastAsia="宋体" w:hAnsi="Consolas" w:cs="宋体"/>
                <w:color w:val="1F2328"/>
                <w:sz w:val="18"/>
                <w:szCs w:val="18"/>
                <w:lang w:eastAsia="zh-CN"/>
              </w:rPr>
              <w:t>}</w:t>
            </w:r>
          </w:p>
        </w:tc>
      </w:tr>
    </w:tbl>
    <w:p w14:paraId="629E061F" w14:textId="77777777" w:rsidR="00443C86" w:rsidRPr="00443C86" w:rsidRDefault="00443C86" w:rsidP="00443C86">
      <w:pPr>
        <w:spacing w:after="120" w:line="100" w:lineRule="atLeast"/>
        <w:rPr>
          <w:rFonts w:eastAsia="宋体" w:hint="eastAsia"/>
          <w:sz w:val="18"/>
          <w:szCs w:val="20"/>
          <w:lang w:eastAsia="zh-CN"/>
        </w:rPr>
      </w:pPr>
    </w:p>
    <w:sectPr w:rsidR="00443C86" w:rsidRPr="00443C86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ABB02" w14:textId="77777777" w:rsidR="00EF61B2" w:rsidRDefault="00EF61B2" w:rsidP="0058482C">
      <w:pPr>
        <w:spacing w:after="0" w:line="240" w:lineRule="auto"/>
      </w:pPr>
      <w:r>
        <w:separator/>
      </w:r>
    </w:p>
  </w:endnote>
  <w:endnote w:type="continuationSeparator" w:id="0">
    <w:p w14:paraId="7DD72B46" w14:textId="77777777" w:rsidR="00EF61B2" w:rsidRDefault="00EF61B2" w:rsidP="00584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2877F" w14:textId="77777777" w:rsidR="00EF61B2" w:rsidRDefault="00EF61B2" w:rsidP="0058482C">
      <w:pPr>
        <w:spacing w:after="0" w:line="240" w:lineRule="auto"/>
      </w:pPr>
      <w:r>
        <w:separator/>
      </w:r>
    </w:p>
  </w:footnote>
  <w:footnote w:type="continuationSeparator" w:id="0">
    <w:p w14:paraId="5DB6A40C" w14:textId="77777777" w:rsidR="00EF61B2" w:rsidRDefault="00EF61B2" w:rsidP="005848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853216">
    <w:abstractNumId w:val="8"/>
  </w:num>
  <w:num w:numId="2" w16cid:durableId="1653555675">
    <w:abstractNumId w:val="6"/>
  </w:num>
  <w:num w:numId="3" w16cid:durableId="343557594">
    <w:abstractNumId w:val="5"/>
  </w:num>
  <w:num w:numId="4" w16cid:durableId="999966295">
    <w:abstractNumId w:val="4"/>
  </w:num>
  <w:num w:numId="5" w16cid:durableId="1655406360">
    <w:abstractNumId w:val="7"/>
  </w:num>
  <w:num w:numId="6" w16cid:durableId="1627733484">
    <w:abstractNumId w:val="3"/>
  </w:num>
  <w:num w:numId="7" w16cid:durableId="446630336">
    <w:abstractNumId w:val="2"/>
  </w:num>
  <w:num w:numId="8" w16cid:durableId="996229354">
    <w:abstractNumId w:val="1"/>
  </w:num>
  <w:num w:numId="9" w16cid:durableId="200608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AC2"/>
    <w:rsid w:val="00145D89"/>
    <w:rsid w:val="0015074B"/>
    <w:rsid w:val="001D7171"/>
    <w:rsid w:val="002928D6"/>
    <w:rsid w:val="0029639D"/>
    <w:rsid w:val="00326F90"/>
    <w:rsid w:val="003B755D"/>
    <w:rsid w:val="00443C86"/>
    <w:rsid w:val="004A3826"/>
    <w:rsid w:val="004B2640"/>
    <w:rsid w:val="004B7E1C"/>
    <w:rsid w:val="0058482C"/>
    <w:rsid w:val="005E2710"/>
    <w:rsid w:val="009B043E"/>
    <w:rsid w:val="00AA1D8D"/>
    <w:rsid w:val="00B47730"/>
    <w:rsid w:val="00CB0664"/>
    <w:rsid w:val="00EF61B2"/>
    <w:rsid w:val="00F134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FEF85E"/>
  <w14:defaultImageDpi w14:val="300"/>
  <w15:docId w15:val="{B950F8BD-E7D1-469B-9E63-5CCA19FD1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43C86"/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3203</Words>
  <Characters>6152</Characters>
  <Application>Microsoft Office Word</Application>
  <DocSecurity>0</DocSecurity>
  <Lines>292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xln</dc:creator>
  <cp:keywords/>
  <dc:description>generated by python-docx</dc:description>
  <cp:lastModifiedBy>ln x</cp:lastModifiedBy>
  <cp:revision>5</cp:revision>
  <dcterms:created xsi:type="dcterms:W3CDTF">2026-05-19T05:33:00Z</dcterms:created>
  <dcterms:modified xsi:type="dcterms:W3CDTF">2026-06-15T07:00:00Z</dcterms:modified>
  <cp:category/>
</cp:coreProperties>
</file>