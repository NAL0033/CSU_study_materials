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7371" w14:textId="7FDE1BFA" w:rsidR="00D84B40" w:rsidRPr="005B56BA" w:rsidRDefault="00000000" w:rsidP="00B33AFC">
      <w:pPr>
        <w:pStyle w:val="aa"/>
        <w:jc w:val="center"/>
        <w:rPr>
          <w:rFonts w:ascii="宋体" w:eastAsia="宋体" w:hAnsi="宋体" w:hint="eastAsia"/>
          <w:sz w:val="36"/>
          <w:szCs w:val="36"/>
          <w:lang w:eastAsia="zh-CN"/>
        </w:rPr>
      </w:pPr>
      <w:r w:rsidRPr="005B56BA">
        <w:rPr>
          <w:rFonts w:ascii="宋体" w:eastAsia="宋体" w:hAnsi="宋体"/>
          <w:sz w:val="36"/>
          <w:szCs w:val="36"/>
          <w:lang w:eastAsia="zh-CN"/>
        </w:rPr>
        <w:t>神</w:t>
      </w:r>
      <w:r w:rsidRPr="005B56BA">
        <w:rPr>
          <w:rFonts w:ascii="宋体" w:eastAsia="宋体" w:hAnsi="宋体" w:cs="微软雅黑" w:hint="eastAsia"/>
          <w:sz w:val="36"/>
          <w:szCs w:val="36"/>
          <w:lang w:eastAsia="zh-CN"/>
        </w:rPr>
        <w:t>经</w:t>
      </w:r>
      <w:r w:rsidRPr="005B56BA">
        <w:rPr>
          <w:rFonts w:ascii="宋体" w:eastAsia="宋体" w:hAnsi="宋体" w:cs="MS Gothic" w:hint="eastAsia"/>
          <w:sz w:val="36"/>
          <w:szCs w:val="36"/>
          <w:lang w:eastAsia="zh-CN"/>
        </w:rPr>
        <w:t>网</w:t>
      </w:r>
      <w:r w:rsidRPr="005B56BA">
        <w:rPr>
          <w:rFonts w:ascii="宋体" w:eastAsia="宋体" w:hAnsi="宋体" w:cs="微软雅黑" w:hint="eastAsia"/>
          <w:sz w:val="36"/>
          <w:szCs w:val="36"/>
          <w:lang w:eastAsia="zh-CN"/>
        </w:rPr>
        <w:t>络</w:t>
      </w:r>
      <w:r w:rsidRPr="005B56BA">
        <w:rPr>
          <w:rFonts w:ascii="宋体" w:eastAsia="宋体" w:hAnsi="宋体" w:cs="MS Gothic" w:hint="eastAsia"/>
          <w:sz w:val="36"/>
          <w:szCs w:val="36"/>
          <w:lang w:eastAsia="zh-CN"/>
        </w:rPr>
        <w:t>基</w:t>
      </w:r>
      <w:r w:rsidRPr="005B56BA">
        <w:rPr>
          <w:rFonts w:ascii="宋体" w:eastAsia="宋体" w:hAnsi="宋体" w:cs="微软雅黑" w:hint="eastAsia"/>
          <w:sz w:val="36"/>
          <w:szCs w:val="36"/>
          <w:lang w:eastAsia="zh-CN"/>
        </w:rPr>
        <w:t>础</w:t>
      </w:r>
      <w:r w:rsidRPr="005B56BA">
        <w:rPr>
          <w:rFonts w:ascii="宋体" w:eastAsia="宋体" w:hAnsi="宋体" w:cs="MS Gothic" w:hint="eastAsia"/>
          <w:sz w:val="36"/>
          <w:szCs w:val="36"/>
          <w:lang w:eastAsia="zh-CN"/>
        </w:rPr>
        <w:t>：正向</w:t>
      </w:r>
      <w:r w:rsidRPr="005B56BA">
        <w:rPr>
          <w:rFonts w:ascii="宋体" w:eastAsia="宋体" w:hAnsi="宋体" w:cs="微软雅黑" w:hint="eastAsia"/>
          <w:sz w:val="36"/>
          <w:szCs w:val="36"/>
          <w:lang w:eastAsia="zh-CN"/>
        </w:rPr>
        <w:t>传</w:t>
      </w:r>
      <w:r w:rsidRPr="005B56BA">
        <w:rPr>
          <w:rFonts w:ascii="宋体" w:eastAsia="宋体" w:hAnsi="宋体" w:cs="MS Gothic" w:hint="eastAsia"/>
          <w:sz w:val="36"/>
          <w:szCs w:val="36"/>
          <w:lang w:eastAsia="zh-CN"/>
        </w:rPr>
        <w:t>播</w:t>
      </w:r>
      <w:r w:rsidR="00F23C2D" w:rsidRPr="005B56BA">
        <w:rPr>
          <w:rFonts w:ascii="宋体" w:eastAsia="宋体" w:hAnsi="宋体" w:cs="MS Gothic" w:hint="eastAsia"/>
          <w:sz w:val="36"/>
          <w:szCs w:val="36"/>
          <w:lang w:eastAsia="zh-CN"/>
        </w:rPr>
        <w:t>与</w:t>
      </w:r>
      <w:r w:rsidRPr="005B56BA">
        <w:rPr>
          <w:rFonts w:ascii="宋体" w:eastAsia="宋体" w:hAnsi="宋体" w:cs="MS Gothic" w:hint="eastAsia"/>
          <w:sz w:val="36"/>
          <w:szCs w:val="36"/>
          <w:lang w:eastAsia="zh-CN"/>
        </w:rPr>
        <w:t>反向</w:t>
      </w:r>
      <w:r w:rsidRPr="005B56BA">
        <w:rPr>
          <w:rFonts w:ascii="宋体" w:eastAsia="宋体" w:hAnsi="宋体" w:cs="微软雅黑" w:hint="eastAsia"/>
          <w:sz w:val="36"/>
          <w:szCs w:val="36"/>
          <w:lang w:eastAsia="zh-CN"/>
        </w:rPr>
        <w:t>传</w:t>
      </w:r>
      <w:r w:rsidRPr="005B56BA">
        <w:rPr>
          <w:rFonts w:ascii="宋体" w:eastAsia="宋体" w:hAnsi="宋体" w:cs="MS Gothic" w:hint="eastAsia"/>
          <w:sz w:val="36"/>
          <w:szCs w:val="36"/>
          <w:lang w:eastAsia="zh-CN"/>
        </w:rPr>
        <w:t>播</w:t>
      </w:r>
      <w:r w:rsidRPr="005B56BA">
        <w:rPr>
          <w:rFonts w:ascii="宋体" w:eastAsia="宋体" w:hAnsi="宋体" w:cs="微软雅黑" w:hint="eastAsia"/>
          <w:sz w:val="36"/>
          <w:szCs w:val="36"/>
          <w:lang w:eastAsia="zh-CN"/>
        </w:rPr>
        <w:t>实战</w:t>
      </w:r>
      <w:r w:rsidRPr="005B56BA">
        <w:rPr>
          <w:rFonts w:ascii="宋体" w:eastAsia="宋体" w:hAnsi="宋体"/>
          <w:sz w:val="36"/>
          <w:szCs w:val="36"/>
          <w:lang w:eastAsia="zh-CN"/>
        </w:rPr>
        <w:t xml:space="preserve"> 作</w:t>
      </w:r>
      <w:r w:rsidRPr="005B56BA">
        <w:rPr>
          <w:rFonts w:ascii="宋体" w:eastAsia="宋体" w:hAnsi="宋体" w:cs="微软雅黑" w:hint="eastAsia"/>
          <w:sz w:val="36"/>
          <w:szCs w:val="36"/>
          <w:lang w:eastAsia="zh-CN"/>
        </w:rPr>
        <w:t>业报</w:t>
      </w:r>
      <w:r w:rsidRPr="005B56BA">
        <w:rPr>
          <w:rFonts w:ascii="宋体" w:eastAsia="宋体" w:hAnsi="宋体"/>
          <w:sz w:val="36"/>
          <w:szCs w:val="36"/>
          <w:lang w:eastAsia="zh-CN"/>
        </w:rPr>
        <w:t>告</w:t>
      </w:r>
    </w:p>
    <w:p w14:paraId="4D52EEB4" w14:textId="30E13203" w:rsidR="005B56BA" w:rsidRDefault="00000000">
      <w:pPr>
        <w:rPr>
          <w:rFonts w:ascii="宋体" w:eastAsia="宋体" w:hAnsi="宋体" w:hint="eastAsia"/>
          <w:lang w:eastAsia="zh-CN"/>
        </w:rPr>
      </w:pPr>
      <w:r w:rsidRPr="00F23C2D">
        <w:rPr>
          <w:rFonts w:ascii="宋体" w:eastAsia="宋体" w:hAnsi="宋体"/>
          <w:lang w:eastAsia="zh-CN"/>
        </w:rPr>
        <w:t>姓名：</w:t>
      </w:r>
      <w:r w:rsidR="00B33AFC" w:rsidRPr="00F23C2D">
        <w:rPr>
          <w:rFonts w:ascii="宋体" w:eastAsia="宋体" w:hAnsi="宋体" w:hint="eastAsia"/>
          <w:lang w:eastAsia="zh-CN"/>
        </w:rPr>
        <w:t>宣丽娜</w:t>
      </w:r>
      <w:r w:rsidRPr="00F23C2D">
        <w:rPr>
          <w:rFonts w:ascii="宋体" w:eastAsia="宋体" w:hAnsi="宋体"/>
          <w:lang w:eastAsia="zh-CN"/>
        </w:rPr>
        <w:br/>
        <w:t>学号：</w:t>
      </w:r>
      <w:r w:rsidR="00B33AFC" w:rsidRPr="00F23C2D">
        <w:rPr>
          <w:rFonts w:ascii="宋体" w:eastAsia="宋体" w:hAnsi="宋体" w:hint="eastAsia"/>
          <w:lang w:eastAsia="zh-CN"/>
        </w:rPr>
        <w:t>8210241914</w:t>
      </w:r>
      <w:r w:rsidRPr="00F23C2D">
        <w:rPr>
          <w:rFonts w:ascii="宋体" w:eastAsia="宋体" w:hAnsi="宋体"/>
          <w:lang w:eastAsia="zh-CN"/>
        </w:rPr>
        <w:br/>
        <w:t>班</w:t>
      </w:r>
      <w:r w:rsidR="00B33AFC" w:rsidRPr="00F23C2D">
        <w:rPr>
          <w:rFonts w:ascii="宋体" w:eastAsia="宋体" w:hAnsi="宋体" w:hint="eastAsia"/>
          <w:lang w:eastAsia="zh-CN"/>
        </w:rPr>
        <w:t>级</w:t>
      </w:r>
      <w:r w:rsidRPr="00F23C2D">
        <w:rPr>
          <w:rFonts w:ascii="宋体" w:eastAsia="宋体" w:hAnsi="宋体"/>
          <w:lang w:eastAsia="zh-CN"/>
        </w:rPr>
        <w:t>：</w:t>
      </w:r>
      <w:r w:rsidR="00B33AFC" w:rsidRPr="00F23C2D">
        <w:rPr>
          <w:rFonts w:ascii="宋体" w:eastAsia="宋体" w:hAnsi="宋体" w:cs="微软雅黑" w:hint="eastAsia"/>
          <w:lang w:eastAsia="zh-CN"/>
        </w:rPr>
        <w:t>计科T2401</w:t>
      </w:r>
      <w:r w:rsidRPr="00F23C2D">
        <w:rPr>
          <w:rFonts w:ascii="宋体" w:eastAsia="宋体" w:hAnsi="宋体"/>
          <w:lang w:eastAsia="zh-CN"/>
        </w:rPr>
        <w:br/>
        <w:t>自</w:t>
      </w:r>
      <w:r w:rsidR="00B33AFC" w:rsidRPr="00F23C2D">
        <w:rPr>
          <w:rFonts w:ascii="宋体" w:eastAsia="宋体" w:hAnsi="宋体" w:hint="eastAsia"/>
          <w:lang w:eastAsia="zh-CN"/>
        </w:rPr>
        <w:t>评</w:t>
      </w:r>
      <w:r w:rsidRPr="00F23C2D">
        <w:rPr>
          <w:rFonts w:ascii="宋体" w:eastAsia="宋体" w:hAnsi="宋体"/>
          <w:lang w:eastAsia="zh-CN"/>
        </w:rPr>
        <w:t>分数：</w:t>
      </w:r>
      <w:r w:rsidR="00B33AFC" w:rsidRPr="00F23C2D">
        <w:rPr>
          <w:rFonts w:ascii="宋体" w:eastAsia="宋体" w:hAnsi="宋体" w:hint="eastAsia"/>
          <w:lang w:eastAsia="zh-CN"/>
        </w:rPr>
        <w:t>9</w:t>
      </w:r>
      <w:r w:rsidR="0054149F">
        <w:rPr>
          <w:rFonts w:ascii="宋体" w:eastAsia="宋体" w:hAnsi="宋体" w:hint="eastAsia"/>
          <w:lang w:eastAsia="zh-CN"/>
        </w:rPr>
        <w:t>4</w:t>
      </w:r>
    </w:p>
    <w:p w14:paraId="7BA07609" w14:textId="4AAD41E5" w:rsidR="00D84B40" w:rsidRPr="00F23C2D" w:rsidRDefault="005B56BA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理由：附件一手写</w:t>
      </w:r>
      <w:r w:rsidRPr="005B56BA">
        <w:rPr>
          <w:rFonts w:ascii="宋体" w:eastAsia="宋体" w:hAnsi="宋体"/>
          <w:b/>
          <w:bCs/>
          <w:lang w:eastAsia="zh-CN"/>
        </w:rPr>
        <w:t>推导权重更新</w:t>
      </w:r>
      <w:r w:rsidRPr="005B56BA">
        <w:rPr>
          <w:rFonts w:ascii="宋体" w:eastAsia="宋体" w:hAnsi="宋体"/>
          <w:lang w:eastAsia="zh-CN"/>
        </w:rPr>
        <w:t>公式，再代入数值计算</w:t>
      </w:r>
      <w:r>
        <w:rPr>
          <w:rFonts w:ascii="宋体" w:eastAsia="宋体" w:hAnsi="宋体" w:hint="eastAsia"/>
          <w:lang w:eastAsia="zh-CN"/>
        </w:rPr>
        <w:t>。</w:t>
      </w:r>
      <w:r w:rsidRPr="005B56BA">
        <w:rPr>
          <w:rFonts w:ascii="宋体" w:eastAsia="宋体" w:hAnsi="宋体"/>
          <w:lang w:eastAsia="zh-CN"/>
        </w:rPr>
        <w:t>本报告推导过程严谨清晰，能够正确完成 ReLU 与 Sigmoid 的反向传播计算，并结合代码验证结果；同时对梯度消失现象有较深入分析，人机协作说明完整</w:t>
      </w:r>
      <w:r>
        <w:rPr>
          <w:rFonts w:ascii="宋体" w:eastAsia="宋体" w:hAnsi="宋体" w:hint="eastAsia"/>
          <w:lang w:eastAsia="zh-CN"/>
        </w:rPr>
        <w:t>。</w:t>
      </w:r>
      <w:r w:rsidRPr="00F23C2D">
        <w:rPr>
          <w:rFonts w:ascii="宋体" w:eastAsia="宋体" w:hAnsi="宋体"/>
          <w:lang w:eastAsia="zh-CN"/>
        </w:rPr>
        <w:br/>
        <w:t>使用AI工具：</w:t>
      </w:r>
      <w:r w:rsidR="00B33AFC" w:rsidRPr="00F23C2D">
        <w:rPr>
          <w:rFonts w:ascii="宋体" w:eastAsia="宋体" w:hAnsi="宋体" w:hint="eastAsia"/>
          <w:lang w:eastAsia="zh-CN"/>
        </w:rPr>
        <w:t>Chat GPT,豆包,千问</w:t>
      </w:r>
      <w:r w:rsidR="00F23C2D">
        <w:rPr>
          <w:rFonts w:ascii="宋体" w:eastAsia="宋体" w:hAnsi="宋体" w:hint="eastAsia"/>
          <w:lang w:eastAsia="zh-CN"/>
        </w:rPr>
        <w:t>。</w:t>
      </w:r>
    </w:p>
    <w:p w14:paraId="235826B0" w14:textId="428E403F" w:rsidR="00D84B40" w:rsidRDefault="00000000">
      <w:pPr>
        <w:rPr>
          <w:lang w:eastAsia="zh-CN"/>
        </w:rPr>
      </w:pPr>
      <w:r>
        <w:rPr>
          <w:lang w:eastAsia="zh-CN"/>
        </w:rPr>
        <w:t>ReLU</w:t>
      </w:r>
      <w:r>
        <w:rPr>
          <w:lang w:eastAsia="zh-CN"/>
        </w:rPr>
        <w:t>专项</w:t>
      </w:r>
      <w:r>
        <w:rPr>
          <w:lang w:eastAsia="zh-CN"/>
        </w:rPr>
        <w:br/>
      </w:r>
      <w:r w:rsidR="00B33AFC">
        <w:rPr>
          <w:noProof/>
        </w:rPr>
        <w:drawing>
          <wp:inline distT="0" distB="0" distL="0" distR="0" wp14:anchorId="66439331" wp14:editId="418219E2">
            <wp:extent cx="4325509" cy="5448263"/>
            <wp:effectExtent l="0" t="0" r="0" b="635"/>
            <wp:docPr id="1448475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78" b="10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131" cy="550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8D018" w14:textId="77777777" w:rsidR="00B33AFC" w:rsidRDefault="00000000" w:rsidP="00B33AFC">
      <w:r>
        <w:rPr>
          <w:lang w:eastAsia="zh-CN"/>
        </w:rPr>
        <w:lastRenderedPageBreak/>
        <w:t>Sigmoid</w:t>
      </w:r>
      <w:r>
        <w:rPr>
          <w:lang w:eastAsia="zh-CN"/>
        </w:rPr>
        <w:t>专项</w:t>
      </w:r>
      <w:r>
        <w:rPr>
          <w:lang w:eastAsia="zh-CN"/>
        </w:rPr>
        <w:br/>
      </w:r>
      <w:r w:rsidR="00B33AFC">
        <w:rPr>
          <w:noProof/>
        </w:rPr>
        <w:drawing>
          <wp:inline distT="0" distB="0" distL="0" distR="0" wp14:anchorId="664D0E76" wp14:editId="3AB53D23">
            <wp:extent cx="5029200" cy="7111480"/>
            <wp:effectExtent l="0" t="0" r="0" b="0"/>
            <wp:docPr id="1176830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940" cy="71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F4F9" w14:textId="2F28B79D" w:rsidR="00D84B40" w:rsidRPr="00B33AFC" w:rsidRDefault="00B33AFC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2A8C5AA5" wp14:editId="64FF3F35">
            <wp:extent cx="5084859" cy="652074"/>
            <wp:effectExtent l="0" t="0" r="1905" b="0"/>
            <wp:docPr id="5200090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469" b="90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654" cy="65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AF6C" w14:textId="0C7B2E8D" w:rsidR="00D84B40" w:rsidRDefault="00B33AFC">
      <w:pPr>
        <w:rPr>
          <w:rFonts w:eastAsia="宋体"/>
          <w:lang w:eastAsia="zh-CN"/>
        </w:rPr>
      </w:pPr>
      <w:r w:rsidRPr="00B33AFC">
        <w:rPr>
          <w:rFonts w:ascii="宋体" w:eastAsia="宋体" w:hAnsi="宋体" w:hint="eastAsia"/>
          <w:b/>
          <w:bCs/>
          <w:sz w:val="28"/>
          <w:szCs w:val="28"/>
          <w:lang w:eastAsia="zh-CN"/>
        </w:rPr>
        <w:lastRenderedPageBreak/>
        <w:t>代码验证</w:t>
      </w:r>
      <w:r>
        <w:rPr>
          <w:lang w:eastAsia="zh-CN"/>
        </w:rPr>
        <w:br/>
      </w:r>
      <w:r w:rsidR="007C6394">
        <w:rPr>
          <w:rFonts w:eastAsia="宋体" w:hint="eastAsia"/>
          <w:lang w:eastAsia="zh-CN"/>
        </w:rPr>
        <w:t>Relu: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56"/>
      </w:tblGrid>
      <w:tr w:rsidR="007C6394" w14:paraId="1C1937D5" w14:textId="77777777" w:rsidTr="007C6394">
        <w:tc>
          <w:tcPr>
            <w:tcW w:w="8856" w:type="dxa"/>
          </w:tcPr>
          <w:p w14:paraId="1752ABB2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def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relu_grad(z):</w:t>
            </w:r>
          </w:p>
          <w:p w14:paraId="59918C1A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    </w:t>
            </w:r>
            <w:r w:rsidRPr="007C6394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return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(z &gt;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).astype(float)</w:t>
            </w:r>
          </w:p>
          <w:p w14:paraId="3FB8A360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2960833A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输入</w:t>
            </w:r>
          </w:p>
          <w:p w14:paraId="76970A61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x = np.array([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,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,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], dtype=float)</w:t>
            </w:r>
          </w:p>
          <w:p w14:paraId="1B7621ED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t =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</w:t>
            </w:r>
          </w:p>
          <w:p w14:paraId="1E005026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eta =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0.1</w:t>
            </w:r>
          </w:p>
          <w:p w14:paraId="0D0F8D7C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28B3930F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输入层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-&gt;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隐藏层权重</w:t>
            </w:r>
          </w:p>
          <w:p w14:paraId="0C1D6518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W_hidden = np.array([</w:t>
            </w:r>
          </w:p>
          <w:p w14:paraId="5EBBF780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    [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6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-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2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],</w:t>
            </w:r>
          </w:p>
          <w:p w14:paraId="6C12C2AA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    [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 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3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],</w:t>
            </w:r>
          </w:p>
          <w:p w14:paraId="26C2D371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    [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-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]</w:t>
            </w:r>
          </w:p>
          <w:p w14:paraId="1B366E3E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], dtype=float)</w:t>
            </w:r>
          </w:p>
          <w:p w14:paraId="12301259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593CA14B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隐藏层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-&gt;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输出层权重</w:t>
            </w:r>
          </w:p>
          <w:p w14:paraId="0604A699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W_out = np.array([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2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-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2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], dtype=float)</w:t>
            </w:r>
          </w:p>
          <w:p w14:paraId="7B77E1B8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411B3B24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输出层偏置权重，对应输入恒为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1</w:t>
            </w:r>
          </w:p>
          <w:p w14:paraId="4CB8B21D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b_out = -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1.0</w:t>
            </w:r>
          </w:p>
          <w:p w14:paraId="6495DACC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63F7C343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正向传播</w:t>
            </w:r>
          </w:p>
          <w:p w14:paraId="330AC48C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z_hidden = x @ W_hidden</w:t>
            </w:r>
          </w:p>
          <w:p w14:paraId="3F22F538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f_hidden = relu(z_hidden)</w:t>
            </w:r>
          </w:p>
          <w:p w14:paraId="3B262E53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42CBFCD8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z_out = f_hidden @ W_out + b_out</w:t>
            </w:r>
          </w:p>
          <w:p w14:paraId="26AFCA61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f = relu(z_out)</w:t>
            </w:r>
          </w:p>
          <w:p w14:paraId="40F3B1E5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5FFC830B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E =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0.5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* (t - f) **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2</w:t>
            </w:r>
          </w:p>
          <w:p w14:paraId="753C2990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20138116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隐藏层输入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z_hidden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z_hidden)</w:t>
            </w:r>
          </w:p>
          <w:p w14:paraId="274BE191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隐藏层输出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f_hidden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f_hidden)</w:t>
            </w:r>
          </w:p>
          <w:p w14:paraId="25193079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输出层输入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z_out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z_out)</w:t>
            </w:r>
          </w:p>
          <w:p w14:paraId="52655FA8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最终输出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f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f)</w:t>
            </w:r>
          </w:p>
          <w:p w14:paraId="161397BC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误差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E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E)</w:t>
            </w:r>
          </w:p>
          <w:p w14:paraId="08B0C9C3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0138F5BE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反向传播</w:t>
            </w:r>
          </w:p>
          <w:p w14:paraId="01381A79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delta_out = (f - t) * relu_grad(np.array([z_out]))[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]</w:t>
            </w:r>
          </w:p>
          <w:p w14:paraId="605C3A05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4D2AC1A5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grad_W_out = delta_out * f_hidden</w:t>
            </w:r>
          </w:p>
          <w:p w14:paraId="7C53B0C7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grad_b_out = delta_out * </w:t>
            </w:r>
            <w:r w:rsidRPr="007C6394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</w:p>
          <w:p w14:paraId="31B1BA54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0A46020F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lastRenderedPageBreak/>
              <w:t>delta_hidden = delta_out * W_out * relu_grad(z_hidden)</w:t>
            </w:r>
          </w:p>
          <w:p w14:paraId="3AC9AF40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6654EDC2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grad_W_hidden = np.outer(x, delta_hidden)</w:t>
            </w:r>
          </w:p>
          <w:p w14:paraId="63321E91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14CB7A85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7C6394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参数更新</w:t>
            </w:r>
          </w:p>
          <w:p w14:paraId="5D27EBA0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W_out_new = W_out - eta * grad_W_out</w:t>
            </w:r>
          </w:p>
          <w:p w14:paraId="5F873283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b_out_new = b_out - eta * grad_b_out</w:t>
            </w:r>
          </w:p>
          <w:p w14:paraId="60A9C02D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W_hidden_new = W_hidden - eta * grad_W_hidden</w:t>
            </w:r>
          </w:p>
          <w:p w14:paraId="6B3E7076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556D5135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"\n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输出层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delta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delta_out)</w:t>
            </w:r>
          </w:p>
          <w:p w14:paraId="5DD13F49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隐藏层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delta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delta_hidden)</w:t>
            </w:r>
          </w:p>
          <w:p w14:paraId="3F75B5FA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21D30539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"\n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更新后的输出层权重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W_out_new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W_out_new)</w:t>
            </w:r>
          </w:p>
          <w:p w14:paraId="377C2789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更新后的输出层偏置权重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b_out_new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b_out_new)</w:t>
            </w:r>
          </w:p>
          <w:p w14:paraId="310585B7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3BE79A3E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"\n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更新后的隐藏层权重</w:t>
            </w:r>
            <w:r w:rsidRPr="007C6394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W_hidden_new ="</w:t>
            </w: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)</w:t>
            </w:r>
          </w:p>
          <w:p w14:paraId="3F15116B" w14:textId="77777777" w:rsidR="007C6394" w:rsidRPr="007C6394" w:rsidRDefault="007C6394" w:rsidP="007C6394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7C6394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print(W_hidden_new)</w:t>
            </w:r>
          </w:p>
          <w:p w14:paraId="0F6E78B4" w14:textId="77777777" w:rsidR="007C6394" w:rsidRDefault="007C6394">
            <w:pPr>
              <w:rPr>
                <w:rFonts w:eastAsia="宋体"/>
                <w:lang w:eastAsia="zh-CN"/>
              </w:rPr>
            </w:pPr>
          </w:p>
        </w:tc>
      </w:tr>
    </w:tbl>
    <w:p w14:paraId="0F0AAEEF" w14:textId="6A4F60FB" w:rsidR="007C6394" w:rsidRDefault="007C6394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运行结果：</w:t>
      </w:r>
    </w:p>
    <w:p w14:paraId="31249A77" w14:textId="42FA1CD7" w:rsidR="007C6394" w:rsidRDefault="00F23C2D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10312E96" wp14:editId="1525197B">
            <wp:extent cx="5542059" cy="2535008"/>
            <wp:effectExtent l="0" t="0" r="1905" b="0"/>
            <wp:docPr id="1953152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2466" name=""/>
                    <pic:cNvPicPr/>
                  </pic:nvPicPr>
                  <pic:blipFill rotWithShape="1">
                    <a:blip r:embed="rId9"/>
                    <a:srcRect l="23768" t="34074" r="30265" b="32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506" cy="2563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35A01" w14:textId="1066150F" w:rsidR="00B33AFC" w:rsidRDefault="00F23C2D">
      <w:pPr>
        <w:rPr>
          <w:rFonts w:ascii="宋体" w:eastAsia="宋体" w:hAnsi="宋体" w:hint="eastAsia"/>
          <w:lang w:eastAsia="zh-CN"/>
        </w:rPr>
      </w:pPr>
      <w:r>
        <w:rPr>
          <w:lang w:eastAsia="zh-CN"/>
        </w:rPr>
        <w:t>Sigmoid</w:t>
      </w:r>
      <w:r>
        <w:rPr>
          <w:rFonts w:ascii="宋体" w:eastAsia="宋体" w:hAnsi="宋体" w:hint="eastAsia"/>
          <w:lang w:eastAsia="zh-CN"/>
        </w:rP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23C2D" w14:paraId="744D8F71" w14:textId="77777777" w:rsidTr="00F23C2D">
        <w:tc>
          <w:tcPr>
            <w:tcW w:w="8856" w:type="dxa"/>
          </w:tcPr>
          <w:p w14:paraId="082A8D46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import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numpy </w:t>
            </w:r>
            <w:r w:rsidRPr="00F23C2D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as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np</w:t>
            </w:r>
          </w:p>
          <w:p w14:paraId="637A78D0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6C79C137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=========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激活函数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=========</w:t>
            </w:r>
          </w:p>
          <w:p w14:paraId="15F64C46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def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sigmoid(x):</w:t>
            </w:r>
          </w:p>
          <w:p w14:paraId="24D8E57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    </w:t>
            </w:r>
            <w:r w:rsidRPr="00F23C2D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return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/ (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+ np.exp(-x))</w:t>
            </w:r>
          </w:p>
          <w:p w14:paraId="2FE88789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06A4632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def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sigmoid_grad(x):</w:t>
            </w:r>
          </w:p>
          <w:p w14:paraId="6B7D3EA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    s = sigmoid(x)</w:t>
            </w:r>
          </w:p>
          <w:p w14:paraId="3ED8E12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lastRenderedPageBreak/>
              <w:t xml:space="preserve">    </w:t>
            </w:r>
            <w:r w:rsidRPr="00F23C2D">
              <w:rPr>
                <w:rFonts w:ascii="Consolas" w:eastAsia="宋体" w:hAnsi="Consolas" w:cs="宋体"/>
                <w:color w:val="0000FF"/>
                <w:sz w:val="21"/>
                <w:szCs w:val="21"/>
                <w:lang w:eastAsia="zh-CN"/>
              </w:rPr>
              <w:t>return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s * (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- s)</w:t>
            </w:r>
          </w:p>
          <w:p w14:paraId="2141C12D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729C9D6F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=========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输入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=========</w:t>
            </w:r>
          </w:p>
          <w:p w14:paraId="7D508D1A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x1, x2 =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0.5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,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0.3</w:t>
            </w:r>
          </w:p>
          <w:p w14:paraId="1642204D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x = np.array([x1, x2])</w:t>
            </w:r>
          </w:p>
          <w:p w14:paraId="01DDD536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364924AD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=========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输入层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-&gt;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隐藏层权重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=========</w:t>
            </w:r>
          </w:p>
          <w:p w14:paraId="2F10D33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w11, w21 =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0.2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,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0.5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 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-&gt; h1</w:t>
            </w:r>
          </w:p>
          <w:p w14:paraId="3383078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w12, w22 = -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0.4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,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0.6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 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-&gt; h2</w:t>
            </w:r>
          </w:p>
          <w:p w14:paraId="44C54C4B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600CA931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=========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隐藏层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-&gt;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输出层权重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=========</w:t>
            </w:r>
          </w:p>
          <w:p w14:paraId="60C3B5B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v11, v21 =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-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0.3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 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-&gt; o1</w:t>
            </w:r>
          </w:p>
          <w:p w14:paraId="4F1FCD94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v12, v22 = -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0.5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,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0.8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 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-&gt; o2</w:t>
            </w:r>
          </w:p>
          <w:p w14:paraId="121E9045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399150F4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=========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目标值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=========</w:t>
            </w:r>
          </w:p>
          <w:p w14:paraId="16DB68B9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t1, t2 =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0.23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-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0.07</w:t>
            </w:r>
          </w:p>
          <w:p w14:paraId="7A4D5101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03297E5D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=========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学习率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=========</w:t>
            </w:r>
          </w:p>
          <w:p w14:paraId="69E177F2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lr = 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0.1</w:t>
            </w:r>
          </w:p>
          <w:p w14:paraId="09C367AB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286CD30E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=====================</w:t>
            </w:r>
          </w:p>
          <w:p w14:paraId="71E981F2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1️</w:t>
            </w:r>
            <w:r w:rsidRPr="00F23C2D">
              <w:rPr>
                <w:rFonts w:ascii="Segoe UI Symbol" w:eastAsia="宋体" w:hAnsi="Segoe UI Symbol" w:cs="Segoe UI Symbol"/>
                <w:color w:val="008000"/>
                <w:sz w:val="21"/>
                <w:szCs w:val="21"/>
                <w:lang w:eastAsia="zh-CN"/>
              </w:rPr>
              <w:t>⃣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正向传播</w:t>
            </w:r>
          </w:p>
          <w:p w14:paraId="262B1428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=====================</w:t>
            </w:r>
          </w:p>
          <w:p w14:paraId="5DB10418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隐藏层</w:t>
            </w:r>
          </w:p>
          <w:p w14:paraId="6AF6E415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h1_in = x1*w11 + x2*w21</w:t>
            </w:r>
          </w:p>
          <w:p w14:paraId="1C98F1E4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h2_in = x1*w12 + x2*w22</w:t>
            </w:r>
          </w:p>
          <w:p w14:paraId="32847FD6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2028FD9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h1 = sigmoid(h1_in)</w:t>
            </w:r>
          </w:p>
          <w:p w14:paraId="5F94B928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h2 = sigmoid(h2_in)</w:t>
            </w:r>
          </w:p>
          <w:p w14:paraId="67901BAE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1E82CE7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输出层</w:t>
            </w:r>
          </w:p>
          <w:p w14:paraId="1B383095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o1_in = h1*v11 + h2*v21</w:t>
            </w:r>
          </w:p>
          <w:p w14:paraId="55AC8D2F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o2_in = h1*v12 + h2*v22</w:t>
            </w:r>
          </w:p>
          <w:p w14:paraId="57B121B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41680516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o1 = sigmoid(o1_in)</w:t>
            </w:r>
          </w:p>
          <w:p w14:paraId="4E97E406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o2 = sigmoid(o2_in)</w:t>
            </w:r>
          </w:p>
          <w:p w14:paraId="34139B8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6F41C88E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"=== 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正向传播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==="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)</w:t>
            </w:r>
          </w:p>
          <w:p w14:paraId="49B7D2DE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"h1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h1)</w:t>
            </w:r>
          </w:p>
          <w:p w14:paraId="2C215C0D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"h2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h2)</w:t>
            </w:r>
          </w:p>
          <w:p w14:paraId="16D52A8E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"o1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o1)</w:t>
            </w:r>
          </w:p>
          <w:p w14:paraId="0ACE362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"o2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o2)</w:t>
            </w:r>
          </w:p>
          <w:p w14:paraId="2400EC62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5279407F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=====================</w:t>
            </w:r>
          </w:p>
          <w:p w14:paraId="10AC1A4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2️</w:t>
            </w:r>
            <w:r w:rsidRPr="00F23C2D">
              <w:rPr>
                <w:rFonts w:ascii="Segoe UI Symbol" w:eastAsia="宋体" w:hAnsi="Segoe UI Symbol" w:cs="Segoe UI Symbol"/>
                <w:color w:val="008000"/>
                <w:sz w:val="21"/>
                <w:szCs w:val="21"/>
                <w:lang w:eastAsia="zh-CN"/>
              </w:rPr>
              <w:t>⃣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反向传播</w:t>
            </w:r>
          </w:p>
          <w:p w14:paraId="357832D0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lastRenderedPageBreak/>
              <w:t># =====================</w:t>
            </w:r>
          </w:p>
          <w:p w14:paraId="5F42316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输出层误差项</w:t>
            </w:r>
          </w:p>
          <w:p w14:paraId="096EF09A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delta_o1 = (t1 - o1) * o1 * (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- o1)</w:t>
            </w:r>
          </w:p>
          <w:p w14:paraId="0010FAC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delta_o2 = (t2 - o2) * o2 * (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- o2)</w:t>
            </w:r>
          </w:p>
          <w:p w14:paraId="26721617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01C629C2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隐藏层误差项</w:t>
            </w:r>
          </w:p>
          <w:p w14:paraId="2A3C9779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delta_h1 = h1 * (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- h1) * (v11 * delta_o1 + v12 * delta_o2)</w:t>
            </w:r>
          </w:p>
          <w:p w14:paraId="718BC5F0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delta_h2 = h2 * (</w:t>
            </w:r>
            <w:r w:rsidRPr="00F23C2D">
              <w:rPr>
                <w:rFonts w:ascii="Consolas" w:eastAsia="宋体" w:hAnsi="Consolas" w:cs="宋体"/>
                <w:color w:val="098658"/>
                <w:sz w:val="21"/>
                <w:szCs w:val="21"/>
                <w:lang w:eastAsia="zh-CN"/>
              </w:rPr>
              <w:t>1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 xml:space="preserve"> - h2) * (v21 * delta_o1 + v22 * delta_o2)</w:t>
            </w:r>
          </w:p>
          <w:p w14:paraId="1A3575E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0FF835F2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"\n=== 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误差项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==="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)</w:t>
            </w:r>
          </w:p>
          <w:p w14:paraId="403A4C65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"delta_o1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delta_o1)</w:t>
            </w:r>
          </w:p>
          <w:p w14:paraId="1791A379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"delta_o2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delta_o2)</w:t>
            </w:r>
          </w:p>
          <w:p w14:paraId="49391832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"delta_h1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delta_h1)</w:t>
            </w:r>
          </w:p>
          <w:p w14:paraId="2E621BB1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"delta_h2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delta_h2)</w:t>
            </w:r>
          </w:p>
          <w:p w14:paraId="04CD33DD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4F4B619A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=====================</w:t>
            </w:r>
          </w:p>
          <w:p w14:paraId="19EC3341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3️</w:t>
            </w:r>
            <w:r w:rsidRPr="00F23C2D">
              <w:rPr>
                <w:rFonts w:ascii="Segoe UI Symbol" w:eastAsia="宋体" w:hAnsi="Segoe UI Symbol" w:cs="Segoe UI Symbol"/>
                <w:color w:val="008000"/>
                <w:sz w:val="21"/>
                <w:szCs w:val="21"/>
                <w:lang w:eastAsia="zh-CN"/>
              </w:rPr>
              <w:t>⃣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权重更新</w:t>
            </w:r>
          </w:p>
          <w:p w14:paraId="15770415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# =====================</w:t>
            </w:r>
          </w:p>
          <w:p w14:paraId="11E44757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输出层更新</w:t>
            </w:r>
          </w:p>
          <w:p w14:paraId="7D91806F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v11_new = v11 + lr * delta_o1 * h1</w:t>
            </w:r>
          </w:p>
          <w:p w14:paraId="51F92C7E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v21_new = v21 + lr * delta_o1 * h2</w:t>
            </w:r>
          </w:p>
          <w:p w14:paraId="5F2CB583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513C5754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v12_new = v12 + lr * delta_o2 * h1</w:t>
            </w:r>
          </w:p>
          <w:p w14:paraId="12EF0B35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v22_new = v22 + lr * delta_o2 * h2</w:t>
            </w:r>
          </w:p>
          <w:p w14:paraId="778DB3FC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123ED28B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 xml:space="preserve"># </w:t>
            </w:r>
            <w:r w:rsidRPr="00F23C2D">
              <w:rPr>
                <w:rFonts w:ascii="Consolas" w:eastAsia="宋体" w:hAnsi="Consolas" w:cs="宋体"/>
                <w:color w:val="008000"/>
                <w:sz w:val="21"/>
                <w:szCs w:val="21"/>
                <w:lang w:eastAsia="zh-CN"/>
              </w:rPr>
              <w:t>隐藏层更新</w:t>
            </w:r>
          </w:p>
          <w:p w14:paraId="0F1FEC0D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w11_new = w11 + lr * delta_h1 * x1</w:t>
            </w:r>
          </w:p>
          <w:p w14:paraId="56AF621F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w21_new = w21 + lr * delta_h1 * x2</w:t>
            </w:r>
          </w:p>
          <w:p w14:paraId="21543055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35CEE407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w12_new = w12 + lr * delta_h2 * x1</w:t>
            </w:r>
          </w:p>
          <w:p w14:paraId="5D0EAE64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w22_new = w22 + lr * delta_h2 * x2</w:t>
            </w:r>
          </w:p>
          <w:p w14:paraId="174527F8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531B0F50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"\n=== 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更新后的参数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 xml:space="preserve"> ==="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)</w:t>
            </w:r>
          </w:p>
          <w:p w14:paraId="50274F12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0F114BAB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"\n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输出层：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)</w:t>
            </w:r>
          </w:p>
          <w:p w14:paraId="2590A8B4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"v11_new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v11_new)</w:t>
            </w:r>
          </w:p>
          <w:p w14:paraId="39A4C31A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"v21_new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v21_new)</w:t>
            </w:r>
          </w:p>
          <w:p w14:paraId="00DDA1C1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"v12_new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v12_new)</w:t>
            </w:r>
          </w:p>
          <w:p w14:paraId="51930C67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"v22_new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v22_new)</w:t>
            </w:r>
          </w:p>
          <w:p w14:paraId="114FBA77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</w:p>
          <w:p w14:paraId="3AB12D84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"\n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隐藏层：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)</w:t>
            </w:r>
          </w:p>
          <w:p w14:paraId="3A2BE2F7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"w11_new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w11_new)</w:t>
            </w:r>
          </w:p>
          <w:p w14:paraId="40AEF88B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"w21_new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w21_new)</w:t>
            </w:r>
          </w:p>
          <w:p w14:paraId="1381CC08" w14:textId="77777777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"w12_new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w12_new)</w:t>
            </w:r>
          </w:p>
          <w:p w14:paraId="05C1BBC8" w14:textId="2E078DB1" w:rsidR="00F23C2D" w:rsidRPr="00F23C2D" w:rsidRDefault="00F23C2D" w:rsidP="00F23C2D">
            <w:pPr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</w:pP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print(</w:t>
            </w:r>
            <w:r w:rsidRPr="00F23C2D">
              <w:rPr>
                <w:rFonts w:ascii="Consolas" w:eastAsia="宋体" w:hAnsi="Consolas" w:cs="宋体"/>
                <w:color w:val="A31515"/>
                <w:sz w:val="21"/>
                <w:szCs w:val="21"/>
                <w:lang w:eastAsia="zh-CN"/>
              </w:rPr>
              <w:t>"w22_new ="</w:t>
            </w:r>
            <w:r w:rsidRPr="00F23C2D">
              <w:rPr>
                <w:rFonts w:ascii="Consolas" w:eastAsia="宋体" w:hAnsi="Consolas" w:cs="宋体"/>
                <w:color w:val="000000"/>
                <w:sz w:val="21"/>
                <w:szCs w:val="21"/>
                <w:lang w:eastAsia="zh-CN"/>
              </w:rPr>
              <w:t>, w22_new)</w:t>
            </w:r>
          </w:p>
        </w:tc>
      </w:tr>
    </w:tbl>
    <w:p w14:paraId="3AAAECF4" w14:textId="7B0B5027" w:rsidR="00F23C2D" w:rsidRPr="00F23C2D" w:rsidRDefault="00F23C2D">
      <w:pPr>
        <w:rPr>
          <w:rFonts w:ascii="宋体" w:eastAsia="宋体" w:hAnsi="宋体" w:hint="eastAsia"/>
          <w:sz w:val="28"/>
          <w:szCs w:val="28"/>
          <w:lang w:eastAsia="zh-CN"/>
        </w:rPr>
      </w:pPr>
      <w:r w:rsidRPr="00F23C2D">
        <w:rPr>
          <w:rFonts w:ascii="宋体" w:eastAsia="宋体" w:hAnsi="宋体" w:hint="eastAsia"/>
          <w:sz w:val="28"/>
          <w:szCs w:val="28"/>
          <w:lang w:eastAsia="zh-CN"/>
        </w:rPr>
        <w:lastRenderedPageBreak/>
        <w:t>运行结果：</w:t>
      </w:r>
    </w:p>
    <w:p w14:paraId="26168D8F" w14:textId="21D102D3" w:rsidR="00F23C2D" w:rsidRDefault="00F23C2D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6A66266D" wp14:editId="0B7C2AAD">
            <wp:extent cx="5414838" cy="3635314"/>
            <wp:effectExtent l="0" t="0" r="0" b="3810"/>
            <wp:docPr id="1180915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5349" name=""/>
                    <pic:cNvPicPr/>
                  </pic:nvPicPr>
                  <pic:blipFill rotWithShape="1">
                    <a:blip r:embed="rId10"/>
                    <a:srcRect l="24420" t="31074" r="29274" b="1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93" cy="3654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31300" w14:textId="66FDD869" w:rsidR="00F23C2D" w:rsidRPr="00F23C2D" w:rsidRDefault="00F23C2D">
      <w:pPr>
        <w:rPr>
          <w:rFonts w:eastAsia="宋体"/>
          <w:lang w:eastAsia="zh-CN"/>
        </w:rPr>
      </w:pPr>
      <w:r w:rsidRPr="00F23C2D">
        <w:rPr>
          <w:rFonts w:ascii="微软雅黑" w:eastAsia="微软雅黑" w:hAnsi="微软雅黑" w:cs="微软雅黑" w:hint="eastAsia"/>
          <w:b/>
          <w:bCs/>
          <w:lang w:eastAsia="zh-CN"/>
        </w:rPr>
        <w:t>结果说明：</w:t>
      </w:r>
      <w:r w:rsidRPr="00F23C2D">
        <w:rPr>
          <w:rFonts w:ascii="微软雅黑" w:eastAsia="微软雅黑" w:hAnsi="微软雅黑" w:cs="微软雅黑"/>
          <w:lang w:eastAsia="zh-CN"/>
        </w:rPr>
        <w:t>通过 Python 代码实现正向传播与反向传播过程，计算得到的参数更新结果与手动推导基本一致。少量误差来源于手算中小数截断以及计算精度问题。验证说明手动推导过程正确，模型更新逻辑成立。</w:t>
      </w:r>
    </w:p>
    <w:p w14:paraId="522D0E13" w14:textId="59680EE2" w:rsidR="00F23C2D" w:rsidRDefault="00F23C2D">
      <w:pPr>
        <w:rPr>
          <w:rFonts w:eastAsia="宋体"/>
          <w:b/>
          <w:bCs/>
          <w:sz w:val="28"/>
          <w:szCs w:val="28"/>
          <w:lang w:eastAsia="zh-CN"/>
        </w:rPr>
      </w:pPr>
      <w:r w:rsidRPr="00F23C2D">
        <w:rPr>
          <w:rFonts w:eastAsia="宋体" w:hint="eastAsia"/>
          <w:b/>
          <w:bCs/>
          <w:sz w:val="28"/>
          <w:szCs w:val="28"/>
          <w:lang w:eastAsia="zh-CN"/>
        </w:rPr>
        <w:t>学习完成：</w:t>
      </w:r>
    </w:p>
    <w:p w14:paraId="64B50D25" w14:textId="560979FA" w:rsidR="00F23C2D" w:rsidRPr="00F23C2D" w:rsidRDefault="00F23C2D">
      <w:pPr>
        <w:rPr>
          <w:rFonts w:eastAsia="宋体"/>
          <w:b/>
          <w:bCs/>
          <w:sz w:val="28"/>
          <w:szCs w:val="28"/>
          <w:lang w:eastAsia="zh-CN"/>
        </w:rPr>
      </w:pPr>
      <w:r>
        <w:rPr>
          <w:noProof/>
        </w:rPr>
        <w:drawing>
          <wp:inline distT="0" distB="0" distL="0" distR="0" wp14:anchorId="44995817" wp14:editId="5F7F29D3">
            <wp:extent cx="5099290" cy="2671638"/>
            <wp:effectExtent l="0" t="0" r="6350" b="0"/>
            <wp:docPr id="207941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16583" name=""/>
                    <pic:cNvPicPr/>
                  </pic:nvPicPr>
                  <pic:blipFill rotWithShape="1">
                    <a:blip r:embed="rId11"/>
                    <a:srcRect l="19420" t="19478" r="19992" b="29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606" cy="2701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F36F2" w14:textId="6ED3360F" w:rsidR="005B56BA" w:rsidRPr="005B56BA" w:rsidRDefault="00B33AFC" w:rsidP="005B56BA">
      <w:pPr>
        <w:rPr>
          <w:rFonts w:ascii="宋体" w:eastAsia="宋体" w:hAnsi="宋体" w:hint="eastAsia"/>
          <w:b/>
          <w:bCs/>
          <w:sz w:val="28"/>
          <w:szCs w:val="28"/>
          <w:lang w:eastAsia="zh-CN"/>
        </w:rPr>
      </w:pPr>
      <w:r w:rsidRPr="00B33AFC">
        <w:rPr>
          <w:rFonts w:ascii="宋体" w:eastAsia="宋体" w:hAnsi="宋体" w:hint="eastAsia"/>
          <w:b/>
          <w:bCs/>
          <w:sz w:val="28"/>
          <w:szCs w:val="28"/>
          <w:lang w:eastAsia="zh-CN"/>
        </w:rPr>
        <w:lastRenderedPageBreak/>
        <w:t>人机协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作说明</w:t>
      </w:r>
      <w:r w:rsidR="005B56BA">
        <w:rPr>
          <w:rFonts w:ascii="宋体" w:eastAsia="宋体" w:hAnsi="宋体" w:hint="eastAsia"/>
          <w:b/>
          <w:bCs/>
          <w:sz w:val="28"/>
          <w:szCs w:val="28"/>
          <w:lang w:eastAsia="zh-CN"/>
        </w:rPr>
        <w:t>：</w:t>
      </w:r>
    </w:p>
    <w:p w14:paraId="5461AEA4" w14:textId="77777777" w:rsidR="005B56BA" w:rsidRPr="005B56BA" w:rsidRDefault="005B56BA" w:rsidP="005B56BA">
      <w:pPr>
        <w:numPr>
          <w:ilvl w:val="0"/>
          <w:numId w:val="10"/>
        </w:numPr>
        <w:rPr>
          <w:rFonts w:ascii="宋体" w:eastAsia="宋体" w:hAnsi="宋体" w:hint="eastAsia"/>
          <w:lang w:eastAsia="zh-CN"/>
        </w:rPr>
      </w:pPr>
      <w:r w:rsidRPr="005B56BA">
        <w:rPr>
          <w:rFonts w:ascii="宋体" w:eastAsia="宋体" w:hAnsi="宋体"/>
          <w:lang w:eastAsia="zh-CN"/>
        </w:rPr>
        <w:t>我：手</w:t>
      </w:r>
      <w:r w:rsidRPr="005B56BA">
        <w:rPr>
          <w:rFonts w:ascii="宋体" w:eastAsia="宋体" w:hAnsi="宋体" w:cs="微软雅黑" w:hint="eastAsia"/>
          <w:lang w:eastAsia="zh-CN"/>
        </w:rPr>
        <w:t>动</w:t>
      </w:r>
      <w:r w:rsidRPr="005B56BA">
        <w:rPr>
          <w:rFonts w:ascii="宋体" w:eastAsia="宋体" w:hAnsi="宋体" w:cs="MS Mincho" w:hint="eastAsia"/>
          <w:lang w:eastAsia="zh-CN"/>
        </w:rPr>
        <w:t>推</w:t>
      </w:r>
      <w:r w:rsidRPr="005B56BA">
        <w:rPr>
          <w:rFonts w:ascii="宋体" w:eastAsia="宋体" w:hAnsi="宋体" w:cs="微软雅黑" w:hint="eastAsia"/>
          <w:lang w:eastAsia="zh-CN"/>
        </w:rPr>
        <w:t>导链</w:t>
      </w:r>
      <w:r w:rsidRPr="005B56BA">
        <w:rPr>
          <w:rFonts w:ascii="宋体" w:eastAsia="宋体" w:hAnsi="宋体" w:cs="MS Mincho" w:hint="eastAsia"/>
          <w:lang w:eastAsia="zh-CN"/>
        </w:rPr>
        <w:t>式法</w:t>
      </w:r>
      <w:r w:rsidRPr="005B56BA">
        <w:rPr>
          <w:rFonts w:ascii="宋体" w:eastAsia="宋体" w:hAnsi="宋体" w:cs="微软雅黑" w:hint="eastAsia"/>
          <w:lang w:eastAsia="zh-CN"/>
        </w:rPr>
        <w:t>则</w:t>
      </w:r>
      <w:r w:rsidRPr="005B56BA">
        <w:rPr>
          <w:rFonts w:ascii="宋体" w:eastAsia="宋体" w:hAnsi="宋体" w:cs="MS Mincho" w:hint="eastAsia"/>
          <w:lang w:eastAsia="zh-CN"/>
        </w:rPr>
        <w:t>、</w:t>
      </w:r>
      <w:r w:rsidRPr="005B56BA">
        <w:rPr>
          <w:rFonts w:ascii="宋体" w:eastAsia="宋体" w:hAnsi="宋体" w:cs="微软雅黑" w:hint="eastAsia"/>
          <w:lang w:eastAsia="zh-CN"/>
        </w:rPr>
        <w:t>误</w:t>
      </w:r>
      <w:r w:rsidRPr="005B56BA">
        <w:rPr>
          <w:rFonts w:ascii="宋体" w:eastAsia="宋体" w:hAnsi="宋体" w:cs="MS Mincho" w:hint="eastAsia"/>
          <w:lang w:eastAsia="zh-CN"/>
        </w:rPr>
        <w:t>差函数及梯度</w:t>
      </w:r>
      <w:r w:rsidRPr="005B56BA">
        <w:rPr>
          <w:rFonts w:ascii="宋体" w:eastAsia="宋体" w:hAnsi="宋体"/>
          <w:lang w:eastAsia="zh-CN"/>
        </w:rPr>
        <w:t>表达式</w:t>
      </w:r>
    </w:p>
    <w:p w14:paraId="4275A704" w14:textId="77777777" w:rsidR="005B56BA" w:rsidRPr="005B56BA" w:rsidRDefault="005B56BA" w:rsidP="005B56BA">
      <w:pPr>
        <w:numPr>
          <w:ilvl w:val="0"/>
          <w:numId w:val="10"/>
        </w:numPr>
        <w:rPr>
          <w:rFonts w:ascii="宋体" w:eastAsia="宋体" w:hAnsi="宋体" w:hint="eastAsia"/>
          <w:lang w:eastAsia="zh-CN"/>
        </w:rPr>
      </w:pPr>
      <w:r w:rsidRPr="005B56BA">
        <w:rPr>
          <w:rFonts w:ascii="宋体" w:eastAsia="宋体" w:hAnsi="宋体"/>
          <w:lang w:eastAsia="zh-CN"/>
        </w:rPr>
        <w:t>AI：</w:t>
      </w:r>
      <w:r w:rsidRPr="005B56BA">
        <w:rPr>
          <w:rFonts w:ascii="宋体" w:eastAsia="宋体" w:hAnsi="宋体" w:cs="微软雅黑" w:hint="eastAsia"/>
          <w:lang w:eastAsia="zh-CN"/>
        </w:rPr>
        <w:t>辅</w:t>
      </w:r>
      <w:r w:rsidRPr="005B56BA">
        <w:rPr>
          <w:rFonts w:ascii="宋体" w:eastAsia="宋体" w:hAnsi="宋体" w:cs="MS Mincho" w:hint="eastAsia"/>
          <w:lang w:eastAsia="zh-CN"/>
        </w:rPr>
        <w:t>助</w:t>
      </w:r>
      <w:r w:rsidRPr="005B56BA">
        <w:rPr>
          <w:rFonts w:ascii="宋体" w:eastAsia="宋体" w:hAnsi="宋体" w:cs="微软雅黑" w:hint="eastAsia"/>
          <w:lang w:eastAsia="zh-CN"/>
        </w:rPr>
        <w:t>检查</w:t>
      </w:r>
      <w:r w:rsidRPr="005B56BA">
        <w:rPr>
          <w:rFonts w:ascii="宋体" w:eastAsia="宋体" w:hAnsi="宋体" w:cs="MS Mincho" w:hint="eastAsia"/>
          <w:lang w:eastAsia="zh-CN"/>
        </w:rPr>
        <w:t>推</w:t>
      </w:r>
      <w:r w:rsidRPr="005B56BA">
        <w:rPr>
          <w:rFonts w:ascii="宋体" w:eastAsia="宋体" w:hAnsi="宋体" w:cs="微软雅黑" w:hint="eastAsia"/>
          <w:lang w:eastAsia="zh-CN"/>
        </w:rPr>
        <w:t>导</w:t>
      </w:r>
      <w:r w:rsidRPr="005B56BA">
        <w:rPr>
          <w:rFonts w:ascii="宋体" w:eastAsia="宋体" w:hAnsi="宋体" w:cs="MS Mincho" w:hint="eastAsia"/>
          <w:lang w:eastAsia="zh-CN"/>
        </w:rPr>
        <w:t>是否完整，尤其是多</w:t>
      </w:r>
      <w:r w:rsidRPr="005B56BA">
        <w:rPr>
          <w:rFonts w:ascii="宋体" w:eastAsia="宋体" w:hAnsi="宋体" w:cs="微软雅黑" w:hint="eastAsia"/>
          <w:lang w:eastAsia="zh-CN"/>
        </w:rPr>
        <w:t>层链</w:t>
      </w:r>
      <w:r w:rsidRPr="005B56BA">
        <w:rPr>
          <w:rFonts w:ascii="宋体" w:eastAsia="宋体" w:hAnsi="宋体" w:cs="MS Mincho" w:hint="eastAsia"/>
          <w:lang w:eastAsia="zh-CN"/>
        </w:rPr>
        <w:t>式求</w:t>
      </w:r>
      <w:r w:rsidRPr="005B56BA">
        <w:rPr>
          <w:rFonts w:ascii="宋体" w:eastAsia="宋体" w:hAnsi="宋体" w:cs="微软雅黑" w:hint="eastAsia"/>
          <w:lang w:eastAsia="zh-CN"/>
        </w:rPr>
        <w:t>导</w:t>
      </w:r>
      <w:r w:rsidRPr="005B56BA">
        <w:rPr>
          <w:rFonts w:ascii="宋体" w:eastAsia="宋体" w:hAnsi="宋体" w:cs="MS Mincho" w:hint="eastAsia"/>
          <w:lang w:eastAsia="zh-CN"/>
        </w:rPr>
        <w:t>是否正</w:t>
      </w:r>
      <w:r w:rsidRPr="005B56BA">
        <w:rPr>
          <w:rFonts w:ascii="宋体" w:eastAsia="宋体" w:hAnsi="宋体"/>
          <w:lang w:eastAsia="zh-CN"/>
        </w:rPr>
        <w:t>确</w:t>
      </w:r>
    </w:p>
    <w:p w14:paraId="5D20C090" w14:textId="5834F293" w:rsidR="00D84B40" w:rsidRDefault="005B56BA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界面：</w:t>
      </w:r>
      <w:r>
        <w:rPr>
          <w:lang w:eastAsia="zh-CN"/>
        </w:rPr>
        <w:br/>
      </w:r>
      <w:r>
        <w:rPr>
          <w:noProof/>
        </w:rPr>
        <w:drawing>
          <wp:inline distT="0" distB="0" distL="0" distR="0" wp14:anchorId="64BFB9C8" wp14:editId="33195B60">
            <wp:extent cx="5625548" cy="2661213"/>
            <wp:effectExtent l="0" t="0" r="0" b="6350"/>
            <wp:docPr id="1272228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28999" name=""/>
                    <pic:cNvPicPr/>
                  </pic:nvPicPr>
                  <pic:blipFill rotWithShape="1">
                    <a:blip r:embed="rId12"/>
                    <a:srcRect l="4275" t="8348" r="4272" b="22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162" cy="266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C903A" w14:textId="11F7BD0F" w:rsidR="005B56BA" w:rsidRDefault="009E0A5B">
      <w:pPr>
        <w:rPr>
          <w:rFonts w:ascii="宋体" w:eastAsia="宋体" w:hAnsi="宋体" w:cs="微软雅黑" w:hint="eastAsia"/>
          <w:lang w:eastAsia="zh-CN"/>
        </w:rPr>
      </w:pPr>
      <w:r w:rsidRPr="009E0A5B">
        <w:rPr>
          <w:rFonts w:ascii="宋体" w:eastAsia="宋体" w:hAnsi="宋体"/>
          <w:lang w:eastAsia="zh-CN"/>
        </w:rPr>
        <w:t>•</w:t>
      </w:r>
      <w:r>
        <w:rPr>
          <w:rFonts w:ascii="宋体" w:eastAsia="宋体" w:hAnsi="宋体" w:hint="eastAsia"/>
          <w:lang w:eastAsia="zh-CN"/>
        </w:rPr>
        <w:t xml:space="preserve"> AI：辅助生成代码</w:t>
      </w:r>
      <w:r w:rsidRPr="009E0A5B">
        <w:rPr>
          <w:rFonts w:ascii="宋体" w:eastAsia="宋体" w:hAnsi="宋体"/>
          <w:lang w:eastAsia="zh-CN"/>
        </w:rPr>
        <w:cr/>
        <w:t xml:space="preserve">• </w:t>
      </w:r>
      <w:r>
        <w:rPr>
          <w:rFonts w:ascii="宋体" w:eastAsia="宋体" w:hAnsi="宋体" w:hint="eastAsia"/>
          <w:lang w:eastAsia="zh-CN"/>
        </w:rPr>
        <w:t>我</w:t>
      </w:r>
      <w:r w:rsidRPr="009E0A5B">
        <w:rPr>
          <w:rFonts w:ascii="宋体" w:eastAsia="宋体" w:hAnsi="宋体"/>
          <w:lang w:eastAsia="zh-CN"/>
        </w:rPr>
        <w:t>：</w:t>
      </w:r>
      <w:r>
        <w:rPr>
          <w:rFonts w:ascii="宋体" w:eastAsia="宋体" w:hAnsi="宋体" w:cs="微软雅黑" w:hint="eastAsia"/>
          <w:lang w:eastAsia="zh-CN"/>
        </w:rPr>
        <w:t>阅读代码，修改有误的参数，调整输出语句。</w:t>
      </w:r>
    </w:p>
    <w:p w14:paraId="3BCC4FEC" w14:textId="239DF032" w:rsidR="009E0A5B" w:rsidRDefault="009E0A5B">
      <w:pPr>
        <w:rPr>
          <w:rFonts w:ascii="宋体" w:eastAsia="宋体" w:hAnsi="宋体" w:cs="微软雅黑" w:hint="eastAsia"/>
          <w:lang w:eastAsia="zh-CN"/>
        </w:rPr>
      </w:pPr>
      <w:r>
        <w:rPr>
          <w:rFonts w:ascii="宋体" w:eastAsia="宋体" w:hAnsi="宋体" w:cs="微软雅黑" w:hint="eastAsia"/>
          <w:lang w:eastAsia="zh-CN"/>
        </w:rPr>
        <w:t>界面：</w:t>
      </w:r>
    </w:p>
    <w:p w14:paraId="12ECB700" w14:textId="6A4FAC64" w:rsidR="009E0A5B" w:rsidRDefault="009E0A5B">
      <w:pPr>
        <w:rPr>
          <w:rFonts w:ascii="宋体" w:eastAsia="宋体" w:hAnsi="宋体" w:hint="eastAsia"/>
          <w:lang w:eastAsia="zh-CN"/>
        </w:rPr>
      </w:pPr>
      <w:r>
        <w:rPr>
          <w:noProof/>
        </w:rPr>
        <w:drawing>
          <wp:inline distT="0" distB="0" distL="0" distR="0" wp14:anchorId="0D9565A7" wp14:editId="6A58ECF6">
            <wp:extent cx="5418814" cy="2880228"/>
            <wp:effectExtent l="0" t="0" r="0" b="0"/>
            <wp:docPr id="1458393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3842" name=""/>
                    <pic:cNvPicPr/>
                  </pic:nvPicPr>
                  <pic:blipFill rotWithShape="1">
                    <a:blip r:embed="rId13"/>
                    <a:srcRect l="8260" t="13797" r="8969" b="15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437" cy="288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2FB51" w14:textId="3721C5CC" w:rsidR="009E0A5B" w:rsidRDefault="009E0A5B" w:rsidP="009E0A5B">
      <w:pPr>
        <w:rPr>
          <w:rFonts w:ascii="宋体" w:eastAsia="宋体" w:hAnsi="宋体" w:cs="微软雅黑" w:hint="eastAsia"/>
          <w:lang w:eastAsia="zh-CN"/>
        </w:rPr>
      </w:pPr>
      <w:r w:rsidRPr="009E0A5B">
        <w:rPr>
          <w:rFonts w:ascii="宋体" w:eastAsia="宋体" w:hAnsi="宋体"/>
          <w:lang w:eastAsia="zh-CN"/>
        </w:rPr>
        <w:lastRenderedPageBreak/>
        <w:t>•</w:t>
      </w:r>
      <w:r>
        <w:rPr>
          <w:rFonts w:ascii="宋体" w:eastAsia="宋体" w:hAnsi="宋体" w:hint="eastAsia"/>
          <w:lang w:eastAsia="zh-CN"/>
        </w:rPr>
        <w:t xml:space="preserve"> 我：询问AI有没有需要继续优化的，进行优化修改</w:t>
      </w:r>
      <w:r w:rsidRPr="009E0A5B">
        <w:rPr>
          <w:rFonts w:ascii="宋体" w:eastAsia="宋体" w:hAnsi="宋体"/>
          <w:lang w:eastAsia="zh-CN"/>
        </w:rPr>
        <w:cr/>
        <w:t xml:space="preserve">• </w:t>
      </w:r>
      <w:r>
        <w:rPr>
          <w:rFonts w:ascii="宋体" w:eastAsia="宋体" w:hAnsi="宋体" w:hint="eastAsia"/>
          <w:lang w:eastAsia="zh-CN"/>
        </w:rPr>
        <w:t>AI</w:t>
      </w:r>
      <w:r w:rsidRPr="009E0A5B">
        <w:rPr>
          <w:rFonts w:ascii="宋体" w:eastAsia="宋体" w:hAnsi="宋体"/>
          <w:lang w:eastAsia="zh-CN"/>
        </w:rPr>
        <w:t>：</w:t>
      </w:r>
      <w:r>
        <w:rPr>
          <w:rFonts w:ascii="宋体" w:eastAsia="宋体" w:hAnsi="宋体" w:hint="eastAsia"/>
          <w:lang w:eastAsia="zh-CN"/>
        </w:rPr>
        <w:t>提出优化建议</w:t>
      </w:r>
    </w:p>
    <w:p w14:paraId="534E9911" w14:textId="024ADC2E" w:rsidR="009E0A5B" w:rsidRPr="009E0A5B" w:rsidRDefault="009E0A5B">
      <w:pPr>
        <w:rPr>
          <w:rFonts w:ascii="宋体" w:eastAsia="宋体" w:hAnsi="宋体" w:hint="eastAsia"/>
          <w:lang w:eastAsia="zh-CN"/>
        </w:rPr>
      </w:pPr>
      <w:r>
        <w:rPr>
          <w:noProof/>
        </w:rPr>
        <w:drawing>
          <wp:inline distT="0" distB="0" distL="0" distR="0" wp14:anchorId="0CED7DF9" wp14:editId="481BF600">
            <wp:extent cx="5486400" cy="2605884"/>
            <wp:effectExtent l="0" t="0" r="0" b="4445"/>
            <wp:docPr id="808650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50944" name=""/>
                    <pic:cNvPicPr/>
                  </pic:nvPicPr>
                  <pic:blipFill rotWithShape="1">
                    <a:blip r:embed="rId14"/>
                    <a:srcRect l="20000" t="14956" r="11806" b="3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5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0DAE4" w14:textId="22C6F857" w:rsidR="009E0A5B" w:rsidRPr="009E0A5B" w:rsidRDefault="00B33AFC" w:rsidP="009E0A5B">
      <w:pPr>
        <w:rPr>
          <w:rFonts w:ascii="宋体" w:eastAsia="宋体" w:hAnsi="宋体" w:hint="eastAsia"/>
          <w:b/>
          <w:bCs/>
          <w:lang w:eastAsia="zh-CN"/>
        </w:rPr>
      </w:pPr>
      <w:r w:rsidRPr="00B33AFC">
        <w:rPr>
          <w:rFonts w:ascii="宋体" w:eastAsia="宋体" w:hAnsi="宋体" w:hint="eastAsia"/>
          <w:b/>
          <w:bCs/>
          <w:sz w:val="28"/>
          <w:szCs w:val="28"/>
          <w:lang w:eastAsia="zh-CN"/>
        </w:rPr>
        <w:t>互问互答</w:t>
      </w:r>
      <w:r>
        <w:rPr>
          <w:lang w:eastAsia="zh-CN"/>
        </w:rPr>
        <w:br/>
      </w:r>
      <w:r w:rsidR="009E0A5B" w:rsidRPr="000503F0">
        <w:rPr>
          <w:rFonts w:ascii="宋体" w:eastAsia="宋体" w:hAnsi="宋体" w:cs="微软雅黑" w:hint="eastAsia"/>
          <w:b/>
          <w:bCs/>
          <w:sz w:val="28"/>
          <w:szCs w:val="28"/>
          <w:lang w:eastAsia="zh-CN"/>
        </w:rPr>
        <w:t>问题</w:t>
      </w:r>
      <w:r w:rsidR="009E0A5B" w:rsidRPr="000503F0">
        <w:rPr>
          <w:rFonts w:ascii="宋体" w:eastAsia="宋体" w:hAnsi="宋体"/>
          <w:b/>
          <w:bCs/>
          <w:sz w:val="28"/>
          <w:szCs w:val="28"/>
          <w:lang w:eastAsia="zh-CN"/>
        </w:rPr>
        <w:t xml:space="preserve"> 1： </w:t>
      </w:r>
    </w:p>
    <w:p w14:paraId="775A4799" w14:textId="77777777" w:rsidR="009E0A5B" w:rsidRPr="009E0A5B" w:rsidRDefault="009E0A5B" w:rsidP="009E0A5B">
      <w:pPr>
        <w:rPr>
          <w:rFonts w:ascii="宋体" w:eastAsia="宋体" w:hAnsi="宋体" w:hint="eastAsia"/>
          <w:lang w:eastAsia="zh-CN"/>
        </w:rPr>
      </w:pPr>
      <w:r w:rsidRPr="009E0A5B">
        <w:rPr>
          <w:rFonts w:ascii="宋体" w:eastAsia="宋体" w:hAnsi="宋体"/>
          <w:b/>
          <w:bCs/>
          <w:lang w:eastAsia="zh-CN"/>
        </w:rPr>
        <w:t>我</w:t>
      </w:r>
      <w:r w:rsidRPr="009E0A5B">
        <w:rPr>
          <w:rFonts w:ascii="宋体" w:eastAsia="宋体" w:hAnsi="宋体" w:cs="微软雅黑" w:hint="eastAsia"/>
          <w:b/>
          <w:bCs/>
          <w:lang w:eastAsia="zh-CN"/>
        </w:rPr>
        <w:t>问</w:t>
      </w:r>
      <w:r w:rsidRPr="009E0A5B">
        <w:rPr>
          <w:rFonts w:ascii="宋体" w:eastAsia="宋体" w:hAnsi="宋体"/>
          <w:b/>
          <w:bCs/>
          <w:lang w:eastAsia="zh-CN"/>
        </w:rPr>
        <w:t xml:space="preserve"> AI：</w:t>
      </w:r>
      <w:r w:rsidRPr="009E0A5B">
        <w:rPr>
          <w:rFonts w:ascii="宋体" w:eastAsia="宋体" w:hAnsi="宋体"/>
          <w:lang w:eastAsia="zh-CN"/>
        </w:rPr>
        <w:br/>
        <w:t>ReLU 激活函数</w:t>
      </w:r>
      <w:r w:rsidRPr="009E0A5B">
        <w:rPr>
          <w:rFonts w:ascii="宋体" w:eastAsia="宋体" w:hAnsi="宋体" w:cs="微软雅黑" w:hint="eastAsia"/>
          <w:lang w:eastAsia="zh-CN"/>
        </w:rPr>
        <w:t>为</w:t>
      </w:r>
      <w:r w:rsidRPr="009E0A5B">
        <w:rPr>
          <w:rFonts w:ascii="宋体" w:eastAsia="宋体" w:hAnsi="宋体" w:cs="MS Mincho" w:hint="eastAsia"/>
          <w:lang w:eastAsia="zh-CN"/>
        </w:rPr>
        <w:t>什么会</w:t>
      </w:r>
      <w:r w:rsidRPr="009E0A5B">
        <w:rPr>
          <w:rFonts w:ascii="宋体" w:eastAsia="宋体" w:hAnsi="宋体" w:cs="微软雅黑" w:hint="eastAsia"/>
          <w:lang w:eastAsia="zh-CN"/>
        </w:rPr>
        <w:t>导</w:t>
      </w:r>
      <w:r w:rsidRPr="009E0A5B">
        <w:rPr>
          <w:rFonts w:ascii="宋体" w:eastAsia="宋体" w:hAnsi="宋体" w:cs="MS Mincho" w:hint="eastAsia"/>
          <w:lang w:eastAsia="zh-CN"/>
        </w:rPr>
        <w:t>致某些神</w:t>
      </w:r>
      <w:r w:rsidRPr="009E0A5B">
        <w:rPr>
          <w:rFonts w:ascii="宋体" w:eastAsia="宋体" w:hAnsi="宋体" w:cs="微软雅黑" w:hint="eastAsia"/>
          <w:lang w:eastAsia="zh-CN"/>
        </w:rPr>
        <w:t>经</w:t>
      </w:r>
      <w:r w:rsidRPr="009E0A5B">
        <w:rPr>
          <w:rFonts w:ascii="宋体" w:eastAsia="宋体" w:hAnsi="宋体" w:cs="MS Mincho" w:hint="eastAsia"/>
          <w:lang w:eastAsia="zh-CN"/>
        </w:rPr>
        <w:t>元无法</w:t>
      </w:r>
      <w:r w:rsidRPr="009E0A5B">
        <w:rPr>
          <w:rFonts w:ascii="宋体" w:eastAsia="宋体" w:hAnsi="宋体" w:cs="微软雅黑" w:hint="eastAsia"/>
          <w:lang w:eastAsia="zh-CN"/>
        </w:rPr>
        <w:t>继续</w:t>
      </w:r>
      <w:r w:rsidRPr="009E0A5B">
        <w:rPr>
          <w:rFonts w:ascii="宋体" w:eastAsia="宋体" w:hAnsi="宋体" w:cs="MS Mincho" w:hint="eastAsia"/>
          <w:lang w:eastAsia="zh-CN"/>
        </w:rPr>
        <w:t>更新？</w:t>
      </w:r>
    </w:p>
    <w:p w14:paraId="5D79B2A4" w14:textId="347E00A1" w:rsidR="009E0A5B" w:rsidRPr="009E0A5B" w:rsidRDefault="009E0A5B" w:rsidP="009E0A5B">
      <w:pPr>
        <w:rPr>
          <w:rFonts w:ascii="宋体" w:eastAsia="宋体" w:hAnsi="宋体" w:hint="eastAsia"/>
          <w:lang w:eastAsia="zh-CN"/>
        </w:rPr>
      </w:pPr>
      <w:r w:rsidRPr="009E0A5B">
        <w:rPr>
          <w:rFonts w:ascii="宋体" w:eastAsia="宋体" w:hAnsi="宋体"/>
          <w:b/>
          <w:bCs/>
          <w:lang w:eastAsia="zh-CN"/>
        </w:rPr>
        <w:t>AI 回答：</w:t>
      </w:r>
      <w:r w:rsidRPr="009E0A5B">
        <w:rPr>
          <w:rFonts w:ascii="宋体" w:eastAsia="宋体" w:hAnsi="宋体"/>
          <w:lang w:eastAsia="zh-CN"/>
        </w:rPr>
        <w:br/>
        <w:t>当神</w:t>
      </w:r>
      <w:r w:rsidRPr="009E0A5B">
        <w:rPr>
          <w:rFonts w:ascii="宋体" w:eastAsia="宋体" w:hAnsi="宋体" w:cs="微软雅黑" w:hint="eastAsia"/>
          <w:lang w:eastAsia="zh-CN"/>
        </w:rPr>
        <w:t>经</w:t>
      </w:r>
      <w:r w:rsidRPr="009E0A5B">
        <w:rPr>
          <w:rFonts w:ascii="宋体" w:eastAsia="宋体" w:hAnsi="宋体" w:cs="MS Mincho" w:hint="eastAsia"/>
          <w:lang w:eastAsia="zh-CN"/>
        </w:rPr>
        <w:t>元的</w:t>
      </w:r>
      <w:r w:rsidRPr="009E0A5B">
        <w:rPr>
          <w:rFonts w:ascii="宋体" w:eastAsia="宋体" w:hAnsi="宋体" w:cs="微软雅黑" w:hint="eastAsia"/>
          <w:lang w:eastAsia="zh-CN"/>
        </w:rPr>
        <w:t>输</w:t>
      </w:r>
      <w:r w:rsidRPr="009E0A5B">
        <w:rPr>
          <w:rFonts w:ascii="宋体" w:eastAsia="宋体" w:hAnsi="宋体" w:cs="MS Mincho" w:hint="eastAsia"/>
          <w:lang w:eastAsia="zh-CN"/>
        </w:rPr>
        <w:t>入加</w:t>
      </w:r>
      <w:r w:rsidRPr="009E0A5B">
        <w:rPr>
          <w:rFonts w:ascii="宋体" w:eastAsia="宋体" w:hAnsi="宋体" w:cs="微软雅黑" w:hint="eastAsia"/>
          <w:lang w:eastAsia="zh-CN"/>
        </w:rPr>
        <w:t>权</w:t>
      </w:r>
      <w:r w:rsidRPr="009E0A5B">
        <w:rPr>
          <w:rFonts w:ascii="宋体" w:eastAsia="宋体" w:hAnsi="宋体" w:cs="MS Mincho" w:hint="eastAsia"/>
          <w:lang w:eastAsia="zh-CN"/>
        </w:rPr>
        <w:t>和</w:t>
      </w:r>
      <w:r w:rsidRPr="009E0A5B">
        <w:rPr>
          <w:rFonts w:ascii="宋体" w:eastAsia="宋体" w:hAnsi="宋体"/>
          <w:lang w:eastAsia="zh-CN"/>
        </w:rPr>
        <w:t xml:space="preserve"> </w:t>
      </w:r>
      <m:oMath>
        <m:r>
          <w:rPr>
            <w:rFonts w:ascii="Cambria Math" w:eastAsia="宋体" w:hAnsi="Cambria Math"/>
            <w:lang w:eastAsia="zh-CN"/>
          </w:rPr>
          <m:t>z≤0</m:t>
        </m:r>
      </m:oMath>
      <w:r w:rsidRPr="009E0A5B">
        <w:rPr>
          <w:rFonts w:ascii="宋体" w:eastAsia="宋体" w:hAnsi="宋体" w:cs="微软雅黑" w:hint="eastAsia"/>
          <w:lang w:eastAsia="zh-CN"/>
        </w:rPr>
        <w:t>时</w:t>
      </w:r>
      <w:r w:rsidRPr="009E0A5B">
        <w:rPr>
          <w:rFonts w:ascii="宋体" w:eastAsia="宋体" w:hAnsi="宋体" w:cs="MS Mincho" w:hint="eastAsia"/>
          <w:lang w:eastAsia="zh-CN"/>
        </w:rPr>
        <w:t>，</w:t>
      </w:r>
      <w:r w:rsidRPr="009E0A5B">
        <w:rPr>
          <w:rFonts w:ascii="宋体" w:eastAsia="宋体" w:hAnsi="宋体"/>
          <w:lang w:eastAsia="zh-CN"/>
        </w:rPr>
        <w:t xml:space="preserve">ReLU </w:t>
      </w:r>
      <w:r w:rsidRPr="009E0A5B">
        <w:rPr>
          <w:rFonts w:ascii="宋体" w:eastAsia="宋体" w:hAnsi="宋体" w:cs="微软雅黑" w:hint="eastAsia"/>
          <w:lang w:eastAsia="zh-CN"/>
        </w:rPr>
        <w:t>输</w:t>
      </w:r>
      <w:r w:rsidRPr="009E0A5B">
        <w:rPr>
          <w:rFonts w:ascii="宋体" w:eastAsia="宋体" w:hAnsi="宋体" w:cs="MS Mincho" w:hint="eastAsia"/>
          <w:lang w:eastAsia="zh-CN"/>
        </w:rPr>
        <w:t>出</w:t>
      </w:r>
      <w:r w:rsidRPr="009E0A5B">
        <w:rPr>
          <w:rFonts w:ascii="宋体" w:eastAsia="宋体" w:hAnsi="宋体" w:cs="微软雅黑" w:hint="eastAsia"/>
          <w:lang w:eastAsia="zh-CN"/>
        </w:rPr>
        <w:t>为</w:t>
      </w:r>
      <w:r w:rsidRPr="009E0A5B">
        <w:rPr>
          <w:rFonts w:ascii="宋体" w:eastAsia="宋体" w:hAnsi="宋体"/>
          <w:lang w:eastAsia="zh-CN"/>
        </w:rPr>
        <w:t xml:space="preserve"> 0，</w:t>
      </w:r>
      <w:r w:rsidRPr="009E0A5B">
        <w:rPr>
          <w:rFonts w:ascii="宋体" w:eastAsia="宋体" w:hAnsi="宋体" w:cs="微软雅黑" w:hint="eastAsia"/>
          <w:lang w:eastAsia="zh-CN"/>
        </w:rPr>
        <w:t>导</w:t>
      </w:r>
      <w:r w:rsidRPr="009E0A5B">
        <w:rPr>
          <w:rFonts w:ascii="宋体" w:eastAsia="宋体" w:hAnsi="宋体" w:cs="MS Mincho" w:hint="eastAsia"/>
          <w:lang w:eastAsia="zh-CN"/>
        </w:rPr>
        <w:t>数也</w:t>
      </w:r>
      <w:r w:rsidRPr="009E0A5B">
        <w:rPr>
          <w:rFonts w:ascii="宋体" w:eastAsia="宋体" w:hAnsi="宋体" w:cs="微软雅黑" w:hint="eastAsia"/>
          <w:lang w:eastAsia="zh-CN"/>
        </w:rPr>
        <w:t>为</w:t>
      </w:r>
      <w:r w:rsidRPr="009E0A5B">
        <w:rPr>
          <w:rFonts w:ascii="宋体" w:eastAsia="宋体" w:hAnsi="宋体"/>
          <w:lang w:eastAsia="zh-CN"/>
        </w:rPr>
        <w:t xml:space="preserve"> 0。此</w:t>
      </w:r>
      <w:r w:rsidRPr="009E0A5B">
        <w:rPr>
          <w:rFonts w:ascii="宋体" w:eastAsia="宋体" w:hAnsi="宋体" w:cs="微软雅黑" w:hint="eastAsia"/>
          <w:lang w:eastAsia="zh-CN"/>
        </w:rPr>
        <w:t>时</w:t>
      </w:r>
      <w:r w:rsidRPr="009E0A5B">
        <w:rPr>
          <w:rFonts w:ascii="宋体" w:eastAsia="宋体" w:hAnsi="宋体" w:cs="MS Mincho" w:hint="eastAsia"/>
          <w:lang w:eastAsia="zh-CN"/>
        </w:rPr>
        <w:t>反向</w:t>
      </w:r>
      <w:r w:rsidRPr="009E0A5B">
        <w:rPr>
          <w:rFonts w:ascii="宋体" w:eastAsia="宋体" w:hAnsi="宋体" w:cs="微软雅黑" w:hint="eastAsia"/>
          <w:lang w:eastAsia="zh-CN"/>
        </w:rPr>
        <w:t>传</w:t>
      </w:r>
      <w:r w:rsidRPr="009E0A5B">
        <w:rPr>
          <w:rFonts w:ascii="宋体" w:eastAsia="宋体" w:hAnsi="宋体" w:cs="MS Mincho" w:hint="eastAsia"/>
          <w:lang w:eastAsia="zh-CN"/>
        </w:rPr>
        <w:t>播中的梯度</w:t>
      </w:r>
      <w:r w:rsidRPr="009E0A5B">
        <w:rPr>
          <w:rFonts w:ascii="宋体" w:eastAsia="宋体" w:hAnsi="宋体" w:cs="微软雅黑" w:hint="eastAsia"/>
          <w:lang w:eastAsia="zh-CN"/>
        </w:rPr>
        <w:t>为</w:t>
      </w:r>
      <w:r w:rsidRPr="009E0A5B">
        <w:rPr>
          <w:rFonts w:ascii="宋体" w:eastAsia="宋体" w:hAnsi="宋体"/>
          <w:lang w:eastAsia="zh-CN"/>
        </w:rPr>
        <w:t xml:space="preserve"> 0，</w:t>
      </w:r>
      <w:r w:rsidRPr="009E0A5B">
        <w:rPr>
          <w:rFonts w:ascii="宋体" w:eastAsia="宋体" w:hAnsi="宋体" w:cs="微软雅黑" w:hint="eastAsia"/>
          <w:lang w:eastAsia="zh-CN"/>
        </w:rPr>
        <w:t>权</w:t>
      </w:r>
      <w:r w:rsidRPr="009E0A5B">
        <w:rPr>
          <w:rFonts w:ascii="宋体" w:eastAsia="宋体" w:hAnsi="宋体" w:cs="MS Mincho" w:hint="eastAsia"/>
          <w:lang w:eastAsia="zh-CN"/>
        </w:rPr>
        <w:t>重无法更新，因此</w:t>
      </w:r>
      <w:r w:rsidRPr="009E0A5B">
        <w:rPr>
          <w:rFonts w:ascii="宋体" w:eastAsia="宋体" w:hAnsi="宋体" w:cs="微软雅黑" w:hint="eastAsia"/>
          <w:lang w:eastAsia="zh-CN"/>
        </w:rPr>
        <w:t>该</w:t>
      </w:r>
      <w:r w:rsidRPr="009E0A5B">
        <w:rPr>
          <w:rFonts w:ascii="宋体" w:eastAsia="宋体" w:hAnsi="宋体" w:cs="MS Mincho" w:hint="eastAsia"/>
          <w:lang w:eastAsia="zh-CN"/>
        </w:rPr>
        <w:t>神</w:t>
      </w:r>
      <w:r w:rsidRPr="009E0A5B">
        <w:rPr>
          <w:rFonts w:ascii="宋体" w:eastAsia="宋体" w:hAnsi="宋体" w:cs="微软雅黑" w:hint="eastAsia"/>
          <w:lang w:eastAsia="zh-CN"/>
        </w:rPr>
        <w:t>经</w:t>
      </w:r>
      <w:r w:rsidRPr="009E0A5B">
        <w:rPr>
          <w:rFonts w:ascii="宋体" w:eastAsia="宋体" w:hAnsi="宋体" w:cs="MS Mincho" w:hint="eastAsia"/>
          <w:lang w:eastAsia="zh-CN"/>
        </w:rPr>
        <w:t>元可能</w:t>
      </w:r>
      <w:r w:rsidRPr="009E0A5B">
        <w:rPr>
          <w:rFonts w:ascii="宋体" w:eastAsia="宋体" w:hAnsi="宋体" w:cs="微软雅黑" w:hint="eastAsia"/>
          <w:lang w:eastAsia="zh-CN"/>
        </w:rPr>
        <w:t>长</w:t>
      </w:r>
      <w:r w:rsidRPr="009E0A5B">
        <w:rPr>
          <w:rFonts w:ascii="宋体" w:eastAsia="宋体" w:hAnsi="宋体" w:cs="MS Mincho" w:hint="eastAsia"/>
          <w:lang w:eastAsia="zh-CN"/>
        </w:rPr>
        <w:t>期失效。</w:t>
      </w:r>
    </w:p>
    <w:p w14:paraId="20C71360" w14:textId="77777777" w:rsidR="009E0A5B" w:rsidRPr="009E0A5B" w:rsidRDefault="009E0A5B" w:rsidP="009E0A5B">
      <w:pPr>
        <w:rPr>
          <w:rFonts w:ascii="宋体" w:eastAsia="宋体" w:hAnsi="宋体" w:hint="eastAsia"/>
          <w:lang w:eastAsia="zh-CN"/>
        </w:rPr>
      </w:pPr>
      <w:r w:rsidRPr="009E0A5B">
        <w:rPr>
          <w:rFonts w:ascii="宋体" w:eastAsia="宋体" w:hAnsi="宋体"/>
          <w:b/>
          <w:bCs/>
          <w:lang w:eastAsia="zh-CN"/>
        </w:rPr>
        <w:t>我的理解：</w:t>
      </w:r>
      <w:r w:rsidRPr="009E0A5B">
        <w:rPr>
          <w:rFonts w:ascii="宋体" w:eastAsia="宋体" w:hAnsi="宋体"/>
          <w:lang w:eastAsia="zh-CN"/>
        </w:rPr>
        <w:br/>
        <w:t>ReLU 的死区本</w:t>
      </w:r>
      <w:r w:rsidRPr="009E0A5B">
        <w:rPr>
          <w:rFonts w:ascii="宋体" w:eastAsia="宋体" w:hAnsi="宋体" w:cs="微软雅黑" w:hint="eastAsia"/>
          <w:lang w:eastAsia="zh-CN"/>
        </w:rPr>
        <w:t>质</w:t>
      </w:r>
      <w:r w:rsidRPr="009E0A5B">
        <w:rPr>
          <w:rFonts w:ascii="宋体" w:eastAsia="宋体" w:hAnsi="宋体" w:cs="MS Mincho" w:hint="eastAsia"/>
          <w:lang w:eastAsia="zh-CN"/>
        </w:rPr>
        <w:t>上是</w:t>
      </w:r>
      <w:r w:rsidRPr="009E0A5B">
        <w:rPr>
          <w:rFonts w:ascii="宋体" w:eastAsia="宋体" w:hAnsi="宋体" w:cs="微软雅黑" w:hint="eastAsia"/>
          <w:lang w:eastAsia="zh-CN"/>
        </w:rPr>
        <w:t>导</w:t>
      </w:r>
      <w:r w:rsidRPr="009E0A5B">
        <w:rPr>
          <w:rFonts w:ascii="宋体" w:eastAsia="宋体" w:hAnsi="宋体" w:cs="MS Mincho" w:hint="eastAsia"/>
          <w:lang w:eastAsia="zh-CN"/>
        </w:rPr>
        <w:t>数</w:t>
      </w:r>
      <w:r w:rsidRPr="009E0A5B">
        <w:rPr>
          <w:rFonts w:ascii="宋体" w:eastAsia="宋体" w:hAnsi="宋体" w:cs="微软雅黑" w:hint="eastAsia"/>
          <w:lang w:eastAsia="zh-CN"/>
        </w:rPr>
        <w:t>为</w:t>
      </w:r>
      <w:r w:rsidRPr="009E0A5B">
        <w:rPr>
          <w:rFonts w:ascii="宋体" w:eastAsia="宋体" w:hAnsi="宋体"/>
          <w:lang w:eastAsia="zh-CN"/>
        </w:rPr>
        <w:t xml:space="preserve"> 0 </w:t>
      </w:r>
      <w:r w:rsidRPr="009E0A5B">
        <w:rPr>
          <w:rFonts w:ascii="宋体" w:eastAsia="宋体" w:hAnsi="宋体" w:cs="微软雅黑" w:hint="eastAsia"/>
          <w:lang w:eastAsia="zh-CN"/>
        </w:rPr>
        <w:t>导</w:t>
      </w:r>
      <w:r w:rsidRPr="009E0A5B">
        <w:rPr>
          <w:rFonts w:ascii="宋体" w:eastAsia="宋体" w:hAnsi="宋体" w:cs="MS Mincho" w:hint="eastAsia"/>
          <w:lang w:eastAsia="zh-CN"/>
        </w:rPr>
        <w:t>致梯度无法</w:t>
      </w:r>
      <w:r w:rsidRPr="009E0A5B">
        <w:rPr>
          <w:rFonts w:ascii="宋体" w:eastAsia="宋体" w:hAnsi="宋体" w:cs="微软雅黑" w:hint="eastAsia"/>
          <w:lang w:eastAsia="zh-CN"/>
        </w:rPr>
        <w:t>继续传递</w:t>
      </w:r>
      <w:r w:rsidRPr="009E0A5B">
        <w:rPr>
          <w:rFonts w:ascii="宋体" w:eastAsia="宋体" w:hAnsi="宋体"/>
          <w:lang w:eastAsia="zh-CN"/>
        </w:rPr>
        <w:t>。</w:t>
      </w:r>
    </w:p>
    <w:p w14:paraId="3A9C4B8F" w14:textId="77777777" w:rsidR="000503F0" w:rsidRPr="000503F0" w:rsidRDefault="00000000">
      <w:pPr>
        <w:rPr>
          <w:rFonts w:eastAsia="宋体"/>
          <w:sz w:val="28"/>
          <w:szCs w:val="28"/>
          <w:lang w:eastAsia="zh-CN"/>
        </w:rPr>
      </w:pPr>
      <w:r>
        <w:rPr>
          <w:lang w:eastAsia="zh-CN"/>
        </w:rPr>
        <w:br/>
      </w:r>
      <w:r w:rsidRPr="000503F0">
        <w:rPr>
          <w:sz w:val="28"/>
          <w:szCs w:val="28"/>
          <w:lang w:eastAsia="zh-CN"/>
        </w:rPr>
        <w:t>问题</w:t>
      </w:r>
      <w:r w:rsidRPr="000503F0">
        <w:rPr>
          <w:sz w:val="28"/>
          <w:szCs w:val="28"/>
          <w:lang w:eastAsia="zh-CN"/>
        </w:rPr>
        <w:t>2</w:t>
      </w:r>
      <w:r w:rsidRPr="000503F0">
        <w:rPr>
          <w:sz w:val="28"/>
          <w:szCs w:val="28"/>
          <w:lang w:eastAsia="zh-CN"/>
        </w:rPr>
        <w:t>：</w:t>
      </w:r>
    </w:p>
    <w:p w14:paraId="29BF6EBE" w14:textId="77777777" w:rsidR="000503F0" w:rsidRPr="000503F0" w:rsidRDefault="000503F0" w:rsidP="000503F0">
      <w:pPr>
        <w:rPr>
          <w:rFonts w:ascii="宋体" w:eastAsia="宋体" w:hAnsi="宋体" w:hint="eastAsia"/>
          <w:lang w:eastAsia="zh-CN"/>
        </w:rPr>
      </w:pPr>
      <w:r w:rsidRPr="000503F0">
        <w:rPr>
          <w:rFonts w:ascii="宋体" w:eastAsia="宋体" w:hAnsi="宋体"/>
          <w:b/>
          <w:bCs/>
          <w:lang w:eastAsia="zh-CN"/>
        </w:rPr>
        <w:t>我</w:t>
      </w:r>
      <w:r w:rsidRPr="000503F0">
        <w:rPr>
          <w:rFonts w:ascii="宋体" w:eastAsia="宋体" w:hAnsi="宋体" w:cs="微软雅黑" w:hint="eastAsia"/>
          <w:b/>
          <w:bCs/>
          <w:lang w:eastAsia="zh-CN"/>
        </w:rPr>
        <w:t>问</w:t>
      </w:r>
      <w:r w:rsidRPr="000503F0">
        <w:rPr>
          <w:rFonts w:ascii="宋体" w:eastAsia="宋体" w:hAnsi="宋体"/>
          <w:b/>
          <w:bCs/>
          <w:lang w:eastAsia="zh-CN"/>
        </w:rPr>
        <w:t xml:space="preserve"> AI：</w:t>
      </w:r>
      <w:r w:rsidRPr="000503F0">
        <w:rPr>
          <w:rFonts w:ascii="宋体" w:eastAsia="宋体" w:hAnsi="宋体"/>
          <w:lang w:eastAsia="zh-CN"/>
        </w:rPr>
        <w:br/>
        <w:t>Sigmoid 函数</w:t>
      </w:r>
      <w:r w:rsidRPr="000503F0">
        <w:rPr>
          <w:rFonts w:ascii="宋体" w:eastAsia="宋体" w:hAnsi="宋体" w:cs="微软雅黑" w:hint="eastAsia"/>
          <w:lang w:eastAsia="zh-CN"/>
        </w:rPr>
        <w:t>为</w:t>
      </w:r>
      <w:r w:rsidRPr="000503F0">
        <w:rPr>
          <w:rFonts w:ascii="宋体" w:eastAsia="宋体" w:hAnsi="宋体" w:cs="MS Mincho" w:hint="eastAsia"/>
          <w:lang w:eastAsia="zh-CN"/>
        </w:rPr>
        <w:t>什么在深</w:t>
      </w:r>
      <w:r w:rsidRPr="000503F0">
        <w:rPr>
          <w:rFonts w:ascii="宋体" w:eastAsia="宋体" w:hAnsi="宋体" w:cs="微软雅黑" w:hint="eastAsia"/>
          <w:lang w:eastAsia="zh-CN"/>
        </w:rPr>
        <w:t>层</w:t>
      </w:r>
      <w:r w:rsidRPr="000503F0">
        <w:rPr>
          <w:rFonts w:ascii="宋体" w:eastAsia="宋体" w:hAnsi="宋体" w:cs="MS Mincho" w:hint="eastAsia"/>
          <w:lang w:eastAsia="zh-CN"/>
        </w:rPr>
        <w:t>网</w:t>
      </w:r>
      <w:r w:rsidRPr="000503F0">
        <w:rPr>
          <w:rFonts w:ascii="宋体" w:eastAsia="宋体" w:hAnsi="宋体" w:cs="微软雅黑" w:hint="eastAsia"/>
          <w:lang w:eastAsia="zh-CN"/>
        </w:rPr>
        <w:t>络</w:t>
      </w:r>
      <w:r w:rsidRPr="000503F0">
        <w:rPr>
          <w:rFonts w:ascii="宋体" w:eastAsia="宋体" w:hAnsi="宋体" w:cs="MS Mincho" w:hint="eastAsia"/>
          <w:lang w:eastAsia="zh-CN"/>
        </w:rPr>
        <w:t>中容易出</w:t>
      </w:r>
      <w:r w:rsidRPr="000503F0">
        <w:rPr>
          <w:rFonts w:ascii="宋体" w:eastAsia="宋体" w:hAnsi="宋体" w:cs="微软雅黑" w:hint="eastAsia"/>
          <w:lang w:eastAsia="zh-CN"/>
        </w:rPr>
        <w:t>现</w:t>
      </w:r>
      <w:r w:rsidRPr="000503F0">
        <w:rPr>
          <w:rFonts w:ascii="宋体" w:eastAsia="宋体" w:hAnsi="宋体" w:cs="MS Mincho" w:hint="eastAsia"/>
          <w:lang w:eastAsia="zh-CN"/>
        </w:rPr>
        <w:t>梯度消失？</w:t>
      </w:r>
    </w:p>
    <w:p w14:paraId="30083981" w14:textId="77777777" w:rsidR="000503F0" w:rsidRPr="000503F0" w:rsidRDefault="000503F0" w:rsidP="000503F0">
      <w:pPr>
        <w:rPr>
          <w:rFonts w:ascii="宋体" w:eastAsia="宋体" w:hAnsi="宋体" w:hint="eastAsia"/>
          <w:lang w:eastAsia="zh-CN"/>
        </w:rPr>
      </w:pPr>
      <w:r w:rsidRPr="000503F0">
        <w:rPr>
          <w:rFonts w:ascii="宋体" w:eastAsia="宋体" w:hAnsi="宋体"/>
          <w:b/>
          <w:bCs/>
          <w:lang w:eastAsia="zh-CN"/>
        </w:rPr>
        <w:t>AI 回答：</w:t>
      </w:r>
      <w:r w:rsidRPr="000503F0">
        <w:rPr>
          <w:rFonts w:ascii="宋体" w:eastAsia="宋体" w:hAnsi="宋体"/>
          <w:lang w:eastAsia="zh-CN"/>
        </w:rPr>
        <w:br/>
        <w:t>Sigmoid 的</w:t>
      </w:r>
      <w:r w:rsidRPr="000503F0">
        <w:rPr>
          <w:rFonts w:ascii="宋体" w:eastAsia="宋体" w:hAnsi="宋体" w:cs="微软雅黑" w:hint="eastAsia"/>
          <w:lang w:eastAsia="zh-CN"/>
        </w:rPr>
        <w:t>导</w:t>
      </w:r>
      <w:r w:rsidRPr="000503F0">
        <w:rPr>
          <w:rFonts w:ascii="宋体" w:eastAsia="宋体" w:hAnsi="宋体" w:cs="MS Mincho" w:hint="eastAsia"/>
          <w:lang w:eastAsia="zh-CN"/>
        </w:rPr>
        <w:t>数最大</w:t>
      </w:r>
      <w:r w:rsidRPr="000503F0">
        <w:rPr>
          <w:rFonts w:ascii="宋体" w:eastAsia="宋体" w:hAnsi="宋体" w:cs="微软雅黑" w:hint="eastAsia"/>
          <w:lang w:eastAsia="zh-CN"/>
        </w:rPr>
        <w:t>值</w:t>
      </w:r>
      <w:r w:rsidRPr="000503F0">
        <w:rPr>
          <w:rFonts w:ascii="宋体" w:eastAsia="宋体" w:hAnsi="宋体" w:cs="MS Mincho" w:hint="eastAsia"/>
          <w:lang w:eastAsia="zh-CN"/>
        </w:rPr>
        <w:t>只有</w:t>
      </w:r>
      <w:r w:rsidRPr="000503F0">
        <w:rPr>
          <w:rFonts w:ascii="宋体" w:eastAsia="宋体" w:hAnsi="宋体"/>
          <w:lang w:eastAsia="zh-CN"/>
        </w:rPr>
        <w:t xml:space="preserve"> 0.25。当网</w:t>
      </w:r>
      <w:r w:rsidRPr="000503F0">
        <w:rPr>
          <w:rFonts w:ascii="宋体" w:eastAsia="宋体" w:hAnsi="宋体" w:cs="微软雅黑" w:hint="eastAsia"/>
          <w:lang w:eastAsia="zh-CN"/>
        </w:rPr>
        <w:t>络层</w:t>
      </w:r>
      <w:r w:rsidRPr="000503F0">
        <w:rPr>
          <w:rFonts w:ascii="宋体" w:eastAsia="宋体" w:hAnsi="宋体" w:cs="MS Mincho" w:hint="eastAsia"/>
          <w:lang w:eastAsia="zh-CN"/>
        </w:rPr>
        <w:t>数</w:t>
      </w:r>
      <w:r w:rsidRPr="000503F0">
        <w:rPr>
          <w:rFonts w:ascii="宋体" w:eastAsia="宋体" w:hAnsi="宋体" w:cs="微软雅黑" w:hint="eastAsia"/>
          <w:lang w:eastAsia="zh-CN"/>
        </w:rPr>
        <w:t>较</w:t>
      </w:r>
      <w:r w:rsidRPr="000503F0">
        <w:rPr>
          <w:rFonts w:ascii="宋体" w:eastAsia="宋体" w:hAnsi="宋体" w:cs="MS Mincho" w:hint="eastAsia"/>
          <w:lang w:eastAsia="zh-CN"/>
        </w:rPr>
        <w:t>多</w:t>
      </w:r>
      <w:r w:rsidRPr="000503F0">
        <w:rPr>
          <w:rFonts w:ascii="宋体" w:eastAsia="宋体" w:hAnsi="宋体" w:cs="微软雅黑" w:hint="eastAsia"/>
          <w:lang w:eastAsia="zh-CN"/>
        </w:rPr>
        <w:t>时</w:t>
      </w:r>
      <w:r w:rsidRPr="000503F0">
        <w:rPr>
          <w:rFonts w:ascii="宋体" w:eastAsia="宋体" w:hAnsi="宋体" w:cs="MS Mincho" w:hint="eastAsia"/>
          <w:lang w:eastAsia="zh-CN"/>
        </w:rPr>
        <w:t>，多个小于</w:t>
      </w:r>
      <w:r w:rsidRPr="000503F0">
        <w:rPr>
          <w:rFonts w:ascii="宋体" w:eastAsia="宋体" w:hAnsi="宋体"/>
          <w:lang w:eastAsia="zh-CN"/>
        </w:rPr>
        <w:t xml:space="preserve"> 1 的</w:t>
      </w:r>
      <w:r w:rsidRPr="000503F0">
        <w:rPr>
          <w:rFonts w:ascii="宋体" w:eastAsia="宋体" w:hAnsi="宋体" w:cs="微软雅黑" w:hint="eastAsia"/>
          <w:lang w:eastAsia="zh-CN"/>
        </w:rPr>
        <w:t>导</w:t>
      </w:r>
      <w:r w:rsidRPr="000503F0">
        <w:rPr>
          <w:rFonts w:ascii="宋体" w:eastAsia="宋体" w:hAnsi="宋体" w:cs="MS Mincho" w:hint="eastAsia"/>
          <w:lang w:eastAsia="zh-CN"/>
        </w:rPr>
        <w:t>数</w:t>
      </w:r>
      <w:r w:rsidRPr="000503F0">
        <w:rPr>
          <w:rFonts w:ascii="宋体" w:eastAsia="宋体" w:hAnsi="宋体" w:cs="微软雅黑" w:hint="eastAsia"/>
          <w:lang w:eastAsia="zh-CN"/>
        </w:rPr>
        <w:t>连续</w:t>
      </w:r>
      <w:r w:rsidRPr="000503F0">
        <w:rPr>
          <w:rFonts w:ascii="宋体" w:eastAsia="宋体" w:hAnsi="宋体" w:cs="MS Mincho" w:hint="eastAsia"/>
          <w:lang w:eastAsia="zh-CN"/>
        </w:rPr>
        <w:t>相乘，会使梯度越来越小，</w:t>
      </w:r>
      <w:r w:rsidRPr="000503F0">
        <w:rPr>
          <w:rFonts w:ascii="宋体" w:eastAsia="宋体" w:hAnsi="宋体" w:cs="微软雅黑" w:hint="eastAsia"/>
          <w:lang w:eastAsia="zh-CN"/>
        </w:rPr>
        <w:t>导</w:t>
      </w:r>
      <w:r w:rsidRPr="000503F0">
        <w:rPr>
          <w:rFonts w:ascii="宋体" w:eastAsia="宋体" w:hAnsi="宋体" w:cs="MS Mincho" w:hint="eastAsia"/>
          <w:lang w:eastAsia="zh-CN"/>
        </w:rPr>
        <w:t>致前面</w:t>
      </w:r>
      <w:r w:rsidRPr="000503F0">
        <w:rPr>
          <w:rFonts w:ascii="宋体" w:eastAsia="宋体" w:hAnsi="宋体" w:cs="微软雅黑" w:hint="eastAsia"/>
          <w:lang w:eastAsia="zh-CN"/>
        </w:rPr>
        <w:t>层</w:t>
      </w:r>
      <w:r w:rsidRPr="000503F0">
        <w:rPr>
          <w:rFonts w:ascii="宋体" w:eastAsia="宋体" w:hAnsi="宋体" w:cs="MS Mincho" w:hint="eastAsia"/>
          <w:lang w:eastAsia="zh-CN"/>
        </w:rPr>
        <w:t>的参数更新非常</w:t>
      </w:r>
      <w:r w:rsidRPr="000503F0">
        <w:rPr>
          <w:rFonts w:ascii="宋体" w:eastAsia="宋体" w:hAnsi="宋体" w:cs="微软雅黑" w:hint="eastAsia"/>
          <w:lang w:eastAsia="zh-CN"/>
        </w:rPr>
        <w:t>缓</w:t>
      </w:r>
      <w:r w:rsidRPr="000503F0">
        <w:rPr>
          <w:rFonts w:ascii="宋体" w:eastAsia="宋体" w:hAnsi="宋体" w:cs="MS Mincho" w:hint="eastAsia"/>
          <w:lang w:eastAsia="zh-CN"/>
        </w:rPr>
        <w:t>慢。</w:t>
      </w:r>
    </w:p>
    <w:p w14:paraId="4692D278" w14:textId="77777777" w:rsidR="000503F0" w:rsidRPr="000503F0" w:rsidRDefault="000503F0" w:rsidP="000503F0">
      <w:pPr>
        <w:rPr>
          <w:rFonts w:ascii="宋体" w:eastAsia="宋体" w:hAnsi="宋体" w:hint="eastAsia"/>
          <w:lang w:eastAsia="zh-CN"/>
        </w:rPr>
      </w:pPr>
      <w:r w:rsidRPr="000503F0">
        <w:rPr>
          <w:rFonts w:ascii="宋体" w:eastAsia="宋体" w:hAnsi="宋体"/>
          <w:b/>
          <w:bCs/>
          <w:lang w:eastAsia="zh-CN"/>
        </w:rPr>
        <w:t>我的理解：</w:t>
      </w:r>
      <w:r w:rsidRPr="000503F0">
        <w:rPr>
          <w:rFonts w:ascii="宋体" w:eastAsia="宋体" w:hAnsi="宋体"/>
          <w:lang w:eastAsia="zh-CN"/>
        </w:rPr>
        <w:br/>
        <w:t>Sigmoid 的</w:t>
      </w:r>
      <w:r w:rsidRPr="000503F0">
        <w:rPr>
          <w:rFonts w:ascii="宋体" w:eastAsia="宋体" w:hAnsi="宋体" w:cs="微软雅黑" w:hint="eastAsia"/>
          <w:lang w:eastAsia="zh-CN"/>
        </w:rPr>
        <w:t>输</w:t>
      </w:r>
      <w:r w:rsidRPr="000503F0">
        <w:rPr>
          <w:rFonts w:ascii="宋体" w:eastAsia="宋体" w:hAnsi="宋体" w:cs="MS Mincho" w:hint="eastAsia"/>
          <w:lang w:eastAsia="zh-CN"/>
        </w:rPr>
        <w:t>出范</w:t>
      </w:r>
      <w:r w:rsidRPr="000503F0">
        <w:rPr>
          <w:rFonts w:ascii="宋体" w:eastAsia="宋体" w:hAnsi="宋体" w:cs="微软雅黑" w:hint="eastAsia"/>
          <w:lang w:eastAsia="zh-CN"/>
        </w:rPr>
        <w:t>围</w:t>
      </w:r>
      <w:r w:rsidRPr="000503F0">
        <w:rPr>
          <w:rFonts w:ascii="宋体" w:eastAsia="宋体" w:hAnsi="宋体" w:cs="MS Mincho" w:hint="eastAsia"/>
          <w:lang w:eastAsia="zh-CN"/>
        </w:rPr>
        <w:t>和</w:t>
      </w:r>
      <w:r w:rsidRPr="000503F0">
        <w:rPr>
          <w:rFonts w:ascii="宋体" w:eastAsia="宋体" w:hAnsi="宋体" w:cs="微软雅黑" w:hint="eastAsia"/>
          <w:lang w:eastAsia="zh-CN"/>
        </w:rPr>
        <w:t>导</w:t>
      </w:r>
      <w:r w:rsidRPr="000503F0">
        <w:rPr>
          <w:rFonts w:ascii="宋体" w:eastAsia="宋体" w:hAnsi="宋体" w:cs="MS Mincho" w:hint="eastAsia"/>
          <w:lang w:eastAsia="zh-CN"/>
        </w:rPr>
        <w:t>数范</w:t>
      </w:r>
      <w:r w:rsidRPr="000503F0">
        <w:rPr>
          <w:rFonts w:ascii="宋体" w:eastAsia="宋体" w:hAnsi="宋体" w:cs="微软雅黑" w:hint="eastAsia"/>
          <w:lang w:eastAsia="zh-CN"/>
        </w:rPr>
        <w:t>围</w:t>
      </w:r>
      <w:r w:rsidRPr="000503F0">
        <w:rPr>
          <w:rFonts w:ascii="宋体" w:eastAsia="宋体" w:hAnsi="宋体" w:cs="MS Mincho" w:hint="eastAsia"/>
          <w:lang w:eastAsia="zh-CN"/>
        </w:rPr>
        <w:t>决定了它在深</w:t>
      </w:r>
      <w:r w:rsidRPr="000503F0">
        <w:rPr>
          <w:rFonts w:ascii="宋体" w:eastAsia="宋体" w:hAnsi="宋体" w:cs="微软雅黑" w:hint="eastAsia"/>
          <w:lang w:eastAsia="zh-CN"/>
        </w:rPr>
        <w:t>层</w:t>
      </w:r>
      <w:r w:rsidRPr="000503F0">
        <w:rPr>
          <w:rFonts w:ascii="宋体" w:eastAsia="宋体" w:hAnsi="宋体" w:cs="MS Mincho" w:hint="eastAsia"/>
          <w:lang w:eastAsia="zh-CN"/>
        </w:rPr>
        <w:t>网</w:t>
      </w:r>
      <w:r w:rsidRPr="000503F0">
        <w:rPr>
          <w:rFonts w:ascii="宋体" w:eastAsia="宋体" w:hAnsi="宋体" w:cs="微软雅黑" w:hint="eastAsia"/>
          <w:lang w:eastAsia="zh-CN"/>
        </w:rPr>
        <w:t>络</w:t>
      </w:r>
      <w:r w:rsidRPr="000503F0">
        <w:rPr>
          <w:rFonts w:ascii="宋体" w:eastAsia="宋体" w:hAnsi="宋体" w:cs="MS Mincho" w:hint="eastAsia"/>
          <w:lang w:eastAsia="zh-CN"/>
        </w:rPr>
        <w:t>中容易削弱梯度</w:t>
      </w:r>
      <w:r w:rsidRPr="000503F0">
        <w:rPr>
          <w:rFonts w:ascii="宋体" w:eastAsia="宋体" w:hAnsi="宋体"/>
          <w:lang w:eastAsia="zh-CN"/>
        </w:rPr>
        <w:t>。</w:t>
      </w:r>
    </w:p>
    <w:p w14:paraId="2F0DA341" w14:textId="77777777" w:rsidR="000503F0" w:rsidRPr="000503F0" w:rsidRDefault="00000000" w:rsidP="000503F0">
      <w:pPr>
        <w:rPr>
          <w:rFonts w:ascii="宋体" w:eastAsia="宋体" w:hAnsi="宋体" w:hint="eastAsia"/>
          <w:lang w:eastAsia="zh-CN"/>
        </w:rPr>
      </w:pPr>
      <w:r>
        <w:rPr>
          <w:lang w:eastAsia="zh-CN"/>
        </w:rPr>
        <w:lastRenderedPageBreak/>
        <w:t>问题</w:t>
      </w:r>
      <w:r>
        <w:rPr>
          <w:lang w:eastAsia="zh-CN"/>
        </w:rPr>
        <w:t>3</w:t>
      </w:r>
      <w:r>
        <w:rPr>
          <w:lang w:eastAsia="zh-CN"/>
        </w:rPr>
        <w:t>：</w:t>
      </w:r>
      <w:r>
        <w:rPr>
          <w:lang w:eastAsia="zh-CN"/>
        </w:rPr>
        <w:br/>
      </w:r>
      <w:r w:rsidR="000503F0" w:rsidRPr="000503F0">
        <w:rPr>
          <w:rFonts w:ascii="宋体" w:eastAsia="宋体" w:hAnsi="宋体"/>
          <w:b/>
          <w:bCs/>
          <w:lang w:eastAsia="zh-CN"/>
        </w:rPr>
        <w:t>我</w:t>
      </w:r>
      <w:r w:rsidR="000503F0" w:rsidRPr="000503F0">
        <w:rPr>
          <w:rFonts w:ascii="宋体" w:eastAsia="宋体" w:hAnsi="宋体" w:cs="微软雅黑" w:hint="eastAsia"/>
          <w:b/>
          <w:bCs/>
          <w:lang w:eastAsia="zh-CN"/>
        </w:rPr>
        <w:t>问</w:t>
      </w:r>
      <w:r w:rsidR="000503F0" w:rsidRPr="000503F0">
        <w:rPr>
          <w:rFonts w:ascii="宋体" w:eastAsia="宋体" w:hAnsi="宋体"/>
          <w:b/>
          <w:bCs/>
          <w:lang w:eastAsia="zh-CN"/>
        </w:rPr>
        <w:t xml:space="preserve"> AI：</w:t>
      </w:r>
      <w:r w:rsidR="000503F0" w:rsidRPr="000503F0">
        <w:rPr>
          <w:rFonts w:ascii="宋体" w:eastAsia="宋体" w:hAnsi="宋体"/>
          <w:lang w:eastAsia="zh-CN"/>
        </w:rPr>
        <w:br/>
        <w:t>学</w:t>
      </w:r>
      <w:r w:rsidR="000503F0" w:rsidRPr="000503F0">
        <w:rPr>
          <w:rFonts w:ascii="宋体" w:eastAsia="宋体" w:hAnsi="宋体" w:cs="微软雅黑" w:hint="eastAsia"/>
          <w:lang w:eastAsia="zh-CN"/>
        </w:rPr>
        <w:t>习</w:t>
      </w:r>
      <w:r w:rsidR="000503F0" w:rsidRPr="000503F0">
        <w:rPr>
          <w:rFonts w:ascii="宋体" w:eastAsia="宋体" w:hAnsi="宋体" w:cs="MS Mincho" w:hint="eastAsia"/>
          <w:lang w:eastAsia="zh-CN"/>
        </w:rPr>
        <w:t>率</w:t>
      </w:r>
      <w:r w:rsidR="000503F0" w:rsidRPr="000503F0">
        <w:rPr>
          <w:rFonts w:ascii="宋体" w:eastAsia="宋体" w:hAnsi="宋体" w:cs="微软雅黑" w:hint="eastAsia"/>
          <w:lang w:eastAsia="zh-CN"/>
        </w:rPr>
        <w:t>过</w:t>
      </w:r>
      <w:r w:rsidR="000503F0" w:rsidRPr="000503F0">
        <w:rPr>
          <w:rFonts w:ascii="宋体" w:eastAsia="宋体" w:hAnsi="宋体" w:cs="MS Mincho" w:hint="eastAsia"/>
          <w:lang w:eastAsia="zh-CN"/>
        </w:rPr>
        <w:t>大或</w:t>
      </w:r>
      <w:r w:rsidR="000503F0" w:rsidRPr="000503F0">
        <w:rPr>
          <w:rFonts w:ascii="宋体" w:eastAsia="宋体" w:hAnsi="宋体" w:cs="微软雅黑" w:hint="eastAsia"/>
          <w:lang w:eastAsia="zh-CN"/>
        </w:rPr>
        <w:t>过</w:t>
      </w:r>
      <w:r w:rsidR="000503F0" w:rsidRPr="000503F0">
        <w:rPr>
          <w:rFonts w:ascii="宋体" w:eastAsia="宋体" w:hAnsi="宋体" w:cs="MS Mincho" w:hint="eastAsia"/>
          <w:lang w:eastAsia="zh-CN"/>
        </w:rPr>
        <w:t>小会</w:t>
      </w:r>
      <w:r w:rsidR="000503F0" w:rsidRPr="000503F0">
        <w:rPr>
          <w:rFonts w:ascii="宋体" w:eastAsia="宋体" w:hAnsi="宋体" w:cs="微软雅黑" w:hint="eastAsia"/>
          <w:lang w:eastAsia="zh-CN"/>
        </w:rPr>
        <w:t>产</w:t>
      </w:r>
      <w:r w:rsidR="000503F0" w:rsidRPr="000503F0">
        <w:rPr>
          <w:rFonts w:ascii="宋体" w:eastAsia="宋体" w:hAnsi="宋体" w:cs="MS Mincho" w:hint="eastAsia"/>
          <w:lang w:eastAsia="zh-CN"/>
        </w:rPr>
        <w:t>生什么</w:t>
      </w:r>
      <w:r w:rsidR="000503F0" w:rsidRPr="000503F0">
        <w:rPr>
          <w:rFonts w:ascii="宋体" w:eastAsia="宋体" w:hAnsi="宋体" w:cs="微软雅黑" w:hint="eastAsia"/>
          <w:lang w:eastAsia="zh-CN"/>
        </w:rPr>
        <w:t>问题</w:t>
      </w:r>
      <w:r w:rsidR="000503F0" w:rsidRPr="000503F0">
        <w:rPr>
          <w:rFonts w:ascii="宋体" w:eastAsia="宋体" w:hAnsi="宋体" w:cs="MS Mincho" w:hint="eastAsia"/>
          <w:lang w:eastAsia="zh-CN"/>
        </w:rPr>
        <w:t>？</w:t>
      </w:r>
    </w:p>
    <w:p w14:paraId="393CAE89" w14:textId="77777777" w:rsidR="000503F0" w:rsidRPr="000503F0" w:rsidRDefault="000503F0" w:rsidP="000503F0">
      <w:pPr>
        <w:rPr>
          <w:rFonts w:ascii="宋体" w:eastAsia="宋体" w:hAnsi="宋体" w:hint="eastAsia"/>
          <w:lang w:eastAsia="zh-CN"/>
        </w:rPr>
      </w:pPr>
      <w:r w:rsidRPr="000503F0">
        <w:rPr>
          <w:rFonts w:ascii="宋体" w:eastAsia="宋体" w:hAnsi="宋体"/>
          <w:b/>
          <w:bCs/>
          <w:lang w:eastAsia="zh-CN"/>
        </w:rPr>
        <w:t>AI 回答：</w:t>
      </w:r>
      <w:r w:rsidRPr="000503F0">
        <w:rPr>
          <w:rFonts w:ascii="宋体" w:eastAsia="宋体" w:hAnsi="宋体"/>
          <w:lang w:eastAsia="zh-CN"/>
        </w:rPr>
        <w:br/>
        <w:t>学</w:t>
      </w:r>
      <w:r w:rsidRPr="000503F0">
        <w:rPr>
          <w:rFonts w:ascii="宋体" w:eastAsia="宋体" w:hAnsi="宋体" w:cs="微软雅黑" w:hint="eastAsia"/>
          <w:lang w:eastAsia="zh-CN"/>
        </w:rPr>
        <w:t>习</w:t>
      </w:r>
      <w:r w:rsidRPr="000503F0">
        <w:rPr>
          <w:rFonts w:ascii="宋体" w:eastAsia="宋体" w:hAnsi="宋体" w:cs="MS Mincho" w:hint="eastAsia"/>
          <w:lang w:eastAsia="zh-CN"/>
        </w:rPr>
        <w:t>率</w:t>
      </w:r>
      <w:r w:rsidRPr="000503F0">
        <w:rPr>
          <w:rFonts w:ascii="宋体" w:eastAsia="宋体" w:hAnsi="宋体" w:cs="微软雅黑" w:hint="eastAsia"/>
          <w:lang w:eastAsia="zh-CN"/>
        </w:rPr>
        <w:t>过</w:t>
      </w:r>
      <w:r w:rsidRPr="000503F0">
        <w:rPr>
          <w:rFonts w:ascii="宋体" w:eastAsia="宋体" w:hAnsi="宋体" w:cs="MS Mincho" w:hint="eastAsia"/>
          <w:lang w:eastAsia="zh-CN"/>
        </w:rPr>
        <w:t>大会</w:t>
      </w:r>
      <w:r w:rsidRPr="000503F0">
        <w:rPr>
          <w:rFonts w:ascii="宋体" w:eastAsia="宋体" w:hAnsi="宋体" w:cs="微软雅黑" w:hint="eastAsia"/>
          <w:lang w:eastAsia="zh-CN"/>
        </w:rPr>
        <w:t>导</w:t>
      </w:r>
      <w:r w:rsidRPr="000503F0">
        <w:rPr>
          <w:rFonts w:ascii="宋体" w:eastAsia="宋体" w:hAnsi="宋体" w:cs="MS Mincho" w:hint="eastAsia"/>
          <w:lang w:eastAsia="zh-CN"/>
        </w:rPr>
        <w:t>致参数更新幅度</w:t>
      </w:r>
      <w:r w:rsidRPr="000503F0">
        <w:rPr>
          <w:rFonts w:ascii="宋体" w:eastAsia="宋体" w:hAnsi="宋体" w:cs="微软雅黑" w:hint="eastAsia"/>
          <w:lang w:eastAsia="zh-CN"/>
        </w:rPr>
        <w:t>过</w:t>
      </w:r>
      <w:r w:rsidRPr="000503F0">
        <w:rPr>
          <w:rFonts w:ascii="宋体" w:eastAsia="宋体" w:hAnsi="宋体" w:cs="MS Mincho" w:hint="eastAsia"/>
          <w:lang w:eastAsia="zh-CN"/>
        </w:rPr>
        <w:t>大，可能越</w:t>
      </w:r>
      <w:r w:rsidRPr="000503F0">
        <w:rPr>
          <w:rFonts w:ascii="宋体" w:eastAsia="宋体" w:hAnsi="宋体" w:cs="微软雅黑" w:hint="eastAsia"/>
          <w:lang w:eastAsia="zh-CN"/>
        </w:rPr>
        <w:t>过</w:t>
      </w:r>
      <w:r w:rsidRPr="000503F0">
        <w:rPr>
          <w:rFonts w:ascii="宋体" w:eastAsia="宋体" w:hAnsi="宋体" w:cs="MS Mincho" w:hint="eastAsia"/>
          <w:lang w:eastAsia="zh-CN"/>
        </w:rPr>
        <w:t>最</w:t>
      </w:r>
      <w:r w:rsidRPr="000503F0">
        <w:rPr>
          <w:rFonts w:ascii="宋体" w:eastAsia="宋体" w:hAnsi="宋体" w:cs="微软雅黑" w:hint="eastAsia"/>
          <w:lang w:eastAsia="zh-CN"/>
        </w:rPr>
        <w:t>优</w:t>
      </w:r>
      <w:r w:rsidRPr="000503F0">
        <w:rPr>
          <w:rFonts w:ascii="宋体" w:eastAsia="宋体" w:hAnsi="宋体" w:cs="MS Mincho" w:hint="eastAsia"/>
          <w:lang w:eastAsia="zh-CN"/>
        </w:rPr>
        <w:t>点，甚至使</w:t>
      </w:r>
      <w:r w:rsidRPr="000503F0">
        <w:rPr>
          <w:rFonts w:ascii="宋体" w:eastAsia="宋体" w:hAnsi="宋体" w:cs="微软雅黑" w:hint="eastAsia"/>
          <w:lang w:eastAsia="zh-CN"/>
        </w:rPr>
        <w:t>损</w:t>
      </w:r>
      <w:r w:rsidRPr="000503F0">
        <w:rPr>
          <w:rFonts w:ascii="宋体" w:eastAsia="宋体" w:hAnsi="宋体" w:cs="MS Mincho" w:hint="eastAsia"/>
          <w:lang w:eastAsia="zh-CN"/>
        </w:rPr>
        <w:t>失</w:t>
      </w:r>
      <w:r w:rsidRPr="000503F0">
        <w:rPr>
          <w:rFonts w:ascii="宋体" w:eastAsia="宋体" w:hAnsi="宋体" w:cs="微软雅黑" w:hint="eastAsia"/>
          <w:lang w:eastAsia="zh-CN"/>
        </w:rPr>
        <w:t>发</w:t>
      </w:r>
      <w:r w:rsidRPr="000503F0">
        <w:rPr>
          <w:rFonts w:ascii="宋体" w:eastAsia="宋体" w:hAnsi="宋体" w:cs="MS Mincho" w:hint="eastAsia"/>
          <w:lang w:eastAsia="zh-CN"/>
        </w:rPr>
        <w:t>散；学</w:t>
      </w:r>
      <w:r w:rsidRPr="000503F0">
        <w:rPr>
          <w:rFonts w:ascii="宋体" w:eastAsia="宋体" w:hAnsi="宋体" w:cs="微软雅黑" w:hint="eastAsia"/>
          <w:lang w:eastAsia="zh-CN"/>
        </w:rPr>
        <w:t>习</w:t>
      </w:r>
      <w:r w:rsidRPr="000503F0">
        <w:rPr>
          <w:rFonts w:ascii="宋体" w:eastAsia="宋体" w:hAnsi="宋体" w:cs="MS Mincho" w:hint="eastAsia"/>
          <w:lang w:eastAsia="zh-CN"/>
        </w:rPr>
        <w:t>率</w:t>
      </w:r>
      <w:r w:rsidRPr="000503F0">
        <w:rPr>
          <w:rFonts w:ascii="宋体" w:eastAsia="宋体" w:hAnsi="宋体" w:cs="微软雅黑" w:hint="eastAsia"/>
          <w:lang w:eastAsia="zh-CN"/>
        </w:rPr>
        <w:t>过</w:t>
      </w:r>
      <w:r w:rsidRPr="000503F0">
        <w:rPr>
          <w:rFonts w:ascii="宋体" w:eastAsia="宋体" w:hAnsi="宋体" w:cs="MS Mincho" w:hint="eastAsia"/>
          <w:lang w:eastAsia="zh-CN"/>
        </w:rPr>
        <w:t>小</w:t>
      </w:r>
      <w:r w:rsidRPr="000503F0">
        <w:rPr>
          <w:rFonts w:ascii="宋体" w:eastAsia="宋体" w:hAnsi="宋体" w:cs="微软雅黑" w:hint="eastAsia"/>
          <w:lang w:eastAsia="zh-CN"/>
        </w:rPr>
        <w:t>则</w:t>
      </w:r>
      <w:r w:rsidRPr="000503F0">
        <w:rPr>
          <w:rFonts w:ascii="宋体" w:eastAsia="宋体" w:hAnsi="宋体" w:cs="MS Mincho" w:hint="eastAsia"/>
          <w:lang w:eastAsia="zh-CN"/>
        </w:rPr>
        <w:t>会使</w:t>
      </w:r>
      <w:r w:rsidRPr="000503F0">
        <w:rPr>
          <w:rFonts w:ascii="宋体" w:eastAsia="宋体" w:hAnsi="宋体" w:cs="微软雅黑" w:hint="eastAsia"/>
          <w:lang w:eastAsia="zh-CN"/>
        </w:rPr>
        <w:t>训练</w:t>
      </w:r>
      <w:r w:rsidRPr="000503F0">
        <w:rPr>
          <w:rFonts w:ascii="宋体" w:eastAsia="宋体" w:hAnsi="宋体" w:cs="MS Mincho" w:hint="eastAsia"/>
          <w:lang w:eastAsia="zh-CN"/>
        </w:rPr>
        <w:t>速度很慢，</w:t>
      </w:r>
      <w:r w:rsidRPr="000503F0">
        <w:rPr>
          <w:rFonts w:ascii="宋体" w:eastAsia="宋体" w:hAnsi="宋体" w:cs="微软雅黑" w:hint="eastAsia"/>
          <w:lang w:eastAsia="zh-CN"/>
        </w:rPr>
        <w:t>难</w:t>
      </w:r>
      <w:r w:rsidRPr="000503F0">
        <w:rPr>
          <w:rFonts w:ascii="宋体" w:eastAsia="宋体" w:hAnsi="宋体" w:cs="MS Mincho" w:hint="eastAsia"/>
          <w:lang w:eastAsia="zh-CN"/>
        </w:rPr>
        <w:t>以快速收</w:t>
      </w:r>
      <w:r w:rsidRPr="000503F0">
        <w:rPr>
          <w:rFonts w:ascii="宋体" w:eastAsia="宋体" w:hAnsi="宋体" w:cs="微软雅黑" w:hint="eastAsia"/>
          <w:lang w:eastAsia="zh-CN"/>
        </w:rPr>
        <w:t>敛</w:t>
      </w:r>
      <w:r w:rsidRPr="000503F0">
        <w:rPr>
          <w:rFonts w:ascii="宋体" w:eastAsia="宋体" w:hAnsi="宋体" w:cs="MS Mincho" w:hint="eastAsia"/>
          <w:lang w:eastAsia="zh-CN"/>
        </w:rPr>
        <w:t>。</w:t>
      </w:r>
    </w:p>
    <w:p w14:paraId="680080E7" w14:textId="77777777" w:rsidR="000503F0" w:rsidRPr="000503F0" w:rsidRDefault="000503F0" w:rsidP="000503F0">
      <w:pPr>
        <w:rPr>
          <w:rFonts w:ascii="宋体" w:eastAsia="宋体" w:hAnsi="宋体" w:hint="eastAsia"/>
          <w:lang w:eastAsia="zh-CN"/>
        </w:rPr>
      </w:pPr>
      <w:r w:rsidRPr="000503F0">
        <w:rPr>
          <w:rFonts w:ascii="宋体" w:eastAsia="宋体" w:hAnsi="宋体"/>
          <w:b/>
          <w:bCs/>
          <w:lang w:eastAsia="zh-CN"/>
        </w:rPr>
        <w:t>我的理解：</w:t>
      </w:r>
      <w:r w:rsidRPr="000503F0">
        <w:rPr>
          <w:rFonts w:ascii="宋体" w:eastAsia="宋体" w:hAnsi="宋体"/>
          <w:lang w:eastAsia="zh-CN"/>
        </w:rPr>
        <w:br/>
        <w:t>学</w:t>
      </w:r>
      <w:r w:rsidRPr="000503F0">
        <w:rPr>
          <w:rFonts w:ascii="宋体" w:eastAsia="宋体" w:hAnsi="宋体" w:cs="微软雅黑" w:hint="eastAsia"/>
          <w:lang w:eastAsia="zh-CN"/>
        </w:rPr>
        <w:t>习</w:t>
      </w:r>
      <w:r w:rsidRPr="000503F0">
        <w:rPr>
          <w:rFonts w:ascii="宋体" w:eastAsia="宋体" w:hAnsi="宋体" w:cs="MS Mincho" w:hint="eastAsia"/>
          <w:lang w:eastAsia="zh-CN"/>
        </w:rPr>
        <w:t>率决定了每次参数更新的步</w:t>
      </w:r>
      <w:r w:rsidRPr="000503F0">
        <w:rPr>
          <w:rFonts w:ascii="宋体" w:eastAsia="宋体" w:hAnsi="宋体" w:cs="微软雅黑" w:hint="eastAsia"/>
          <w:lang w:eastAsia="zh-CN"/>
        </w:rPr>
        <w:t>长</w:t>
      </w:r>
      <w:r w:rsidRPr="000503F0">
        <w:rPr>
          <w:rFonts w:ascii="宋体" w:eastAsia="宋体" w:hAnsi="宋体" w:cs="MS Mincho" w:hint="eastAsia"/>
          <w:lang w:eastAsia="zh-CN"/>
        </w:rPr>
        <w:t>，需要在</w:t>
      </w:r>
      <w:r w:rsidRPr="000503F0">
        <w:rPr>
          <w:rFonts w:ascii="宋体" w:eastAsia="宋体" w:hAnsi="宋体" w:cs="微软雅黑" w:hint="eastAsia"/>
          <w:lang w:eastAsia="zh-CN"/>
        </w:rPr>
        <w:t>稳</w:t>
      </w:r>
      <w:r w:rsidRPr="000503F0">
        <w:rPr>
          <w:rFonts w:ascii="宋体" w:eastAsia="宋体" w:hAnsi="宋体" w:cs="MS Mincho" w:hint="eastAsia"/>
          <w:lang w:eastAsia="zh-CN"/>
        </w:rPr>
        <w:t>定性和收</w:t>
      </w:r>
      <w:r w:rsidRPr="000503F0">
        <w:rPr>
          <w:rFonts w:ascii="宋体" w:eastAsia="宋体" w:hAnsi="宋体" w:cs="微软雅黑" w:hint="eastAsia"/>
          <w:lang w:eastAsia="zh-CN"/>
        </w:rPr>
        <w:t>敛</w:t>
      </w:r>
      <w:r w:rsidRPr="000503F0">
        <w:rPr>
          <w:rFonts w:ascii="宋体" w:eastAsia="宋体" w:hAnsi="宋体" w:cs="MS Mincho" w:hint="eastAsia"/>
          <w:lang w:eastAsia="zh-CN"/>
        </w:rPr>
        <w:t>速度之</w:t>
      </w:r>
      <w:r w:rsidRPr="000503F0">
        <w:rPr>
          <w:rFonts w:ascii="宋体" w:eastAsia="宋体" w:hAnsi="宋体" w:cs="微软雅黑" w:hint="eastAsia"/>
          <w:lang w:eastAsia="zh-CN"/>
        </w:rPr>
        <w:t>间</w:t>
      </w:r>
      <w:r w:rsidRPr="000503F0">
        <w:rPr>
          <w:rFonts w:ascii="宋体" w:eastAsia="宋体" w:hAnsi="宋体" w:cs="MS Mincho" w:hint="eastAsia"/>
          <w:lang w:eastAsia="zh-CN"/>
        </w:rPr>
        <w:t>取得平衡</w:t>
      </w:r>
      <w:r w:rsidRPr="000503F0">
        <w:rPr>
          <w:rFonts w:ascii="宋体" w:eastAsia="宋体" w:hAnsi="宋体"/>
          <w:lang w:eastAsia="zh-CN"/>
        </w:rPr>
        <w:t>。</w:t>
      </w:r>
    </w:p>
    <w:p w14:paraId="4C8837BE" w14:textId="71E9380C" w:rsidR="00D84B40" w:rsidRDefault="000503F0">
      <w:pPr>
        <w:rPr>
          <w:lang w:eastAsia="zh-CN"/>
        </w:rPr>
      </w:pPr>
      <w:hyperlink r:id="rId15" w:history="1">
        <w:r w:rsidRPr="000503F0">
          <w:rPr>
            <w:rStyle w:val="affa"/>
            <w:rFonts w:ascii="微软雅黑" w:eastAsia="微软雅黑" w:hAnsi="微软雅黑" w:cs="微软雅黑"/>
            <w:lang w:eastAsia="zh-CN"/>
          </w:rPr>
          <w:t>链接：https://www.doubao.com/thread/a277e33d3b8fb</w:t>
        </w:r>
      </w:hyperlink>
    </w:p>
    <w:p w14:paraId="20CF4F4A" w14:textId="6D7F897D" w:rsidR="00D84B40" w:rsidRDefault="00000000">
      <w:pPr>
        <w:rPr>
          <w:lang w:eastAsia="zh-CN"/>
        </w:rPr>
      </w:pPr>
      <w:r w:rsidRPr="00B33AFC">
        <w:rPr>
          <w:sz w:val="28"/>
          <w:szCs w:val="28"/>
          <w:lang w:eastAsia="zh-CN"/>
        </w:rPr>
        <w:t>总结</w:t>
      </w:r>
      <w:r>
        <w:rPr>
          <w:lang w:eastAsia="zh-CN"/>
        </w:rPr>
        <w:br/>
      </w:r>
      <w:r w:rsidR="000503F0" w:rsidRPr="000503F0">
        <w:rPr>
          <w:rFonts w:ascii="宋体" w:eastAsia="宋体" w:hAnsi="宋体"/>
          <w:lang w:eastAsia="zh-CN"/>
        </w:rPr>
        <w:t>通</w:t>
      </w:r>
      <w:r w:rsidR="000503F0" w:rsidRPr="000503F0">
        <w:rPr>
          <w:rFonts w:ascii="宋体" w:eastAsia="宋体" w:hAnsi="宋体" w:cs="微软雅黑" w:hint="eastAsia"/>
          <w:lang w:eastAsia="zh-CN"/>
        </w:rPr>
        <w:t>过</w:t>
      </w:r>
      <w:r w:rsidR="000503F0" w:rsidRPr="000503F0">
        <w:rPr>
          <w:rFonts w:ascii="宋体" w:eastAsia="宋体" w:hAnsi="宋体" w:cs="MS Mincho" w:hint="eastAsia"/>
          <w:lang w:eastAsia="zh-CN"/>
        </w:rPr>
        <w:t>本次作</w:t>
      </w:r>
      <w:r w:rsidR="000503F0" w:rsidRPr="000503F0">
        <w:rPr>
          <w:rFonts w:ascii="宋体" w:eastAsia="宋体" w:hAnsi="宋体" w:cs="微软雅黑" w:hint="eastAsia"/>
          <w:lang w:eastAsia="zh-CN"/>
        </w:rPr>
        <w:t>业</w:t>
      </w:r>
      <w:r w:rsidR="000503F0" w:rsidRPr="000503F0">
        <w:rPr>
          <w:rFonts w:ascii="宋体" w:eastAsia="宋体" w:hAnsi="宋体" w:cs="MS Mincho" w:hint="eastAsia"/>
          <w:lang w:eastAsia="zh-CN"/>
        </w:rPr>
        <w:t>，我掌握了</w:t>
      </w:r>
      <w:r w:rsidR="000503F0" w:rsidRPr="000503F0">
        <w:rPr>
          <w:rFonts w:ascii="宋体" w:eastAsia="宋体" w:hAnsi="宋体"/>
          <w:lang w:eastAsia="zh-CN"/>
        </w:rPr>
        <w:t xml:space="preserve"> ReLU 和 Sigmoid 两种激活函数在正向</w:t>
      </w:r>
      <w:r w:rsidR="000503F0" w:rsidRPr="000503F0">
        <w:rPr>
          <w:rFonts w:ascii="宋体" w:eastAsia="宋体" w:hAnsi="宋体" w:cs="微软雅黑" w:hint="eastAsia"/>
          <w:lang w:eastAsia="zh-CN"/>
        </w:rPr>
        <w:t>传</w:t>
      </w:r>
      <w:r w:rsidR="000503F0" w:rsidRPr="000503F0">
        <w:rPr>
          <w:rFonts w:ascii="宋体" w:eastAsia="宋体" w:hAnsi="宋体" w:cs="MS Mincho" w:hint="eastAsia"/>
          <w:lang w:eastAsia="zh-CN"/>
        </w:rPr>
        <w:t>播和反向</w:t>
      </w:r>
      <w:r w:rsidR="000503F0" w:rsidRPr="000503F0">
        <w:rPr>
          <w:rFonts w:ascii="宋体" w:eastAsia="宋体" w:hAnsi="宋体" w:cs="微软雅黑" w:hint="eastAsia"/>
          <w:lang w:eastAsia="zh-CN"/>
        </w:rPr>
        <w:t>传</w:t>
      </w:r>
      <w:r w:rsidR="000503F0" w:rsidRPr="000503F0">
        <w:rPr>
          <w:rFonts w:ascii="宋体" w:eastAsia="宋体" w:hAnsi="宋体" w:cs="MS Mincho" w:hint="eastAsia"/>
          <w:lang w:eastAsia="zh-CN"/>
        </w:rPr>
        <w:t>播中的</w:t>
      </w:r>
      <w:r w:rsidR="000503F0" w:rsidRPr="000503F0">
        <w:rPr>
          <w:rFonts w:ascii="宋体" w:eastAsia="宋体" w:hAnsi="宋体" w:cs="微软雅黑" w:hint="eastAsia"/>
          <w:lang w:eastAsia="zh-CN"/>
        </w:rPr>
        <w:t>计</w:t>
      </w:r>
      <w:r w:rsidR="000503F0" w:rsidRPr="000503F0">
        <w:rPr>
          <w:rFonts w:ascii="宋体" w:eastAsia="宋体" w:hAnsi="宋体" w:cs="MS Mincho" w:hint="eastAsia"/>
          <w:lang w:eastAsia="zh-CN"/>
        </w:rPr>
        <w:t>算方法。附件</w:t>
      </w:r>
      <w:r w:rsidR="000503F0" w:rsidRPr="000503F0">
        <w:rPr>
          <w:rFonts w:ascii="宋体" w:eastAsia="宋体" w:hAnsi="宋体"/>
          <w:lang w:eastAsia="zh-CN"/>
        </w:rPr>
        <w:t xml:space="preserve"> 1 </w:t>
      </w:r>
      <w:r w:rsidR="000503F0" w:rsidRPr="000503F0">
        <w:rPr>
          <w:rFonts w:ascii="宋体" w:eastAsia="宋体" w:hAnsi="宋体" w:cs="微软雅黑" w:hint="eastAsia"/>
          <w:lang w:eastAsia="zh-CN"/>
        </w:rPr>
        <w:t>让</w:t>
      </w:r>
      <w:r w:rsidR="000503F0" w:rsidRPr="000503F0">
        <w:rPr>
          <w:rFonts w:ascii="宋体" w:eastAsia="宋体" w:hAnsi="宋体" w:cs="MS Mincho" w:hint="eastAsia"/>
          <w:lang w:eastAsia="zh-CN"/>
        </w:rPr>
        <w:t>我理解了</w:t>
      </w:r>
      <w:r w:rsidR="000503F0" w:rsidRPr="000503F0">
        <w:rPr>
          <w:rFonts w:ascii="宋体" w:eastAsia="宋体" w:hAnsi="宋体"/>
          <w:lang w:eastAsia="zh-CN"/>
        </w:rPr>
        <w:t xml:space="preserve"> ReLU 在</w:t>
      </w:r>
      <w:r w:rsidR="000503F0" w:rsidRPr="000503F0">
        <w:rPr>
          <w:rFonts w:ascii="宋体" w:eastAsia="宋体" w:hAnsi="宋体" w:cs="微软雅黑" w:hint="eastAsia"/>
          <w:lang w:eastAsia="zh-CN"/>
        </w:rPr>
        <w:t>负</w:t>
      </w:r>
      <w:r w:rsidR="000503F0" w:rsidRPr="000503F0">
        <w:rPr>
          <w:rFonts w:ascii="宋体" w:eastAsia="宋体" w:hAnsi="宋体" w:cs="MS Mincho" w:hint="eastAsia"/>
          <w:lang w:eastAsia="zh-CN"/>
        </w:rPr>
        <w:t>区</w:t>
      </w:r>
      <w:r w:rsidR="000503F0" w:rsidRPr="000503F0">
        <w:rPr>
          <w:rFonts w:ascii="宋体" w:eastAsia="宋体" w:hAnsi="宋体" w:cs="微软雅黑" w:hint="eastAsia"/>
          <w:lang w:eastAsia="zh-CN"/>
        </w:rPr>
        <w:t>间</w:t>
      </w:r>
      <w:r w:rsidR="000503F0" w:rsidRPr="000503F0">
        <w:rPr>
          <w:rFonts w:ascii="宋体" w:eastAsia="宋体" w:hAnsi="宋体" w:cs="MS Mincho" w:hint="eastAsia"/>
          <w:lang w:eastAsia="zh-CN"/>
        </w:rPr>
        <w:t>可能</w:t>
      </w:r>
      <w:r w:rsidR="000503F0" w:rsidRPr="000503F0">
        <w:rPr>
          <w:rFonts w:ascii="宋体" w:eastAsia="宋体" w:hAnsi="宋体" w:cs="微软雅黑" w:hint="eastAsia"/>
          <w:lang w:eastAsia="zh-CN"/>
        </w:rPr>
        <w:t>导</w:t>
      </w:r>
      <w:r w:rsidR="000503F0" w:rsidRPr="000503F0">
        <w:rPr>
          <w:rFonts w:ascii="宋体" w:eastAsia="宋体" w:hAnsi="宋体" w:cs="MS Mincho" w:hint="eastAsia"/>
          <w:lang w:eastAsia="zh-CN"/>
        </w:rPr>
        <w:t>致梯度</w:t>
      </w:r>
      <w:r w:rsidR="000503F0" w:rsidRPr="000503F0">
        <w:rPr>
          <w:rFonts w:ascii="宋体" w:eastAsia="宋体" w:hAnsi="宋体" w:cs="微软雅黑" w:hint="eastAsia"/>
          <w:lang w:eastAsia="zh-CN"/>
        </w:rPr>
        <w:t>为</w:t>
      </w:r>
      <w:r w:rsidR="000503F0" w:rsidRPr="000503F0">
        <w:rPr>
          <w:rFonts w:ascii="宋体" w:eastAsia="宋体" w:hAnsi="宋体"/>
          <w:lang w:eastAsia="zh-CN"/>
        </w:rPr>
        <w:t xml:space="preserve"> 0 的“死区”</w:t>
      </w:r>
      <w:r w:rsidR="000503F0" w:rsidRPr="000503F0">
        <w:rPr>
          <w:rFonts w:ascii="宋体" w:eastAsia="宋体" w:hAnsi="宋体" w:cs="微软雅黑" w:hint="eastAsia"/>
          <w:lang w:eastAsia="zh-CN"/>
        </w:rPr>
        <w:t>现</w:t>
      </w:r>
      <w:r w:rsidR="000503F0" w:rsidRPr="000503F0">
        <w:rPr>
          <w:rFonts w:ascii="宋体" w:eastAsia="宋体" w:hAnsi="宋体" w:cs="MS Mincho" w:hint="eastAsia"/>
          <w:lang w:eastAsia="zh-CN"/>
        </w:rPr>
        <w:t>象；附件</w:t>
      </w:r>
      <w:r w:rsidR="000503F0" w:rsidRPr="000503F0">
        <w:rPr>
          <w:rFonts w:ascii="宋体" w:eastAsia="宋体" w:hAnsi="宋体"/>
          <w:lang w:eastAsia="zh-CN"/>
        </w:rPr>
        <w:t xml:space="preserve"> 2 </w:t>
      </w:r>
      <w:r w:rsidR="000503F0" w:rsidRPr="000503F0">
        <w:rPr>
          <w:rFonts w:ascii="宋体" w:eastAsia="宋体" w:hAnsi="宋体" w:cs="微软雅黑" w:hint="eastAsia"/>
          <w:lang w:eastAsia="zh-CN"/>
        </w:rPr>
        <w:t>让</w:t>
      </w:r>
      <w:r w:rsidR="000503F0" w:rsidRPr="000503F0">
        <w:rPr>
          <w:rFonts w:ascii="宋体" w:eastAsia="宋体" w:hAnsi="宋体" w:cs="MS Mincho" w:hint="eastAsia"/>
          <w:lang w:eastAsia="zh-CN"/>
        </w:rPr>
        <w:t>我</w:t>
      </w:r>
      <w:r w:rsidR="000503F0" w:rsidRPr="000503F0">
        <w:rPr>
          <w:rFonts w:ascii="宋体" w:eastAsia="宋体" w:hAnsi="宋体" w:cs="微软雅黑" w:hint="eastAsia"/>
          <w:lang w:eastAsia="zh-CN"/>
        </w:rPr>
        <w:t>进</w:t>
      </w:r>
      <w:r w:rsidR="000503F0" w:rsidRPr="000503F0">
        <w:rPr>
          <w:rFonts w:ascii="宋体" w:eastAsia="宋体" w:hAnsi="宋体" w:cs="MS Mincho" w:hint="eastAsia"/>
          <w:lang w:eastAsia="zh-CN"/>
        </w:rPr>
        <w:t>一步熟悉了多</w:t>
      </w:r>
      <w:r w:rsidR="000503F0" w:rsidRPr="000503F0">
        <w:rPr>
          <w:rFonts w:ascii="宋体" w:eastAsia="宋体" w:hAnsi="宋体" w:cs="微软雅黑" w:hint="eastAsia"/>
          <w:lang w:eastAsia="zh-CN"/>
        </w:rPr>
        <w:t>输</w:t>
      </w:r>
      <w:r w:rsidR="000503F0" w:rsidRPr="000503F0">
        <w:rPr>
          <w:rFonts w:ascii="宋体" w:eastAsia="宋体" w:hAnsi="宋体" w:cs="MS Mincho" w:hint="eastAsia"/>
          <w:lang w:eastAsia="zh-CN"/>
        </w:rPr>
        <w:t>出神</w:t>
      </w:r>
      <w:r w:rsidR="000503F0" w:rsidRPr="000503F0">
        <w:rPr>
          <w:rFonts w:ascii="宋体" w:eastAsia="宋体" w:hAnsi="宋体" w:cs="微软雅黑" w:hint="eastAsia"/>
          <w:lang w:eastAsia="zh-CN"/>
        </w:rPr>
        <w:t>经</w:t>
      </w:r>
      <w:r w:rsidR="000503F0" w:rsidRPr="000503F0">
        <w:rPr>
          <w:rFonts w:ascii="宋体" w:eastAsia="宋体" w:hAnsi="宋体" w:cs="MS Mincho" w:hint="eastAsia"/>
          <w:lang w:eastAsia="zh-CN"/>
        </w:rPr>
        <w:t>网</w:t>
      </w:r>
      <w:r w:rsidR="000503F0" w:rsidRPr="000503F0">
        <w:rPr>
          <w:rFonts w:ascii="宋体" w:eastAsia="宋体" w:hAnsi="宋体" w:cs="微软雅黑" w:hint="eastAsia"/>
          <w:lang w:eastAsia="zh-CN"/>
        </w:rPr>
        <w:t>络</w:t>
      </w:r>
      <w:r w:rsidR="000503F0" w:rsidRPr="000503F0">
        <w:rPr>
          <w:rFonts w:ascii="宋体" w:eastAsia="宋体" w:hAnsi="宋体" w:cs="MS Mincho" w:hint="eastAsia"/>
          <w:lang w:eastAsia="zh-CN"/>
        </w:rPr>
        <w:t>中的</w:t>
      </w:r>
      <w:r w:rsidR="000503F0" w:rsidRPr="000503F0">
        <w:rPr>
          <w:rFonts w:ascii="宋体" w:eastAsia="宋体" w:hAnsi="宋体" w:cs="微软雅黑" w:hint="eastAsia"/>
          <w:lang w:eastAsia="zh-CN"/>
        </w:rPr>
        <w:t>误</w:t>
      </w:r>
      <w:r w:rsidR="000503F0" w:rsidRPr="000503F0">
        <w:rPr>
          <w:rFonts w:ascii="宋体" w:eastAsia="宋体" w:hAnsi="宋体" w:cs="MS Mincho" w:hint="eastAsia"/>
          <w:lang w:eastAsia="zh-CN"/>
        </w:rPr>
        <w:t>差分配和</w:t>
      </w:r>
      <w:r w:rsidR="000503F0" w:rsidRPr="000503F0">
        <w:rPr>
          <w:rFonts w:ascii="宋体" w:eastAsia="宋体" w:hAnsi="宋体" w:cs="微软雅黑" w:hint="eastAsia"/>
          <w:lang w:eastAsia="zh-CN"/>
        </w:rPr>
        <w:t>链</w:t>
      </w:r>
      <w:r w:rsidR="000503F0" w:rsidRPr="000503F0">
        <w:rPr>
          <w:rFonts w:ascii="宋体" w:eastAsia="宋体" w:hAnsi="宋体" w:cs="MS Mincho" w:hint="eastAsia"/>
          <w:lang w:eastAsia="zh-CN"/>
        </w:rPr>
        <w:t>式法</w:t>
      </w:r>
      <w:r w:rsidR="000503F0" w:rsidRPr="000503F0">
        <w:rPr>
          <w:rFonts w:ascii="宋体" w:eastAsia="宋体" w:hAnsi="宋体" w:cs="微软雅黑" w:hint="eastAsia"/>
          <w:lang w:eastAsia="zh-CN"/>
        </w:rPr>
        <w:t>则</w:t>
      </w:r>
      <w:r w:rsidR="000503F0" w:rsidRPr="000503F0">
        <w:rPr>
          <w:rFonts w:ascii="宋体" w:eastAsia="宋体" w:hAnsi="宋体" w:cs="MS Mincho" w:hint="eastAsia"/>
          <w:lang w:eastAsia="zh-CN"/>
        </w:rPr>
        <w:t>推</w:t>
      </w:r>
      <w:r w:rsidR="000503F0" w:rsidRPr="000503F0">
        <w:rPr>
          <w:rFonts w:ascii="宋体" w:eastAsia="宋体" w:hAnsi="宋体" w:cs="微软雅黑" w:hint="eastAsia"/>
          <w:lang w:eastAsia="zh-CN"/>
        </w:rPr>
        <w:t>导</w:t>
      </w:r>
      <w:r w:rsidR="000503F0" w:rsidRPr="000503F0">
        <w:rPr>
          <w:rFonts w:ascii="宋体" w:eastAsia="宋体" w:hAnsi="宋体" w:cs="MS Mincho" w:hint="eastAsia"/>
          <w:lang w:eastAsia="zh-CN"/>
        </w:rPr>
        <w:t>。代</w:t>
      </w:r>
      <w:r w:rsidR="000503F0" w:rsidRPr="000503F0">
        <w:rPr>
          <w:rFonts w:ascii="宋体" w:eastAsia="宋体" w:hAnsi="宋体" w:cs="微软雅黑" w:hint="eastAsia"/>
          <w:lang w:eastAsia="zh-CN"/>
        </w:rPr>
        <w:t>码验证</w:t>
      </w:r>
      <w:r w:rsidR="000503F0" w:rsidRPr="000503F0">
        <w:rPr>
          <w:rFonts w:ascii="宋体" w:eastAsia="宋体" w:hAnsi="宋体" w:cs="MS Mincho" w:hint="eastAsia"/>
          <w:lang w:eastAsia="zh-CN"/>
        </w:rPr>
        <w:t>部分帮助我确</w:t>
      </w:r>
      <w:r w:rsidR="000503F0" w:rsidRPr="000503F0">
        <w:rPr>
          <w:rFonts w:ascii="宋体" w:eastAsia="宋体" w:hAnsi="宋体" w:cs="微软雅黑" w:hint="eastAsia"/>
          <w:lang w:eastAsia="zh-CN"/>
        </w:rPr>
        <w:t>认</w:t>
      </w:r>
      <w:r w:rsidR="000503F0" w:rsidRPr="000503F0">
        <w:rPr>
          <w:rFonts w:ascii="宋体" w:eastAsia="宋体" w:hAnsi="宋体" w:cs="MS Mincho" w:hint="eastAsia"/>
          <w:lang w:eastAsia="zh-CN"/>
        </w:rPr>
        <w:t>了手算</w:t>
      </w:r>
      <w:r w:rsidR="000503F0" w:rsidRPr="000503F0">
        <w:rPr>
          <w:rFonts w:ascii="宋体" w:eastAsia="宋体" w:hAnsi="宋体" w:cs="微软雅黑" w:hint="eastAsia"/>
          <w:lang w:eastAsia="zh-CN"/>
        </w:rPr>
        <w:t>结</w:t>
      </w:r>
      <w:r w:rsidR="000503F0" w:rsidRPr="000503F0">
        <w:rPr>
          <w:rFonts w:ascii="宋体" w:eastAsia="宋体" w:hAnsi="宋体" w:cs="MS Mincho" w:hint="eastAsia"/>
          <w:lang w:eastAsia="zh-CN"/>
        </w:rPr>
        <w:t>果的正确性，也体</w:t>
      </w:r>
      <w:r w:rsidR="000503F0" w:rsidRPr="000503F0">
        <w:rPr>
          <w:rFonts w:ascii="宋体" w:eastAsia="宋体" w:hAnsi="宋体" w:cs="微软雅黑" w:hint="eastAsia"/>
          <w:lang w:eastAsia="zh-CN"/>
        </w:rPr>
        <w:t>现</w:t>
      </w:r>
      <w:r w:rsidR="000503F0" w:rsidRPr="000503F0">
        <w:rPr>
          <w:rFonts w:ascii="宋体" w:eastAsia="宋体" w:hAnsi="宋体" w:cs="MS Mincho" w:hint="eastAsia"/>
          <w:lang w:eastAsia="zh-CN"/>
        </w:rPr>
        <w:t>了理</w:t>
      </w:r>
      <w:r w:rsidR="000503F0" w:rsidRPr="000503F0">
        <w:rPr>
          <w:rFonts w:ascii="宋体" w:eastAsia="宋体" w:hAnsi="宋体" w:cs="微软雅黑" w:hint="eastAsia"/>
          <w:lang w:eastAsia="zh-CN"/>
        </w:rPr>
        <w:t>论</w:t>
      </w:r>
      <w:r w:rsidR="000503F0" w:rsidRPr="000503F0">
        <w:rPr>
          <w:rFonts w:ascii="宋体" w:eastAsia="宋体" w:hAnsi="宋体" w:cs="MS Mincho" w:hint="eastAsia"/>
          <w:lang w:eastAsia="zh-CN"/>
        </w:rPr>
        <w:t>推</w:t>
      </w:r>
      <w:r w:rsidR="000503F0" w:rsidRPr="000503F0">
        <w:rPr>
          <w:rFonts w:ascii="宋体" w:eastAsia="宋体" w:hAnsi="宋体" w:cs="微软雅黑" w:hint="eastAsia"/>
          <w:lang w:eastAsia="zh-CN"/>
        </w:rPr>
        <w:t>导</w:t>
      </w:r>
      <w:r w:rsidR="000503F0" w:rsidRPr="000503F0">
        <w:rPr>
          <w:rFonts w:ascii="宋体" w:eastAsia="宋体" w:hAnsi="宋体" w:cs="MS Mincho" w:hint="eastAsia"/>
          <w:lang w:eastAsia="zh-CN"/>
        </w:rPr>
        <w:t>与</w:t>
      </w:r>
      <w:r w:rsidR="000503F0">
        <w:rPr>
          <w:rFonts w:ascii="宋体" w:eastAsia="宋体" w:hAnsi="宋体" w:cs="MS Mincho" w:hint="eastAsia"/>
          <w:lang w:eastAsia="zh-CN"/>
        </w:rPr>
        <w:t>实际</w:t>
      </w:r>
      <w:r w:rsidR="000503F0" w:rsidRPr="000503F0">
        <w:rPr>
          <w:rFonts w:ascii="宋体" w:eastAsia="宋体" w:hAnsi="宋体" w:cs="微软雅黑" w:hint="eastAsia"/>
          <w:lang w:eastAsia="zh-CN"/>
        </w:rPr>
        <w:t>实现</w:t>
      </w:r>
      <w:r w:rsidR="000503F0" w:rsidRPr="000503F0">
        <w:rPr>
          <w:rFonts w:ascii="宋体" w:eastAsia="宋体" w:hAnsi="宋体" w:cs="MS Mincho" w:hint="eastAsia"/>
          <w:lang w:eastAsia="zh-CN"/>
        </w:rPr>
        <w:t>之</w:t>
      </w:r>
      <w:r w:rsidR="000503F0" w:rsidRPr="000503F0">
        <w:rPr>
          <w:rFonts w:ascii="宋体" w:eastAsia="宋体" w:hAnsi="宋体" w:cs="微软雅黑" w:hint="eastAsia"/>
          <w:lang w:eastAsia="zh-CN"/>
        </w:rPr>
        <w:t>间</w:t>
      </w:r>
      <w:r w:rsidR="000503F0" w:rsidRPr="000503F0">
        <w:rPr>
          <w:rFonts w:ascii="宋体" w:eastAsia="宋体" w:hAnsi="宋体" w:cs="MS Mincho" w:hint="eastAsia"/>
          <w:lang w:eastAsia="zh-CN"/>
        </w:rPr>
        <w:t>的一致性</w:t>
      </w:r>
      <w:r w:rsidR="000503F0" w:rsidRPr="000503F0">
        <w:rPr>
          <w:rFonts w:ascii="宋体" w:eastAsia="宋体" w:hAnsi="宋体"/>
          <w:lang w:eastAsia="zh-CN"/>
        </w:rPr>
        <w:t>。</w:t>
      </w:r>
    </w:p>
    <w:sectPr w:rsidR="00D84B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0F3A59"/>
    <w:multiLevelType w:val="multilevel"/>
    <w:tmpl w:val="526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81886">
    <w:abstractNumId w:val="8"/>
  </w:num>
  <w:num w:numId="2" w16cid:durableId="1380544279">
    <w:abstractNumId w:val="6"/>
  </w:num>
  <w:num w:numId="3" w16cid:durableId="1133062996">
    <w:abstractNumId w:val="5"/>
  </w:num>
  <w:num w:numId="4" w16cid:durableId="712464557">
    <w:abstractNumId w:val="4"/>
  </w:num>
  <w:num w:numId="5" w16cid:durableId="2126387423">
    <w:abstractNumId w:val="7"/>
  </w:num>
  <w:num w:numId="6" w16cid:durableId="1255017374">
    <w:abstractNumId w:val="3"/>
  </w:num>
  <w:num w:numId="7" w16cid:durableId="2015953503">
    <w:abstractNumId w:val="2"/>
  </w:num>
  <w:num w:numId="8" w16cid:durableId="1511336813">
    <w:abstractNumId w:val="1"/>
  </w:num>
  <w:num w:numId="9" w16cid:durableId="1042636390">
    <w:abstractNumId w:val="0"/>
  </w:num>
  <w:num w:numId="10" w16cid:durableId="1053584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F0"/>
    <w:rsid w:val="0006063C"/>
    <w:rsid w:val="0015074B"/>
    <w:rsid w:val="0029639D"/>
    <w:rsid w:val="002D7A18"/>
    <w:rsid w:val="00326F90"/>
    <w:rsid w:val="0054149F"/>
    <w:rsid w:val="005B56BA"/>
    <w:rsid w:val="007C6394"/>
    <w:rsid w:val="00832800"/>
    <w:rsid w:val="009E0A5B"/>
    <w:rsid w:val="00AA1D8D"/>
    <w:rsid w:val="00B33AFC"/>
    <w:rsid w:val="00B47730"/>
    <w:rsid w:val="00CB0664"/>
    <w:rsid w:val="00D84B40"/>
    <w:rsid w:val="00F23C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29912"/>
  <w14:defaultImageDpi w14:val="300"/>
  <w15:docId w15:val="{4449BF33-540B-4D13-A5CA-4967F726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E0A5B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5B56BA"/>
    <w:rPr>
      <w:rFonts w:ascii="Times New Roman" w:hAnsi="Times New Roman" w:cs="Times New Roman"/>
      <w:sz w:val="24"/>
      <w:szCs w:val="24"/>
    </w:rPr>
  </w:style>
  <w:style w:type="character" w:styleId="affa">
    <w:name w:val="Hyperlink"/>
    <w:basedOn w:val="a2"/>
    <w:uiPriority w:val="99"/>
    <w:unhideWhenUsed/>
    <w:rsid w:val="000503F0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050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&#38142;&#25509;&#65306;https:/www.doubao.com/thread/a277e33d3b8fb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1333</Words>
  <Characters>2947</Characters>
  <Application>Microsoft Office Word</Application>
  <DocSecurity>0</DocSecurity>
  <Lines>196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ln x</cp:lastModifiedBy>
  <cp:revision>3</cp:revision>
  <dcterms:created xsi:type="dcterms:W3CDTF">2013-12-23T23:15:00Z</dcterms:created>
  <dcterms:modified xsi:type="dcterms:W3CDTF">2026-05-14T12:44:00Z</dcterms:modified>
  <cp:category/>
</cp:coreProperties>
</file>