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7AE8F" w14:textId="77777777" w:rsidR="00BE54D5" w:rsidRDefault="00BE54D5">
      <w:pPr>
        <w:jc w:val="center"/>
        <w:rPr>
          <w:b/>
          <w:sz w:val="36"/>
          <w:lang w:eastAsia="zh-CN"/>
        </w:rPr>
      </w:pPr>
    </w:p>
    <w:p w14:paraId="2D7EADB1" w14:textId="33AC3BB1" w:rsidR="00BE54D5" w:rsidRDefault="00BE54D5">
      <w:pPr>
        <w:jc w:val="center"/>
        <w:rPr>
          <w:b/>
          <w:sz w:val="36"/>
          <w:lang w:eastAsia="zh-CN"/>
        </w:rPr>
      </w:pPr>
      <w:r>
        <w:rPr>
          <w:rFonts w:hint="eastAsia"/>
          <w:noProof/>
        </w:rPr>
        <w:drawing>
          <wp:inline distT="0" distB="0" distL="114300" distR="114300" wp14:anchorId="717AD19C" wp14:editId="0FC8457C">
            <wp:extent cx="3724910" cy="1297305"/>
            <wp:effectExtent l="0" t="0" r="8890" b="13335"/>
            <wp:docPr id="649106994" name="图片 649106994" descr="3efd64016a7238741e17ffca24e8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efd64016a7238741e17ffca24e84606"/>
                    <pic:cNvPicPr>
                      <a:picLocks noChangeAspect="1"/>
                    </pic:cNvPicPr>
                  </pic:nvPicPr>
                  <pic:blipFill>
                    <a:blip r:embed="rId8"/>
                    <a:stretch>
                      <a:fillRect/>
                    </a:stretch>
                  </pic:blipFill>
                  <pic:spPr>
                    <a:xfrm>
                      <a:off x="0" y="0"/>
                      <a:ext cx="3724910" cy="1297305"/>
                    </a:xfrm>
                    <a:prstGeom prst="rect">
                      <a:avLst/>
                    </a:prstGeom>
                  </pic:spPr>
                </pic:pic>
              </a:graphicData>
            </a:graphic>
          </wp:inline>
        </w:drawing>
      </w:r>
    </w:p>
    <w:p w14:paraId="37166077" w14:textId="4870C9D5" w:rsidR="00BE54D5" w:rsidRPr="00A3658C" w:rsidRDefault="00BE54D5" w:rsidP="00BE54D5">
      <w:pPr>
        <w:pStyle w:val="1"/>
        <w:spacing w:before="156" w:after="156"/>
        <w:jc w:val="center"/>
        <w:rPr>
          <w:rFonts w:eastAsia="宋体"/>
          <w:b w:val="0"/>
          <w:bCs w:val="0"/>
          <w:sz w:val="72"/>
          <w:szCs w:val="72"/>
          <w:lang w:eastAsia="zh-CN"/>
        </w:rPr>
      </w:pPr>
      <w:bookmarkStart w:id="0" w:name="_Toc11342"/>
      <w:bookmarkStart w:id="1" w:name="_Toc1378"/>
      <w:bookmarkStart w:id="2" w:name="_Toc10255"/>
      <w:bookmarkStart w:id="3" w:name="_Toc4408"/>
      <w:bookmarkStart w:id="4" w:name="_Toc5058"/>
      <w:bookmarkStart w:id="5" w:name="_Toc14716"/>
      <w:bookmarkStart w:id="6" w:name="_Toc8426"/>
      <w:bookmarkStart w:id="7" w:name="_Toc6914"/>
      <w:r w:rsidRPr="00A3658C">
        <w:rPr>
          <w:rFonts w:eastAsia="宋体" w:hint="eastAsia"/>
          <w:b w:val="0"/>
          <w:bCs w:val="0"/>
          <w:sz w:val="72"/>
          <w:szCs w:val="72"/>
          <w:lang w:eastAsia="zh-CN"/>
        </w:rPr>
        <w:t>人工智能</w:t>
      </w:r>
      <w:bookmarkEnd w:id="0"/>
      <w:bookmarkEnd w:id="1"/>
      <w:bookmarkEnd w:id="2"/>
      <w:bookmarkEnd w:id="3"/>
      <w:bookmarkEnd w:id="4"/>
      <w:bookmarkEnd w:id="5"/>
      <w:bookmarkEnd w:id="6"/>
      <w:bookmarkEnd w:id="7"/>
      <w:r w:rsidR="00A3658C" w:rsidRPr="00A3658C">
        <w:rPr>
          <w:rFonts w:eastAsia="宋体" w:hint="eastAsia"/>
          <w:b w:val="0"/>
          <w:bCs w:val="0"/>
          <w:sz w:val="72"/>
          <w:szCs w:val="72"/>
          <w:lang w:eastAsia="zh-CN"/>
        </w:rPr>
        <w:t>实验报告</w:t>
      </w:r>
    </w:p>
    <w:p w14:paraId="405DF55F" w14:textId="31B608FD" w:rsidR="00B747EC" w:rsidRDefault="00B747EC" w:rsidP="00A3658C">
      <w:pPr>
        <w:rPr>
          <w:b/>
          <w:sz w:val="36"/>
          <w:lang w:eastAsia="zh-CN"/>
        </w:rPr>
      </w:pPr>
    </w:p>
    <w:p w14:paraId="548A0179" w14:textId="45763AFD" w:rsidR="00BE54D5" w:rsidRDefault="00BE54D5" w:rsidP="00BE54D5">
      <w:pPr>
        <w:jc w:val="center"/>
        <w:outlineLvl w:val="0"/>
        <w:rPr>
          <w:rFonts w:eastAsia="黑体"/>
          <w:bCs/>
          <w:kern w:val="44"/>
          <w:sz w:val="72"/>
          <w:szCs w:val="72"/>
          <w:lang w:eastAsia="zh-CN"/>
        </w:rPr>
      </w:pPr>
      <w:r>
        <w:rPr>
          <w:rFonts w:eastAsia="黑体" w:hint="eastAsia"/>
          <w:bCs/>
          <w:kern w:val="44"/>
          <w:sz w:val="72"/>
          <w:szCs w:val="72"/>
          <w:lang w:eastAsia="zh-CN"/>
        </w:rPr>
        <w:t>实验</w:t>
      </w:r>
    </w:p>
    <w:p w14:paraId="18B1DF50" w14:textId="0746E2C4" w:rsidR="00A3658C" w:rsidRPr="00D23DD0" w:rsidRDefault="00A3658C" w:rsidP="00D23DD0">
      <w:pPr>
        <w:jc w:val="center"/>
        <w:rPr>
          <w:rFonts w:eastAsia="黑体"/>
          <w:bCs/>
          <w:kern w:val="44"/>
          <w:sz w:val="72"/>
          <w:szCs w:val="72"/>
          <w:lang w:eastAsia="zh-CN"/>
        </w:rPr>
      </w:pPr>
      <w:r w:rsidRPr="00A3658C">
        <w:rPr>
          <w:rFonts w:eastAsia="黑体"/>
          <w:b/>
          <w:bCs/>
          <w:kern w:val="44"/>
          <w:sz w:val="72"/>
          <w:szCs w:val="72"/>
          <w:lang w:eastAsia="zh-CN"/>
        </w:rPr>
        <w:t>井字棋人机博弈</w:t>
      </w:r>
    </w:p>
    <w:p w14:paraId="445387C3" w14:textId="77777777" w:rsidR="00BE54D5" w:rsidRPr="00BE54D5" w:rsidRDefault="00BE54D5" w:rsidP="00025932">
      <w:pPr>
        <w:rPr>
          <w:lang w:eastAsia="zh-CN"/>
        </w:rPr>
      </w:pPr>
    </w:p>
    <w:tbl>
      <w:tblPr>
        <w:tblStyle w:val="aff1"/>
        <w:tblW w:w="0" w:type="auto"/>
        <w:tblInd w:w="1838" w:type="dxa"/>
        <w:tblLook w:val="04A0" w:firstRow="1" w:lastRow="0" w:firstColumn="1" w:lastColumn="0" w:noHBand="0" w:noVBand="1"/>
      </w:tblPr>
      <w:tblGrid>
        <w:gridCol w:w="992"/>
        <w:gridCol w:w="3969"/>
      </w:tblGrid>
      <w:tr w:rsidR="00A3658C" w14:paraId="2E5FD94A" w14:textId="77777777" w:rsidTr="002F57AC">
        <w:trPr>
          <w:trHeight w:val="567"/>
        </w:trPr>
        <w:tc>
          <w:tcPr>
            <w:tcW w:w="992" w:type="dxa"/>
            <w:tcBorders>
              <w:top w:val="nil"/>
              <w:left w:val="nil"/>
              <w:bottom w:val="nil"/>
              <w:right w:val="nil"/>
            </w:tcBorders>
            <w:vAlign w:val="bottom"/>
          </w:tcPr>
          <w:p w14:paraId="1F7DFC04" w14:textId="77777777" w:rsidR="00A3658C" w:rsidRDefault="00A3658C" w:rsidP="002F57AC">
            <w:pPr>
              <w:jc w:val="right"/>
              <w:rPr>
                <w:b/>
                <w:bCs/>
                <w:sz w:val="28"/>
                <w:szCs w:val="24"/>
              </w:rPr>
            </w:pPr>
            <w:proofErr w:type="spellStart"/>
            <w:r>
              <w:rPr>
                <w:rFonts w:hint="eastAsia"/>
                <w:b/>
                <w:bCs/>
                <w:sz w:val="28"/>
                <w:szCs w:val="24"/>
              </w:rPr>
              <w:t>姓名</w:t>
            </w:r>
            <w:proofErr w:type="spellEnd"/>
          </w:p>
        </w:tc>
        <w:tc>
          <w:tcPr>
            <w:tcW w:w="3969" w:type="dxa"/>
            <w:tcBorders>
              <w:top w:val="nil"/>
              <w:left w:val="nil"/>
              <w:right w:val="nil"/>
            </w:tcBorders>
            <w:vAlign w:val="bottom"/>
          </w:tcPr>
          <w:p w14:paraId="3F39FB06" w14:textId="6359A8E7" w:rsidR="00A3658C" w:rsidRDefault="00A3658C" w:rsidP="002F57AC">
            <w:pPr>
              <w:jc w:val="center"/>
              <w:rPr>
                <w:sz w:val="28"/>
                <w:szCs w:val="24"/>
              </w:rPr>
            </w:pPr>
            <w:r>
              <w:rPr>
                <w:rFonts w:hint="eastAsia"/>
                <w:sz w:val="28"/>
                <w:szCs w:val="24"/>
                <w:lang w:eastAsia="zh-CN"/>
              </w:rPr>
              <w:t>宣丽娜</w:t>
            </w:r>
          </w:p>
        </w:tc>
      </w:tr>
      <w:tr w:rsidR="00A3658C" w14:paraId="3174F3E6" w14:textId="77777777" w:rsidTr="002F57AC">
        <w:trPr>
          <w:trHeight w:val="567"/>
        </w:trPr>
        <w:tc>
          <w:tcPr>
            <w:tcW w:w="992" w:type="dxa"/>
            <w:tcBorders>
              <w:top w:val="nil"/>
              <w:left w:val="nil"/>
              <w:bottom w:val="nil"/>
              <w:right w:val="nil"/>
            </w:tcBorders>
            <w:vAlign w:val="bottom"/>
          </w:tcPr>
          <w:p w14:paraId="2E1FC9FF" w14:textId="77777777" w:rsidR="00A3658C" w:rsidRDefault="00A3658C" w:rsidP="002F57AC">
            <w:pPr>
              <w:jc w:val="right"/>
              <w:rPr>
                <w:b/>
                <w:bCs/>
                <w:sz w:val="28"/>
                <w:szCs w:val="24"/>
              </w:rPr>
            </w:pPr>
            <w:proofErr w:type="spellStart"/>
            <w:r>
              <w:rPr>
                <w:rFonts w:hint="eastAsia"/>
                <w:b/>
                <w:bCs/>
                <w:sz w:val="28"/>
                <w:szCs w:val="24"/>
              </w:rPr>
              <w:t>学号</w:t>
            </w:r>
            <w:proofErr w:type="spellEnd"/>
          </w:p>
        </w:tc>
        <w:tc>
          <w:tcPr>
            <w:tcW w:w="3969" w:type="dxa"/>
            <w:tcBorders>
              <w:left w:val="nil"/>
              <w:right w:val="nil"/>
            </w:tcBorders>
            <w:vAlign w:val="bottom"/>
          </w:tcPr>
          <w:p w14:paraId="1494F483" w14:textId="7F825ACD" w:rsidR="00A3658C" w:rsidRDefault="00A3658C" w:rsidP="002F57AC">
            <w:pPr>
              <w:jc w:val="center"/>
              <w:rPr>
                <w:sz w:val="28"/>
                <w:szCs w:val="24"/>
                <w:lang w:eastAsia="zh-CN"/>
              </w:rPr>
            </w:pPr>
            <w:r>
              <w:rPr>
                <w:rFonts w:hint="eastAsia"/>
                <w:sz w:val="28"/>
                <w:szCs w:val="24"/>
                <w:lang w:eastAsia="zh-CN"/>
              </w:rPr>
              <w:t>8210241914</w:t>
            </w:r>
          </w:p>
        </w:tc>
      </w:tr>
      <w:tr w:rsidR="00A3658C" w14:paraId="617CC2F1" w14:textId="77777777" w:rsidTr="002F57AC">
        <w:trPr>
          <w:trHeight w:val="567"/>
        </w:trPr>
        <w:tc>
          <w:tcPr>
            <w:tcW w:w="992" w:type="dxa"/>
            <w:tcBorders>
              <w:top w:val="nil"/>
              <w:left w:val="nil"/>
              <w:bottom w:val="nil"/>
              <w:right w:val="nil"/>
            </w:tcBorders>
            <w:vAlign w:val="bottom"/>
          </w:tcPr>
          <w:p w14:paraId="6EBD7BC5" w14:textId="77777777" w:rsidR="00A3658C" w:rsidRDefault="00A3658C" w:rsidP="002F57AC">
            <w:pPr>
              <w:jc w:val="right"/>
              <w:rPr>
                <w:b/>
                <w:bCs/>
                <w:sz w:val="28"/>
                <w:szCs w:val="24"/>
              </w:rPr>
            </w:pPr>
            <w:proofErr w:type="spellStart"/>
            <w:r>
              <w:rPr>
                <w:rFonts w:hint="eastAsia"/>
                <w:b/>
                <w:bCs/>
                <w:sz w:val="28"/>
                <w:szCs w:val="24"/>
              </w:rPr>
              <w:t>班级</w:t>
            </w:r>
            <w:proofErr w:type="spellEnd"/>
          </w:p>
        </w:tc>
        <w:tc>
          <w:tcPr>
            <w:tcW w:w="3969" w:type="dxa"/>
            <w:tcBorders>
              <w:left w:val="nil"/>
              <w:right w:val="nil"/>
            </w:tcBorders>
            <w:vAlign w:val="bottom"/>
          </w:tcPr>
          <w:p w14:paraId="76421DC3" w14:textId="51E655FF" w:rsidR="00A3658C" w:rsidRDefault="00A3658C" w:rsidP="002F57AC">
            <w:pPr>
              <w:jc w:val="center"/>
              <w:rPr>
                <w:sz w:val="28"/>
                <w:szCs w:val="24"/>
              </w:rPr>
            </w:pPr>
            <w:r>
              <w:rPr>
                <w:rFonts w:hint="eastAsia"/>
                <w:sz w:val="28"/>
                <w:szCs w:val="24"/>
                <w:lang w:eastAsia="zh-CN"/>
              </w:rPr>
              <w:t>T2401</w:t>
            </w:r>
            <w:r>
              <w:rPr>
                <w:rFonts w:hint="eastAsia"/>
                <w:sz w:val="28"/>
                <w:szCs w:val="24"/>
                <w:lang w:eastAsia="zh-CN"/>
              </w:rPr>
              <w:t>班</w:t>
            </w:r>
          </w:p>
        </w:tc>
      </w:tr>
      <w:tr w:rsidR="00A3658C" w14:paraId="3E20CA24" w14:textId="77777777" w:rsidTr="002F57AC">
        <w:trPr>
          <w:trHeight w:val="567"/>
        </w:trPr>
        <w:tc>
          <w:tcPr>
            <w:tcW w:w="992" w:type="dxa"/>
            <w:tcBorders>
              <w:top w:val="nil"/>
              <w:left w:val="nil"/>
              <w:bottom w:val="nil"/>
              <w:right w:val="nil"/>
            </w:tcBorders>
            <w:vAlign w:val="bottom"/>
          </w:tcPr>
          <w:p w14:paraId="0A4F7032" w14:textId="77777777" w:rsidR="00A3658C" w:rsidRDefault="00A3658C" w:rsidP="002F57AC">
            <w:pPr>
              <w:jc w:val="right"/>
              <w:rPr>
                <w:b/>
                <w:bCs/>
                <w:sz w:val="28"/>
                <w:szCs w:val="24"/>
              </w:rPr>
            </w:pPr>
            <w:proofErr w:type="spellStart"/>
            <w:r>
              <w:rPr>
                <w:rFonts w:hint="eastAsia"/>
                <w:b/>
                <w:bCs/>
                <w:sz w:val="28"/>
                <w:szCs w:val="24"/>
              </w:rPr>
              <w:t>专业</w:t>
            </w:r>
            <w:proofErr w:type="spellEnd"/>
          </w:p>
        </w:tc>
        <w:tc>
          <w:tcPr>
            <w:tcW w:w="3969" w:type="dxa"/>
            <w:tcBorders>
              <w:left w:val="nil"/>
              <w:right w:val="nil"/>
            </w:tcBorders>
            <w:vAlign w:val="bottom"/>
          </w:tcPr>
          <w:p w14:paraId="248FDD12" w14:textId="77777777" w:rsidR="00A3658C" w:rsidRDefault="00A3658C" w:rsidP="002F57AC">
            <w:pPr>
              <w:jc w:val="center"/>
              <w:rPr>
                <w:sz w:val="28"/>
                <w:szCs w:val="24"/>
              </w:rPr>
            </w:pPr>
            <w:r>
              <w:rPr>
                <w:rFonts w:hint="eastAsia"/>
                <w:sz w:val="28"/>
                <w:szCs w:val="24"/>
                <w:lang w:eastAsia="zh-CN"/>
              </w:rPr>
              <w:t>计算机科学与技术</w:t>
            </w:r>
          </w:p>
        </w:tc>
      </w:tr>
      <w:tr w:rsidR="00A3658C" w14:paraId="2FC13015" w14:textId="77777777" w:rsidTr="002F57AC">
        <w:trPr>
          <w:trHeight w:val="567"/>
        </w:trPr>
        <w:tc>
          <w:tcPr>
            <w:tcW w:w="992" w:type="dxa"/>
            <w:tcBorders>
              <w:top w:val="nil"/>
              <w:left w:val="nil"/>
              <w:bottom w:val="nil"/>
              <w:right w:val="nil"/>
            </w:tcBorders>
            <w:vAlign w:val="bottom"/>
          </w:tcPr>
          <w:p w14:paraId="0AF78F50" w14:textId="77777777" w:rsidR="00A3658C" w:rsidRDefault="00A3658C" w:rsidP="002F57AC">
            <w:pPr>
              <w:jc w:val="right"/>
              <w:rPr>
                <w:b/>
                <w:bCs/>
                <w:sz w:val="28"/>
                <w:szCs w:val="24"/>
              </w:rPr>
            </w:pPr>
            <w:proofErr w:type="spellStart"/>
            <w:r>
              <w:rPr>
                <w:rFonts w:hint="eastAsia"/>
                <w:b/>
                <w:bCs/>
                <w:sz w:val="28"/>
                <w:szCs w:val="24"/>
              </w:rPr>
              <w:t>年级</w:t>
            </w:r>
            <w:proofErr w:type="spellEnd"/>
          </w:p>
        </w:tc>
        <w:tc>
          <w:tcPr>
            <w:tcW w:w="3969" w:type="dxa"/>
            <w:tcBorders>
              <w:left w:val="nil"/>
              <w:right w:val="nil"/>
            </w:tcBorders>
            <w:vAlign w:val="bottom"/>
          </w:tcPr>
          <w:p w14:paraId="5641A76F" w14:textId="0EB9329A" w:rsidR="00A3658C" w:rsidRDefault="00A3658C" w:rsidP="002F57AC">
            <w:pPr>
              <w:jc w:val="center"/>
              <w:rPr>
                <w:sz w:val="28"/>
                <w:szCs w:val="24"/>
              </w:rPr>
            </w:pPr>
            <w:r>
              <w:rPr>
                <w:rFonts w:hint="eastAsia"/>
                <w:sz w:val="28"/>
                <w:szCs w:val="24"/>
                <w:lang w:eastAsia="zh-CN"/>
              </w:rPr>
              <w:t>24</w:t>
            </w:r>
            <w:r>
              <w:rPr>
                <w:rFonts w:hint="eastAsia"/>
                <w:sz w:val="28"/>
                <w:szCs w:val="24"/>
                <w:lang w:eastAsia="zh-CN"/>
              </w:rPr>
              <w:t>级</w:t>
            </w:r>
          </w:p>
        </w:tc>
      </w:tr>
      <w:tr w:rsidR="00A3658C" w14:paraId="73A3178C" w14:textId="77777777" w:rsidTr="002F57AC">
        <w:trPr>
          <w:trHeight w:val="567"/>
        </w:trPr>
        <w:tc>
          <w:tcPr>
            <w:tcW w:w="992" w:type="dxa"/>
            <w:tcBorders>
              <w:top w:val="nil"/>
              <w:left w:val="nil"/>
              <w:bottom w:val="nil"/>
              <w:right w:val="nil"/>
            </w:tcBorders>
            <w:vAlign w:val="bottom"/>
          </w:tcPr>
          <w:p w14:paraId="215E588B" w14:textId="77777777" w:rsidR="00A3658C" w:rsidRDefault="00A3658C" w:rsidP="002F57AC">
            <w:pPr>
              <w:jc w:val="right"/>
              <w:rPr>
                <w:b/>
                <w:bCs/>
                <w:sz w:val="28"/>
                <w:szCs w:val="24"/>
              </w:rPr>
            </w:pPr>
            <w:proofErr w:type="spellStart"/>
            <w:r>
              <w:rPr>
                <w:rFonts w:hint="eastAsia"/>
                <w:b/>
                <w:bCs/>
                <w:sz w:val="28"/>
                <w:szCs w:val="24"/>
              </w:rPr>
              <w:t>时间</w:t>
            </w:r>
            <w:proofErr w:type="spellEnd"/>
          </w:p>
        </w:tc>
        <w:tc>
          <w:tcPr>
            <w:tcW w:w="3969" w:type="dxa"/>
            <w:tcBorders>
              <w:left w:val="nil"/>
              <w:right w:val="nil"/>
            </w:tcBorders>
            <w:vAlign w:val="bottom"/>
          </w:tcPr>
          <w:p w14:paraId="3B7787D7" w14:textId="69066DE6" w:rsidR="00A3658C" w:rsidRDefault="00A3658C" w:rsidP="002F57AC">
            <w:pPr>
              <w:jc w:val="center"/>
              <w:rPr>
                <w:sz w:val="28"/>
                <w:szCs w:val="24"/>
              </w:rPr>
            </w:pPr>
            <w:r>
              <w:rPr>
                <w:rFonts w:hint="eastAsia"/>
                <w:sz w:val="28"/>
                <w:szCs w:val="24"/>
                <w:lang w:eastAsia="zh-CN"/>
              </w:rPr>
              <w:t>2026.04.09</w:t>
            </w:r>
          </w:p>
        </w:tc>
      </w:tr>
    </w:tbl>
    <w:p w14:paraId="540018FF" w14:textId="362248AC" w:rsidR="00BE54D5" w:rsidRDefault="00BE54D5" w:rsidP="00A3658C">
      <w:pPr>
        <w:rPr>
          <w:lang w:eastAsia="zh-CN"/>
        </w:rPr>
      </w:pPr>
    </w:p>
    <w:p w14:paraId="265B29DA" w14:textId="2FD8BC23" w:rsidR="00BE54D5" w:rsidRPr="00BE54D5" w:rsidRDefault="00000000" w:rsidP="00BE54D5">
      <w:pPr>
        <w:rPr>
          <w:lang w:eastAsia="zh-CN"/>
        </w:rPr>
      </w:pPr>
      <w:r>
        <w:rPr>
          <w:lang w:eastAsia="zh-CN"/>
        </w:rPr>
        <w:br w:type="page"/>
      </w:r>
    </w:p>
    <w:p w14:paraId="0445246F" w14:textId="77777777" w:rsidR="00B747EC" w:rsidRPr="00ED6C45" w:rsidRDefault="00000000">
      <w:pPr>
        <w:pStyle w:val="1"/>
        <w:spacing w:before="0"/>
        <w:rPr>
          <w:color w:val="auto"/>
          <w:lang w:eastAsia="zh-CN"/>
        </w:rPr>
      </w:pPr>
      <w:r w:rsidRPr="00ED6C45">
        <w:rPr>
          <w:rFonts w:ascii="Times New Roman" w:eastAsia="宋体" w:hAnsi="Times New Roman"/>
          <w:color w:val="auto"/>
          <w:lang w:eastAsia="zh-CN"/>
        </w:rPr>
        <w:lastRenderedPageBreak/>
        <w:t xml:space="preserve">1. </w:t>
      </w:r>
      <w:r w:rsidRPr="00ED6C45">
        <w:rPr>
          <w:rFonts w:ascii="Times New Roman" w:eastAsia="宋体" w:hAnsi="Times New Roman"/>
          <w:color w:val="auto"/>
          <w:lang w:eastAsia="zh-CN"/>
        </w:rPr>
        <w:t>实验目的与内容</w:t>
      </w:r>
    </w:p>
    <w:p w14:paraId="6B93720A" w14:textId="0DB1C725" w:rsidR="00B747EC" w:rsidRDefault="00000000">
      <w:pPr>
        <w:ind w:firstLine="476"/>
        <w:rPr>
          <w:lang w:eastAsia="zh-CN"/>
        </w:rPr>
      </w:pPr>
      <w:r>
        <w:rPr>
          <w:lang w:eastAsia="zh-CN"/>
        </w:rPr>
        <w:t>井字棋（</w:t>
      </w:r>
      <w:r>
        <w:rPr>
          <w:lang w:eastAsia="zh-CN"/>
        </w:rPr>
        <w:t>Tic-Tac-Toe</w:t>
      </w:r>
      <w:r>
        <w:rPr>
          <w:lang w:eastAsia="zh-CN"/>
        </w:rPr>
        <w:t>）是一个规则简单但非常适合搜索算法入门验证的双人零和博弈问题。虽然棋盘规模只有</w:t>
      </w:r>
      <w:r>
        <w:rPr>
          <w:lang w:eastAsia="zh-CN"/>
        </w:rPr>
        <w:t xml:space="preserve"> 3×3</w:t>
      </w:r>
      <w:r>
        <w:rPr>
          <w:lang w:eastAsia="zh-CN"/>
        </w:rPr>
        <w:t>，但完整对局树依然能够反映状态空间搜索、胜负评估、剪枝优化以及人机交互设计等关键思想，适合作为人工智能基础实验。</w:t>
      </w:r>
    </w:p>
    <w:p w14:paraId="128AE0EC" w14:textId="6BFADAB4" w:rsidR="00B747EC" w:rsidRDefault="00000000">
      <w:pPr>
        <w:ind w:firstLine="476"/>
        <w:rPr>
          <w:lang w:eastAsia="zh-CN"/>
        </w:rPr>
      </w:pPr>
      <w:r>
        <w:rPr>
          <w:lang w:eastAsia="zh-CN"/>
        </w:rPr>
        <w:t>本实验</w:t>
      </w:r>
      <w:r w:rsidR="00BD78E4">
        <w:rPr>
          <w:rFonts w:hint="eastAsia"/>
          <w:lang w:eastAsia="zh-CN"/>
        </w:rPr>
        <w:t>基于</w:t>
      </w:r>
      <w:r w:rsidR="00BD78E4">
        <w:rPr>
          <w:lang w:eastAsia="zh-CN"/>
        </w:rPr>
        <w:t xml:space="preserve">Python 3 + </w:t>
      </w:r>
      <w:proofErr w:type="spellStart"/>
      <w:r w:rsidR="00BD78E4">
        <w:rPr>
          <w:lang w:eastAsia="zh-CN"/>
        </w:rPr>
        <w:t>Tkinter</w:t>
      </w:r>
      <w:proofErr w:type="spellEnd"/>
      <w:r>
        <w:rPr>
          <w:lang w:eastAsia="zh-CN"/>
        </w:rPr>
        <w:t>编写一个带有简单图形界面的井字棋程序，实现玩家与计算机的交替下棋。为了满足实验要求，程序不仅实现了基本的人机对弈流程，还在界面中实时显示每一步耗时、双方累计耗时以及搜索节点数，用于观察算法的运行特征。</w:t>
      </w:r>
    </w:p>
    <w:p w14:paraId="74E377CD" w14:textId="432BAA1E" w:rsidR="00B747EC" w:rsidRDefault="00000000">
      <w:pPr>
        <w:ind w:firstLine="476"/>
        <w:rPr>
          <w:lang w:eastAsia="zh-CN"/>
        </w:rPr>
      </w:pPr>
      <w:r>
        <w:rPr>
          <w:lang w:eastAsia="zh-CN"/>
        </w:rPr>
        <w:t>在算法方面，</w:t>
      </w:r>
      <w:r w:rsidR="00BD78E4">
        <w:rPr>
          <w:rFonts w:hint="eastAsia"/>
          <w:lang w:eastAsia="zh-CN"/>
        </w:rPr>
        <w:t>按实验要求</w:t>
      </w:r>
      <w:r>
        <w:rPr>
          <w:lang w:eastAsia="zh-CN"/>
        </w:rPr>
        <w:t>实现了一种规定算法，并在此基础上进一步扩展为三种：最小最大搜索、</w:t>
      </w:r>
      <w:r>
        <w:rPr>
          <w:lang w:eastAsia="zh-CN"/>
        </w:rPr>
        <w:t xml:space="preserve">Alpha-Beta </w:t>
      </w:r>
      <w:r>
        <w:rPr>
          <w:lang w:eastAsia="zh-CN"/>
        </w:rPr>
        <w:t>剪枝搜索以及</w:t>
      </w:r>
      <w:r>
        <w:rPr>
          <w:lang w:eastAsia="zh-CN"/>
        </w:rPr>
        <w:t xml:space="preserve"> MCTS </w:t>
      </w:r>
      <w:r>
        <w:rPr>
          <w:lang w:eastAsia="zh-CN"/>
        </w:rPr>
        <w:t>蒙特卡洛树搜索。这样做的目的，是在完成基础要求之外，进一步对比不同搜索思想在同一问题上的表现差异，提升实验分析深度。</w:t>
      </w:r>
    </w:p>
    <w:p w14:paraId="5577EAE8" w14:textId="77777777" w:rsidR="00B747EC" w:rsidRPr="00ED6C45" w:rsidRDefault="00000000">
      <w:pPr>
        <w:pStyle w:val="1"/>
        <w:spacing w:before="0"/>
        <w:rPr>
          <w:color w:val="auto"/>
          <w:lang w:eastAsia="zh-CN"/>
        </w:rPr>
      </w:pPr>
      <w:r w:rsidRPr="00ED6C45">
        <w:rPr>
          <w:rFonts w:ascii="Times New Roman" w:eastAsia="宋体" w:hAnsi="Times New Roman"/>
          <w:color w:val="auto"/>
          <w:lang w:eastAsia="zh-CN"/>
        </w:rPr>
        <w:t xml:space="preserve">2. </w:t>
      </w:r>
      <w:r w:rsidRPr="00ED6C45">
        <w:rPr>
          <w:rFonts w:ascii="Times New Roman" w:eastAsia="宋体" w:hAnsi="Times New Roman"/>
          <w:color w:val="auto"/>
          <w:lang w:eastAsia="zh-CN"/>
        </w:rPr>
        <w:t>算法概述、流程与功能模块</w:t>
      </w:r>
    </w:p>
    <w:p w14:paraId="0CA5EFBA" w14:textId="77777777" w:rsidR="00444C03" w:rsidRPr="00ED6C45" w:rsidRDefault="00000000" w:rsidP="00444C03">
      <w:pPr>
        <w:pStyle w:val="21"/>
        <w:spacing w:before="0"/>
        <w:rPr>
          <w:rFonts w:eastAsia="宋体"/>
          <w:color w:val="auto"/>
          <w:lang w:eastAsia="zh-CN"/>
        </w:rPr>
      </w:pPr>
      <w:r w:rsidRPr="00ED6C45">
        <w:rPr>
          <w:rFonts w:ascii="Times New Roman" w:eastAsia="宋体" w:hAnsi="Times New Roman"/>
          <w:color w:val="auto"/>
          <w:sz w:val="24"/>
          <w:lang w:eastAsia="zh-CN"/>
        </w:rPr>
        <w:t xml:space="preserve">2.1 </w:t>
      </w:r>
      <w:r w:rsidRPr="00ED6C45">
        <w:rPr>
          <w:rFonts w:ascii="Times New Roman" w:eastAsia="宋体" w:hAnsi="Times New Roman"/>
          <w:color w:val="auto"/>
          <w:sz w:val="24"/>
          <w:lang w:eastAsia="zh-CN"/>
        </w:rPr>
        <w:t>问题建模</w:t>
      </w:r>
    </w:p>
    <w:p w14:paraId="2DF1C304" w14:textId="77777777" w:rsidR="004F1382" w:rsidRDefault="004F1382" w:rsidP="004F1382">
      <w:pPr>
        <w:pStyle w:val="af"/>
        <w:ind w:firstLineChars="200" w:firstLine="480"/>
        <w:rPr>
          <w:lang w:eastAsia="zh-CN"/>
        </w:rPr>
      </w:pPr>
      <w:bookmarkStart w:id="8" w:name="问题建模"/>
      <w:bookmarkStart w:id="9" w:name="算法概述流程与功能模块"/>
      <w:r>
        <w:rPr>
          <w:rFonts w:hint="eastAsia"/>
          <w:lang w:eastAsia="zh-CN"/>
        </w:rPr>
        <w:t>井字</w:t>
      </w:r>
      <w:proofErr w:type="gramStart"/>
      <w:r>
        <w:rPr>
          <w:rFonts w:hint="eastAsia"/>
          <w:lang w:eastAsia="zh-CN"/>
        </w:rPr>
        <w:t>棋问题</w:t>
      </w:r>
      <w:proofErr w:type="gramEnd"/>
      <w:r>
        <w:rPr>
          <w:rFonts w:hint="eastAsia"/>
          <w:lang w:eastAsia="zh-CN"/>
        </w:rPr>
        <w:t>可抽象为一个</w:t>
      </w:r>
      <w:r w:rsidRPr="004F1382">
        <w:rPr>
          <w:rFonts w:hint="eastAsia"/>
          <w:b/>
          <w:bCs/>
          <w:lang w:eastAsia="zh-CN"/>
        </w:rPr>
        <w:t>典型的完全信息、确定性、零和博弈</w:t>
      </w:r>
      <w:r>
        <w:rPr>
          <w:rFonts w:hint="eastAsia"/>
          <w:lang w:eastAsia="zh-CN"/>
        </w:rPr>
        <w:t>模型。双方都能够获得当前棋盘的完整状态信息，且游戏过程中不存在随机事件，因此非常适合用于验证经典博弈搜索算法的行为特点与效率差异。程序中棋盘采用一个</w:t>
      </w:r>
      <w:r>
        <w:rPr>
          <w:lang w:eastAsia="zh-CN"/>
        </w:rPr>
        <w:t xml:space="preserve"> </w:t>
      </w:r>
      <w:r>
        <w:rPr>
          <w:rStyle w:val="VerbatimChar"/>
          <w:lang w:eastAsia="zh-CN"/>
        </w:rPr>
        <w:t>3×3</w:t>
      </w:r>
      <w:r>
        <w:rPr>
          <w:lang w:eastAsia="zh-CN"/>
        </w:rPr>
        <w:t xml:space="preserve"> </w:t>
      </w:r>
      <w:r>
        <w:rPr>
          <w:rFonts w:hint="eastAsia"/>
          <w:lang w:eastAsia="zh-CN"/>
        </w:rPr>
        <w:t>的二维列表表示，</w:t>
      </w:r>
      <w:r w:rsidRPr="004F1382">
        <w:rPr>
          <w:rFonts w:hint="eastAsia"/>
          <w:b/>
          <w:bCs/>
          <w:lang w:eastAsia="zh-CN"/>
        </w:rPr>
        <w:t>空位置记为</w:t>
      </w:r>
      <w:r w:rsidRPr="004F1382">
        <w:rPr>
          <w:rStyle w:val="VerbatimChar"/>
          <w:b/>
          <w:bCs/>
          <w:lang w:eastAsia="zh-CN"/>
        </w:rPr>
        <w:t>""</w:t>
      </w:r>
      <w:r w:rsidRPr="004F1382">
        <w:rPr>
          <w:rFonts w:hint="eastAsia"/>
          <w:b/>
          <w:bCs/>
          <w:lang w:eastAsia="zh-CN"/>
        </w:rPr>
        <w:t>，玩家记为</w:t>
      </w:r>
      <w:r w:rsidRPr="004F1382">
        <w:rPr>
          <w:rStyle w:val="VerbatimChar"/>
          <w:b/>
          <w:bCs/>
          <w:lang w:eastAsia="zh-CN"/>
        </w:rPr>
        <w:t>"X"</w:t>
      </w:r>
      <w:r w:rsidRPr="004F1382">
        <w:rPr>
          <w:rFonts w:hint="eastAsia"/>
          <w:b/>
          <w:bCs/>
          <w:lang w:eastAsia="zh-CN"/>
        </w:rPr>
        <w:t>，</w:t>
      </w:r>
      <w:r w:rsidRPr="004F1382">
        <w:rPr>
          <w:rFonts w:hint="eastAsia"/>
          <w:b/>
          <w:bCs/>
          <w:lang w:eastAsia="zh-CN"/>
        </w:rPr>
        <w:t>AI</w:t>
      </w:r>
      <w:r w:rsidRPr="004F1382">
        <w:rPr>
          <w:rFonts w:hint="eastAsia"/>
          <w:b/>
          <w:bCs/>
          <w:lang w:eastAsia="zh-CN"/>
        </w:rPr>
        <w:t>记为</w:t>
      </w:r>
      <w:r w:rsidRPr="004F1382">
        <w:rPr>
          <w:rStyle w:val="VerbatimChar"/>
          <w:b/>
          <w:bCs/>
          <w:lang w:eastAsia="zh-CN"/>
        </w:rPr>
        <w:t>"O"</w:t>
      </w:r>
      <w:r>
        <w:rPr>
          <w:rFonts w:hint="eastAsia"/>
          <w:lang w:eastAsia="zh-CN"/>
        </w:rPr>
        <w:t>。胜负判定函数</w:t>
      </w:r>
      <w:r>
        <w:rPr>
          <w:lang w:eastAsia="zh-CN"/>
        </w:rPr>
        <w:t xml:space="preserve"> </w:t>
      </w:r>
      <w:proofErr w:type="spellStart"/>
      <w:r>
        <w:rPr>
          <w:rStyle w:val="VerbatimChar"/>
          <w:lang w:eastAsia="zh-CN"/>
        </w:rPr>
        <w:t>check_winner</w:t>
      </w:r>
      <w:proofErr w:type="spellEnd"/>
      <w:r>
        <w:rPr>
          <w:rStyle w:val="VerbatimChar"/>
          <w:lang w:eastAsia="zh-CN"/>
        </w:rPr>
        <w:t>(board)</w:t>
      </w:r>
      <w:r>
        <w:rPr>
          <w:lang w:eastAsia="zh-CN"/>
        </w:rPr>
        <w:t xml:space="preserve"> </w:t>
      </w:r>
      <w:r>
        <w:rPr>
          <w:rFonts w:hint="eastAsia"/>
          <w:lang w:eastAsia="zh-CN"/>
        </w:rPr>
        <w:t>会依次检查三行、三列以及两条对角线；若某一条线上三个位置均为相同非空标记，则判定对应一方获胜；若棋盘已满且不存在胜者，则判定为平局。</w:t>
      </w:r>
    </w:p>
    <w:p w14:paraId="10FD17D2" w14:textId="5047238B" w:rsidR="004F1382" w:rsidRDefault="004F1382" w:rsidP="004F1382">
      <w:pPr>
        <w:pStyle w:val="af"/>
        <w:ind w:firstLineChars="200" w:firstLine="480"/>
        <w:rPr>
          <w:lang w:eastAsia="zh-CN"/>
        </w:rPr>
      </w:pPr>
      <w:r>
        <w:rPr>
          <w:rFonts w:hint="eastAsia"/>
          <w:lang w:eastAsia="zh-CN"/>
        </w:rPr>
        <w:t>程序还通过</w:t>
      </w:r>
      <w:proofErr w:type="spellStart"/>
      <w:r>
        <w:rPr>
          <w:rStyle w:val="VerbatimChar"/>
          <w:lang w:eastAsia="zh-CN"/>
        </w:rPr>
        <w:t>available_moves</w:t>
      </w:r>
      <w:proofErr w:type="spellEnd"/>
      <w:r>
        <w:rPr>
          <w:rStyle w:val="VerbatimChar"/>
          <w:lang w:eastAsia="zh-CN"/>
        </w:rPr>
        <w:t>(board)</w:t>
      </w:r>
      <w:r>
        <w:rPr>
          <w:rFonts w:hint="eastAsia"/>
          <w:lang w:eastAsia="zh-CN"/>
        </w:rPr>
        <w:t>生成所有合法动作，通过</w:t>
      </w:r>
      <w:r>
        <w:rPr>
          <w:lang w:eastAsia="zh-CN"/>
        </w:rPr>
        <w:t xml:space="preserve"> </w:t>
      </w:r>
      <w:proofErr w:type="spellStart"/>
      <w:r>
        <w:rPr>
          <w:rStyle w:val="VerbatimChar"/>
          <w:lang w:eastAsia="zh-CN"/>
        </w:rPr>
        <w:t>ordered_moves</w:t>
      </w:r>
      <w:proofErr w:type="spellEnd"/>
      <w:r>
        <w:rPr>
          <w:rStyle w:val="VerbatimChar"/>
          <w:lang w:eastAsia="zh-CN"/>
        </w:rPr>
        <w:t>(board)</w:t>
      </w:r>
      <w:r>
        <w:rPr>
          <w:rFonts w:hint="eastAsia"/>
          <w:lang w:eastAsia="zh-CN"/>
        </w:rPr>
        <w:t>给出带有位置优先级的动作顺序，</w:t>
      </w:r>
      <w:proofErr w:type="gramStart"/>
      <w:r>
        <w:rPr>
          <w:rFonts w:hint="eastAsia"/>
          <w:lang w:eastAsia="zh-CN"/>
        </w:rPr>
        <w:t>其中中心</w:t>
      </w:r>
      <w:proofErr w:type="gramEnd"/>
      <w:r>
        <w:rPr>
          <w:rFonts w:hint="eastAsia"/>
          <w:lang w:eastAsia="zh-CN"/>
        </w:rPr>
        <w:t>位置优先，其次为四个角，再次为边位置。这样的建模方式既保证了规则表达清晰，又为后续搜索算法提供了统一的状态表示与动作接口。</w:t>
      </w:r>
    </w:p>
    <w:p w14:paraId="655A9B91" w14:textId="77777777" w:rsidR="004F1382" w:rsidRPr="004F1382" w:rsidRDefault="004F1382" w:rsidP="004F1382">
      <w:pPr>
        <w:pStyle w:val="21"/>
        <w:spacing w:before="0"/>
        <w:rPr>
          <w:rFonts w:ascii="Times New Roman" w:eastAsia="宋体" w:hAnsi="Times New Roman"/>
          <w:color w:val="auto"/>
          <w:sz w:val="24"/>
          <w:lang w:eastAsia="zh-CN"/>
        </w:rPr>
      </w:pPr>
      <w:bookmarkStart w:id="10" w:name="最小最大搜索"/>
      <w:bookmarkEnd w:id="8"/>
      <w:r w:rsidRPr="004F1382">
        <w:rPr>
          <w:rFonts w:ascii="Times New Roman" w:eastAsia="宋体" w:hAnsi="Times New Roman"/>
          <w:color w:val="auto"/>
          <w:sz w:val="24"/>
          <w:lang w:eastAsia="zh-CN"/>
        </w:rPr>
        <w:t xml:space="preserve">2.2 </w:t>
      </w:r>
      <w:r w:rsidRPr="004F1382">
        <w:rPr>
          <w:rFonts w:ascii="Times New Roman" w:eastAsia="宋体" w:hAnsi="Times New Roman" w:hint="eastAsia"/>
          <w:color w:val="auto"/>
          <w:sz w:val="24"/>
          <w:lang w:eastAsia="zh-CN"/>
        </w:rPr>
        <w:t>最小最大搜索</w:t>
      </w:r>
    </w:p>
    <w:p w14:paraId="600EFCEA" w14:textId="77777777" w:rsidR="004F1382" w:rsidRDefault="004F1382" w:rsidP="004F1382">
      <w:pPr>
        <w:pStyle w:val="af"/>
        <w:ind w:firstLineChars="200" w:firstLine="480"/>
        <w:rPr>
          <w:lang w:eastAsia="zh-CN"/>
        </w:rPr>
      </w:pPr>
      <w:r>
        <w:rPr>
          <w:rFonts w:hint="eastAsia"/>
          <w:lang w:eastAsia="zh-CN"/>
        </w:rPr>
        <w:t>本实验中的最小最大搜索算法采用递归方式实现，并通过缓存机制减少重复计算。核心函数为</w:t>
      </w:r>
      <w:r>
        <w:rPr>
          <w:lang w:eastAsia="zh-CN"/>
        </w:rPr>
        <w:t xml:space="preserve"> </w:t>
      </w:r>
      <w:r>
        <w:rPr>
          <w:rStyle w:val="VerbatimChar"/>
          <w:lang w:eastAsia="zh-CN"/>
        </w:rPr>
        <w:t xml:space="preserve">minimax(board, </w:t>
      </w:r>
      <w:proofErr w:type="spellStart"/>
      <w:r>
        <w:rPr>
          <w:rStyle w:val="VerbatimChar"/>
          <w:lang w:eastAsia="zh-CN"/>
        </w:rPr>
        <w:t>is_maximizing</w:t>
      </w:r>
      <w:proofErr w:type="spellEnd"/>
      <w:r>
        <w:rPr>
          <w:rStyle w:val="VerbatimChar"/>
          <w:lang w:eastAsia="zh-CN"/>
        </w:rPr>
        <w:t>, depth)</w:t>
      </w:r>
      <w:r>
        <w:rPr>
          <w:rFonts w:hint="eastAsia"/>
          <w:lang w:eastAsia="zh-CN"/>
        </w:rPr>
        <w:t>。当棋盘进入终局状态时，程序调用</w:t>
      </w:r>
      <w:r>
        <w:rPr>
          <w:lang w:eastAsia="zh-CN"/>
        </w:rPr>
        <w:t xml:space="preserve"> </w:t>
      </w:r>
      <w:proofErr w:type="spellStart"/>
      <w:r>
        <w:rPr>
          <w:rStyle w:val="VerbatimChar"/>
          <w:lang w:eastAsia="zh-CN"/>
        </w:rPr>
        <w:t>evaluate_terminal</w:t>
      </w:r>
      <w:proofErr w:type="spellEnd"/>
      <w:r>
        <w:rPr>
          <w:rStyle w:val="VerbatimChar"/>
          <w:lang w:eastAsia="zh-CN"/>
        </w:rPr>
        <w:t>(result, depth)</w:t>
      </w:r>
      <w:r>
        <w:rPr>
          <w:lang w:eastAsia="zh-CN"/>
        </w:rPr>
        <w:t xml:space="preserve"> </w:t>
      </w:r>
      <w:r>
        <w:rPr>
          <w:rFonts w:hint="eastAsia"/>
          <w:lang w:eastAsia="zh-CN"/>
        </w:rPr>
        <w:t>返回评分：</w:t>
      </w:r>
      <w:r>
        <w:rPr>
          <w:rFonts w:hint="eastAsia"/>
          <w:lang w:eastAsia="zh-CN"/>
        </w:rPr>
        <w:t>AI</w:t>
      </w:r>
      <w:r>
        <w:rPr>
          <w:lang w:eastAsia="zh-CN"/>
        </w:rPr>
        <w:t xml:space="preserve"> </w:t>
      </w:r>
      <w:r>
        <w:rPr>
          <w:rFonts w:hint="eastAsia"/>
          <w:lang w:eastAsia="zh-CN"/>
        </w:rPr>
        <w:t>获胜时取</w:t>
      </w:r>
      <w:r>
        <w:rPr>
          <w:lang w:eastAsia="zh-CN"/>
        </w:rPr>
        <w:t xml:space="preserve"> </w:t>
      </w:r>
      <w:r>
        <w:rPr>
          <w:rStyle w:val="VerbatimChar"/>
          <w:lang w:eastAsia="zh-CN"/>
        </w:rPr>
        <w:t>10-depth</w:t>
      </w:r>
      <w:r>
        <w:rPr>
          <w:rFonts w:hint="eastAsia"/>
          <w:lang w:eastAsia="zh-CN"/>
        </w:rPr>
        <w:t>，</w:t>
      </w:r>
      <w:proofErr w:type="gramStart"/>
      <w:r>
        <w:rPr>
          <w:rFonts w:hint="eastAsia"/>
          <w:lang w:eastAsia="zh-CN"/>
        </w:rPr>
        <w:t>玩</w:t>
      </w:r>
      <w:r>
        <w:rPr>
          <w:rFonts w:hint="eastAsia"/>
          <w:lang w:eastAsia="zh-CN"/>
        </w:rPr>
        <w:lastRenderedPageBreak/>
        <w:t>家获胜</w:t>
      </w:r>
      <w:proofErr w:type="gramEnd"/>
      <w:r>
        <w:rPr>
          <w:rFonts w:hint="eastAsia"/>
          <w:lang w:eastAsia="zh-CN"/>
        </w:rPr>
        <w:t>时取</w:t>
      </w:r>
      <w:r>
        <w:rPr>
          <w:lang w:eastAsia="zh-CN"/>
        </w:rPr>
        <w:t xml:space="preserve"> </w:t>
      </w:r>
      <w:r>
        <w:rPr>
          <w:rStyle w:val="VerbatimChar"/>
          <w:lang w:eastAsia="zh-CN"/>
        </w:rPr>
        <w:t>depth-10</w:t>
      </w:r>
      <w:r>
        <w:rPr>
          <w:rFonts w:hint="eastAsia"/>
          <w:lang w:eastAsia="zh-CN"/>
        </w:rPr>
        <w:t>，平局为</w:t>
      </w:r>
      <w:r>
        <w:rPr>
          <w:lang w:eastAsia="zh-CN"/>
        </w:rPr>
        <w:t xml:space="preserve"> </w:t>
      </w:r>
      <w:r>
        <w:rPr>
          <w:rStyle w:val="VerbatimChar"/>
          <w:lang w:eastAsia="zh-CN"/>
        </w:rPr>
        <w:t>0</w:t>
      </w:r>
      <w:r>
        <w:rPr>
          <w:rFonts w:hint="eastAsia"/>
          <w:lang w:eastAsia="zh-CN"/>
        </w:rPr>
        <w:t>。通过引入深度参数，算法会偏向于选择“更快获胜”或“更晚失败”的路径。在最大化层中，</w:t>
      </w:r>
      <w:r>
        <w:rPr>
          <w:rFonts w:hint="eastAsia"/>
          <w:lang w:eastAsia="zh-CN"/>
        </w:rPr>
        <w:t>AI</w:t>
      </w:r>
      <w:r>
        <w:rPr>
          <w:lang w:eastAsia="zh-CN"/>
        </w:rPr>
        <w:t xml:space="preserve"> </w:t>
      </w:r>
      <w:r>
        <w:rPr>
          <w:rFonts w:hint="eastAsia"/>
          <w:lang w:eastAsia="zh-CN"/>
        </w:rPr>
        <w:t>遍历所有合法落子位置，依次尝试落子、递归搜索并回溯棋盘状态，再取所有子节点中的最大值作为当前节点值；在最小化层中，玩家则执行相反过程，取最小值作为当前节点值。当前程序还引入了状态缓存，</w:t>
      </w:r>
      <w:proofErr w:type="gramStart"/>
      <w:r>
        <w:rPr>
          <w:rFonts w:hint="eastAsia"/>
          <w:lang w:eastAsia="zh-CN"/>
        </w:rPr>
        <w:t>哈希键由</w:t>
      </w:r>
      <w:proofErr w:type="gramEnd"/>
      <w:r>
        <w:rPr>
          <w:lang w:eastAsia="zh-CN"/>
        </w:rPr>
        <w:t xml:space="preserve"> </w:t>
      </w:r>
      <w:r>
        <w:rPr>
          <w:rStyle w:val="VerbatimChar"/>
          <w:lang w:eastAsia="zh-CN"/>
        </w:rPr>
        <w:t>(</w:t>
      </w:r>
      <w:proofErr w:type="spellStart"/>
      <w:r>
        <w:rPr>
          <w:rStyle w:val="VerbatimChar"/>
          <w:lang w:eastAsia="zh-CN"/>
        </w:rPr>
        <w:t>board_to_tuple</w:t>
      </w:r>
      <w:proofErr w:type="spellEnd"/>
      <w:r>
        <w:rPr>
          <w:rStyle w:val="VerbatimChar"/>
          <w:lang w:eastAsia="zh-CN"/>
        </w:rPr>
        <w:t xml:space="preserve">(board), </w:t>
      </w:r>
      <w:proofErr w:type="spellStart"/>
      <w:r>
        <w:rPr>
          <w:rStyle w:val="VerbatimChar"/>
          <w:lang w:eastAsia="zh-CN"/>
        </w:rPr>
        <w:t>is_maximizing</w:t>
      </w:r>
      <w:proofErr w:type="spellEnd"/>
      <w:r>
        <w:rPr>
          <w:rStyle w:val="VerbatimChar"/>
          <w:lang w:eastAsia="zh-CN"/>
        </w:rPr>
        <w:t>, depth)</w:t>
      </w:r>
      <w:r>
        <w:rPr>
          <w:lang w:eastAsia="zh-CN"/>
        </w:rPr>
        <w:t xml:space="preserve"> </w:t>
      </w:r>
      <w:r>
        <w:rPr>
          <w:rFonts w:hint="eastAsia"/>
          <w:lang w:eastAsia="zh-CN"/>
        </w:rPr>
        <w:t>组成，从而避免重复局面被反复搜索，提升了搜索效率。与此同时，程序通过</w:t>
      </w:r>
      <w:r>
        <w:rPr>
          <w:lang w:eastAsia="zh-CN"/>
        </w:rPr>
        <w:t xml:space="preserve"> </w:t>
      </w:r>
      <w:proofErr w:type="spellStart"/>
      <w:r>
        <w:rPr>
          <w:rStyle w:val="VerbatimChar"/>
          <w:lang w:eastAsia="zh-CN"/>
        </w:rPr>
        <w:t>self.nodes</w:t>
      </w:r>
      <w:proofErr w:type="spellEnd"/>
      <w:r>
        <w:rPr>
          <w:lang w:eastAsia="zh-CN"/>
        </w:rPr>
        <w:t xml:space="preserve"> </w:t>
      </w:r>
      <w:r>
        <w:rPr>
          <w:rFonts w:hint="eastAsia"/>
          <w:lang w:eastAsia="zh-CN"/>
        </w:rPr>
        <w:t>统计递归访问节点数量，用于后续性能分析与不同算法之间的比较。</w:t>
      </w:r>
    </w:p>
    <w:p w14:paraId="1A37DC74" w14:textId="77777777" w:rsidR="004F1382" w:rsidRPr="004F1382" w:rsidRDefault="004F1382" w:rsidP="004F1382">
      <w:pPr>
        <w:pStyle w:val="21"/>
        <w:spacing w:before="0"/>
        <w:rPr>
          <w:rFonts w:ascii="Times New Roman" w:eastAsia="宋体" w:hAnsi="Times New Roman"/>
          <w:color w:val="auto"/>
          <w:sz w:val="24"/>
          <w:lang w:eastAsia="zh-CN"/>
        </w:rPr>
      </w:pPr>
      <w:bookmarkStart w:id="11" w:name="alpha-beta-剪枝"/>
      <w:bookmarkEnd w:id="10"/>
      <w:r w:rsidRPr="004F1382">
        <w:rPr>
          <w:rFonts w:ascii="Times New Roman" w:eastAsia="宋体" w:hAnsi="Times New Roman"/>
          <w:color w:val="auto"/>
          <w:sz w:val="24"/>
          <w:lang w:eastAsia="zh-CN"/>
        </w:rPr>
        <w:t xml:space="preserve">2.3 Alpha-Beta </w:t>
      </w:r>
      <w:r w:rsidRPr="004F1382">
        <w:rPr>
          <w:rFonts w:ascii="Times New Roman" w:eastAsia="宋体" w:hAnsi="Times New Roman" w:hint="eastAsia"/>
          <w:color w:val="auto"/>
          <w:sz w:val="24"/>
          <w:lang w:eastAsia="zh-CN"/>
        </w:rPr>
        <w:t>剪枝</w:t>
      </w:r>
    </w:p>
    <w:p w14:paraId="63835B8D" w14:textId="0E53C64B" w:rsidR="004F1382" w:rsidRDefault="004F1382" w:rsidP="004F1382">
      <w:pPr>
        <w:pStyle w:val="af"/>
        <w:ind w:firstLineChars="200" w:firstLine="480"/>
        <w:rPr>
          <w:lang w:eastAsia="zh-CN"/>
        </w:rPr>
      </w:pPr>
      <w:r>
        <w:rPr>
          <w:rFonts w:hint="eastAsia"/>
          <w:lang w:eastAsia="zh-CN"/>
        </w:rPr>
        <w:t>在最小最大搜索中，随着搜索层数增加，状态数会迅速膨胀。为减少无效分支，本实验在</w:t>
      </w:r>
      <w:r>
        <w:rPr>
          <w:lang w:eastAsia="zh-CN"/>
        </w:rPr>
        <w:t xml:space="preserve"> Minimax </w:t>
      </w:r>
      <w:r>
        <w:rPr>
          <w:rFonts w:hint="eastAsia"/>
          <w:lang w:eastAsia="zh-CN"/>
        </w:rPr>
        <w:t>的基础上实现了</w:t>
      </w:r>
      <w:r>
        <w:rPr>
          <w:lang w:eastAsia="zh-CN"/>
        </w:rPr>
        <w:t xml:space="preserve"> Alpha-Beta </w:t>
      </w:r>
      <w:r>
        <w:rPr>
          <w:rFonts w:hint="eastAsia"/>
          <w:lang w:eastAsia="zh-CN"/>
        </w:rPr>
        <w:t>剪枝。核心函数为</w:t>
      </w:r>
      <w:r>
        <w:rPr>
          <w:lang w:eastAsia="zh-CN"/>
        </w:rPr>
        <w:t xml:space="preserve"> </w:t>
      </w:r>
      <w:r>
        <w:rPr>
          <w:rStyle w:val="VerbatimChar"/>
          <w:lang w:eastAsia="zh-CN"/>
        </w:rPr>
        <w:t xml:space="preserve">search(board, depth, alpha, beta, </w:t>
      </w:r>
      <w:proofErr w:type="spellStart"/>
      <w:r>
        <w:rPr>
          <w:rStyle w:val="VerbatimChar"/>
          <w:lang w:eastAsia="zh-CN"/>
        </w:rPr>
        <w:t>is_maximizing</w:t>
      </w:r>
      <w:proofErr w:type="spellEnd"/>
      <w:r>
        <w:rPr>
          <w:rStyle w:val="VerbatimChar"/>
          <w:lang w:eastAsia="zh-CN"/>
        </w:rPr>
        <w:t>)</w:t>
      </w:r>
      <w:r>
        <w:rPr>
          <w:rFonts w:hint="eastAsia"/>
          <w:lang w:eastAsia="zh-CN"/>
        </w:rPr>
        <w:t>。其中，</w:t>
      </w:r>
      <w:r>
        <w:rPr>
          <w:rStyle w:val="VerbatimChar"/>
          <w:lang w:eastAsia="zh-CN"/>
        </w:rPr>
        <w:t>alpha</w:t>
      </w:r>
      <w:r>
        <w:rPr>
          <w:lang w:eastAsia="zh-CN"/>
        </w:rPr>
        <w:t xml:space="preserve"> </w:t>
      </w:r>
      <w:r>
        <w:rPr>
          <w:rFonts w:hint="eastAsia"/>
          <w:lang w:eastAsia="zh-CN"/>
        </w:rPr>
        <w:t>表示当前</w:t>
      </w:r>
      <w:proofErr w:type="gramStart"/>
      <w:r>
        <w:rPr>
          <w:rFonts w:hint="eastAsia"/>
          <w:lang w:eastAsia="zh-CN"/>
        </w:rPr>
        <w:t>最大化方已知</w:t>
      </w:r>
      <w:proofErr w:type="gramEnd"/>
      <w:r>
        <w:rPr>
          <w:rFonts w:hint="eastAsia"/>
          <w:lang w:eastAsia="zh-CN"/>
        </w:rPr>
        <w:t>的最优下界，</w:t>
      </w:r>
      <w:r>
        <w:rPr>
          <w:rStyle w:val="VerbatimChar"/>
          <w:lang w:eastAsia="zh-CN"/>
        </w:rPr>
        <w:t>beta</w:t>
      </w:r>
      <w:r>
        <w:rPr>
          <w:lang w:eastAsia="zh-CN"/>
        </w:rPr>
        <w:t xml:space="preserve"> </w:t>
      </w:r>
      <w:r>
        <w:rPr>
          <w:rFonts w:hint="eastAsia"/>
          <w:lang w:eastAsia="zh-CN"/>
        </w:rPr>
        <w:t>表示当前最小</w:t>
      </w:r>
      <w:proofErr w:type="gramStart"/>
      <w:r>
        <w:rPr>
          <w:rFonts w:hint="eastAsia"/>
          <w:lang w:eastAsia="zh-CN"/>
        </w:rPr>
        <w:t>化方已知</w:t>
      </w:r>
      <w:proofErr w:type="gramEnd"/>
      <w:r>
        <w:rPr>
          <w:rFonts w:hint="eastAsia"/>
          <w:lang w:eastAsia="zh-CN"/>
        </w:rPr>
        <w:t>的最优上界。在最大化层中，算法初始化</w:t>
      </w:r>
      <w:r>
        <w:rPr>
          <w:lang w:eastAsia="zh-CN"/>
        </w:rPr>
        <w:t xml:space="preserve"> </w:t>
      </w:r>
      <w:r>
        <w:rPr>
          <w:rStyle w:val="VerbatimChar"/>
          <w:lang w:eastAsia="zh-CN"/>
        </w:rPr>
        <w:t>value=-∞</w:t>
      </w:r>
      <w:r>
        <w:rPr>
          <w:rFonts w:hint="eastAsia"/>
          <w:lang w:eastAsia="zh-CN"/>
        </w:rPr>
        <w:t>，依次尝试各个合法落子，并更新</w:t>
      </w:r>
      <w:r>
        <w:rPr>
          <w:lang w:eastAsia="zh-CN"/>
        </w:rPr>
        <w:t xml:space="preserve"> </w:t>
      </w:r>
      <w:r>
        <w:rPr>
          <w:rStyle w:val="VerbatimChar"/>
          <w:lang w:eastAsia="zh-CN"/>
        </w:rPr>
        <w:t xml:space="preserve">value=max(value, </w:t>
      </w:r>
      <w:r>
        <w:rPr>
          <w:rStyle w:val="VerbatimChar"/>
          <w:rFonts w:hint="eastAsia"/>
          <w:lang w:eastAsia="zh-CN"/>
        </w:rPr>
        <w:t>子节点结果</w:t>
      </w:r>
      <w:r>
        <w:rPr>
          <w:rStyle w:val="VerbatimChar"/>
          <w:rFonts w:hint="eastAsia"/>
          <w:lang w:eastAsia="zh-CN"/>
        </w:rPr>
        <w:t>)</w:t>
      </w:r>
      <w:r>
        <w:rPr>
          <w:lang w:eastAsia="zh-CN"/>
        </w:rPr>
        <w:t xml:space="preserve"> </w:t>
      </w:r>
      <w:r>
        <w:rPr>
          <w:rFonts w:hint="eastAsia"/>
          <w:lang w:eastAsia="zh-CN"/>
        </w:rPr>
        <w:t>以及</w:t>
      </w:r>
      <w:r>
        <w:rPr>
          <w:lang w:eastAsia="zh-CN"/>
        </w:rPr>
        <w:t xml:space="preserve"> </w:t>
      </w:r>
      <w:r>
        <w:rPr>
          <w:rStyle w:val="VerbatimChar"/>
          <w:lang w:eastAsia="zh-CN"/>
        </w:rPr>
        <w:t>alpha=max(alpha, value)</w:t>
      </w:r>
      <w:r>
        <w:rPr>
          <w:rFonts w:hint="eastAsia"/>
          <w:lang w:eastAsia="zh-CN"/>
        </w:rPr>
        <w:t>；若出现</w:t>
      </w:r>
      <w:r>
        <w:rPr>
          <w:lang w:eastAsia="zh-CN"/>
        </w:rPr>
        <w:t xml:space="preserve"> </w:t>
      </w:r>
      <w:r>
        <w:rPr>
          <w:rStyle w:val="VerbatimChar"/>
          <w:lang w:eastAsia="zh-CN"/>
        </w:rPr>
        <w:t>alpha&gt;=beta</w:t>
      </w:r>
      <w:r>
        <w:rPr>
          <w:rFonts w:hint="eastAsia"/>
          <w:lang w:eastAsia="zh-CN"/>
        </w:rPr>
        <w:t>，则说明后续分支不可能影响最终决策，可以立即停止当前分支搜索。在最小化层中，算法则初始化</w:t>
      </w:r>
      <w:r>
        <w:rPr>
          <w:lang w:eastAsia="zh-CN"/>
        </w:rPr>
        <w:t xml:space="preserve"> </w:t>
      </w:r>
      <w:r>
        <w:rPr>
          <w:rStyle w:val="VerbatimChar"/>
          <w:lang w:eastAsia="zh-CN"/>
        </w:rPr>
        <w:t>value=+∞</w:t>
      </w:r>
      <w:r>
        <w:rPr>
          <w:rFonts w:hint="eastAsia"/>
          <w:lang w:eastAsia="zh-CN"/>
        </w:rPr>
        <w:t>，更新</w:t>
      </w:r>
      <w:r>
        <w:rPr>
          <w:lang w:eastAsia="zh-CN"/>
        </w:rPr>
        <w:t xml:space="preserve"> </w:t>
      </w:r>
      <w:r>
        <w:rPr>
          <w:rStyle w:val="VerbatimChar"/>
          <w:lang w:eastAsia="zh-CN"/>
        </w:rPr>
        <w:t xml:space="preserve">value=min(value, </w:t>
      </w:r>
      <w:r>
        <w:rPr>
          <w:rStyle w:val="VerbatimChar"/>
          <w:rFonts w:hint="eastAsia"/>
          <w:lang w:eastAsia="zh-CN"/>
        </w:rPr>
        <w:t>子节点结果</w:t>
      </w:r>
      <w:r>
        <w:rPr>
          <w:rStyle w:val="VerbatimChar"/>
          <w:rFonts w:hint="eastAsia"/>
          <w:lang w:eastAsia="zh-CN"/>
        </w:rPr>
        <w:t>)</w:t>
      </w:r>
      <w:r>
        <w:rPr>
          <w:lang w:eastAsia="zh-CN"/>
        </w:rPr>
        <w:t xml:space="preserve"> </w:t>
      </w:r>
      <w:r>
        <w:rPr>
          <w:rFonts w:hint="eastAsia"/>
          <w:lang w:eastAsia="zh-CN"/>
        </w:rPr>
        <w:t>和</w:t>
      </w:r>
      <w:r>
        <w:rPr>
          <w:lang w:eastAsia="zh-CN"/>
        </w:rPr>
        <w:t xml:space="preserve"> </w:t>
      </w:r>
      <w:r>
        <w:rPr>
          <w:rStyle w:val="VerbatimChar"/>
          <w:lang w:eastAsia="zh-CN"/>
        </w:rPr>
        <w:t>beta=min(beta, value)</w:t>
      </w:r>
      <w:r>
        <w:rPr>
          <w:rFonts w:hint="eastAsia"/>
          <w:lang w:eastAsia="zh-CN"/>
        </w:rPr>
        <w:t>，同样在</w:t>
      </w:r>
      <w:r>
        <w:rPr>
          <w:lang w:eastAsia="zh-CN"/>
        </w:rPr>
        <w:t xml:space="preserve"> </w:t>
      </w:r>
      <w:r>
        <w:rPr>
          <w:rStyle w:val="VerbatimChar"/>
          <w:lang w:eastAsia="zh-CN"/>
        </w:rPr>
        <w:t>alpha&gt;=beta</w:t>
      </w:r>
      <w:r>
        <w:rPr>
          <w:lang w:eastAsia="zh-CN"/>
        </w:rPr>
        <w:t xml:space="preserve"> </w:t>
      </w:r>
      <w:r>
        <w:rPr>
          <w:rFonts w:hint="eastAsia"/>
          <w:lang w:eastAsia="zh-CN"/>
        </w:rPr>
        <w:t>时进行剪枝。终局评分函数与</w:t>
      </w:r>
      <w:r>
        <w:rPr>
          <w:lang w:eastAsia="zh-CN"/>
        </w:rPr>
        <w:t xml:space="preserve"> Minimax </w:t>
      </w:r>
      <w:r>
        <w:rPr>
          <w:rFonts w:hint="eastAsia"/>
          <w:lang w:eastAsia="zh-CN"/>
        </w:rPr>
        <w:t>保持一致，因此</w:t>
      </w:r>
      <w:r>
        <w:rPr>
          <w:lang w:eastAsia="zh-CN"/>
        </w:rPr>
        <w:t xml:space="preserve"> Alpha-Beta </w:t>
      </w:r>
      <w:r>
        <w:rPr>
          <w:rFonts w:hint="eastAsia"/>
          <w:lang w:eastAsia="zh-CN"/>
        </w:rPr>
        <w:t>在保证决策结果不变的前提下，可以显著减少实际搜索节点数，提高运行效率。</w:t>
      </w:r>
    </w:p>
    <w:p w14:paraId="415C1FA4" w14:textId="77777777" w:rsidR="004F1382" w:rsidRPr="004F1382" w:rsidRDefault="004F1382" w:rsidP="004F1382">
      <w:pPr>
        <w:pStyle w:val="21"/>
        <w:spacing w:before="0"/>
        <w:rPr>
          <w:rFonts w:ascii="Times New Roman" w:eastAsia="宋体" w:hAnsi="Times New Roman"/>
          <w:color w:val="auto"/>
          <w:sz w:val="24"/>
          <w:lang w:eastAsia="zh-CN"/>
        </w:rPr>
      </w:pPr>
      <w:bookmarkStart w:id="12" w:name="mcts-蒙特卡洛树搜索"/>
      <w:bookmarkEnd w:id="11"/>
      <w:r w:rsidRPr="004F1382">
        <w:rPr>
          <w:rFonts w:ascii="Times New Roman" w:eastAsia="宋体" w:hAnsi="Times New Roman"/>
          <w:color w:val="auto"/>
          <w:sz w:val="24"/>
          <w:lang w:eastAsia="zh-CN"/>
        </w:rPr>
        <w:t xml:space="preserve">2.4 MCTS </w:t>
      </w:r>
      <w:r w:rsidRPr="004F1382">
        <w:rPr>
          <w:rFonts w:ascii="Times New Roman" w:eastAsia="宋体" w:hAnsi="Times New Roman" w:hint="eastAsia"/>
          <w:color w:val="auto"/>
          <w:sz w:val="24"/>
          <w:lang w:eastAsia="zh-CN"/>
        </w:rPr>
        <w:t>蒙特卡洛树搜索</w:t>
      </w:r>
    </w:p>
    <w:p w14:paraId="7C1BC201" w14:textId="77777777" w:rsidR="004F1382" w:rsidRDefault="004F1382" w:rsidP="004F1382">
      <w:pPr>
        <w:pStyle w:val="af"/>
        <w:ind w:firstLineChars="200" w:firstLine="480"/>
        <w:rPr>
          <w:lang w:eastAsia="zh-CN"/>
        </w:rPr>
      </w:pPr>
      <w:r>
        <w:rPr>
          <w:rFonts w:hint="eastAsia"/>
          <w:lang w:eastAsia="zh-CN"/>
        </w:rPr>
        <w:t>本实验中的</w:t>
      </w:r>
      <w:r>
        <w:rPr>
          <w:lang w:eastAsia="zh-CN"/>
        </w:rPr>
        <w:t xml:space="preserve"> MCTS </w:t>
      </w:r>
      <w:r>
        <w:rPr>
          <w:rFonts w:hint="eastAsia"/>
          <w:lang w:eastAsia="zh-CN"/>
        </w:rPr>
        <w:t>并非最初的纯随机模拟版本，而是在经典蒙特卡洛树搜索框架上加入了若干针对井字棋的小规模博弈优化，使其在保证</w:t>
      </w:r>
      <w:r>
        <w:rPr>
          <w:lang w:eastAsia="zh-CN"/>
        </w:rPr>
        <w:t xml:space="preserve"> MCTS </w:t>
      </w:r>
      <w:r>
        <w:rPr>
          <w:rFonts w:hint="eastAsia"/>
          <w:lang w:eastAsia="zh-CN"/>
        </w:rPr>
        <w:t>主体结构不变的前提下，减少明显失误。节点类</w:t>
      </w:r>
      <w:r>
        <w:rPr>
          <w:lang w:eastAsia="zh-CN"/>
        </w:rPr>
        <w:t xml:space="preserve"> </w:t>
      </w:r>
      <w:proofErr w:type="spellStart"/>
      <w:r>
        <w:rPr>
          <w:rStyle w:val="VerbatimChar"/>
          <w:lang w:eastAsia="zh-CN"/>
        </w:rPr>
        <w:t>MCTSNode</w:t>
      </w:r>
      <w:proofErr w:type="spellEnd"/>
      <w:r>
        <w:rPr>
          <w:lang w:eastAsia="zh-CN"/>
        </w:rPr>
        <w:t xml:space="preserve"> </w:t>
      </w:r>
      <w:r>
        <w:rPr>
          <w:rFonts w:hint="eastAsia"/>
          <w:lang w:eastAsia="zh-CN"/>
        </w:rPr>
        <w:t>中保存了当前棋盘状态</w:t>
      </w:r>
      <w:r>
        <w:rPr>
          <w:lang w:eastAsia="zh-CN"/>
        </w:rPr>
        <w:t xml:space="preserve"> </w:t>
      </w:r>
      <w:r>
        <w:rPr>
          <w:rStyle w:val="VerbatimChar"/>
          <w:lang w:eastAsia="zh-CN"/>
        </w:rPr>
        <w:t>board</w:t>
      </w:r>
      <w:r>
        <w:rPr>
          <w:rFonts w:hint="eastAsia"/>
          <w:lang w:eastAsia="zh-CN"/>
        </w:rPr>
        <w:t>、当前轮到行动的玩家</w:t>
      </w:r>
      <w:r>
        <w:rPr>
          <w:lang w:eastAsia="zh-CN"/>
        </w:rPr>
        <w:t xml:space="preserve"> </w:t>
      </w:r>
      <w:proofErr w:type="spellStart"/>
      <w:r>
        <w:rPr>
          <w:rStyle w:val="VerbatimChar"/>
          <w:lang w:eastAsia="zh-CN"/>
        </w:rPr>
        <w:t>player_to_move</w:t>
      </w:r>
      <w:proofErr w:type="spellEnd"/>
      <w:r>
        <w:rPr>
          <w:rFonts w:hint="eastAsia"/>
          <w:lang w:eastAsia="zh-CN"/>
        </w:rPr>
        <w:t>、父节点</w:t>
      </w:r>
      <w:r>
        <w:rPr>
          <w:lang w:eastAsia="zh-CN"/>
        </w:rPr>
        <w:t xml:space="preserve"> </w:t>
      </w:r>
      <w:r>
        <w:rPr>
          <w:rStyle w:val="VerbatimChar"/>
          <w:lang w:eastAsia="zh-CN"/>
        </w:rPr>
        <w:t>parent</w:t>
      </w:r>
      <w:r>
        <w:rPr>
          <w:rFonts w:hint="eastAsia"/>
          <w:lang w:eastAsia="zh-CN"/>
        </w:rPr>
        <w:t>、本节点对应动作</w:t>
      </w:r>
      <w:r>
        <w:rPr>
          <w:lang w:eastAsia="zh-CN"/>
        </w:rPr>
        <w:t xml:space="preserve"> </w:t>
      </w:r>
      <w:r>
        <w:rPr>
          <w:rStyle w:val="VerbatimChar"/>
          <w:lang w:eastAsia="zh-CN"/>
        </w:rPr>
        <w:t>move</w:t>
      </w:r>
      <w:r>
        <w:rPr>
          <w:rFonts w:hint="eastAsia"/>
          <w:lang w:eastAsia="zh-CN"/>
        </w:rPr>
        <w:t>、累计收益</w:t>
      </w:r>
      <w:r>
        <w:rPr>
          <w:lang w:eastAsia="zh-CN"/>
        </w:rPr>
        <w:t xml:space="preserve"> </w:t>
      </w:r>
      <w:r>
        <w:rPr>
          <w:rStyle w:val="VerbatimChar"/>
          <w:lang w:eastAsia="zh-CN"/>
        </w:rPr>
        <w:t>wins</w:t>
      </w:r>
      <w:r>
        <w:rPr>
          <w:rFonts w:hint="eastAsia"/>
          <w:lang w:eastAsia="zh-CN"/>
        </w:rPr>
        <w:t>、访问次数</w:t>
      </w:r>
      <w:r>
        <w:rPr>
          <w:lang w:eastAsia="zh-CN"/>
        </w:rPr>
        <w:t xml:space="preserve"> </w:t>
      </w:r>
      <w:r>
        <w:rPr>
          <w:rStyle w:val="VerbatimChar"/>
          <w:lang w:eastAsia="zh-CN"/>
        </w:rPr>
        <w:t>visits</w:t>
      </w:r>
      <w:r>
        <w:rPr>
          <w:rFonts w:hint="eastAsia"/>
          <w:lang w:eastAsia="zh-CN"/>
        </w:rPr>
        <w:t>、子节点列表</w:t>
      </w:r>
      <w:r>
        <w:rPr>
          <w:lang w:eastAsia="zh-CN"/>
        </w:rPr>
        <w:t xml:space="preserve"> </w:t>
      </w:r>
      <w:r>
        <w:rPr>
          <w:rStyle w:val="VerbatimChar"/>
          <w:lang w:eastAsia="zh-CN"/>
        </w:rPr>
        <w:t>children</w:t>
      </w:r>
      <w:r>
        <w:rPr>
          <w:lang w:eastAsia="zh-CN"/>
        </w:rPr>
        <w:t xml:space="preserve"> </w:t>
      </w:r>
      <w:r>
        <w:rPr>
          <w:rFonts w:hint="eastAsia"/>
          <w:lang w:eastAsia="zh-CN"/>
        </w:rPr>
        <w:t>以及尚未扩展的动作集合</w:t>
      </w:r>
      <w:r>
        <w:rPr>
          <w:lang w:eastAsia="zh-CN"/>
        </w:rPr>
        <w:t xml:space="preserve"> </w:t>
      </w:r>
      <w:proofErr w:type="spellStart"/>
      <w:r>
        <w:rPr>
          <w:rStyle w:val="VerbatimChar"/>
          <w:lang w:eastAsia="zh-CN"/>
        </w:rPr>
        <w:t>untried_moves</w:t>
      </w:r>
      <w:proofErr w:type="spellEnd"/>
      <w:r>
        <w:rPr>
          <w:rFonts w:hint="eastAsia"/>
          <w:lang w:eastAsia="zh-CN"/>
        </w:rPr>
        <w:t>。其中，</w:t>
      </w:r>
      <w:r>
        <w:rPr>
          <w:rStyle w:val="VerbatimChar"/>
          <w:lang w:eastAsia="zh-CN"/>
        </w:rPr>
        <w:t>wins</w:t>
      </w:r>
      <w:r>
        <w:rPr>
          <w:lang w:eastAsia="zh-CN"/>
        </w:rPr>
        <w:t xml:space="preserve"> </w:t>
      </w:r>
      <w:r>
        <w:rPr>
          <w:rFonts w:hint="eastAsia"/>
          <w:lang w:eastAsia="zh-CN"/>
        </w:rPr>
        <w:t>始终按照</w:t>
      </w:r>
      <w:r>
        <w:rPr>
          <w:lang w:eastAsia="zh-CN"/>
        </w:rPr>
        <w:t xml:space="preserve"> AI </w:t>
      </w:r>
      <w:r>
        <w:rPr>
          <w:rFonts w:hint="eastAsia"/>
          <w:lang w:eastAsia="zh-CN"/>
        </w:rPr>
        <w:t>视角累计收益：</w:t>
      </w:r>
      <w:r>
        <w:rPr>
          <w:rFonts w:hint="eastAsia"/>
          <w:lang w:eastAsia="zh-CN"/>
        </w:rPr>
        <w:t>AI</w:t>
      </w:r>
      <w:r>
        <w:rPr>
          <w:lang w:eastAsia="zh-CN"/>
        </w:rPr>
        <w:t xml:space="preserve"> </w:t>
      </w:r>
      <w:r>
        <w:rPr>
          <w:rFonts w:hint="eastAsia"/>
          <w:lang w:eastAsia="zh-CN"/>
        </w:rPr>
        <w:t>胜记为</w:t>
      </w:r>
      <w:r>
        <w:rPr>
          <w:lang w:eastAsia="zh-CN"/>
        </w:rPr>
        <w:t xml:space="preserve"> </w:t>
      </w:r>
      <w:r>
        <w:rPr>
          <w:rStyle w:val="VerbatimChar"/>
          <w:lang w:eastAsia="zh-CN"/>
        </w:rPr>
        <w:t>1.0</w:t>
      </w:r>
      <w:r>
        <w:rPr>
          <w:rFonts w:hint="eastAsia"/>
          <w:lang w:eastAsia="zh-CN"/>
        </w:rPr>
        <w:t>，平局记为</w:t>
      </w:r>
      <w:r>
        <w:rPr>
          <w:lang w:eastAsia="zh-CN"/>
        </w:rPr>
        <w:t xml:space="preserve"> </w:t>
      </w:r>
      <w:r>
        <w:rPr>
          <w:rStyle w:val="VerbatimChar"/>
          <w:lang w:eastAsia="zh-CN"/>
        </w:rPr>
        <w:t>0.5</w:t>
      </w:r>
      <w:r>
        <w:rPr>
          <w:rFonts w:hint="eastAsia"/>
          <w:lang w:eastAsia="zh-CN"/>
        </w:rPr>
        <w:t>，</w:t>
      </w:r>
      <w:proofErr w:type="gramStart"/>
      <w:r>
        <w:rPr>
          <w:rFonts w:hint="eastAsia"/>
          <w:lang w:eastAsia="zh-CN"/>
        </w:rPr>
        <w:t>玩家胜</w:t>
      </w:r>
      <w:proofErr w:type="gramEnd"/>
      <w:r>
        <w:rPr>
          <w:rFonts w:hint="eastAsia"/>
          <w:lang w:eastAsia="zh-CN"/>
        </w:rPr>
        <w:t>记为</w:t>
      </w:r>
      <w:r>
        <w:rPr>
          <w:lang w:eastAsia="zh-CN"/>
        </w:rPr>
        <w:t xml:space="preserve"> </w:t>
      </w:r>
      <w:r>
        <w:rPr>
          <w:rStyle w:val="VerbatimChar"/>
          <w:lang w:eastAsia="zh-CN"/>
        </w:rPr>
        <w:t>0.0</w:t>
      </w:r>
      <w:r>
        <w:rPr>
          <w:rFonts w:hint="eastAsia"/>
          <w:lang w:eastAsia="zh-CN"/>
        </w:rPr>
        <w:t>；</w:t>
      </w:r>
      <w:proofErr w:type="spellStart"/>
      <w:r>
        <w:rPr>
          <w:rStyle w:val="VerbatimChar"/>
          <w:lang w:eastAsia="zh-CN"/>
        </w:rPr>
        <w:t>untried_moves</w:t>
      </w:r>
      <w:proofErr w:type="spellEnd"/>
      <w:r>
        <w:rPr>
          <w:lang w:eastAsia="zh-CN"/>
        </w:rPr>
        <w:t xml:space="preserve"> </w:t>
      </w:r>
      <w:r>
        <w:rPr>
          <w:rFonts w:hint="eastAsia"/>
          <w:lang w:eastAsia="zh-CN"/>
        </w:rPr>
        <w:t>不是简单的全部空位，而是使用</w:t>
      </w:r>
      <w:r>
        <w:rPr>
          <w:lang w:eastAsia="zh-CN"/>
        </w:rPr>
        <w:t xml:space="preserve"> </w:t>
      </w:r>
      <w:proofErr w:type="spellStart"/>
      <w:r>
        <w:rPr>
          <w:rStyle w:val="VerbatimChar"/>
          <w:lang w:eastAsia="zh-CN"/>
        </w:rPr>
        <w:t>ordered_moves</w:t>
      </w:r>
      <w:proofErr w:type="spellEnd"/>
      <w:r>
        <w:rPr>
          <w:rStyle w:val="VerbatimChar"/>
          <w:lang w:eastAsia="zh-CN"/>
        </w:rPr>
        <w:t>(board)</w:t>
      </w:r>
      <w:r>
        <w:rPr>
          <w:lang w:eastAsia="zh-CN"/>
        </w:rPr>
        <w:t xml:space="preserve"> </w:t>
      </w:r>
      <w:r>
        <w:rPr>
          <w:rFonts w:hint="eastAsia"/>
          <w:lang w:eastAsia="zh-CN"/>
        </w:rPr>
        <w:t>初始化，从而优先考虑中心、角和</w:t>
      </w:r>
      <w:proofErr w:type="gramStart"/>
      <w:r>
        <w:rPr>
          <w:rFonts w:hint="eastAsia"/>
          <w:lang w:eastAsia="zh-CN"/>
        </w:rPr>
        <w:t>边</w:t>
      </w:r>
      <w:proofErr w:type="gramEnd"/>
      <w:r>
        <w:rPr>
          <w:rFonts w:hint="eastAsia"/>
          <w:lang w:eastAsia="zh-CN"/>
        </w:rPr>
        <w:t>这样的启发式落子顺序。</w:t>
      </w:r>
    </w:p>
    <w:p w14:paraId="45E0284F" w14:textId="7A3FC955" w:rsidR="004F1382" w:rsidRDefault="004F1382" w:rsidP="004F1382">
      <w:pPr>
        <w:pStyle w:val="af"/>
        <w:ind w:firstLineChars="200" w:firstLine="480"/>
        <w:rPr>
          <w:lang w:eastAsia="zh-CN"/>
        </w:rPr>
      </w:pPr>
      <w:r>
        <w:rPr>
          <w:rFonts w:hint="eastAsia"/>
          <w:lang w:eastAsia="zh-CN"/>
        </w:rPr>
        <w:lastRenderedPageBreak/>
        <w:t>在选择阶段，程序使用</w:t>
      </w:r>
      <w:r>
        <w:rPr>
          <w:lang w:eastAsia="zh-CN"/>
        </w:rPr>
        <w:t xml:space="preserve"> UCT </w:t>
      </w:r>
      <w:r>
        <w:rPr>
          <w:rFonts w:hint="eastAsia"/>
          <w:lang w:eastAsia="zh-CN"/>
        </w:rPr>
        <w:t>公式</w:t>
      </w:r>
    </w:p>
    <w:p w14:paraId="43774008" w14:textId="77777777" w:rsidR="004F1382" w:rsidRDefault="004F1382">
      <w:pPr>
        <w:pStyle w:val="af"/>
      </w:pPr>
      <m:oMathPara>
        <m:oMathParaPr>
          <m:jc m:val="center"/>
        </m:oMathParaPr>
        <m:oMath>
          <m:r>
            <w:rPr>
              <w:rFonts w:ascii="Cambria Math" w:hAnsi="Cambria Math"/>
            </w:rPr>
            <m:t>UCT</m:t>
          </m:r>
          <m:r>
            <m:rPr>
              <m:sty m:val="p"/>
            </m:rPr>
            <w:rPr>
              <w:rFonts w:ascii="Cambria Math" w:hAnsi="Cambria Math"/>
            </w:rPr>
            <m:t>=</m:t>
          </m:r>
          <m:f>
            <m:fPr>
              <m:ctrlPr>
                <w:rPr>
                  <w:rFonts w:ascii="Cambria Math" w:hAnsi="Cambria Math"/>
                </w:rPr>
              </m:ctrlPr>
            </m:fPr>
            <m:num>
              <m:r>
                <w:rPr>
                  <w:rFonts w:ascii="Cambria Math" w:hAnsi="Cambria Math"/>
                </w:rPr>
                <m:t>wins</m:t>
              </m:r>
            </m:num>
            <m:den>
              <m:r>
                <w:rPr>
                  <w:rFonts w:ascii="Cambria Math" w:hAnsi="Cambria Math"/>
                </w:rPr>
                <m:t>visits</m:t>
              </m:r>
            </m:den>
          </m:f>
          <m:r>
            <m:rPr>
              <m:sty m:val="p"/>
            </m:rPr>
            <w:rPr>
              <w:rFonts w:ascii="Cambria Math" w:hAnsi="Cambria Math"/>
            </w:rPr>
            <m:t>+</m:t>
          </m:r>
          <m:r>
            <w:rPr>
              <w:rFonts w:ascii="Cambria Math" w:hAnsi="Cambria Math"/>
            </w:rPr>
            <m:t>c</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ln</m:t>
                  </m:r>
                  <m:r>
                    <w:rPr>
                      <w:rFonts w:ascii="Cambria Math" w:hAnsi="Cambria Math"/>
                    </w:rPr>
                    <m:t>N</m:t>
                  </m:r>
                </m:num>
                <m:den>
                  <m:r>
                    <w:rPr>
                      <w:rFonts w:ascii="Cambria Math" w:hAnsi="Cambria Math"/>
                    </w:rPr>
                    <m:t>visits</m:t>
                  </m:r>
                </m:den>
              </m:f>
            </m:e>
          </m:rad>
        </m:oMath>
      </m:oMathPara>
    </w:p>
    <w:p w14:paraId="50E04ADF" w14:textId="77777777" w:rsidR="004F1382" w:rsidRPr="004F1382" w:rsidRDefault="004F1382">
      <w:pPr>
        <w:pStyle w:val="af"/>
        <w:rPr>
          <w:b/>
          <w:bCs/>
          <w:lang w:eastAsia="zh-CN"/>
        </w:rPr>
      </w:pPr>
      <w:r>
        <w:rPr>
          <w:rFonts w:hint="eastAsia"/>
          <w:lang w:eastAsia="zh-CN"/>
        </w:rPr>
        <w:t>对已扩展子节点进行评价，其中</w:t>
      </w:r>
      <w:r>
        <w:rPr>
          <w:lang w:eastAsia="zh-CN"/>
        </w:rPr>
        <w:t xml:space="preserve"> </w:t>
      </w:r>
      <w:r>
        <w:rPr>
          <w:rStyle w:val="VerbatimChar"/>
          <w:lang w:eastAsia="zh-CN"/>
        </w:rPr>
        <w:t>N</w:t>
      </w:r>
      <w:r>
        <w:rPr>
          <w:lang w:eastAsia="zh-CN"/>
        </w:rPr>
        <w:t xml:space="preserve"> </w:t>
      </w:r>
      <w:r>
        <w:rPr>
          <w:rFonts w:hint="eastAsia"/>
          <w:lang w:eastAsia="zh-CN"/>
        </w:rPr>
        <w:t>为父节点访问次数，</w:t>
      </w:r>
      <w:r>
        <w:rPr>
          <w:rStyle w:val="VerbatimChar"/>
          <w:lang w:eastAsia="zh-CN"/>
        </w:rPr>
        <w:t>c</w:t>
      </w:r>
      <w:r>
        <w:rPr>
          <w:lang w:eastAsia="zh-CN"/>
        </w:rPr>
        <w:t xml:space="preserve"> </w:t>
      </w:r>
      <w:r>
        <w:rPr>
          <w:rFonts w:hint="eastAsia"/>
          <w:lang w:eastAsia="zh-CN"/>
        </w:rPr>
        <w:t>为探索常数，本程序中设置为</w:t>
      </w:r>
      <w:r>
        <w:rPr>
          <w:lang w:eastAsia="zh-CN"/>
        </w:rPr>
        <w:t xml:space="preserve"> </w:t>
      </w:r>
      <w:r>
        <w:rPr>
          <w:rStyle w:val="VerbatimChar"/>
          <w:lang w:eastAsia="zh-CN"/>
        </w:rPr>
        <w:t>1.414</w:t>
      </w:r>
      <w:r>
        <w:rPr>
          <w:rFonts w:hint="eastAsia"/>
          <w:lang w:eastAsia="zh-CN"/>
        </w:rPr>
        <w:t>。与原始版本不同的是，当前实现会根据</w:t>
      </w:r>
      <w:r>
        <w:rPr>
          <w:lang w:eastAsia="zh-CN"/>
        </w:rPr>
        <w:t xml:space="preserve"> </w:t>
      </w:r>
      <w:proofErr w:type="spellStart"/>
      <w:r>
        <w:rPr>
          <w:rStyle w:val="VerbatimChar"/>
          <w:lang w:eastAsia="zh-CN"/>
        </w:rPr>
        <w:t>player_to_move</w:t>
      </w:r>
      <w:proofErr w:type="spellEnd"/>
      <w:r>
        <w:rPr>
          <w:lang w:eastAsia="zh-CN"/>
        </w:rPr>
        <w:t xml:space="preserve"> </w:t>
      </w:r>
      <w:r>
        <w:rPr>
          <w:rFonts w:hint="eastAsia"/>
          <w:lang w:eastAsia="zh-CN"/>
        </w:rPr>
        <w:t>区分选择方向：</w:t>
      </w:r>
      <w:r w:rsidRPr="004F1382">
        <w:rPr>
          <w:rFonts w:hint="eastAsia"/>
          <w:b/>
          <w:bCs/>
          <w:lang w:eastAsia="zh-CN"/>
        </w:rPr>
        <w:t>若当前轮到</w:t>
      </w:r>
      <w:r w:rsidRPr="004F1382">
        <w:rPr>
          <w:b/>
          <w:bCs/>
          <w:lang w:eastAsia="zh-CN"/>
        </w:rPr>
        <w:t xml:space="preserve"> </w:t>
      </w:r>
      <w:r w:rsidRPr="004F1382">
        <w:rPr>
          <w:rFonts w:hint="eastAsia"/>
          <w:b/>
          <w:bCs/>
          <w:lang w:eastAsia="zh-CN"/>
        </w:rPr>
        <w:t>AI</w:t>
      </w:r>
      <w:r w:rsidRPr="004F1382">
        <w:rPr>
          <w:rFonts w:hint="eastAsia"/>
          <w:b/>
          <w:bCs/>
          <w:lang w:eastAsia="zh-CN"/>
        </w:rPr>
        <w:t>，则选择</w:t>
      </w:r>
      <w:r w:rsidRPr="004F1382">
        <w:rPr>
          <w:b/>
          <w:bCs/>
          <w:lang w:eastAsia="zh-CN"/>
        </w:rPr>
        <w:t xml:space="preserve"> UCT </w:t>
      </w:r>
      <w:r w:rsidRPr="004F1382">
        <w:rPr>
          <w:rFonts w:hint="eastAsia"/>
          <w:b/>
          <w:bCs/>
          <w:lang w:eastAsia="zh-CN"/>
        </w:rPr>
        <w:t>值最大的子节点；若当前轮到玩家，则选择</w:t>
      </w:r>
      <w:r w:rsidRPr="004F1382">
        <w:rPr>
          <w:b/>
          <w:bCs/>
          <w:lang w:eastAsia="zh-CN"/>
        </w:rPr>
        <w:t xml:space="preserve"> UCT </w:t>
      </w:r>
      <w:r w:rsidRPr="004F1382">
        <w:rPr>
          <w:rFonts w:hint="eastAsia"/>
          <w:b/>
          <w:bCs/>
          <w:lang w:eastAsia="zh-CN"/>
        </w:rPr>
        <w:t>值最小的子节点，以体现对手会尽量压低</w:t>
      </w:r>
      <w:r w:rsidRPr="004F1382">
        <w:rPr>
          <w:b/>
          <w:bCs/>
          <w:lang w:eastAsia="zh-CN"/>
        </w:rPr>
        <w:t xml:space="preserve"> AI </w:t>
      </w:r>
      <w:r w:rsidRPr="004F1382">
        <w:rPr>
          <w:rFonts w:hint="eastAsia"/>
          <w:b/>
          <w:bCs/>
          <w:lang w:eastAsia="zh-CN"/>
        </w:rPr>
        <w:t>收益这一对抗性特点。</w:t>
      </w:r>
    </w:p>
    <w:p w14:paraId="273A7A93" w14:textId="77777777" w:rsidR="004F1382" w:rsidRPr="004F1382" w:rsidRDefault="004F1382" w:rsidP="004F1382">
      <w:pPr>
        <w:pStyle w:val="af"/>
        <w:ind w:firstLineChars="200" w:firstLine="480"/>
        <w:rPr>
          <w:b/>
          <w:bCs/>
          <w:lang w:eastAsia="zh-CN"/>
        </w:rPr>
      </w:pPr>
      <w:r>
        <w:rPr>
          <w:rFonts w:hint="eastAsia"/>
          <w:lang w:eastAsia="zh-CN"/>
        </w:rPr>
        <w:t>在扩展阶段，</w:t>
      </w:r>
      <w:r w:rsidRPr="004F1382">
        <w:rPr>
          <w:rFonts w:hint="eastAsia"/>
          <w:b/>
          <w:bCs/>
          <w:lang w:eastAsia="zh-CN"/>
        </w:rPr>
        <w:t>程序并不是简单地随机扩展未尝试动作，而是优先检查当前行动方是否存在“一步直接获胜”的落子；若不存在，则再检查是否需要优先堵住对手的“一步获胜”位置；若二者都不存在，才按照</w:t>
      </w:r>
      <w:r w:rsidRPr="004F1382">
        <w:rPr>
          <w:b/>
          <w:bCs/>
          <w:lang w:eastAsia="zh-CN"/>
        </w:rPr>
        <w:t xml:space="preserve"> </w:t>
      </w:r>
      <w:proofErr w:type="spellStart"/>
      <w:r w:rsidRPr="004F1382">
        <w:rPr>
          <w:rStyle w:val="VerbatimChar"/>
          <w:b/>
          <w:bCs/>
          <w:lang w:eastAsia="zh-CN"/>
        </w:rPr>
        <w:t>ordered_moves</w:t>
      </w:r>
      <w:proofErr w:type="spellEnd"/>
      <w:r w:rsidRPr="004F1382">
        <w:rPr>
          <w:b/>
          <w:bCs/>
          <w:lang w:eastAsia="zh-CN"/>
        </w:rPr>
        <w:t xml:space="preserve"> </w:t>
      </w:r>
      <w:r w:rsidRPr="004F1382">
        <w:rPr>
          <w:rFonts w:hint="eastAsia"/>
          <w:b/>
          <w:bCs/>
          <w:lang w:eastAsia="zh-CN"/>
        </w:rPr>
        <w:t>给出的启发式顺序继续扩展。这一设计减少了井字棋中“本可直接获胜却错过”或“明知对手下一步会赢却没有防守”的低级失误。</w:t>
      </w:r>
    </w:p>
    <w:p w14:paraId="1FFEC769" w14:textId="77777777" w:rsidR="004F1382" w:rsidRDefault="004F1382" w:rsidP="004F1382">
      <w:pPr>
        <w:pStyle w:val="af"/>
        <w:ind w:firstLineChars="200" w:firstLine="480"/>
        <w:rPr>
          <w:lang w:eastAsia="zh-CN"/>
        </w:rPr>
      </w:pPr>
      <w:r>
        <w:rPr>
          <w:rFonts w:hint="eastAsia"/>
          <w:lang w:eastAsia="zh-CN"/>
        </w:rPr>
        <w:t>在模拟阶段，程序调用</w:t>
      </w:r>
      <w:r>
        <w:rPr>
          <w:lang w:eastAsia="zh-CN"/>
        </w:rPr>
        <w:t xml:space="preserve"> </w:t>
      </w:r>
      <w:r>
        <w:rPr>
          <w:rStyle w:val="VerbatimChar"/>
          <w:lang w:eastAsia="zh-CN"/>
        </w:rPr>
        <w:t>rollout(board, player)</w:t>
      </w:r>
      <w:r>
        <w:rPr>
          <w:lang w:eastAsia="zh-CN"/>
        </w:rPr>
        <w:t xml:space="preserve"> </w:t>
      </w:r>
      <w:r>
        <w:rPr>
          <w:rFonts w:hint="eastAsia"/>
          <w:lang w:eastAsia="zh-CN"/>
        </w:rPr>
        <w:t>从当前节点开始对局面进行快速模拟。模拟策略也不再是完全随机，而是采用与扩展阶段类似的启发式：若当前行动</w:t>
      </w:r>
      <w:proofErr w:type="gramStart"/>
      <w:r>
        <w:rPr>
          <w:rFonts w:hint="eastAsia"/>
          <w:lang w:eastAsia="zh-CN"/>
        </w:rPr>
        <w:t>方存在</w:t>
      </w:r>
      <w:proofErr w:type="gramEnd"/>
      <w:r>
        <w:rPr>
          <w:rFonts w:hint="eastAsia"/>
          <w:lang w:eastAsia="zh-CN"/>
        </w:rPr>
        <w:t>一步直接获胜动作，则优先执行；否则若对手下一步存在获胜动作，则优先进行防守；若二者都不存在，则按</w:t>
      </w:r>
      <w:r>
        <w:rPr>
          <w:lang w:eastAsia="zh-CN"/>
        </w:rPr>
        <w:t xml:space="preserve"> </w:t>
      </w:r>
      <w:proofErr w:type="spellStart"/>
      <w:r>
        <w:rPr>
          <w:rStyle w:val="VerbatimChar"/>
          <w:lang w:eastAsia="zh-CN"/>
        </w:rPr>
        <w:t>ordered_moves</w:t>
      </w:r>
      <w:proofErr w:type="spellEnd"/>
      <w:r>
        <w:rPr>
          <w:lang w:eastAsia="zh-CN"/>
        </w:rPr>
        <w:t xml:space="preserve"> </w:t>
      </w:r>
      <w:r>
        <w:rPr>
          <w:rFonts w:hint="eastAsia"/>
          <w:lang w:eastAsia="zh-CN"/>
        </w:rPr>
        <w:t>选择启发式优先动作。模拟结束后，按照</w:t>
      </w:r>
      <w:r>
        <w:rPr>
          <w:lang w:eastAsia="zh-CN"/>
        </w:rPr>
        <w:t xml:space="preserve"> AI </w:t>
      </w:r>
      <w:r>
        <w:rPr>
          <w:rFonts w:hint="eastAsia"/>
          <w:lang w:eastAsia="zh-CN"/>
        </w:rPr>
        <w:t>视角返回收益值，并在回传阶段沿路径向上更新各节点的</w:t>
      </w:r>
      <w:r>
        <w:rPr>
          <w:lang w:eastAsia="zh-CN"/>
        </w:rPr>
        <w:t xml:space="preserve"> </w:t>
      </w:r>
      <w:r>
        <w:rPr>
          <w:rStyle w:val="VerbatimChar"/>
          <w:lang w:eastAsia="zh-CN"/>
        </w:rPr>
        <w:t>visits</w:t>
      </w:r>
      <w:r>
        <w:rPr>
          <w:lang w:eastAsia="zh-CN"/>
        </w:rPr>
        <w:t xml:space="preserve"> </w:t>
      </w:r>
      <w:r>
        <w:rPr>
          <w:rFonts w:hint="eastAsia"/>
          <w:lang w:eastAsia="zh-CN"/>
        </w:rPr>
        <w:t>与</w:t>
      </w:r>
      <w:r>
        <w:rPr>
          <w:lang w:eastAsia="zh-CN"/>
        </w:rPr>
        <w:t xml:space="preserve"> </w:t>
      </w:r>
      <w:r>
        <w:rPr>
          <w:rStyle w:val="VerbatimChar"/>
          <w:lang w:eastAsia="zh-CN"/>
        </w:rPr>
        <w:t>wins</w:t>
      </w:r>
      <w:r>
        <w:rPr>
          <w:lang w:eastAsia="zh-CN"/>
        </w:rPr>
        <w:t>。</w:t>
      </w:r>
    </w:p>
    <w:p w14:paraId="5E49F309" w14:textId="77777777" w:rsidR="004F1382" w:rsidRDefault="004F1382" w:rsidP="004F1382">
      <w:pPr>
        <w:pStyle w:val="af"/>
        <w:ind w:firstLineChars="200" w:firstLine="480"/>
        <w:rPr>
          <w:lang w:eastAsia="zh-CN"/>
        </w:rPr>
      </w:pPr>
      <w:r>
        <w:rPr>
          <w:rFonts w:hint="eastAsia"/>
          <w:lang w:eastAsia="zh-CN"/>
        </w:rPr>
        <w:t>在最终决策阶段，程序首先在根节点处进行一次真实决策前置检查：若</w:t>
      </w:r>
      <w:r>
        <w:rPr>
          <w:lang w:eastAsia="zh-CN"/>
        </w:rPr>
        <w:t xml:space="preserve"> AI </w:t>
      </w:r>
      <w:r>
        <w:rPr>
          <w:rFonts w:hint="eastAsia"/>
          <w:lang w:eastAsia="zh-CN"/>
        </w:rPr>
        <w:t>当前已经存在一步获胜动作，则直接返回该动作；若玩家当前存在一步获胜动作，则优先返回对应的防守动作。这也是程序运行日志中有时出现“搜索节点数为</w:t>
      </w:r>
      <w:r>
        <w:rPr>
          <w:lang w:eastAsia="zh-CN"/>
        </w:rPr>
        <w:t xml:space="preserve"> </w:t>
      </w:r>
      <w:r>
        <w:rPr>
          <w:rFonts w:hint="eastAsia"/>
          <w:lang w:eastAsia="zh-CN"/>
        </w:rPr>
        <w:t>0</w:t>
      </w:r>
      <w:r>
        <w:rPr>
          <w:rFonts w:hint="eastAsia"/>
          <w:lang w:eastAsia="zh-CN"/>
        </w:rPr>
        <w:t>”的原因，</w:t>
      </w:r>
      <w:proofErr w:type="gramStart"/>
      <w:r>
        <w:rPr>
          <w:rFonts w:hint="eastAsia"/>
          <w:lang w:eastAsia="zh-CN"/>
        </w:rPr>
        <w:t>说明该步无需</w:t>
      </w:r>
      <w:proofErr w:type="gramEnd"/>
      <w:r>
        <w:rPr>
          <w:rFonts w:hint="eastAsia"/>
          <w:lang w:eastAsia="zh-CN"/>
        </w:rPr>
        <w:t>展开搜索树即可由战术规则直接确定。若不存在上述情况，则程序执行设定次数的</w:t>
      </w:r>
      <w:r>
        <w:rPr>
          <w:lang w:eastAsia="zh-CN"/>
        </w:rPr>
        <w:t xml:space="preserve"> MCTS </w:t>
      </w:r>
      <w:r>
        <w:rPr>
          <w:rFonts w:hint="eastAsia"/>
          <w:lang w:eastAsia="zh-CN"/>
        </w:rPr>
        <w:t>迭代；迭代结束后，再优先检查是否存在直接取胜的根子节点，最后从根节点子节点中选取“平均收益最高，访问次数作为次级比较标准”的动作作为最终输出，而不再简单采用“访问次数最多”的策略。当前实现将迭代次数设置为</w:t>
      </w:r>
      <w:r>
        <w:rPr>
          <w:lang w:eastAsia="zh-CN"/>
        </w:rPr>
        <w:t xml:space="preserve"> </w:t>
      </w:r>
      <w:r>
        <w:rPr>
          <w:rStyle w:val="VerbatimChar"/>
          <w:lang w:eastAsia="zh-CN"/>
        </w:rPr>
        <w:t>3000</w:t>
      </w:r>
      <w:r>
        <w:rPr>
          <w:rFonts w:hint="eastAsia"/>
          <w:lang w:eastAsia="zh-CN"/>
        </w:rPr>
        <w:t>，比早期版本的</w:t>
      </w:r>
      <w:r>
        <w:rPr>
          <w:lang w:eastAsia="zh-CN"/>
        </w:rPr>
        <w:t xml:space="preserve"> </w:t>
      </w:r>
      <w:r>
        <w:rPr>
          <w:rStyle w:val="VerbatimChar"/>
          <w:lang w:eastAsia="zh-CN"/>
        </w:rPr>
        <w:t>1500</w:t>
      </w:r>
      <w:r>
        <w:rPr>
          <w:lang w:eastAsia="zh-CN"/>
        </w:rPr>
        <w:t xml:space="preserve"> </w:t>
      </w:r>
      <w:r>
        <w:rPr>
          <w:rFonts w:hint="eastAsia"/>
          <w:lang w:eastAsia="zh-CN"/>
        </w:rPr>
        <w:t>次进一步提高了搜索稳定性。</w:t>
      </w:r>
    </w:p>
    <w:p w14:paraId="7A30BF99" w14:textId="77777777" w:rsidR="004F1382" w:rsidRDefault="004F1382" w:rsidP="00B83BE7">
      <w:pPr>
        <w:pStyle w:val="af"/>
        <w:ind w:firstLineChars="200" w:firstLine="480"/>
        <w:rPr>
          <w:lang w:eastAsia="zh-CN"/>
        </w:rPr>
      </w:pPr>
      <w:r>
        <w:rPr>
          <w:rFonts w:hint="eastAsia"/>
          <w:lang w:eastAsia="zh-CN"/>
        </w:rPr>
        <w:lastRenderedPageBreak/>
        <w:t>需要说明的是，</w:t>
      </w:r>
      <w:r w:rsidRPr="004F1382">
        <w:rPr>
          <w:rFonts w:hint="eastAsia"/>
          <w:b/>
          <w:bCs/>
          <w:lang w:eastAsia="zh-CN"/>
        </w:rPr>
        <w:t>当前</w:t>
      </w:r>
      <w:r w:rsidRPr="004F1382">
        <w:rPr>
          <w:b/>
          <w:bCs/>
          <w:lang w:eastAsia="zh-CN"/>
        </w:rPr>
        <w:t xml:space="preserve"> MCTS </w:t>
      </w:r>
      <w:r w:rsidRPr="004F1382">
        <w:rPr>
          <w:rFonts w:hint="eastAsia"/>
          <w:b/>
          <w:bCs/>
          <w:lang w:eastAsia="zh-CN"/>
        </w:rPr>
        <w:t>已经属于“带启发式改进的蒙特卡洛树搜索”，其主体仍然是选择、扩展、模拟、</w:t>
      </w:r>
      <w:proofErr w:type="gramStart"/>
      <w:r w:rsidRPr="004F1382">
        <w:rPr>
          <w:rFonts w:hint="eastAsia"/>
          <w:b/>
          <w:bCs/>
          <w:lang w:eastAsia="zh-CN"/>
        </w:rPr>
        <w:t>回传四</w:t>
      </w:r>
      <w:proofErr w:type="gramEnd"/>
      <w:r w:rsidRPr="004F1382">
        <w:rPr>
          <w:rFonts w:hint="eastAsia"/>
          <w:b/>
          <w:bCs/>
          <w:lang w:eastAsia="zh-CN"/>
        </w:rPr>
        <w:t>阶段流程，但为了适应井字</w:t>
      </w:r>
      <w:proofErr w:type="gramStart"/>
      <w:r w:rsidRPr="004F1382">
        <w:rPr>
          <w:rFonts w:hint="eastAsia"/>
          <w:b/>
          <w:bCs/>
          <w:lang w:eastAsia="zh-CN"/>
        </w:rPr>
        <w:t>棋这种</w:t>
      </w:r>
      <w:proofErr w:type="gramEnd"/>
      <w:r w:rsidRPr="004F1382">
        <w:rPr>
          <w:rFonts w:hint="eastAsia"/>
          <w:b/>
          <w:bCs/>
          <w:lang w:eastAsia="zh-CN"/>
        </w:rPr>
        <w:t>状态空间较小、战术模式明显的博弈场景，在根节点检查、扩展策略和</w:t>
      </w:r>
      <w:r w:rsidRPr="004F1382">
        <w:rPr>
          <w:b/>
          <w:bCs/>
          <w:lang w:eastAsia="zh-CN"/>
        </w:rPr>
        <w:t xml:space="preserve"> rollout </w:t>
      </w:r>
      <w:r w:rsidRPr="004F1382">
        <w:rPr>
          <w:rFonts w:hint="eastAsia"/>
          <w:b/>
          <w:bCs/>
          <w:lang w:eastAsia="zh-CN"/>
        </w:rPr>
        <w:t>策略中加入了一步赢与一步堵的规则，从而减少随机模拟造成的明显误判。</w:t>
      </w:r>
    </w:p>
    <w:p w14:paraId="37E06119" w14:textId="77777777" w:rsidR="004F1382" w:rsidRDefault="004F1382" w:rsidP="004F1382">
      <w:pPr>
        <w:pStyle w:val="21"/>
        <w:spacing w:before="0"/>
        <w:rPr>
          <w:rFonts w:ascii="Times New Roman" w:eastAsia="宋体" w:hAnsi="Times New Roman"/>
          <w:color w:val="auto"/>
          <w:sz w:val="24"/>
          <w:lang w:eastAsia="zh-CN"/>
        </w:rPr>
      </w:pPr>
      <w:bookmarkStart w:id="13" w:name="功能模块设计"/>
      <w:bookmarkEnd w:id="12"/>
      <w:r w:rsidRPr="004F1382">
        <w:rPr>
          <w:rFonts w:ascii="Times New Roman" w:eastAsia="宋体" w:hAnsi="Times New Roman"/>
          <w:color w:val="auto"/>
          <w:sz w:val="24"/>
          <w:lang w:eastAsia="zh-CN"/>
        </w:rPr>
        <w:t xml:space="preserve">2.5 </w:t>
      </w:r>
      <w:r w:rsidRPr="004F1382">
        <w:rPr>
          <w:rFonts w:ascii="Times New Roman" w:eastAsia="宋体" w:hAnsi="Times New Roman" w:hint="eastAsia"/>
          <w:color w:val="auto"/>
          <w:sz w:val="24"/>
          <w:lang w:eastAsia="zh-CN"/>
        </w:rPr>
        <w:t>功能模块设计</w:t>
      </w:r>
    </w:p>
    <w:p w14:paraId="1A306DE0" w14:textId="0134342C" w:rsidR="005B1823" w:rsidRPr="005B1823" w:rsidRDefault="005B1823" w:rsidP="005B1823">
      <w:pPr>
        <w:rPr>
          <w:lang w:eastAsia="zh-CN"/>
        </w:rPr>
      </w:pPr>
      <w:r>
        <w:rPr>
          <w:rFonts w:hint="eastAsia"/>
          <w:lang w:eastAsia="zh-CN"/>
        </w:rPr>
        <w:t>系统由如下四个模块组成</w:t>
      </w:r>
    </w:p>
    <w:p w14:paraId="35C6C752" w14:textId="67D227B5" w:rsidR="005B1823" w:rsidRDefault="004F1382" w:rsidP="005B1823">
      <w:pPr>
        <w:pStyle w:val="af"/>
        <w:numPr>
          <w:ilvl w:val="0"/>
          <w:numId w:val="13"/>
        </w:numPr>
        <w:rPr>
          <w:lang w:eastAsia="zh-CN"/>
        </w:rPr>
      </w:pPr>
      <w:r w:rsidRPr="005B1823">
        <w:rPr>
          <w:rFonts w:hint="eastAsia"/>
          <w:b/>
          <w:bCs/>
          <w:lang w:eastAsia="zh-CN"/>
        </w:rPr>
        <w:t>棋盘管理模块</w:t>
      </w:r>
      <w:r>
        <w:rPr>
          <w:rFonts w:hint="eastAsia"/>
          <w:lang w:eastAsia="zh-CN"/>
        </w:rPr>
        <w:t>。该模块负责维护当前棋盘状态，提供合法动作生成、棋盘复制以及胜负平局判断等基础功能，是所有搜索算法共享的底层支撑。</w:t>
      </w:r>
    </w:p>
    <w:p w14:paraId="35F9D6E5" w14:textId="16811518" w:rsidR="004F1382" w:rsidRDefault="004F1382" w:rsidP="005B1823">
      <w:pPr>
        <w:pStyle w:val="af"/>
        <w:numPr>
          <w:ilvl w:val="0"/>
          <w:numId w:val="13"/>
        </w:numPr>
      </w:pPr>
      <w:r w:rsidRPr="005B1823">
        <w:rPr>
          <w:rFonts w:hint="eastAsia"/>
          <w:b/>
          <w:bCs/>
        </w:rPr>
        <w:t>AI</w:t>
      </w:r>
      <w:r w:rsidRPr="005B1823">
        <w:rPr>
          <w:b/>
          <w:bCs/>
        </w:rPr>
        <w:t xml:space="preserve"> </w:t>
      </w:r>
      <w:proofErr w:type="spellStart"/>
      <w:r w:rsidRPr="005B1823">
        <w:rPr>
          <w:rFonts w:hint="eastAsia"/>
          <w:b/>
          <w:bCs/>
        </w:rPr>
        <w:t>决策模块</w:t>
      </w:r>
      <w:r>
        <w:rPr>
          <w:rFonts w:hint="eastAsia"/>
        </w:rPr>
        <w:t>。程序将三种博弈算法分别封装为</w:t>
      </w:r>
      <w:proofErr w:type="spellEnd"/>
      <w:r>
        <w:t xml:space="preserve"> </w:t>
      </w:r>
      <w:proofErr w:type="spellStart"/>
      <w:r>
        <w:rPr>
          <w:rStyle w:val="VerbatimChar"/>
        </w:rPr>
        <w:t>MinimaxAI</w:t>
      </w:r>
      <w:r>
        <w:t>、</w:t>
      </w:r>
      <w:r>
        <w:rPr>
          <w:rStyle w:val="VerbatimChar"/>
        </w:rPr>
        <w:t>AlphaBetaAI</w:t>
      </w:r>
      <w:proofErr w:type="spellEnd"/>
      <w:r>
        <w:t xml:space="preserve"> </w:t>
      </w:r>
      <w:r>
        <w:rPr>
          <w:rFonts w:hint="eastAsia"/>
        </w:rPr>
        <w:t>和</w:t>
      </w:r>
      <w:r>
        <w:t xml:space="preserve"> </w:t>
      </w:r>
      <w:r>
        <w:rPr>
          <w:rStyle w:val="VerbatimChar"/>
        </w:rPr>
        <w:t>MCTSAI</w:t>
      </w:r>
      <w:r>
        <w:t xml:space="preserve"> </w:t>
      </w:r>
      <w:r>
        <w:rPr>
          <w:rFonts w:hint="eastAsia"/>
        </w:rPr>
        <w:t>三个类，并统一提供</w:t>
      </w:r>
      <w:r>
        <w:t xml:space="preserve"> </w:t>
      </w:r>
      <w:r>
        <w:rPr>
          <w:rStyle w:val="VerbatimChar"/>
        </w:rPr>
        <w:t>choose_move(board)</w:t>
      </w:r>
      <w:r>
        <w:t xml:space="preserve"> </w:t>
      </w:r>
      <w:r>
        <w:rPr>
          <w:rFonts w:hint="eastAsia"/>
        </w:rPr>
        <w:t>接口，便于图形界面直接调用。</w:t>
      </w:r>
    </w:p>
    <w:p w14:paraId="210D74ED" w14:textId="7113034C" w:rsidR="004F1382" w:rsidRDefault="004F1382" w:rsidP="005B1823">
      <w:pPr>
        <w:pStyle w:val="af"/>
        <w:numPr>
          <w:ilvl w:val="0"/>
          <w:numId w:val="13"/>
        </w:numPr>
        <w:rPr>
          <w:lang w:eastAsia="zh-CN"/>
        </w:rPr>
      </w:pPr>
      <w:r w:rsidRPr="005B1823">
        <w:rPr>
          <w:rFonts w:hint="eastAsia"/>
          <w:b/>
          <w:bCs/>
          <w:lang w:eastAsia="zh-CN"/>
        </w:rPr>
        <w:t>图形界面模块</w:t>
      </w:r>
      <w:r>
        <w:rPr>
          <w:rFonts w:hint="eastAsia"/>
          <w:lang w:eastAsia="zh-CN"/>
        </w:rPr>
        <w:t>。系统基于</w:t>
      </w:r>
      <w:r>
        <w:rPr>
          <w:lang w:eastAsia="zh-CN"/>
        </w:rPr>
        <w:t xml:space="preserve"> </w:t>
      </w:r>
      <w:proofErr w:type="spellStart"/>
      <w:r>
        <w:rPr>
          <w:rStyle w:val="VerbatimChar"/>
          <w:lang w:eastAsia="zh-CN"/>
        </w:rPr>
        <w:t>tkinter</w:t>
      </w:r>
      <w:proofErr w:type="spellEnd"/>
      <w:r>
        <w:rPr>
          <w:lang w:eastAsia="zh-CN"/>
        </w:rPr>
        <w:t xml:space="preserve"> </w:t>
      </w:r>
      <w:r>
        <w:rPr>
          <w:rFonts w:hint="eastAsia"/>
          <w:lang w:eastAsia="zh-CN"/>
        </w:rPr>
        <w:t>构建图形交互界面，支持棋盘绘制、鼠标点击落子、先手设置、算法选择、规则说明以及对局日志显示等功能，能够完成完整的人机博弈交互。</w:t>
      </w:r>
    </w:p>
    <w:p w14:paraId="1AD1AAD8" w14:textId="7C3EC347" w:rsidR="004F1382" w:rsidRDefault="004F1382" w:rsidP="005B1823">
      <w:pPr>
        <w:pStyle w:val="af"/>
        <w:numPr>
          <w:ilvl w:val="0"/>
          <w:numId w:val="13"/>
        </w:numPr>
        <w:rPr>
          <w:lang w:eastAsia="zh-CN"/>
        </w:rPr>
      </w:pPr>
      <w:r w:rsidRPr="005B1823">
        <w:rPr>
          <w:rFonts w:hint="eastAsia"/>
          <w:b/>
          <w:bCs/>
          <w:lang w:eastAsia="zh-CN"/>
        </w:rPr>
        <w:t>计时与日志模块</w:t>
      </w:r>
      <w:r>
        <w:rPr>
          <w:rFonts w:hint="eastAsia"/>
          <w:lang w:eastAsia="zh-CN"/>
        </w:rPr>
        <w:t>。程序通过</w:t>
      </w:r>
      <w:r>
        <w:rPr>
          <w:lang w:eastAsia="zh-CN"/>
        </w:rPr>
        <w:t xml:space="preserve"> </w:t>
      </w:r>
      <w:proofErr w:type="spellStart"/>
      <w:r>
        <w:rPr>
          <w:rStyle w:val="VerbatimChar"/>
          <w:lang w:eastAsia="zh-CN"/>
        </w:rPr>
        <w:t>time.perf_counter</w:t>
      </w:r>
      <w:proofErr w:type="spellEnd"/>
      <w:r>
        <w:rPr>
          <w:rStyle w:val="VerbatimChar"/>
          <w:lang w:eastAsia="zh-CN"/>
        </w:rPr>
        <w:t>()</w:t>
      </w:r>
      <w:r>
        <w:rPr>
          <w:lang w:eastAsia="zh-CN"/>
        </w:rPr>
        <w:t xml:space="preserve"> </w:t>
      </w:r>
      <w:r>
        <w:rPr>
          <w:rFonts w:hint="eastAsia"/>
          <w:lang w:eastAsia="zh-CN"/>
        </w:rPr>
        <w:t>分别记录玩家和</w:t>
      </w:r>
      <w:r>
        <w:rPr>
          <w:lang w:eastAsia="zh-CN"/>
        </w:rPr>
        <w:t xml:space="preserve"> AI </w:t>
      </w:r>
      <w:r>
        <w:rPr>
          <w:rFonts w:hint="eastAsia"/>
          <w:lang w:eastAsia="zh-CN"/>
        </w:rPr>
        <w:t>的单步耗时与累计耗时，并在界面右侧实时显示最近一步搜索时间、最近一次搜索节点数以及对局过程日志，为实验中的性能分析与结果展示提供了直接依据。</w:t>
      </w:r>
      <w:bookmarkEnd w:id="9"/>
      <w:bookmarkEnd w:id="13"/>
    </w:p>
    <w:p w14:paraId="7188E5A3" w14:textId="441D25BA" w:rsidR="00B83BE7" w:rsidRPr="00B83BE7" w:rsidRDefault="00B83BE7" w:rsidP="00B83BE7">
      <w:pPr>
        <w:spacing w:after="200" w:line="276" w:lineRule="auto"/>
        <w:rPr>
          <w:rFonts w:hint="eastAsia"/>
          <w:b/>
          <w:bCs/>
          <w:lang w:eastAsia="zh-CN"/>
        </w:rPr>
      </w:pPr>
      <w:r>
        <w:rPr>
          <w:b/>
          <w:bCs/>
          <w:lang w:eastAsia="zh-CN"/>
        </w:rPr>
        <w:br w:type="page"/>
      </w:r>
    </w:p>
    <w:p w14:paraId="745FCFA9" w14:textId="77777777" w:rsidR="005B1823" w:rsidRPr="005B1823" w:rsidRDefault="005B1823" w:rsidP="005B1823">
      <w:pPr>
        <w:pStyle w:val="1"/>
        <w:spacing w:before="0"/>
        <w:rPr>
          <w:rFonts w:ascii="Times New Roman" w:eastAsia="宋体" w:hAnsi="Times New Roman"/>
          <w:color w:val="auto"/>
          <w:lang w:eastAsia="zh-CN"/>
        </w:rPr>
      </w:pPr>
      <w:bookmarkStart w:id="14" w:name="实验方案"/>
      <w:r w:rsidRPr="005B1823">
        <w:rPr>
          <w:rFonts w:ascii="Times New Roman" w:eastAsia="宋体" w:hAnsi="Times New Roman"/>
          <w:color w:val="auto"/>
          <w:lang w:eastAsia="zh-CN"/>
        </w:rPr>
        <w:lastRenderedPageBreak/>
        <w:t xml:space="preserve">3. </w:t>
      </w:r>
      <w:r w:rsidRPr="005B1823">
        <w:rPr>
          <w:rFonts w:ascii="Times New Roman" w:eastAsia="宋体" w:hAnsi="Times New Roman" w:hint="eastAsia"/>
          <w:color w:val="auto"/>
          <w:lang w:eastAsia="zh-CN"/>
        </w:rPr>
        <w:t>实验方案</w:t>
      </w:r>
    </w:p>
    <w:p w14:paraId="1AAE8986" w14:textId="77777777" w:rsidR="005B1823" w:rsidRPr="005B1823" w:rsidRDefault="005B1823" w:rsidP="005B1823">
      <w:pPr>
        <w:pStyle w:val="21"/>
        <w:spacing w:before="0"/>
        <w:rPr>
          <w:rFonts w:ascii="Times New Roman" w:eastAsia="宋体" w:hAnsi="Times New Roman"/>
          <w:color w:val="auto"/>
          <w:sz w:val="24"/>
          <w:lang w:eastAsia="zh-CN"/>
        </w:rPr>
      </w:pPr>
      <w:bookmarkStart w:id="15" w:name="核心逻辑"/>
      <w:r w:rsidRPr="005B1823">
        <w:rPr>
          <w:rFonts w:ascii="Times New Roman" w:eastAsia="宋体" w:hAnsi="Times New Roman"/>
          <w:color w:val="auto"/>
          <w:sz w:val="24"/>
          <w:lang w:eastAsia="zh-CN"/>
        </w:rPr>
        <w:t xml:space="preserve">3.1 </w:t>
      </w:r>
      <w:r w:rsidRPr="005B1823">
        <w:rPr>
          <w:rFonts w:ascii="Times New Roman" w:eastAsia="宋体" w:hAnsi="Times New Roman" w:hint="eastAsia"/>
          <w:color w:val="auto"/>
          <w:sz w:val="24"/>
          <w:lang w:eastAsia="zh-CN"/>
        </w:rPr>
        <w:t>核心逻辑</w:t>
      </w:r>
    </w:p>
    <w:p w14:paraId="34DE885C" w14:textId="77777777" w:rsidR="005B1823" w:rsidRDefault="005B1823" w:rsidP="00B83BE7">
      <w:pPr>
        <w:pStyle w:val="af"/>
        <w:ind w:firstLineChars="200" w:firstLine="480"/>
        <w:rPr>
          <w:lang w:eastAsia="zh-CN"/>
        </w:rPr>
      </w:pPr>
      <w:r>
        <w:rPr>
          <w:rFonts w:hint="eastAsia"/>
          <w:lang w:eastAsia="zh-CN"/>
        </w:rPr>
        <w:t>程序启动后默认创建一个空棋盘，玩家先手执</w:t>
      </w:r>
      <w:r>
        <w:rPr>
          <w:lang w:eastAsia="zh-CN"/>
        </w:rPr>
        <w:t xml:space="preserve"> </w:t>
      </w:r>
      <w:r>
        <w:rPr>
          <w:rFonts w:hint="eastAsia"/>
          <w:lang w:eastAsia="zh-CN"/>
        </w:rPr>
        <w:t>X</w:t>
      </w:r>
      <w:r>
        <w:rPr>
          <w:rFonts w:hint="eastAsia"/>
          <w:lang w:eastAsia="zh-CN"/>
        </w:rPr>
        <w:t>。每次玩家点击某个空位置后，系统首先记录玩家本步耗时并完成落子操作，然后调用胜负判定函数判断对局是否结束。若游戏未结束，则调用当前选定的</w:t>
      </w:r>
      <w:r>
        <w:rPr>
          <w:lang w:eastAsia="zh-CN"/>
        </w:rPr>
        <w:t xml:space="preserve"> AI </w:t>
      </w:r>
      <w:r>
        <w:rPr>
          <w:rFonts w:hint="eastAsia"/>
          <w:lang w:eastAsia="zh-CN"/>
        </w:rPr>
        <w:t>算法进行一次决策搜索，得到</w:t>
      </w:r>
      <w:r>
        <w:rPr>
          <w:lang w:eastAsia="zh-CN"/>
        </w:rPr>
        <w:t xml:space="preserve"> AI </w:t>
      </w:r>
      <w:r>
        <w:rPr>
          <w:rFonts w:hint="eastAsia"/>
          <w:lang w:eastAsia="zh-CN"/>
        </w:rPr>
        <w:t>的落子位置、搜索耗时以及搜索过程中访问的节点数量，并实时更新界面显示。</w:t>
      </w:r>
    </w:p>
    <w:p w14:paraId="5822117B" w14:textId="760FFCA7" w:rsidR="005B1823" w:rsidRDefault="005B1823" w:rsidP="00B83BE7">
      <w:pPr>
        <w:pStyle w:val="af"/>
        <w:ind w:firstLineChars="200" w:firstLine="480"/>
        <w:rPr>
          <w:lang w:eastAsia="zh-CN"/>
        </w:rPr>
      </w:pPr>
      <w:r>
        <w:rPr>
          <w:rFonts w:hint="eastAsia"/>
          <w:lang w:eastAsia="zh-CN"/>
        </w:rPr>
        <w:t>在</w:t>
      </w:r>
      <w:r>
        <w:rPr>
          <w:lang w:eastAsia="zh-CN"/>
        </w:rPr>
        <w:t>AI</w:t>
      </w:r>
      <w:r>
        <w:rPr>
          <w:rFonts w:hint="eastAsia"/>
          <w:lang w:eastAsia="zh-CN"/>
        </w:rPr>
        <w:t>行动过程中，程序会显示“</w:t>
      </w:r>
      <w:r>
        <w:rPr>
          <w:rFonts w:hint="eastAsia"/>
          <w:lang w:eastAsia="zh-CN"/>
        </w:rPr>
        <w:t>AI</w:t>
      </w:r>
      <w:r>
        <w:rPr>
          <w:lang w:eastAsia="zh-CN"/>
        </w:rPr>
        <w:t xml:space="preserve"> </w:t>
      </w:r>
      <w:r>
        <w:rPr>
          <w:rFonts w:hint="eastAsia"/>
          <w:lang w:eastAsia="zh-CN"/>
        </w:rPr>
        <w:t>思考中”状态，并在计算完成后立即在棋盘上落子，同时更新累计耗时、最近一步耗时以及搜索节点数等信息。为了保证实验的可重复性和</w:t>
      </w:r>
      <w:proofErr w:type="gramStart"/>
      <w:r>
        <w:rPr>
          <w:rFonts w:hint="eastAsia"/>
          <w:lang w:eastAsia="zh-CN"/>
        </w:rPr>
        <w:t>可</w:t>
      </w:r>
      <w:proofErr w:type="gramEnd"/>
      <w:r>
        <w:rPr>
          <w:rFonts w:hint="eastAsia"/>
          <w:lang w:eastAsia="zh-CN"/>
        </w:rPr>
        <w:t>对比性，系统将三种算法统一封装为相同接口</w:t>
      </w:r>
      <w:r>
        <w:rPr>
          <w:lang w:eastAsia="zh-CN"/>
        </w:rPr>
        <w:t xml:space="preserve"> </w:t>
      </w:r>
      <w:proofErr w:type="spellStart"/>
      <w:r>
        <w:rPr>
          <w:rStyle w:val="VerbatimChar"/>
          <w:lang w:eastAsia="zh-CN"/>
        </w:rPr>
        <w:t>choose_move</w:t>
      </w:r>
      <w:proofErr w:type="spellEnd"/>
      <w:r>
        <w:rPr>
          <w:rStyle w:val="VerbatimChar"/>
          <w:lang w:eastAsia="zh-CN"/>
        </w:rPr>
        <w:t>(board)</w:t>
      </w:r>
      <w:r>
        <w:rPr>
          <w:rFonts w:hint="eastAsia"/>
          <w:lang w:eastAsia="zh-CN"/>
        </w:rPr>
        <w:t>，返回值包括最佳落子、耗时以及节点数。</w:t>
      </w:r>
    </w:p>
    <w:p w14:paraId="21B13068" w14:textId="1E28B4E4" w:rsidR="005B1823" w:rsidRDefault="005B1823" w:rsidP="00B83BE7">
      <w:pPr>
        <w:pStyle w:val="af"/>
        <w:ind w:firstLineChars="200" w:firstLine="480"/>
        <w:rPr>
          <w:lang w:eastAsia="zh-CN"/>
        </w:rPr>
      </w:pPr>
      <w:r>
        <w:rPr>
          <w:rFonts w:hint="eastAsia"/>
          <w:lang w:eastAsia="zh-CN"/>
        </w:rPr>
        <w:t>界面中提供算法选择下拉框，用户可以在“最小最大搜索”“</w:t>
      </w:r>
      <w:r>
        <w:rPr>
          <w:rFonts w:hint="eastAsia"/>
          <w:lang w:eastAsia="zh-CN"/>
        </w:rPr>
        <w:t>Alpha-Beta</w:t>
      </w:r>
      <w:r>
        <w:rPr>
          <w:lang w:eastAsia="zh-CN"/>
        </w:rPr>
        <w:t xml:space="preserve"> </w:t>
      </w:r>
      <w:r>
        <w:rPr>
          <w:rFonts w:hint="eastAsia"/>
          <w:lang w:eastAsia="zh-CN"/>
        </w:rPr>
        <w:t>剪枝”和“</w:t>
      </w:r>
      <w:r>
        <w:rPr>
          <w:rFonts w:hint="eastAsia"/>
          <w:lang w:eastAsia="zh-CN"/>
        </w:rPr>
        <w:t>MCTS</w:t>
      </w:r>
      <w:r>
        <w:rPr>
          <w:lang w:eastAsia="zh-CN"/>
        </w:rPr>
        <w:t xml:space="preserve"> </w:t>
      </w:r>
      <w:r>
        <w:rPr>
          <w:rFonts w:hint="eastAsia"/>
          <w:lang w:eastAsia="zh-CN"/>
        </w:rPr>
        <w:t>蒙特卡洛树搜索”三种策略之间自由切换。每次切换算法后点击“重新开始”，即可在相同规则下对比不同算法的表现。此外，程序还支持设置先手（玩家或</w:t>
      </w:r>
      <w:r>
        <w:rPr>
          <w:lang w:eastAsia="zh-CN"/>
        </w:rPr>
        <w:t xml:space="preserve"> </w:t>
      </w:r>
      <w:r>
        <w:rPr>
          <w:rFonts w:hint="eastAsia"/>
          <w:lang w:eastAsia="zh-CN"/>
        </w:rPr>
        <w:t>AI</w:t>
      </w:r>
      <w:r>
        <w:rPr>
          <w:rFonts w:hint="eastAsia"/>
          <w:lang w:eastAsia="zh-CN"/>
        </w:rPr>
        <w:t>），用于分析不同起始条件对搜索行为的影响。</w:t>
      </w:r>
    </w:p>
    <w:p w14:paraId="259ACCBE" w14:textId="77777777" w:rsidR="005B1823" w:rsidRPr="005B1823" w:rsidRDefault="005B1823" w:rsidP="005B1823">
      <w:pPr>
        <w:pStyle w:val="21"/>
        <w:spacing w:before="0"/>
        <w:rPr>
          <w:rFonts w:ascii="Times New Roman" w:eastAsia="宋体" w:hAnsi="Times New Roman"/>
          <w:color w:val="auto"/>
          <w:sz w:val="24"/>
          <w:lang w:eastAsia="zh-CN"/>
        </w:rPr>
      </w:pPr>
      <w:bookmarkStart w:id="16" w:name="关键代码说明"/>
      <w:bookmarkEnd w:id="15"/>
      <w:r w:rsidRPr="005B1823">
        <w:rPr>
          <w:rFonts w:ascii="Times New Roman" w:eastAsia="宋体" w:hAnsi="Times New Roman"/>
          <w:color w:val="auto"/>
          <w:sz w:val="24"/>
          <w:lang w:eastAsia="zh-CN"/>
        </w:rPr>
        <w:t xml:space="preserve">3.2 </w:t>
      </w:r>
      <w:r w:rsidRPr="005B1823">
        <w:rPr>
          <w:rFonts w:ascii="Times New Roman" w:eastAsia="宋体" w:hAnsi="Times New Roman" w:hint="eastAsia"/>
          <w:color w:val="auto"/>
          <w:sz w:val="24"/>
          <w:lang w:eastAsia="zh-CN"/>
        </w:rPr>
        <w:t>关键代码说明</w:t>
      </w:r>
    </w:p>
    <w:p w14:paraId="08A017F2" w14:textId="77777777" w:rsidR="00B83BE7" w:rsidRDefault="005B1823" w:rsidP="00B83BE7">
      <w:pPr>
        <w:pStyle w:val="af"/>
        <w:ind w:left="480" w:hangingChars="200" w:hanging="480"/>
        <w:rPr>
          <w:lang w:eastAsia="zh-CN"/>
        </w:rPr>
      </w:pPr>
      <w:r>
        <w:rPr>
          <w:rFonts w:hint="eastAsia"/>
          <w:lang w:eastAsia="zh-CN"/>
        </w:rPr>
        <w:t>（</w:t>
      </w:r>
      <w:r>
        <w:rPr>
          <w:rFonts w:hint="eastAsia"/>
          <w:lang w:eastAsia="zh-CN"/>
        </w:rPr>
        <w:t>1</w:t>
      </w:r>
      <w:r>
        <w:rPr>
          <w:rFonts w:hint="eastAsia"/>
          <w:lang w:eastAsia="zh-CN"/>
        </w:rPr>
        <w:t>）胜负判定</w:t>
      </w:r>
    </w:p>
    <w:p w14:paraId="3EAD4906" w14:textId="046DF015" w:rsidR="005B1823" w:rsidRDefault="005B1823" w:rsidP="00B83BE7">
      <w:pPr>
        <w:pStyle w:val="af"/>
        <w:ind w:firstLineChars="200" w:firstLine="480"/>
        <w:rPr>
          <w:lang w:eastAsia="zh-CN"/>
        </w:rPr>
      </w:pPr>
      <w:r>
        <w:rPr>
          <w:rFonts w:hint="eastAsia"/>
          <w:lang w:eastAsia="zh-CN"/>
        </w:rPr>
        <w:t>程序通过函数</w:t>
      </w:r>
      <w:r>
        <w:rPr>
          <w:lang w:eastAsia="zh-CN"/>
        </w:rPr>
        <w:t xml:space="preserve"> </w:t>
      </w:r>
      <w:proofErr w:type="spellStart"/>
      <w:r>
        <w:rPr>
          <w:rStyle w:val="VerbatimChar"/>
          <w:lang w:eastAsia="zh-CN"/>
        </w:rPr>
        <w:t>check_winner</w:t>
      </w:r>
      <w:proofErr w:type="spellEnd"/>
      <w:r>
        <w:rPr>
          <w:rStyle w:val="VerbatimChar"/>
          <w:lang w:eastAsia="zh-CN"/>
        </w:rPr>
        <w:t>(board)</w:t>
      </w:r>
      <w:r>
        <w:rPr>
          <w:lang w:eastAsia="zh-CN"/>
        </w:rPr>
        <w:t xml:space="preserve"> </w:t>
      </w:r>
      <w:r>
        <w:rPr>
          <w:rFonts w:hint="eastAsia"/>
          <w:lang w:eastAsia="zh-CN"/>
        </w:rPr>
        <w:t>实现胜负判断。该函数依次检查棋盘的三行、三列以及两条对角线，如果存在三个相同且非空的标记（</w:t>
      </w:r>
      <w:r>
        <w:rPr>
          <w:rFonts w:hint="eastAsia"/>
          <w:lang w:eastAsia="zh-CN"/>
        </w:rPr>
        <w:t>"X"</w:t>
      </w:r>
      <w:r>
        <w:rPr>
          <w:lang w:eastAsia="zh-CN"/>
        </w:rPr>
        <w:t xml:space="preserve"> </w:t>
      </w:r>
      <w:r>
        <w:rPr>
          <w:rFonts w:hint="eastAsia"/>
          <w:lang w:eastAsia="zh-CN"/>
        </w:rPr>
        <w:t>或</w:t>
      </w:r>
      <w:r>
        <w:rPr>
          <w:lang w:eastAsia="zh-CN"/>
        </w:rPr>
        <w:t xml:space="preserve"> </w:t>
      </w:r>
      <w:r>
        <w:rPr>
          <w:rFonts w:hint="eastAsia"/>
          <w:lang w:eastAsia="zh-CN"/>
        </w:rPr>
        <w:t>"O"</w:t>
      </w:r>
      <w:r>
        <w:rPr>
          <w:rFonts w:hint="eastAsia"/>
          <w:lang w:eastAsia="zh-CN"/>
        </w:rPr>
        <w:t>），则返回对应获胜方；若棋盘所有位置均已</w:t>
      </w:r>
      <w:proofErr w:type="gramStart"/>
      <w:r>
        <w:rPr>
          <w:rFonts w:hint="eastAsia"/>
          <w:lang w:eastAsia="zh-CN"/>
        </w:rPr>
        <w:t>填满且</w:t>
      </w:r>
      <w:proofErr w:type="gramEnd"/>
      <w:r>
        <w:rPr>
          <w:rFonts w:hint="eastAsia"/>
          <w:lang w:eastAsia="zh-CN"/>
        </w:rPr>
        <w:t>不存在胜者，则返回</w:t>
      </w:r>
      <w:r>
        <w:rPr>
          <w:lang w:eastAsia="zh-CN"/>
        </w:rPr>
        <w:t xml:space="preserve"> </w:t>
      </w:r>
      <w:r>
        <w:rPr>
          <w:rStyle w:val="VerbatimChar"/>
          <w:lang w:eastAsia="zh-CN"/>
        </w:rPr>
        <w:t>"Draw"</w:t>
      </w:r>
      <w:r>
        <w:rPr>
          <w:rFonts w:hint="eastAsia"/>
          <w:lang w:eastAsia="zh-CN"/>
        </w:rPr>
        <w:t>；否则返回</w:t>
      </w:r>
      <w:r>
        <w:rPr>
          <w:lang w:eastAsia="zh-CN"/>
        </w:rPr>
        <w:t xml:space="preserve"> </w:t>
      </w:r>
      <w:r>
        <w:rPr>
          <w:rStyle w:val="VerbatimChar"/>
          <w:lang w:eastAsia="zh-CN"/>
        </w:rPr>
        <w:t>None</w:t>
      </w:r>
      <w:r>
        <w:rPr>
          <w:lang w:eastAsia="zh-CN"/>
        </w:rPr>
        <w:t xml:space="preserve"> </w:t>
      </w:r>
      <w:r>
        <w:rPr>
          <w:rFonts w:hint="eastAsia"/>
          <w:lang w:eastAsia="zh-CN"/>
        </w:rPr>
        <w:t>表示游戏继续进行。</w:t>
      </w:r>
    </w:p>
    <w:p w14:paraId="0E81E39E" w14:textId="77777777" w:rsidR="00B83BE7" w:rsidRDefault="005B1823">
      <w:pPr>
        <w:pStyle w:val="af"/>
        <w:rPr>
          <w:lang w:eastAsia="zh-CN"/>
        </w:rPr>
      </w:pPr>
      <w:r>
        <w:rPr>
          <w:rFonts w:hint="eastAsia"/>
          <w:lang w:eastAsia="zh-CN"/>
        </w:rPr>
        <w:t>（</w:t>
      </w:r>
      <w:r>
        <w:rPr>
          <w:rFonts w:hint="eastAsia"/>
          <w:lang w:eastAsia="zh-CN"/>
        </w:rPr>
        <w:t>2</w:t>
      </w:r>
      <w:r>
        <w:rPr>
          <w:rFonts w:hint="eastAsia"/>
          <w:lang w:eastAsia="zh-CN"/>
        </w:rPr>
        <w:t>）最小最大搜索</w:t>
      </w:r>
    </w:p>
    <w:p w14:paraId="18D74745" w14:textId="20058311" w:rsidR="005B1823" w:rsidRDefault="005B1823" w:rsidP="00B83BE7">
      <w:pPr>
        <w:pStyle w:val="af"/>
        <w:ind w:firstLineChars="200" w:firstLine="480"/>
        <w:rPr>
          <w:lang w:eastAsia="zh-CN"/>
        </w:rPr>
      </w:pPr>
      <w:r>
        <w:rPr>
          <w:rFonts w:hint="eastAsia"/>
          <w:lang w:eastAsia="zh-CN"/>
        </w:rPr>
        <w:t>最小最大搜索采用递归方式遍历当前局面的所有可能后继状态。在</w:t>
      </w:r>
      <w:r>
        <w:rPr>
          <w:lang w:eastAsia="zh-CN"/>
        </w:rPr>
        <w:t xml:space="preserve"> AI </w:t>
      </w:r>
      <w:r>
        <w:rPr>
          <w:rFonts w:hint="eastAsia"/>
          <w:lang w:eastAsia="zh-CN"/>
        </w:rPr>
        <w:t>层（最大化层）中，算法选择所有子节点中评分最高的结果；在玩家层（最小化层）中，则选择评分最低的结果。终局状态通过</w:t>
      </w:r>
      <w:r>
        <w:rPr>
          <w:lang w:eastAsia="zh-CN"/>
        </w:rPr>
        <w:t xml:space="preserve"> </w:t>
      </w:r>
      <w:proofErr w:type="spellStart"/>
      <w:r>
        <w:rPr>
          <w:rStyle w:val="VerbatimChar"/>
          <w:lang w:eastAsia="zh-CN"/>
        </w:rPr>
        <w:t>evaluate_terminal</w:t>
      </w:r>
      <w:proofErr w:type="spellEnd"/>
      <w:r>
        <w:rPr>
          <w:lang w:eastAsia="zh-CN"/>
        </w:rPr>
        <w:t xml:space="preserve"> </w:t>
      </w:r>
      <w:r>
        <w:rPr>
          <w:rFonts w:hint="eastAsia"/>
          <w:lang w:eastAsia="zh-CN"/>
        </w:rPr>
        <w:t>函数进行评估：</w:t>
      </w:r>
      <w:r>
        <w:rPr>
          <w:rFonts w:hint="eastAsia"/>
          <w:lang w:eastAsia="zh-CN"/>
        </w:rPr>
        <w:t>AI</w:t>
      </w:r>
      <w:r>
        <w:rPr>
          <w:lang w:eastAsia="zh-CN"/>
        </w:rPr>
        <w:t xml:space="preserve"> </w:t>
      </w:r>
      <w:r>
        <w:rPr>
          <w:rFonts w:hint="eastAsia"/>
          <w:lang w:eastAsia="zh-CN"/>
        </w:rPr>
        <w:t>胜利返回正值，玩家胜利返回负值，并结合搜索深度实现“更快获胜更优”的策略。同时，程序使用缓存（字典）存储已计算状态，减少重复搜索，提高效率。</w:t>
      </w:r>
    </w:p>
    <w:p w14:paraId="04CF2795" w14:textId="77777777" w:rsidR="00B83BE7" w:rsidRDefault="005B1823">
      <w:pPr>
        <w:pStyle w:val="af"/>
        <w:rPr>
          <w:lang w:eastAsia="zh-CN"/>
        </w:rPr>
      </w:pPr>
      <w:r>
        <w:rPr>
          <w:rFonts w:hint="eastAsia"/>
          <w:lang w:eastAsia="zh-CN"/>
        </w:rPr>
        <w:lastRenderedPageBreak/>
        <w:t>（</w:t>
      </w:r>
      <w:r>
        <w:rPr>
          <w:rFonts w:hint="eastAsia"/>
          <w:lang w:eastAsia="zh-CN"/>
        </w:rPr>
        <w:t>3</w:t>
      </w:r>
      <w:r>
        <w:rPr>
          <w:rFonts w:hint="eastAsia"/>
          <w:lang w:eastAsia="zh-CN"/>
        </w:rPr>
        <w:t>）</w:t>
      </w:r>
      <w:r>
        <w:rPr>
          <w:rFonts w:hint="eastAsia"/>
          <w:lang w:eastAsia="zh-CN"/>
        </w:rPr>
        <w:t>Alpha-Beta</w:t>
      </w:r>
      <w:r>
        <w:rPr>
          <w:lang w:eastAsia="zh-CN"/>
        </w:rPr>
        <w:t xml:space="preserve"> </w:t>
      </w:r>
      <w:r>
        <w:rPr>
          <w:rFonts w:hint="eastAsia"/>
          <w:lang w:eastAsia="zh-CN"/>
        </w:rPr>
        <w:t>剪枝</w:t>
      </w:r>
    </w:p>
    <w:p w14:paraId="15D5DE9D" w14:textId="653A334E" w:rsidR="005B1823" w:rsidRDefault="005B1823" w:rsidP="00B83BE7">
      <w:pPr>
        <w:pStyle w:val="af"/>
        <w:ind w:firstLineChars="200" w:firstLine="480"/>
        <w:rPr>
          <w:lang w:eastAsia="zh-CN"/>
        </w:rPr>
      </w:pPr>
      <w:r>
        <w:rPr>
          <w:lang w:eastAsia="zh-CN"/>
        </w:rPr>
        <w:t xml:space="preserve">Alpha-Beta </w:t>
      </w:r>
      <w:r>
        <w:rPr>
          <w:rFonts w:hint="eastAsia"/>
          <w:lang w:eastAsia="zh-CN"/>
        </w:rPr>
        <w:t>剪枝是在最小最大搜索基础上的优化。算法在搜索过程中维护两个边界值：</w:t>
      </w:r>
      <w:r>
        <w:rPr>
          <w:rFonts w:hint="eastAsia"/>
          <w:lang w:eastAsia="zh-CN"/>
        </w:rPr>
        <w:t>alpha</w:t>
      </w:r>
      <w:r>
        <w:rPr>
          <w:rFonts w:hint="eastAsia"/>
          <w:lang w:eastAsia="zh-CN"/>
        </w:rPr>
        <w:t>（当前最大下界）和</w:t>
      </w:r>
      <w:r>
        <w:rPr>
          <w:lang w:eastAsia="zh-CN"/>
        </w:rPr>
        <w:t xml:space="preserve"> </w:t>
      </w:r>
      <w:r>
        <w:rPr>
          <w:rFonts w:hint="eastAsia"/>
          <w:lang w:eastAsia="zh-CN"/>
        </w:rPr>
        <w:t>beta</w:t>
      </w:r>
      <w:r>
        <w:rPr>
          <w:rFonts w:hint="eastAsia"/>
          <w:lang w:eastAsia="zh-CN"/>
        </w:rPr>
        <w:t>（当前最小上界）。当某一分支满足</w:t>
      </w:r>
      <w:r>
        <w:rPr>
          <w:lang w:eastAsia="zh-CN"/>
        </w:rPr>
        <w:t xml:space="preserve"> </w:t>
      </w:r>
      <w:r>
        <w:rPr>
          <w:rStyle w:val="VerbatimChar"/>
          <w:lang w:eastAsia="zh-CN"/>
        </w:rPr>
        <w:t>alpha ≥ beta</w:t>
      </w:r>
      <w:r>
        <w:rPr>
          <w:lang w:eastAsia="zh-CN"/>
        </w:rPr>
        <w:t xml:space="preserve"> </w:t>
      </w:r>
      <w:r>
        <w:rPr>
          <w:rFonts w:hint="eastAsia"/>
          <w:lang w:eastAsia="zh-CN"/>
        </w:rPr>
        <w:t>时，说明该分支不可能影响最终决策，因此可以提前终止搜索，从而显著减少节点访问数量。该优化不会改变搜索结果，但可以有效提升运行效率，是博弈搜索中的经典优化方法。</w:t>
      </w:r>
    </w:p>
    <w:p w14:paraId="51DC661B" w14:textId="77777777" w:rsidR="00B83BE7" w:rsidRDefault="005B1823">
      <w:pPr>
        <w:pStyle w:val="af"/>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MCTS</w:t>
      </w:r>
      <w:r>
        <w:rPr>
          <w:rFonts w:hint="eastAsia"/>
          <w:lang w:eastAsia="zh-CN"/>
        </w:rPr>
        <w:t>（蒙特卡洛树搜索改进版）</w:t>
      </w:r>
    </w:p>
    <w:p w14:paraId="48C9D785" w14:textId="79E7EF83" w:rsidR="005B1823" w:rsidRDefault="005B1823" w:rsidP="00B83BE7">
      <w:pPr>
        <w:pStyle w:val="af"/>
        <w:ind w:firstLineChars="200" w:firstLine="480"/>
        <w:rPr>
          <w:lang w:eastAsia="zh-CN"/>
        </w:rPr>
      </w:pPr>
      <w:r>
        <w:rPr>
          <w:rFonts w:hint="eastAsia"/>
          <w:lang w:eastAsia="zh-CN"/>
        </w:rPr>
        <w:t>本程序中的</w:t>
      </w:r>
      <w:r>
        <w:rPr>
          <w:lang w:eastAsia="zh-CN"/>
        </w:rPr>
        <w:t xml:space="preserve"> MCTS </w:t>
      </w:r>
      <w:r>
        <w:rPr>
          <w:rFonts w:hint="eastAsia"/>
          <w:lang w:eastAsia="zh-CN"/>
        </w:rPr>
        <w:t>在经典四阶段框架（选择、扩展、模拟、回传）基础上进行了针对井字棋的改进。</w:t>
      </w:r>
    </w:p>
    <w:p w14:paraId="025DE2C9" w14:textId="77777777" w:rsidR="005B1823" w:rsidRDefault="005B1823" w:rsidP="00B83BE7">
      <w:pPr>
        <w:pStyle w:val="af"/>
        <w:ind w:firstLineChars="200" w:firstLine="480"/>
        <w:rPr>
          <w:lang w:eastAsia="zh-CN"/>
        </w:rPr>
      </w:pPr>
      <w:r>
        <w:rPr>
          <w:rFonts w:hint="eastAsia"/>
          <w:lang w:eastAsia="zh-CN"/>
        </w:rPr>
        <w:t>在选择阶段，算法根据</w:t>
      </w:r>
      <w:r>
        <w:rPr>
          <w:lang w:eastAsia="zh-CN"/>
        </w:rPr>
        <w:t xml:space="preserve"> </w:t>
      </w:r>
      <w:r>
        <w:rPr>
          <w:rFonts w:hint="eastAsia"/>
          <w:lang w:eastAsia="zh-CN"/>
        </w:rPr>
        <w:t>UCT</w:t>
      </w:r>
      <w:r>
        <w:rPr>
          <w:rFonts w:hint="eastAsia"/>
          <w:lang w:eastAsia="zh-CN"/>
        </w:rPr>
        <w:t>（</w:t>
      </w:r>
      <w:r>
        <w:rPr>
          <w:rFonts w:hint="eastAsia"/>
          <w:lang w:eastAsia="zh-CN"/>
        </w:rPr>
        <w:t>Upper</w:t>
      </w:r>
      <w:r>
        <w:rPr>
          <w:lang w:eastAsia="zh-CN"/>
        </w:rPr>
        <w:t xml:space="preserve"> Confidence </w:t>
      </w:r>
      <w:r>
        <w:rPr>
          <w:rFonts w:hint="eastAsia"/>
          <w:lang w:eastAsia="zh-CN"/>
        </w:rPr>
        <w:t>Bound</w:t>
      </w:r>
      <w:r>
        <w:rPr>
          <w:rFonts w:hint="eastAsia"/>
          <w:lang w:eastAsia="zh-CN"/>
        </w:rPr>
        <w:t>）公式在已扩展子节点中进行选择，不同于标准实现的是：当轮到</w:t>
      </w:r>
      <w:r>
        <w:rPr>
          <w:lang w:eastAsia="zh-CN"/>
        </w:rPr>
        <w:t xml:space="preserve"> AI </w:t>
      </w:r>
      <w:r>
        <w:rPr>
          <w:rFonts w:hint="eastAsia"/>
          <w:lang w:eastAsia="zh-CN"/>
        </w:rPr>
        <w:t>时选择</w:t>
      </w:r>
      <w:r>
        <w:rPr>
          <w:lang w:eastAsia="zh-CN"/>
        </w:rPr>
        <w:t xml:space="preserve"> UCT </w:t>
      </w:r>
      <w:r>
        <w:rPr>
          <w:rFonts w:hint="eastAsia"/>
          <w:lang w:eastAsia="zh-CN"/>
        </w:rPr>
        <w:t>最大的节点，而当轮到玩家时选择</w:t>
      </w:r>
      <w:r>
        <w:rPr>
          <w:lang w:eastAsia="zh-CN"/>
        </w:rPr>
        <w:t xml:space="preserve"> UCT </w:t>
      </w:r>
      <w:r>
        <w:rPr>
          <w:rFonts w:hint="eastAsia"/>
          <w:lang w:eastAsia="zh-CN"/>
        </w:rPr>
        <w:t>最小的节点，以体现对抗性搜索特征。</w:t>
      </w:r>
    </w:p>
    <w:p w14:paraId="66D1E7D9" w14:textId="77777777" w:rsidR="005B1823" w:rsidRDefault="005B1823" w:rsidP="00B83BE7">
      <w:pPr>
        <w:pStyle w:val="af"/>
        <w:ind w:firstLineChars="200" w:firstLine="480"/>
        <w:rPr>
          <w:lang w:eastAsia="zh-CN"/>
        </w:rPr>
      </w:pPr>
      <w:r>
        <w:rPr>
          <w:rFonts w:hint="eastAsia"/>
          <w:lang w:eastAsia="zh-CN"/>
        </w:rPr>
        <w:t>在扩展阶段，程序并非随机选择未尝试动作，而是优先进行以下策略：</w:t>
      </w:r>
    </w:p>
    <w:p w14:paraId="1DB85DD5" w14:textId="77777777" w:rsidR="005B1823" w:rsidRDefault="005B1823" w:rsidP="005B1823">
      <w:pPr>
        <w:numPr>
          <w:ilvl w:val="0"/>
          <w:numId w:val="11"/>
        </w:numPr>
        <w:spacing w:after="200" w:line="240" w:lineRule="auto"/>
        <w:rPr>
          <w:lang w:eastAsia="zh-CN"/>
        </w:rPr>
      </w:pPr>
      <w:r>
        <w:rPr>
          <w:rFonts w:hint="eastAsia"/>
          <w:lang w:eastAsia="zh-CN"/>
        </w:rPr>
        <w:t>若当前行动方存在“一步直接获胜”的落子，则优先扩展该动作；</w:t>
      </w:r>
    </w:p>
    <w:p w14:paraId="44F4715F" w14:textId="77777777" w:rsidR="005B1823" w:rsidRDefault="005B1823" w:rsidP="005B1823">
      <w:pPr>
        <w:numPr>
          <w:ilvl w:val="0"/>
          <w:numId w:val="11"/>
        </w:numPr>
        <w:spacing w:after="200" w:line="240" w:lineRule="auto"/>
        <w:rPr>
          <w:lang w:eastAsia="zh-CN"/>
        </w:rPr>
      </w:pPr>
      <w:r>
        <w:rPr>
          <w:rFonts w:hint="eastAsia"/>
          <w:lang w:eastAsia="zh-CN"/>
        </w:rPr>
        <w:t>若对手存在“一步获胜”的威胁，则优先扩展防守动作；</w:t>
      </w:r>
    </w:p>
    <w:p w14:paraId="70AE1DCE" w14:textId="77777777" w:rsidR="005B1823" w:rsidRDefault="005B1823" w:rsidP="005B1823">
      <w:pPr>
        <w:numPr>
          <w:ilvl w:val="0"/>
          <w:numId w:val="11"/>
        </w:numPr>
        <w:spacing w:after="200" w:line="240" w:lineRule="auto"/>
        <w:rPr>
          <w:lang w:eastAsia="zh-CN"/>
        </w:rPr>
      </w:pPr>
      <w:r>
        <w:rPr>
          <w:rFonts w:hint="eastAsia"/>
          <w:lang w:eastAsia="zh-CN"/>
        </w:rPr>
        <w:t>否则按启发式顺序（中心→角→边）扩展。</w:t>
      </w:r>
    </w:p>
    <w:p w14:paraId="62BA4EEF" w14:textId="77777777" w:rsidR="005B1823" w:rsidRDefault="005B1823" w:rsidP="00B83BE7">
      <w:pPr>
        <w:pStyle w:val="af"/>
        <w:ind w:firstLineChars="200" w:firstLine="480"/>
        <w:rPr>
          <w:lang w:eastAsia="zh-CN"/>
        </w:rPr>
      </w:pPr>
      <w:r>
        <w:rPr>
          <w:rFonts w:hint="eastAsia"/>
          <w:lang w:eastAsia="zh-CN"/>
        </w:rPr>
        <w:t>在模拟（</w:t>
      </w:r>
      <w:r>
        <w:rPr>
          <w:rFonts w:hint="eastAsia"/>
          <w:lang w:eastAsia="zh-CN"/>
        </w:rPr>
        <w:t>rollout</w:t>
      </w:r>
      <w:r>
        <w:rPr>
          <w:rFonts w:hint="eastAsia"/>
          <w:lang w:eastAsia="zh-CN"/>
        </w:rPr>
        <w:t>）阶段，程序同样未采用完全随机策略，而是使用启发式模拟策略：优先执行“赢棋”或“堵棋”操作，否则按优先级顺序选择落子。这种方法显著减少了随机模拟带来的无效对局，提高了结果稳定性。</w:t>
      </w:r>
    </w:p>
    <w:p w14:paraId="207324A2" w14:textId="77777777" w:rsidR="005B1823" w:rsidRDefault="005B1823" w:rsidP="00B83BE7">
      <w:pPr>
        <w:pStyle w:val="af"/>
        <w:ind w:firstLineChars="200" w:firstLine="480"/>
        <w:rPr>
          <w:lang w:eastAsia="zh-CN"/>
        </w:rPr>
      </w:pPr>
      <w:r>
        <w:rPr>
          <w:rFonts w:hint="eastAsia"/>
          <w:lang w:eastAsia="zh-CN"/>
        </w:rPr>
        <w:t>在回传阶段，模拟结果按照</w:t>
      </w:r>
      <w:r>
        <w:rPr>
          <w:lang w:eastAsia="zh-CN"/>
        </w:rPr>
        <w:t xml:space="preserve"> AI </w:t>
      </w:r>
      <w:r>
        <w:rPr>
          <w:rFonts w:hint="eastAsia"/>
          <w:lang w:eastAsia="zh-CN"/>
        </w:rPr>
        <w:t>视角进行累计：</w:t>
      </w:r>
      <w:r>
        <w:rPr>
          <w:rFonts w:hint="eastAsia"/>
          <w:lang w:eastAsia="zh-CN"/>
        </w:rPr>
        <w:t>AI</w:t>
      </w:r>
      <w:r>
        <w:rPr>
          <w:lang w:eastAsia="zh-CN"/>
        </w:rPr>
        <w:t xml:space="preserve"> </w:t>
      </w:r>
      <w:r>
        <w:rPr>
          <w:rFonts w:hint="eastAsia"/>
          <w:lang w:eastAsia="zh-CN"/>
        </w:rPr>
        <w:t>胜记为</w:t>
      </w:r>
      <w:r>
        <w:rPr>
          <w:lang w:eastAsia="zh-CN"/>
        </w:rPr>
        <w:t xml:space="preserve"> </w:t>
      </w:r>
      <w:r>
        <w:rPr>
          <w:rFonts w:hint="eastAsia"/>
          <w:lang w:eastAsia="zh-CN"/>
        </w:rPr>
        <w:t>1.0</w:t>
      </w:r>
      <w:r>
        <w:rPr>
          <w:rFonts w:hint="eastAsia"/>
          <w:lang w:eastAsia="zh-CN"/>
        </w:rPr>
        <w:t>，平局为</w:t>
      </w:r>
      <w:r>
        <w:rPr>
          <w:lang w:eastAsia="zh-CN"/>
        </w:rPr>
        <w:t xml:space="preserve"> </w:t>
      </w:r>
      <w:r>
        <w:rPr>
          <w:rFonts w:hint="eastAsia"/>
          <w:lang w:eastAsia="zh-CN"/>
        </w:rPr>
        <w:t>0.5</w:t>
      </w:r>
      <w:r>
        <w:rPr>
          <w:rFonts w:hint="eastAsia"/>
          <w:lang w:eastAsia="zh-CN"/>
        </w:rPr>
        <w:t>，</w:t>
      </w:r>
      <w:proofErr w:type="gramStart"/>
      <w:r>
        <w:rPr>
          <w:rFonts w:hint="eastAsia"/>
          <w:lang w:eastAsia="zh-CN"/>
        </w:rPr>
        <w:t>玩家胜</w:t>
      </w:r>
      <w:proofErr w:type="gramEnd"/>
      <w:r>
        <w:rPr>
          <w:rFonts w:hint="eastAsia"/>
          <w:lang w:eastAsia="zh-CN"/>
        </w:rPr>
        <w:t>为</w:t>
      </w:r>
      <w:r>
        <w:rPr>
          <w:lang w:eastAsia="zh-CN"/>
        </w:rPr>
        <w:t xml:space="preserve"> </w:t>
      </w:r>
      <w:r>
        <w:rPr>
          <w:rFonts w:hint="eastAsia"/>
          <w:lang w:eastAsia="zh-CN"/>
        </w:rPr>
        <w:t>0</w:t>
      </w:r>
      <w:r>
        <w:rPr>
          <w:rFonts w:hint="eastAsia"/>
          <w:lang w:eastAsia="zh-CN"/>
        </w:rPr>
        <w:t>，并沿路</w:t>
      </w:r>
      <w:proofErr w:type="gramStart"/>
      <w:r>
        <w:rPr>
          <w:rFonts w:hint="eastAsia"/>
          <w:lang w:eastAsia="zh-CN"/>
        </w:rPr>
        <w:t>径</w:t>
      </w:r>
      <w:proofErr w:type="gramEnd"/>
      <w:r>
        <w:rPr>
          <w:rFonts w:hint="eastAsia"/>
          <w:lang w:eastAsia="zh-CN"/>
        </w:rPr>
        <w:t>更新访问次数和累计收益。</w:t>
      </w:r>
    </w:p>
    <w:p w14:paraId="7C510D5A" w14:textId="77777777" w:rsidR="005B1823" w:rsidRDefault="005B1823" w:rsidP="00B83BE7">
      <w:pPr>
        <w:pStyle w:val="af"/>
        <w:ind w:firstLineChars="200" w:firstLine="480"/>
        <w:rPr>
          <w:lang w:eastAsia="zh-CN"/>
        </w:rPr>
      </w:pPr>
      <w:r>
        <w:rPr>
          <w:rFonts w:hint="eastAsia"/>
          <w:lang w:eastAsia="zh-CN"/>
        </w:rPr>
        <w:t>在最终决策阶段，程序首先进行“根节点前置检查”：</w:t>
      </w:r>
    </w:p>
    <w:p w14:paraId="4C7A1FDE" w14:textId="77777777" w:rsidR="005B1823" w:rsidRDefault="005B1823" w:rsidP="005B1823">
      <w:pPr>
        <w:numPr>
          <w:ilvl w:val="0"/>
          <w:numId w:val="11"/>
        </w:numPr>
        <w:spacing w:after="200" w:line="240" w:lineRule="auto"/>
        <w:rPr>
          <w:lang w:eastAsia="zh-CN"/>
        </w:rPr>
      </w:pPr>
      <w:r>
        <w:rPr>
          <w:rFonts w:hint="eastAsia"/>
          <w:lang w:eastAsia="zh-CN"/>
        </w:rPr>
        <w:t>若</w:t>
      </w:r>
      <w:r>
        <w:rPr>
          <w:lang w:eastAsia="zh-CN"/>
        </w:rPr>
        <w:t xml:space="preserve"> AI </w:t>
      </w:r>
      <w:r>
        <w:rPr>
          <w:rFonts w:hint="eastAsia"/>
          <w:lang w:eastAsia="zh-CN"/>
        </w:rPr>
        <w:t>存在一步获胜动作，则直接返回该动作；</w:t>
      </w:r>
    </w:p>
    <w:p w14:paraId="04257054" w14:textId="77777777" w:rsidR="005B1823" w:rsidRDefault="005B1823" w:rsidP="005B1823">
      <w:pPr>
        <w:numPr>
          <w:ilvl w:val="0"/>
          <w:numId w:val="11"/>
        </w:numPr>
        <w:spacing w:after="200" w:line="240" w:lineRule="auto"/>
        <w:rPr>
          <w:lang w:eastAsia="zh-CN"/>
        </w:rPr>
      </w:pPr>
      <w:r>
        <w:rPr>
          <w:rFonts w:hint="eastAsia"/>
          <w:lang w:eastAsia="zh-CN"/>
        </w:rPr>
        <w:t>若玩家存在一步获胜动作，则优先进行防守；</w:t>
      </w:r>
    </w:p>
    <w:p w14:paraId="2B52F07A" w14:textId="77777777" w:rsidR="005B1823" w:rsidRPr="005B1823" w:rsidRDefault="005B1823" w:rsidP="00B83BE7">
      <w:pPr>
        <w:pStyle w:val="af"/>
        <w:ind w:firstLineChars="200" w:firstLine="480"/>
        <w:rPr>
          <w:b/>
          <w:bCs/>
          <w:lang w:eastAsia="zh-CN"/>
        </w:rPr>
      </w:pPr>
      <w:r>
        <w:rPr>
          <w:rFonts w:hint="eastAsia"/>
          <w:lang w:eastAsia="zh-CN"/>
        </w:rPr>
        <w:lastRenderedPageBreak/>
        <w:t>因此，</w:t>
      </w:r>
      <w:r w:rsidRPr="005B1823">
        <w:rPr>
          <w:rFonts w:hint="eastAsia"/>
          <w:b/>
          <w:bCs/>
          <w:lang w:eastAsia="zh-CN"/>
        </w:rPr>
        <w:t>在某些情况下</w:t>
      </w:r>
      <w:r w:rsidRPr="005B1823">
        <w:rPr>
          <w:b/>
          <w:bCs/>
          <w:lang w:eastAsia="zh-CN"/>
        </w:rPr>
        <w:t xml:space="preserve"> AI </w:t>
      </w:r>
      <w:r w:rsidRPr="005B1823">
        <w:rPr>
          <w:rFonts w:hint="eastAsia"/>
          <w:b/>
          <w:bCs/>
          <w:lang w:eastAsia="zh-CN"/>
        </w:rPr>
        <w:t>不需要展开搜索树即可完成决策，这也是程序中“搜索节点数为</w:t>
      </w:r>
      <w:r w:rsidRPr="005B1823">
        <w:rPr>
          <w:b/>
          <w:bCs/>
          <w:lang w:eastAsia="zh-CN"/>
        </w:rPr>
        <w:t xml:space="preserve"> </w:t>
      </w:r>
      <w:r w:rsidRPr="005B1823">
        <w:rPr>
          <w:rFonts w:hint="eastAsia"/>
          <w:b/>
          <w:bCs/>
          <w:lang w:eastAsia="zh-CN"/>
        </w:rPr>
        <w:t>0</w:t>
      </w:r>
      <w:r w:rsidRPr="005B1823">
        <w:rPr>
          <w:rFonts w:hint="eastAsia"/>
          <w:b/>
          <w:bCs/>
          <w:lang w:eastAsia="zh-CN"/>
        </w:rPr>
        <w:t>”的原因。若不存在上述情况，则执行设定次数的</w:t>
      </w:r>
      <w:r w:rsidRPr="005B1823">
        <w:rPr>
          <w:b/>
          <w:bCs/>
          <w:lang w:eastAsia="zh-CN"/>
        </w:rPr>
        <w:t xml:space="preserve"> MCTS </w:t>
      </w:r>
      <w:r w:rsidRPr="005B1823">
        <w:rPr>
          <w:rFonts w:hint="eastAsia"/>
          <w:b/>
          <w:bCs/>
          <w:lang w:eastAsia="zh-CN"/>
        </w:rPr>
        <w:t>迭代（本程序中为</w:t>
      </w:r>
      <w:r w:rsidRPr="005B1823">
        <w:rPr>
          <w:b/>
          <w:bCs/>
          <w:lang w:eastAsia="zh-CN"/>
        </w:rPr>
        <w:t xml:space="preserve"> 3000 </w:t>
      </w:r>
      <w:r w:rsidRPr="005B1823">
        <w:rPr>
          <w:rFonts w:hint="eastAsia"/>
          <w:b/>
          <w:bCs/>
          <w:lang w:eastAsia="zh-CN"/>
        </w:rPr>
        <w:t>次），并从子节点中选择平均收益最高的动作作为最终结果。</w:t>
      </w:r>
    </w:p>
    <w:p w14:paraId="52D748C5" w14:textId="77777777" w:rsidR="00B83BE7" w:rsidRDefault="005B1823" w:rsidP="005B1823">
      <w:pPr>
        <w:pStyle w:val="af"/>
        <w:rPr>
          <w:lang w:eastAsia="zh-CN"/>
        </w:rPr>
      </w:pPr>
      <w:r>
        <w:rPr>
          <w:rFonts w:hint="eastAsia"/>
          <w:lang w:eastAsia="zh-CN"/>
        </w:rPr>
        <w:t>（</w:t>
      </w:r>
      <w:r>
        <w:rPr>
          <w:rFonts w:hint="eastAsia"/>
          <w:lang w:eastAsia="zh-CN"/>
        </w:rPr>
        <w:t>5</w:t>
      </w:r>
      <w:r>
        <w:rPr>
          <w:rFonts w:hint="eastAsia"/>
          <w:lang w:eastAsia="zh-CN"/>
        </w:rPr>
        <w:t>）计时与统计</w:t>
      </w:r>
    </w:p>
    <w:p w14:paraId="3D73B140" w14:textId="1EE75875" w:rsidR="005B1823" w:rsidRDefault="005B1823" w:rsidP="00B83BE7">
      <w:pPr>
        <w:pStyle w:val="af"/>
        <w:ind w:firstLineChars="200" w:firstLine="480"/>
        <w:rPr>
          <w:lang w:eastAsia="zh-CN"/>
        </w:rPr>
      </w:pPr>
      <w:r>
        <w:rPr>
          <w:rFonts w:hint="eastAsia"/>
          <w:lang w:eastAsia="zh-CN"/>
        </w:rPr>
        <w:t>程序使用</w:t>
      </w:r>
      <w:r>
        <w:rPr>
          <w:lang w:eastAsia="zh-CN"/>
        </w:rPr>
        <w:t xml:space="preserve"> </w:t>
      </w:r>
      <w:proofErr w:type="spellStart"/>
      <w:r>
        <w:rPr>
          <w:rStyle w:val="VerbatimChar"/>
          <w:lang w:eastAsia="zh-CN"/>
        </w:rPr>
        <w:t>time.perf_counter</w:t>
      </w:r>
      <w:proofErr w:type="spellEnd"/>
      <w:r>
        <w:rPr>
          <w:rStyle w:val="VerbatimChar"/>
          <w:lang w:eastAsia="zh-CN"/>
        </w:rPr>
        <w:t>()</w:t>
      </w:r>
      <w:r>
        <w:rPr>
          <w:lang w:eastAsia="zh-CN"/>
        </w:rPr>
        <w:t xml:space="preserve"> </w:t>
      </w:r>
      <w:r>
        <w:rPr>
          <w:rFonts w:hint="eastAsia"/>
          <w:lang w:eastAsia="zh-CN"/>
        </w:rPr>
        <w:t>进行高精度计时。</w:t>
      </w:r>
      <w:proofErr w:type="gramStart"/>
      <w:r>
        <w:rPr>
          <w:rFonts w:hint="eastAsia"/>
          <w:lang w:eastAsia="zh-CN"/>
        </w:rPr>
        <w:t>玩家每</w:t>
      </w:r>
      <w:proofErr w:type="gramEnd"/>
      <w:r>
        <w:rPr>
          <w:rFonts w:hint="eastAsia"/>
          <w:lang w:eastAsia="zh-CN"/>
        </w:rPr>
        <w:t>一步的耗时为“轮到玩家时刻”到“实际点击落子”的时间间隔；</w:t>
      </w:r>
      <w:r>
        <w:rPr>
          <w:rFonts w:hint="eastAsia"/>
          <w:lang w:eastAsia="zh-CN"/>
        </w:rPr>
        <w:t>AI</w:t>
      </w:r>
      <w:r>
        <w:rPr>
          <w:lang w:eastAsia="zh-CN"/>
        </w:rPr>
        <w:t xml:space="preserve"> </w:t>
      </w:r>
      <w:r>
        <w:rPr>
          <w:rFonts w:hint="eastAsia"/>
          <w:lang w:eastAsia="zh-CN"/>
        </w:rPr>
        <w:t>的耗时为调用</w:t>
      </w:r>
      <w:r>
        <w:rPr>
          <w:lang w:eastAsia="zh-CN"/>
        </w:rPr>
        <w:t xml:space="preserve"> </w:t>
      </w:r>
      <w:proofErr w:type="spellStart"/>
      <w:r>
        <w:rPr>
          <w:rStyle w:val="VerbatimChar"/>
          <w:lang w:eastAsia="zh-CN"/>
        </w:rPr>
        <w:t>choose_move</w:t>
      </w:r>
      <w:proofErr w:type="spellEnd"/>
      <w:r>
        <w:rPr>
          <w:rStyle w:val="VerbatimChar"/>
          <w:lang w:eastAsia="zh-CN"/>
        </w:rPr>
        <w:t>()</w:t>
      </w:r>
      <w:r>
        <w:rPr>
          <w:lang w:eastAsia="zh-CN"/>
        </w:rPr>
        <w:t xml:space="preserve"> </w:t>
      </w:r>
      <w:r>
        <w:rPr>
          <w:rFonts w:hint="eastAsia"/>
          <w:lang w:eastAsia="zh-CN"/>
        </w:rPr>
        <w:t>的执行时间。同时系统记录并显示玩家与</w:t>
      </w:r>
      <w:r>
        <w:rPr>
          <w:lang w:eastAsia="zh-CN"/>
        </w:rPr>
        <w:t xml:space="preserve"> AI </w:t>
      </w:r>
      <w:r>
        <w:rPr>
          <w:rFonts w:hint="eastAsia"/>
          <w:lang w:eastAsia="zh-CN"/>
        </w:rPr>
        <w:t>的累计耗时，以及</w:t>
      </w:r>
      <w:r>
        <w:rPr>
          <w:lang w:eastAsia="zh-CN"/>
        </w:rPr>
        <w:t xml:space="preserve"> AI </w:t>
      </w:r>
      <w:r>
        <w:rPr>
          <w:rFonts w:hint="eastAsia"/>
          <w:lang w:eastAsia="zh-CN"/>
        </w:rPr>
        <w:t>每一步的搜索节点数，为后续实验分析提供数据支持。</w:t>
      </w:r>
    </w:p>
    <w:p w14:paraId="3CACB60D" w14:textId="28ED9047" w:rsidR="005B1823" w:rsidRPr="005B1823" w:rsidRDefault="005B1823" w:rsidP="005B1823">
      <w:pPr>
        <w:pStyle w:val="21"/>
        <w:spacing w:before="0"/>
        <w:rPr>
          <w:rFonts w:ascii="Times New Roman" w:eastAsia="宋体" w:hAnsi="Times New Roman"/>
          <w:color w:val="auto"/>
          <w:sz w:val="24"/>
          <w:lang w:eastAsia="zh-CN"/>
        </w:rPr>
      </w:pPr>
      <w:bookmarkStart w:id="17" w:name="程序界面"/>
      <w:bookmarkEnd w:id="16"/>
      <w:r w:rsidRPr="005B1823">
        <w:rPr>
          <w:rFonts w:ascii="Times New Roman" w:eastAsia="宋体" w:hAnsi="Times New Roman"/>
          <w:color w:val="auto"/>
          <w:sz w:val="24"/>
          <w:lang w:eastAsia="zh-CN"/>
        </w:rPr>
        <w:t xml:space="preserve">3.3 </w:t>
      </w:r>
      <w:r w:rsidRPr="005B1823">
        <w:rPr>
          <w:rFonts w:ascii="Times New Roman" w:eastAsia="宋体" w:hAnsi="Times New Roman" w:hint="eastAsia"/>
          <w:color w:val="auto"/>
          <w:sz w:val="24"/>
          <w:lang w:eastAsia="zh-CN"/>
        </w:rPr>
        <w:t>程序界面</w:t>
      </w:r>
    </w:p>
    <w:p w14:paraId="0ECF6A00" w14:textId="04139C29" w:rsidR="005B1823" w:rsidRPr="005B1823" w:rsidRDefault="005B1823" w:rsidP="005B1823">
      <w:pPr>
        <w:rPr>
          <w:lang w:eastAsia="zh-CN"/>
        </w:rPr>
      </w:pPr>
      <w:r w:rsidRPr="005B1823">
        <w:rPr>
          <w:noProof/>
          <w:lang w:eastAsia="zh-CN"/>
        </w:rPr>
        <w:drawing>
          <wp:inline distT="0" distB="0" distL="0" distR="0" wp14:anchorId="7F5A96A6" wp14:editId="5D00AA88">
            <wp:extent cx="5900420" cy="3503295"/>
            <wp:effectExtent l="0" t="0" r="5080" b="1905"/>
            <wp:docPr id="1008713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13994" name=""/>
                    <pic:cNvPicPr/>
                  </pic:nvPicPr>
                  <pic:blipFill>
                    <a:blip r:embed="rId9"/>
                    <a:stretch>
                      <a:fillRect/>
                    </a:stretch>
                  </pic:blipFill>
                  <pic:spPr>
                    <a:xfrm>
                      <a:off x="0" y="0"/>
                      <a:ext cx="5900420" cy="3503295"/>
                    </a:xfrm>
                    <a:prstGeom prst="rect">
                      <a:avLst/>
                    </a:prstGeom>
                  </pic:spPr>
                </pic:pic>
              </a:graphicData>
            </a:graphic>
          </wp:inline>
        </w:drawing>
      </w:r>
    </w:p>
    <w:p w14:paraId="269CC134" w14:textId="77777777" w:rsidR="005B1823" w:rsidRDefault="005B1823" w:rsidP="005B1823">
      <w:pPr>
        <w:pStyle w:val="af"/>
        <w:jc w:val="center"/>
        <w:rPr>
          <w:lang w:eastAsia="zh-CN"/>
        </w:rPr>
      </w:pPr>
      <w:r>
        <w:rPr>
          <w:rFonts w:hint="eastAsia"/>
          <w:lang w:eastAsia="zh-CN"/>
        </w:rPr>
        <w:t>图</w:t>
      </w:r>
      <w:r>
        <w:rPr>
          <w:lang w:eastAsia="zh-CN"/>
        </w:rPr>
        <w:t xml:space="preserve"> 1 </w:t>
      </w:r>
      <w:r>
        <w:rPr>
          <w:rFonts w:hint="eastAsia"/>
          <w:lang w:eastAsia="zh-CN"/>
        </w:rPr>
        <w:t>程序界面示意图</w:t>
      </w:r>
    </w:p>
    <w:p w14:paraId="68CBAEC9" w14:textId="77777777" w:rsidR="00B83BE7" w:rsidRDefault="005B1823">
      <w:pPr>
        <w:pStyle w:val="af"/>
        <w:rPr>
          <w:lang w:eastAsia="zh-CN"/>
        </w:rPr>
      </w:pPr>
      <w:r>
        <w:rPr>
          <w:rFonts w:hint="eastAsia"/>
          <w:lang w:eastAsia="zh-CN"/>
        </w:rPr>
        <w:t>界面采用左右分栏布局：</w:t>
      </w:r>
    </w:p>
    <w:p w14:paraId="66ACBC08" w14:textId="7920578D" w:rsidR="005B1823" w:rsidRDefault="005B1823" w:rsidP="00B83BE7">
      <w:pPr>
        <w:pStyle w:val="af"/>
        <w:ind w:firstLineChars="200" w:firstLine="480"/>
        <w:rPr>
          <w:lang w:eastAsia="zh-CN"/>
        </w:rPr>
      </w:pPr>
      <w:r>
        <w:rPr>
          <w:rFonts w:hint="eastAsia"/>
          <w:lang w:eastAsia="zh-CN"/>
        </w:rPr>
        <w:t>左侧为自适应缩放的</w:t>
      </w:r>
      <w:r>
        <w:rPr>
          <w:lang w:eastAsia="zh-CN"/>
        </w:rPr>
        <w:t xml:space="preserve"> 3×3 </w:t>
      </w:r>
      <w:r>
        <w:rPr>
          <w:rFonts w:hint="eastAsia"/>
          <w:lang w:eastAsia="zh-CN"/>
        </w:rPr>
        <w:t>棋盘区域，支持鼠标点击交互；右侧为控制与信息面板，包括算法选择、先手设置、运行状态显示以及对局日志。界面还实时显示以下信息：</w:t>
      </w:r>
    </w:p>
    <w:p w14:paraId="0BB67E70" w14:textId="77777777" w:rsidR="005B1823" w:rsidRDefault="005B1823" w:rsidP="005B1823">
      <w:pPr>
        <w:numPr>
          <w:ilvl w:val="0"/>
          <w:numId w:val="11"/>
        </w:numPr>
        <w:spacing w:after="200" w:line="240" w:lineRule="auto"/>
      </w:pPr>
      <w:proofErr w:type="spellStart"/>
      <w:r>
        <w:rPr>
          <w:rFonts w:hint="eastAsia"/>
        </w:rPr>
        <w:t>当前算法名称</w:t>
      </w:r>
      <w:proofErr w:type="spellEnd"/>
    </w:p>
    <w:p w14:paraId="731D4801" w14:textId="77777777" w:rsidR="005B1823" w:rsidRDefault="005B1823" w:rsidP="005B1823">
      <w:pPr>
        <w:numPr>
          <w:ilvl w:val="0"/>
          <w:numId w:val="11"/>
        </w:numPr>
        <w:spacing w:after="200" w:line="240" w:lineRule="auto"/>
      </w:pPr>
      <w:r>
        <w:rPr>
          <w:rFonts w:hint="eastAsia"/>
        </w:rPr>
        <w:lastRenderedPageBreak/>
        <w:t>玩家与</w:t>
      </w:r>
      <w:r>
        <w:t xml:space="preserve"> AI </w:t>
      </w:r>
      <w:r>
        <w:rPr>
          <w:rFonts w:hint="eastAsia"/>
        </w:rPr>
        <w:t>的累计耗时</w:t>
      </w:r>
    </w:p>
    <w:p w14:paraId="45604CD8" w14:textId="77777777" w:rsidR="005B1823" w:rsidRDefault="005B1823" w:rsidP="005B1823">
      <w:pPr>
        <w:numPr>
          <w:ilvl w:val="0"/>
          <w:numId w:val="11"/>
        </w:numPr>
        <w:spacing w:after="200" w:line="240" w:lineRule="auto"/>
      </w:pPr>
      <w:r>
        <w:rPr>
          <w:rFonts w:hint="eastAsia"/>
        </w:rPr>
        <w:t>最近一步操作耗时</w:t>
      </w:r>
    </w:p>
    <w:p w14:paraId="1A70C553" w14:textId="77777777" w:rsidR="005B1823" w:rsidRDefault="005B1823" w:rsidP="005B1823">
      <w:pPr>
        <w:numPr>
          <w:ilvl w:val="0"/>
          <w:numId w:val="11"/>
        </w:numPr>
        <w:spacing w:after="200" w:line="240" w:lineRule="auto"/>
      </w:pPr>
      <w:r>
        <w:t xml:space="preserve">AI </w:t>
      </w:r>
      <w:r>
        <w:rPr>
          <w:rFonts w:hint="eastAsia"/>
        </w:rPr>
        <w:t>搜索节点数</w:t>
      </w:r>
    </w:p>
    <w:p w14:paraId="734EC63C" w14:textId="77777777" w:rsidR="005B1823" w:rsidRDefault="005B1823" w:rsidP="005B1823">
      <w:pPr>
        <w:numPr>
          <w:ilvl w:val="0"/>
          <w:numId w:val="11"/>
        </w:numPr>
        <w:spacing w:after="200" w:line="240" w:lineRule="auto"/>
      </w:pPr>
      <w:r>
        <w:rPr>
          <w:rFonts w:hint="eastAsia"/>
        </w:rPr>
        <w:t>当前棋盘启发式评估值</w:t>
      </w:r>
    </w:p>
    <w:p w14:paraId="3017D7C5" w14:textId="77777777" w:rsidR="005B1823" w:rsidRDefault="005B1823" w:rsidP="005B1823">
      <w:pPr>
        <w:numPr>
          <w:ilvl w:val="0"/>
          <w:numId w:val="11"/>
        </w:numPr>
        <w:spacing w:after="200" w:line="240" w:lineRule="auto"/>
      </w:pPr>
      <w:r>
        <w:rPr>
          <w:rFonts w:hint="eastAsia"/>
        </w:rPr>
        <w:t>对局过程日志</w:t>
      </w:r>
    </w:p>
    <w:p w14:paraId="4F855F8D" w14:textId="67BE9907" w:rsidR="005B1823" w:rsidRDefault="005B1823" w:rsidP="00B83BE7">
      <w:pPr>
        <w:pStyle w:val="af"/>
        <w:ind w:firstLineChars="200" w:firstLine="480"/>
        <w:rPr>
          <w:lang w:eastAsia="zh-CN"/>
        </w:rPr>
      </w:pPr>
      <w:r>
        <w:rPr>
          <w:rFonts w:hint="eastAsia"/>
          <w:lang w:eastAsia="zh-CN"/>
        </w:rPr>
        <w:t>该设计能够直观展示不同算法在同一任务下的行为差异，为实验分析提供良好的可视化支持。</w:t>
      </w:r>
      <w:bookmarkEnd w:id="14"/>
      <w:bookmarkEnd w:id="17"/>
    </w:p>
    <w:p w14:paraId="52A2ADF5" w14:textId="45F872C2" w:rsidR="00E62C6E" w:rsidRDefault="00B83BE7" w:rsidP="00B83BE7">
      <w:pPr>
        <w:spacing w:after="200" w:line="276" w:lineRule="auto"/>
        <w:rPr>
          <w:rFonts w:hint="eastAsia"/>
          <w:lang w:eastAsia="zh-CN"/>
        </w:rPr>
      </w:pPr>
      <w:r>
        <w:rPr>
          <w:lang w:eastAsia="zh-CN"/>
        </w:rPr>
        <w:br w:type="page"/>
      </w:r>
    </w:p>
    <w:p w14:paraId="15405158" w14:textId="42AED09C" w:rsidR="00E62C6E" w:rsidRPr="00E62C6E" w:rsidRDefault="000C24D4" w:rsidP="00E62C6E">
      <w:pPr>
        <w:pStyle w:val="1"/>
        <w:spacing w:before="0"/>
        <w:rPr>
          <w:rFonts w:ascii="Times New Roman" w:eastAsia="宋体" w:hAnsi="Times New Roman"/>
          <w:color w:val="auto"/>
          <w:lang w:eastAsia="zh-CN"/>
        </w:rPr>
      </w:pPr>
      <w:bookmarkStart w:id="18" w:name="第四章-实验设计与结果分析"/>
      <w:r>
        <w:rPr>
          <w:rFonts w:ascii="Times New Roman" w:eastAsia="宋体" w:hAnsi="Times New Roman" w:hint="eastAsia"/>
          <w:color w:val="auto"/>
          <w:lang w:eastAsia="zh-CN"/>
        </w:rPr>
        <w:lastRenderedPageBreak/>
        <w:t>4</w:t>
      </w:r>
      <w:r w:rsidR="00E62C6E" w:rsidRPr="00E62C6E">
        <w:rPr>
          <w:rFonts w:ascii="Times New Roman" w:eastAsia="宋体" w:hAnsi="Times New Roman"/>
          <w:color w:val="auto"/>
          <w:lang w:eastAsia="zh-CN"/>
        </w:rPr>
        <w:t xml:space="preserve"> </w:t>
      </w:r>
      <w:r w:rsidR="00E62C6E" w:rsidRPr="00E62C6E">
        <w:rPr>
          <w:rFonts w:ascii="Times New Roman" w:eastAsia="宋体" w:hAnsi="Times New Roman" w:hint="eastAsia"/>
          <w:color w:val="auto"/>
          <w:lang w:eastAsia="zh-CN"/>
        </w:rPr>
        <w:t>实验设计与结果分析</w:t>
      </w:r>
    </w:p>
    <w:p w14:paraId="5F7D62A7" w14:textId="77777777" w:rsidR="00E62C6E" w:rsidRPr="00E62C6E" w:rsidRDefault="00E62C6E" w:rsidP="00E62C6E">
      <w:pPr>
        <w:pStyle w:val="21"/>
        <w:spacing w:before="0"/>
        <w:rPr>
          <w:rFonts w:ascii="Times New Roman" w:eastAsia="宋体" w:hAnsi="Times New Roman"/>
          <w:color w:val="auto"/>
          <w:sz w:val="24"/>
          <w:lang w:eastAsia="zh-CN"/>
        </w:rPr>
      </w:pPr>
      <w:bookmarkStart w:id="19" w:name="实验设计"/>
      <w:bookmarkEnd w:id="18"/>
      <w:r w:rsidRPr="00E62C6E">
        <w:rPr>
          <w:rFonts w:ascii="Times New Roman" w:eastAsia="宋体" w:hAnsi="Times New Roman"/>
          <w:color w:val="auto"/>
          <w:sz w:val="24"/>
          <w:lang w:eastAsia="zh-CN"/>
        </w:rPr>
        <w:t xml:space="preserve">4.1 </w:t>
      </w:r>
      <w:r w:rsidRPr="00E62C6E">
        <w:rPr>
          <w:rFonts w:ascii="Times New Roman" w:eastAsia="宋体" w:hAnsi="Times New Roman" w:hint="eastAsia"/>
          <w:color w:val="auto"/>
          <w:sz w:val="24"/>
          <w:lang w:eastAsia="zh-CN"/>
        </w:rPr>
        <w:t>实验设计</w:t>
      </w:r>
    </w:p>
    <w:p w14:paraId="3F8163D0" w14:textId="0CF91695" w:rsidR="00E62C6E" w:rsidRDefault="00E62C6E" w:rsidP="00D61EBE">
      <w:pPr>
        <w:pStyle w:val="af"/>
        <w:ind w:firstLineChars="200" w:firstLine="480"/>
        <w:rPr>
          <w:lang w:eastAsia="zh-CN"/>
        </w:rPr>
      </w:pPr>
      <w:r>
        <w:rPr>
          <w:rFonts w:hint="eastAsia"/>
          <w:lang w:eastAsia="zh-CN"/>
        </w:rPr>
        <w:t>为系统评估三种博弈算法（</w:t>
      </w:r>
      <w:r>
        <w:rPr>
          <w:rFonts w:hint="eastAsia"/>
          <w:lang w:eastAsia="zh-CN"/>
        </w:rPr>
        <w:t>Minimax</w:t>
      </w:r>
      <w:r>
        <w:rPr>
          <w:rFonts w:hint="eastAsia"/>
          <w:lang w:eastAsia="zh-CN"/>
        </w:rPr>
        <w:t>、</w:t>
      </w:r>
      <w:r>
        <w:rPr>
          <w:rFonts w:hint="eastAsia"/>
          <w:lang w:eastAsia="zh-CN"/>
        </w:rPr>
        <w:t>Alpha-Beta</w:t>
      </w:r>
      <w:r>
        <w:rPr>
          <w:rFonts w:hint="eastAsia"/>
          <w:lang w:eastAsia="zh-CN"/>
        </w:rPr>
        <w:t>剪枝和改进</w:t>
      </w:r>
      <w:r>
        <w:rPr>
          <w:rFonts w:hint="eastAsia"/>
          <w:lang w:eastAsia="zh-CN"/>
        </w:rPr>
        <w:t>MCTS</w:t>
      </w:r>
      <w:r>
        <w:rPr>
          <w:rFonts w:hint="eastAsia"/>
          <w:lang w:eastAsia="zh-CN"/>
        </w:rPr>
        <w:t>）在井字棋人机对弈中的性能表现，本文从</w:t>
      </w:r>
      <w:r>
        <w:rPr>
          <w:rFonts w:hint="eastAsia"/>
          <w:b/>
          <w:bCs/>
          <w:lang w:eastAsia="zh-CN"/>
        </w:rPr>
        <w:t>单步决策性能、对局表现以及参数敏感性</w:t>
      </w:r>
      <w:r>
        <w:rPr>
          <w:rFonts w:hint="eastAsia"/>
          <w:lang w:eastAsia="zh-CN"/>
        </w:rPr>
        <w:t>三个层面设计实验。</w:t>
      </w:r>
      <w:r w:rsidR="00D61EBE" w:rsidRPr="00D61EBE">
        <w:rPr>
          <w:rFonts w:hint="eastAsia"/>
          <w:lang w:eastAsia="zh-CN"/>
        </w:rPr>
        <w:t>所有实验均在统一的</w:t>
      </w:r>
      <w:r w:rsidR="00D61EBE" w:rsidRPr="00D61EBE">
        <w:rPr>
          <w:rFonts w:hint="eastAsia"/>
          <w:lang w:eastAsia="zh-CN"/>
        </w:rPr>
        <w:t>Python</w:t>
      </w:r>
      <w:r w:rsidR="00D61EBE" w:rsidRPr="00D61EBE">
        <w:rPr>
          <w:rFonts w:hint="eastAsia"/>
          <w:lang w:eastAsia="zh-CN"/>
        </w:rPr>
        <w:t>运行环境下进行，以保证结果的可比性。</w:t>
      </w:r>
    </w:p>
    <w:p w14:paraId="61DEFF19" w14:textId="77777777" w:rsidR="00E62C6E" w:rsidRPr="00E62C6E" w:rsidRDefault="00E62C6E" w:rsidP="00E62C6E">
      <w:pPr>
        <w:pStyle w:val="31"/>
        <w:rPr>
          <w:rFonts w:ascii="Times New Roman" w:eastAsia="宋体" w:hAnsi="Times New Roman"/>
          <w:color w:val="auto"/>
          <w:lang w:eastAsia="zh-CN"/>
        </w:rPr>
      </w:pPr>
      <w:bookmarkStart w:id="20" w:name="实验环境与基本设置"/>
      <w:r w:rsidRPr="00E62C6E">
        <w:rPr>
          <w:rFonts w:ascii="Times New Roman" w:eastAsia="宋体" w:hAnsi="Times New Roman"/>
          <w:color w:val="auto"/>
          <w:lang w:eastAsia="zh-CN"/>
        </w:rPr>
        <w:t xml:space="preserve">4.1.1 </w:t>
      </w:r>
      <w:r w:rsidRPr="00E62C6E">
        <w:rPr>
          <w:rFonts w:ascii="Times New Roman" w:eastAsia="宋体" w:hAnsi="Times New Roman" w:hint="eastAsia"/>
          <w:color w:val="auto"/>
          <w:lang w:eastAsia="zh-CN"/>
        </w:rPr>
        <w:t>实验环境与基本设置</w:t>
      </w:r>
    </w:p>
    <w:p w14:paraId="42ED486F" w14:textId="0F077463" w:rsidR="00E62C6E" w:rsidRDefault="00E62C6E" w:rsidP="00E62C6E">
      <w:pPr>
        <w:numPr>
          <w:ilvl w:val="0"/>
          <w:numId w:val="11"/>
        </w:numPr>
        <w:spacing w:after="200" w:line="240" w:lineRule="auto"/>
      </w:pPr>
      <w:r>
        <w:rPr>
          <w:rFonts w:hint="eastAsia"/>
        </w:rPr>
        <w:t>编程语言：</w:t>
      </w:r>
      <w:r>
        <w:rPr>
          <w:rFonts w:hint="eastAsia"/>
        </w:rPr>
        <w:t>Python</w:t>
      </w:r>
      <w:r>
        <w:rPr>
          <w:rFonts w:hint="eastAsia"/>
          <w:lang w:eastAsia="zh-CN"/>
        </w:rPr>
        <w:t>3.10</w:t>
      </w:r>
    </w:p>
    <w:p w14:paraId="2400A8D0" w14:textId="445E0F5C" w:rsidR="00E62C6E" w:rsidRDefault="00E62C6E" w:rsidP="00E62C6E">
      <w:pPr>
        <w:numPr>
          <w:ilvl w:val="0"/>
          <w:numId w:val="11"/>
        </w:numPr>
        <w:spacing w:after="200" w:line="240" w:lineRule="auto"/>
        <w:rPr>
          <w:lang w:eastAsia="zh-CN"/>
        </w:rPr>
      </w:pPr>
      <w:r>
        <w:rPr>
          <w:rFonts w:hint="eastAsia"/>
          <w:lang w:eastAsia="zh-CN"/>
        </w:rPr>
        <w:t>运行平台：</w:t>
      </w:r>
      <w:r>
        <w:rPr>
          <w:rFonts w:hint="eastAsia"/>
          <w:lang w:eastAsia="zh-CN"/>
        </w:rPr>
        <w:t>Windows11</w:t>
      </w:r>
    </w:p>
    <w:p w14:paraId="4858E8E9" w14:textId="77777777" w:rsidR="00E62C6E" w:rsidRDefault="00E62C6E" w:rsidP="00E62C6E">
      <w:pPr>
        <w:numPr>
          <w:ilvl w:val="0"/>
          <w:numId w:val="11"/>
        </w:numPr>
        <w:spacing w:after="200" w:line="240" w:lineRule="auto"/>
      </w:pPr>
      <w:r>
        <w:rPr>
          <w:rFonts w:hint="eastAsia"/>
        </w:rPr>
        <w:t>棋盘规模：</w:t>
      </w:r>
      <w:r>
        <w:rPr>
          <w:rFonts w:hint="eastAsia"/>
        </w:rPr>
        <w:t>3</w:t>
      </w:r>
      <w:r>
        <w:rPr>
          <w:rFonts w:hint="eastAsia"/>
        </w:rPr>
        <w:t>×</w:t>
      </w:r>
      <w:r>
        <w:rPr>
          <w:rFonts w:hint="eastAsia"/>
        </w:rPr>
        <w:t>3</w:t>
      </w:r>
      <w:r>
        <w:t xml:space="preserve"> </w:t>
      </w:r>
      <w:proofErr w:type="spellStart"/>
      <w:r>
        <w:rPr>
          <w:rFonts w:hint="eastAsia"/>
        </w:rPr>
        <w:t>井字棋</w:t>
      </w:r>
      <w:proofErr w:type="spellEnd"/>
    </w:p>
    <w:p w14:paraId="15EC1913" w14:textId="77777777" w:rsidR="00E62C6E" w:rsidRDefault="00E62C6E" w:rsidP="00E62C6E">
      <w:pPr>
        <w:numPr>
          <w:ilvl w:val="0"/>
          <w:numId w:val="11"/>
        </w:numPr>
        <w:spacing w:after="200" w:line="240" w:lineRule="auto"/>
        <w:rPr>
          <w:lang w:eastAsia="zh-CN"/>
        </w:rPr>
      </w:pPr>
      <w:r>
        <w:rPr>
          <w:rFonts w:hint="eastAsia"/>
          <w:lang w:eastAsia="zh-CN"/>
        </w:rPr>
        <w:t>玩家标记：玩家为</w:t>
      </w:r>
      <w:r>
        <w:rPr>
          <w:lang w:eastAsia="zh-CN"/>
        </w:rPr>
        <w:t xml:space="preserve"> </w:t>
      </w:r>
      <w:r>
        <w:rPr>
          <w:rFonts w:hint="eastAsia"/>
          <w:lang w:eastAsia="zh-CN"/>
        </w:rPr>
        <w:t>X</w:t>
      </w:r>
      <w:r>
        <w:rPr>
          <w:rFonts w:hint="eastAsia"/>
          <w:lang w:eastAsia="zh-CN"/>
        </w:rPr>
        <w:t>，</w:t>
      </w:r>
      <w:r>
        <w:rPr>
          <w:rFonts w:hint="eastAsia"/>
          <w:lang w:eastAsia="zh-CN"/>
        </w:rPr>
        <w:t>AI</w:t>
      </w:r>
      <w:r>
        <w:rPr>
          <w:lang w:eastAsia="zh-CN"/>
        </w:rPr>
        <w:t xml:space="preserve"> </w:t>
      </w:r>
      <w:r>
        <w:rPr>
          <w:rFonts w:hint="eastAsia"/>
          <w:lang w:eastAsia="zh-CN"/>
        </w:rPr>
        <w:t>为</w:t>
      </w:r>
      <w:r>
        <w:rPr>
          <w:lang w:eastAsia="zh-CN"/>
        </w:rPr>
        <w:t xml:space="preserve"> O</w:t>
      </w:r>
    </w:p>
    <w:p w14:paraId="1D8AACFF" w14:textId="77777777" w:rsidR="00E62C6E" w:rsidRDefault="00E62C6E" w:rsidP="00E62C6E">
      <w:pPr>
        <w:numPr>
          <w:ilvl w:val="0"/>
          <w:numId w:val="11"/>
        </w:numPr>
        <w:spacing w:after="200" w:line="240" w:lineRule="auto"/>
        <w:rPr>
          <w:lang w:eastAsia="zh-CN"/>
        </w:rPr>
      </w:pPr>
      <w:r>
        <w:rPr>
          <w:rFonts w:hint="eastAsia"/>
          <w:lang w:eastAsia="zh-CN"/>
        </w:rPr>
        <w:t>对局规则：标准井字棋规则</w:t>
      </w:r>
    </w:p>
    <w:p w14:paraId="6C1B63DD" w14:textId="77777777" w:rsidR="00E62C6E" w:rsidRDefault="00E62C6E">
      <w:pPr>
        <w:pStyle w:val="af"/>
        <w:rPr>
          <w:lang w:eastAsia="zh-CN"/>
        </w:rPr>
      </w:pPr>
      <w:r>
        <w:rPr>
          <w:rFonts w:hint="eastAsia"/>
          <w:lang w:eastAsia="zh-CN"/>
        </w:rPr>
        <w:t>实验中涉及三类</w:t>
      </w:r>
      <w:r>
        <w:rPr>
          <w:rFonts w:hint="eastAsia"/>
          <w:lang w:eastAsia="zh-CN"/>
        </w:rPr>
        <w:t>AI</w:t>
      </w:r>
      <w:r>
        <w:rPr>
          <w:rFonts w:hint="eastAsia"/>
          <w:lang w:eastAsia="zh-CN"/>
        </w:rPr>
        <w:t>算法：</w:t>
      </w:r>
    </w:p>
    <w:p w14:paraId="71D2FC16" w14:textId="77777777" w:rsidR="00E62C6E" w:rsidRDefault="00E62C6E" w:rsidP="00E62C6E">
      <w:pPr>
        <w:numPr>
          <w:ilvl w:val="0"/>
          <w:numId w:val="11"/>
        </w:numPr>
        <w:spacing w:after="200" w:line="240" w:lineRule="auto"/>
      </w:pPr>
      <w:proofErr w:type="spellStart"/>
      <w:r>
        <w:rPr>
          <w:rFonts w:hint="eastAsia"/>
        </w:rPr>
        <w:t>最小最大搜索（</w:t>
      </w:r>
      <w:r>
        <w:rPr>
          <w:rFonts w:hint="eastAsia"/>
        </w:rPr>
        <w:t>Minimax</w:t>
      </w:r>
      <w:proofErr w:type="spellEnd"/>
      <w:r>
        <w:rPr>
          <w:rFonts w:hint="eastAsia"/>
        </w:rPr>
        <w:t>）</w:t>
      </w:r>
    </w:p>
    <w:p w14:paraId="461DB9EC" w14:textId="77777777" w:rsidR="00E62C6E" w:rsidRDefault="00E62C6E" w:rsidP="00E62C6E">
      <w:pPr>
        <w:numPr>
          <w:ilvl w:val="0"/>
          <w:numId w:val="11"/>
        </w:numPr>
        <w:spacing w:after="200" w:line="240" w:lineRule="auto"/>
      </w:pPr>
      <w:r>
        <w:rPr>
          <w:rFonts w:hint="eastAsia"/>
        </w:rPr>
        <w:t>Alpha-Beta</w:t>
      </w:r>
      <w:r>
        <w:rPr>
          <w:rFonts w:hint="eastAsia"/>
        </w:rPr>
        <w:t>剪枝搜索</w:t>
      </w:r>
    </w:p>
    <w:p w14:paraId="7D727C28" w14:textId="77777777" w:rsidR="00E62C6E" w:rsidRDefault="00E62C6E" w:rsidP="00E62C6E">
      <w:pPr>
        <w:numPr>
          <w:ilvl w:val="0"/>
          <w:numId w:val="11"/>
        </w:numPr>
        <w:spacing w:after="200" w:line="240" w:lineRule="auto"/>
        <w:rPr>
          <w:lang w:eastAsia="zh-CN"/>
        </w:rPr>
      </w:pPr>
      <w:r>
        <w:rPr>
          <w:rFonts w:hint="eastAsia"/>
          <w:lang w:eastAsia="zh-CN"/>
        </w:rPr>
        <w:t>改进的蒙特卡洛树搜索（</w:t>
      </w:r>
      <w:r>
        <w:rPr>
          <w:rFonts w:hint="eastAsia"/>
          <w:lang w:eastAsia="zh-CN"/>
        </w:rPr>
        <w:t>MCTS</w:t>
      </w:r>
      <w:r>
        <w:rPr>
          <w:rFonts w:hint="eastAsia"/>
          <w:lang w:eastAsia="zh-CN"/>
        </w:rPr>
        <w:t>）</w:t>
      </w:r>
    </w:p>
    <w:p w14:paraId="2C11FA2D" w14:textId="77777777" w:rsidR="00E62C6E" w:rsidRDefault="00E62C6E">
      <w:pPr>
        <w:pStyle w:val="af"/>
        <w:rPr>
          <w:lang w:eastAsia="zh-CN"/>
        </w:rPr>
      </w:pPr>
      <w:r>
        <w:rPr>
          <w:rFonts w:hint="eastAsia"/>
          <w:lang w:eastAsia="zh-CN"/>
        </w:rPr>
        <w:t>其中，</w:t>
      </w:r>
      <w:r>
        <w:rPr>
          <w:rFonts w:hint="eastAsia"/>
          <w:lang w:eastAsia="zh-CN"/>
        </w:rPr>
        <w:t>MCTS</w:t>
      </w:r>
      <w:r>
        <w:rPr>
          <w:lang w:eastAsia="zh-CN"/>
        </w:rPr>
        <w:t xml:space="preserve"> </w:t>
      </w:r>
      <w:r>
        <w:rPr>
          <w:rFonts w:hint="eastAsia"/>
          <w:lang w:eastAsia="zh-CN"/>
        </w:rPr>
        <w:t>在标准框架基础上引入以下优化策略：</w:t>
      </w:r>
    </w:p>
    <w:p w14:paraId="48B75CB3" w14:textId="77777777" w:rsidR="00E62C6E" w:rsidRDefault="00E62C6E" w:rsidP="00B83BE7">
      <w:pPr>
        <w:numPr>
          <w:ilvl w:val="0"/>
          <w:numId w:val="12"/>
        </w:numPr>
        <w:spacing w:after="200" w:line="240" w:lineRule="auto"/>
        <w:jc w:val="both"/>
        <w:rPr>
          <w:lang w:eastAsia="zh-CN"/>
        </w:rPr>
      </w:pPr>
      <w:r>
        <w:rPr>
          <w:rFonts w:hint="eastAsia"/>
          <w:lang w:eastAsia="zh-CN"/>
        </w:rPr>
        <w:t>在根节点增加“一步取胜”和“一步防守”的前置判断；</w:t>
      </w:r>
    </w:p>
    <w:p w14:paraId="3D6C1C63" w14:textId="77777777" w:rsidR="00E62C6E" w:rsidRDefault="00E62C6E" w:rsidP="00B83BE7">
      <w:pPr>
        <w:numPr>
          <w:ilvl w:val="0"/>
          <w:numId w:val="12"/>
        </w:numPr>
        <w:spacing w:after="200" w:line="240" w:lineRule="auto"/>
        <w:jc w:val="both"/>
        <w:rPr>
          <w:lang w:eastAsia="zh-CN"/>
        </w:rPr>
      </w:pPr>
      <w:r>
        <w:rPr>
          <w:rFonts w:hint="eastAsia"/>
          <w:lang w:eastAsia="zh-CN"/>
        </w:rPr>
        <w:t>在模拟（</w:t>
      </w:r>
      <w:r>
        <w:rPr>
          <w:rFonts w:hint="eastAsia"/>
          <w:lang w:eastAsia="zh-CN"/>
        </w:rPr>
        <w:t>rollout</w:t>
      </w:r>
      <w:r>
        <w:rPr>
          <w:rFonts w:hint="eastAsia"/>
          <w:lang w:eastAsia="zh-CN"/>
        </w:rPr>
        <w:t>）阶段优先执行“取胜—防守—启发式”的策略；</w:t>
      </w:r>
    </w:p>
    <w:p w14:paraId="7789E83D" w14:textId="77777777" w:rsidR="00E62C6E" w:rsidRDefault="00E62C6E" w:rsidP="00B83BE7">
      <w:pPr>
        <w:numPr>
          <w:ilvl w:val="0"/>
          <w:numId w:val="12"/>
        </w:numPr>
        <w:spacing w:after="200" w:line="240" w:lineRule="auto"/>
        <w:jc w:val="both"/>
        <w:rPr>
          <w:lang w:eastAsia="zh-CN"/>
        </w:rPr>
      </w:pPr>
      <w:r>
        <w:rPr>
          <w:rFonts w:hint="eastAsia"/>
          <w:lang w:eastAsia="zh-CN"/>
        </w:rPr>
        <w:t>采用启发式顺序（中心、角、边）优化扩展顺序。</w:t>
      </w:r>
    </w:p>
    <w:p w14:paraId="7EB3E176" w14:textId="4E49D104" w:rsidR="00E62C6E" w:rsidRDefault="00D61EBE" w:rsidP="00E62C6E">
      <w:pPr>
        <w:pStyle w:val="af"/>
        <w:rPr>
          <w:lang w:eastAsia="zh-CN"/>
        </w:rPr>
      </w:pPr>
      <w:r w:rsidRPr="00D61EBE">
        <w:rPr>
          <w:lang w:eastAsia="zh-CN"/>
        </w:rPr>
        <w:t>上述改进增强了算法在局部决策阶段的表现，但其整体性能仍依赖于模拟次数的设置</w:t>
      </w:r>
      <w:r>
        <w:rPr>
          <w:rFonts w:hint="eastAsia"/>
          <w:lang w:eastAsia="zh-CN"/>
        </w:rPr>
        <w:t>。</w:t>
      </w:r>
    </w:p>
    <w:p w14:paraId="55DD7848" w14:textId="77777777" w:rsidR="00E62C6E" w:rsidRPr="00E62C6E" w:rsidRDefault="00E62C6E" w:rsidP="00E62C6E">
      <w:pPr>
        <w:pStyle w:val="31"/>
        <w:rPr>
          <w:rFonts w:ascii="Times New Roman" w:eastAsia="宋体" w:hAnsi="Times New Roman"/>
          <w:color w:val="auto"/>
          <w:lang w:eastAsia="zh-CN"/>
        </w:rPr>
      </w:pPr>
      <w:bookmarkStart w:id="21" w:name="实验指标"/>
      <w:bookmarkEnd w:id="20"/>
      <w:r w:rsidRPr="00E62C6E">
        <w:rPr>
          <w:rFonts w:ascii="Times New Roman" w:eastAsia="宋体" w:hAnsi="Times New Roman"/>
          <w:color w:val="auto"/>
          <w:lang w:eastAsia="zh-CN"/>
        </w:rPr>
        <w:t xml:space="preserve">4.1.2 </w:t>
      </w:r>
      <w:r w:rsidRPr="00E62C6E">
        <w:rPr>
          <w:rFonts w:ascii="Times New Roman" w:eastAsia="宋体" w:hAnsi="Times New Roman" w:hint="eastAsia"/>
          <w:color w:val="auto"/>
          <w:lang w:eastAsia="zh-CN"/>
        </w:rPr>
        <w:t>实验指标</w:t>
      </w:r>
    </w:p>
    <w:p w14:paraId="3E23C171" w14:textId="77777777" w:rsidR="00D61EBE" w:rsidRDefault="00D61EBE" w:rsidP="00D61EBE">
      <w:pPr>
        <w:pStyle w:val="af"/>
        <w:ind w:firstLineChars="200" w:firstLine="480"/>
        <w:rPr>
          <w:lang w:eastAsia="zh-CN"/>
        </w:rPr>
      </w:pPr>
      <w:r>
        <w:rPr>
          <w:rFonts w:hint="eastAsia"/>
          <w:lang w:eastAsia="zh-CN"/>
        </w:rPr>
        <w:t>为全面衡量算法性能，本文采用以下指标：</w:t>
      </w:r>
    </w:p>
    <w:p w14:paraId="15605B7C" w14:textId="77777777" w:rsidR="00D61EBE" w:rsidRDefault="00D61EBE" w:rsidP="00D61EBE">
      <w:pPr>
        <w:pStyle w:val="af"/>
        <w:numPr>
          <w:ilvl w:val="0"/>
          <w:numId w:val="27"/>
        </w:numPr>
        <w:rPr>
          <w:lang w:eastAsia="zh-CN"/>
        </w:rPr>
      </w:pPr>
      <w:bookmarkStart w:id="22" w:name="OLE_LINK2"/>
      <w:r>
        <w:rPr>
          <w:rFonts w:hint="eastAsia"/>
          <w:lang w:eastAsia="zh-CN"/>
        </w:rPr>
        <w:t>AI</w:t>
      </w:r>
      <w:r>
        <w:rPr>
          <w:rFonts w:hint="eastAsia"/>
          <w:lang w:eastAsia="zh-CN"/>
        </w:rPr>
        <w:t>平均单步决策时间（</w:t>
      </w:r>
      <w:proofErr w:type="spellStart"/>
      <w:r>
        <w:rPr>
          <w:rFonts w:hint="eastAsia"/>
          <w:lang w:eastAsia="zh-CN"/>
        </w:rPr>
        <w:t>ms</w:t>
      </w:r>
      <w:proofErr w:type="spellEnd"/>
      <w:r>
        <w:rPr>
          <w:rFonts w:hint="eastAsia"/>
          <w:lang w:eastAsia="zh-CN"/>
        </w:rPr>
        <w:t>）：衡量单步决策计算效率；</w:t>
      </w:r>
    </w:p>
    <w:p w14:paraId="3269EC98" w14:textId="77777777" w:rsidR="00D61EBE" w:rsidRDefault="00D61EBE" w:rsidP="00D61EBE">
      <w:pPr>
        <w:pStyle w:val="af"/>
        <w:numPr>
          <w:ilvl w:val="0"/>
          <w:numId w:val="27"/>
        </w:numPr>
        <w:rPr>
          <w:lang w:eastAsia="zh-CN"/>
        </w:rPr>
      </w:pPr>
      <w:r>
        <w:rPr>
          <w:rFonts w:hint="eastAsia"/>
          <w:lang w:eastAsia="zh-CN"/>
        </w:rPr>
        <w:t xml:space="preserve"> AI</w:t>
      </w:r>
      <w:r>
        <w:rPr>
          <w:rFonts w:hint="eastAsia"/>
          <w:lang w:eastAsia="zh-CN"/>
        </w:rPr>
        <w:t>平均单步搜索节点数：反映搜索复杂度；</w:t>
      </w:r>
    </w:p>
    <w:p w14:paraId="6A87E604" w14:textId="77777777" w:rsidR="00D61EBE" w:rsidRDefault="00D61EBE" w:rsidP="00D61EBE">
      <w:pPr>
        <w:pStyle w:val="af"/>
        <w:numPr>
          <w:ilvl w:val="0"/>
          <w:numId w:val="27"/>
        </w:numPr>
        <w:rPr>
          <w:lang w:eastAsia="zh-CN"/>
        </w:rPr>
      </w:pPr>
      <w:r>
        <w:rPr>
          <w:rFonts w:hint="eastAsia"/>
          <w:lang w:eastAsia="zh-CN"/>
        </w:rPr>
        <w:t xml:space="preserve"> AI</w:t>
      </w:r>
      <w:r>
        <w:rPr>
          <w:rFonts w:hint="eastAsia"/>
          <w:lang w:eastAsia="zh-CN"/>
        </w:rPr>
        <w:t>单局累计决策时间（</w:t>
      </w:r>
      <w:proofErr w:type="spellStart"/>
      <w:r>
        <w:rPr>
          <w:rFonts w:hint="eastAsia"/>
          <w:lang w:eastAsia="zh-CN"/>
        </w:rPr>
        <w:t>ms</w:t>
      </w:r>
      <w:proofErr w:type="spellEnd"/>
      <w:r>
        <w:rPr>
          <w:rFonts w:hint="eastAsia"/>
          <w:lang w:eastAsia="zh-CN"/>
        </w:rPr>
        <w:t>）：衡量整体计算开销；</w:t>
      </w:r>
    </w:p>
    <w:p w14:paraId="31F152B4" w14:textId="77777777" w:rsidR="00D61EBE" w:rsidRDefault="00D61EBE" w:rsidP="00D61EBE">
      <w:pPr>
        <w:pStyle w:val="af"/>
        <w:numPr>
          <w:ilvl w:val="0"/>
          <w:numId w:val="27"/>
        </w:numPr>
        <w:rPr>
          <w:lang w:eastAsia="zh-CN"/>
        </w:rPr>
      </w:pPr>
      <w:r>
        <w:rPr>
          <w:rFonts w:hint="eastAsia"/>
          <w:lang w:eastAsia="zh-CN"/>
        </w:rPr>
        <w:lastRenderedPageBreak/>
        <w:t xml:space="preserve"> AI</w:t>
      </w:r>
      <w:r>
        <w:rPr>
          <w:rFonts w:hint="eastAsia"/>
          <w:lang w:eastAsia="zh-CN"/>
        </w:rPr>
        <w:t>单局累计搜索节点数：反映整体搜索规模；</w:t>
      </w:r>
    </w:p>
    <w:p w14:paraId="02CE4846" w14:textId="2D10428F" w:rsidR="00D61EBE" w:rsidRDefault="00D61EBE" w:rsidP="00D61EBE">
      <w:pPr>
        <w:pStyle w:val="af"/>
        <w:numPr>
          <w:ilvl w:val="0"/>
          <w:numId w:val="27"/>
        </w:numPr>
        <w:rPr>
          <w:lang w:eastAsia="zh-CN"/>
        </w:rPr>
      </w:pPr>
      <w:r>
        <w:rPr>
          <w:rFonts w:hint="eastAsia"/>
          <w:lang w:eastAsia="zh-CN"/>
        </w:rPr>
        <w:t>胜率</w:t>
      </w:r>
      <w:r>
        <w:rPr>
          <w:rFonts w:hint="eastAsia"/>
          <w:lang w:eastAsia="zh-CN"/>
        </w:rPr>
        <w:t>/</w:t>
      </w:r>
      <w:r>
        <w:rPr>
          <w:rFonts w:hint="eastAsia"/>
          <w:lang w:eastAsia="zh-CN"/>
        </w:rPr>
        <w:t>平局率</w:t>
      </w:r>
      <w:r>
        <w:rPr>
          <w:lang w:eastAsia="zh-CN"/>
        </w:rPr>
        <w:t>/</w:t>
      </w:r>
      <w:r>
        <w:rPr>
          <w:rFonts w:hint="eastAsia"/>
          <w:lang w:eastAsia="zh-CN"/>
        </w:rPr>
        <w:t>负率：评估博弈能力；</w:t>
      </w:r>
    </w:p>
    <w:p w14:paraId="7CC0E7AF" w14:textId="6D842D64" w:rsidR="00D61EBE" w:rsidRDefault="00D61EBE" w:rsidP="00D61EBE">
      <w:pPr>
        <w:pStyle w:val="af"/>
        <w:numPr>
          <w:ilvl w:val="0"/>
          <w:numId w:val="27"/>
        </w:numPr>
        <w:rPr>
          <w:lang w:eastAsia="zh-CN"/>
        </w:rPr>
      </w:pPr>
      <w:r>
        <w:rPr>
          <w:rFonts w:hint="eastAsia"/>
          <w:lang w:eastAsia="zh-CN"/>
        </w:rPr>
        <w:t>平均对局步数：反映对局复杂程度</w:t>
      </w:r>
      <w:bookmarkEnd w:id="22"/>
      <w:r>
        <w:rPr>
          <w:rFonts w:hint="eastAsia"/>
          <w:lang w:eastAsia="zh-CN"/>
        </w:rPr>
        <w:t>。</w:t>
      </w:r>
    </w:p>
    <w:p w14:paraId="5717CED8" w14:textId="3DE742CB" w:rsidR="00D61EBE" w:rsidRPr="00D61EBE" w:rsidRDefault="00D61EBE">
      <w:pPr>
        <w:pStyle w:val="af"/>
        <w:rPr>
          <w:lang w:eastAsia="zh-CN"/>
        </w:rPr>
      </w:pPr>
      <w:r>
        <w:rPr>
          <w:rFonts w:hint="eastAsia"/>
          <w:lang w:eastAsia="zh-CN"/>
        </w:rPr>
        <w:t>其中，所有时间与节点统计仅针对</w:t>
      </w:r>
      <w:r>
        <w:rPr>
          <w:rFonts w:hint="eastAsia"/>
          <w:lang w:eastAsia="zh-CN"/>
        </w:rPr>
        <w:t>AI</w:t>
      </w:r>
      <w:r>
        <w:rPr>
          <w:rFonts w:hint="eastAsia"/>
          <w:lang w:eastAsia="zh-CN"/>
        </w:rPr>
        <w:t>一方，以避免模拟玩家对实验结果产生干扰。</w:t>
      </w:r>
    </w:p>
    <w:p w14:paraId="4DBC0175" w14:textId="77777777" w:rsidR="00E62C6E" w:rsidRPr="00E62C6E" w:rsidRDefault="00E62C6E" w:rsidP="00E62C6E">
      <w:pPr>
        <w:pStyle w:val="31"/>
        <w:rPr>
          <w:rFonts w:ascii="Times New Roman" w:eastAsia="宋体" w:hAnsi="Times New Roman"/>
          <w:color w:val="auto"/>
          <w:lang w:eastAsia="zh-CN"/>
        </w:rPr>
      </w:pPr>
      <w:bookmarkStart w:id="23" w:name="实验内容划分"/>
      <w:bookmarkEnd w:id="21"/>
      <w:r w:rsidRPr="00E62C6E">
        <w:rPr>
          <w:rFonts w:ascii="Times New Roman" w:eastAsia="宋体" w:hAnsi="Times New Roman"/>
          <w:color w:val="auto"/>
          <w:lang w:eastAsia="zh-CN"/>
        </w:rPr>
        <w:t xml:space="preserve">4.1.3 </w:t>
      </w:r>
      <w:r w:rsidRPr="00E62C6E">
        <w:rPr>
          <w:rFonts w:ascii="Times New Roman" w:eastAsia="宋体" w:hAnsi="Times New Roman" w:hint="eastAsia"/>
          <w:color w:val="auto"/>
          <w:lang w:eastAsia="zh-CN"/>
        </w:rPr>
        <w:t>实验内容划分</w:t>
      </w:r>
    </w:p>
    <w:p w14:paraId="4090D06D" w14:textId="77777777" w:rsidR="00E62C6E" w:rsidRDefault="00E62C6E">
      <w:pPr>
        <w:pStyle w:val="af"/>
        <w:rPr>
          <w:lang w:eastAsia="zh-CN"/>
        </w:rPr>
      </w:pPr>
      <w:r>
        <w:rPr>
          <w:rFonts w:hint="eastAsia"/>
          <w:lang w:eastAsia="zh-CN"/>
        </w:rPr>
        <w:t>本文共设计四类实验：</w:t>
      </w:r>
    </w:p>
    <w:p w14:paraId="0E98C728" w14:textId="77777777" w:rsidR="00E62C6E" w:rsidRDefault="00E62C6E" w:rsidP="002D22BF">
      <w:pPr>
        <w:numPr>
          <w:ilvl w:val="0"/>
          <w:numId w:val="24"/>
        </w:numPr>
        <w:spacing w:after="200" w:line="240" w:lineRule="auto"/>
        <w:rPr>
          <w:lang w:eastAsia="zh-CN"/>
        </w:rPr>
      </w:pPr>
      <w:r>
        <w:rPr>
          <w:rFonts w:hint="eastAsia"/>
          <w:lang w:eastAsia="zh-CN"/>
        </w:rPr>
        <w:t>固定局面单</w:t>
      </w:r>
      <w:proofErr w:type="gramStart"/>
      <w:r>
        <w:rPr>
          <w:rFonts w:hint="eastAsia"/>
          <w:lang w:eastAsia="zh-CN"/>
        </w:rPr>
        <w:t>步决策</w:t>
      </w:r>
      <w:proofErr w:type="gramEnd"/>
      <w:r>
        <w:rPr>
          <w:rFonts w:hint="eastAsia"/>
          <w:lang w:eastAsia="zh-CN"/>
        </w:rPr>
        <w:t>性能测试</w:t>
      </w:r>
    </w:p>
    <w:p w14:paraId="161D100B" w14:textId="77777777" w:rsidR="00E62C6E" w:rsidRDefault="00E62C6E" w:rsidP="002D22BF">
      <w:pPr>
        <w:numPr>
          <w:ilvl w:val="0"/>
          <w:numId w:val="24"/>
        </w:numPr>
        <w:spacing w:after="200" w:line="240" w:lineRule="auto"/>
      </w:pPr>
      <w:proofErr w:type="spellStart"/>
      <w:r>
        <w:rPr>
          <w:rFonts w:hint="eastAsia"/>
        </w:rPr>
        <w:t>随机玩家对战实验</w:t>
      </w:r>
      <w:proofErr w:type="spellEnd"/>
    </w:p>
    <w:p w14:paraId="73FD268C" w14:textId="77777777" w:rsidR="00E62C6E" w:rsidRDefault="00E62C6E" w:rsidP="002D22BF">
      <w:pPr>
        <w:numPr>
          <w:ilvl w:val="0"/>
          <w:numId w:val="24"/>
        </w:numPr>
        <w:spacing w:after="200" w:line="240" w:lineRule="auto"/>
      </w:pPr>
      <w:r>
        <w:rPr>
          <w:rFonts w:hint="eastAsia"/>
        </w:rPr>
        <w:t>启发式玩家对战实验</w:t>
      </w:r>
    </w:p>
    <w:p w14:paraId="50C55037" w14:textId="7574F495" w:rsidR="00E62C6E" w:rsidRDefault="00E62C6E" w:rsidP="002D22BF">
      <w:pPr>
        <w:numPr>
          <w:ilvl w:val="0"/>
          <w:numId w:val="24"/>
        </w:numPr>
        <w:spacing w:after="200" w:line="240" w:lineRule="auto"/>
        <w:rPr>
          <w:lang w:eastAsia="zh-CN"/>
        </w:rPr>
      </w:pPr>
      <w:r>
        <w:rPr>
          <w:lang w:eastAsia="zh-CN"/>
        </w:rPr>
        <w:t xml:space="preserve">MCTS </w:t>
      </w:r>
      <w:r>
        <w:rPr>
          <w:rFonts w:hint="eastAsia"/>
          <w:lang w:eastAsia="zh-CN"/>
        </w:rPr>
        <w:t>参数敏感性实验</w:t>
      </w:r>
    </w:p>
    <w:p w14:paraId="5D1873FB" w14:textId="4EA45190" w:rsidR="00E62C6E" w:rsidRPr="00E62C6E" w:rsidRDefault="00E62C6E" w:rsidP="00E62C6E">
      <w:pPr>
        <w:pStyle w:val="21"/>
        <w:spacing w:before="0"/>
        <w:rPr>
          <w:rFonts w:ascii="Times New Roman" w:eastAsia="宋体" w:hAnsi="Times New Roman"/>
          <w:color w:val="auto"/>
          <w:sz w:val="24"/>
          <w:lang w:eastAsia="zh-CN"/>
        </w:rPr>
      </w:pPr>
      <w:bookmarkStart w:id="24" w:name="固定局面单步决策性能分析"/>
      <w:bookmarkEnd w:id="19"/>
      <w:bookmarkEnd w:id="23"/>
      <w:r w:rsidRPr="00E62C6E">
        <w:rPr>
          <w:rFonts w:ascii="Times New Roman" w:eastAsia="宋体" w:hAnsi="Times New Roman"/>
          <w:color w:val="auto"/>
          <w:sz w:val="24"/>
          <w:lang w:eastAsia="zh-CN"/>
        </w:rPr>
        <w:t xml:space="preserve">4.2 </w:t>
      </w:r>
      <w:r w:rsidRPr="00E62C6E">
        <w:rPr>
          <w:rFonts w:ascii="Times New Roman" w:eastAsia="宋体" w:hAnsi="Times New Roman" w:hint="eastAsia"/>
          <w:color w:val="auto"/>
          <w:sz w:val="24"/>
          <w:lang w:eastAsia="zh-CN"/>
        </w:rPr>
        <w:t>固定局面单</w:t>
      </w:r>
      <w:proofErr w:type="gramStart"/>
      <w:r w:rsidRPr="00E62C6E">
        <w:rPr>
          <w:rFonts w:ascii="Times New Roman" w:eastAsia="宋体" w:hAnsi="Times New Roman" w:hint="eastAsia"/>
          <w:color w:val="auto"/>
          <w:sz w:val="24"/>
          <w:lang w:eastAsia="zh-CN"/>
        </w:rPr>
        <w:t>步决策</w:t>
      </w:r>
      <w:proofErr w:type="gramEnd"/>
      <w:r w:rsidRPr="00E62C6E">
        <w:rPr>
          <w:rFonts w:ascii="Times New Roman" w:eastAsia="宋体" w:hAnsi="Times New Roman" w:hint="eastAsia"/>
          <w:color w:val="auto"/>
          <w:sz w:val="24"/>
          <w:lang w:eastAsia="zh-CN"/>
        </w:rPr>
        <w:t>性能分析</w:t>
      </w:r>
    </w:p>
    <w:p w14:paraId="0E2654E1" w14:textId="77777777" w:rsidR="00E62C6E" w:rsidRPr="00E62C6E" w:rsidRDefault="00E62C6E" w:rsidP="00E62C6E">
      <w:pPr>
        <w:pStyle w:val="31"/>
        <w:rPr>
          <w:rFonts w:ascii="Times New Roman" w:eastAsia="宋体" w:hAnsi="Times New Roman"/>
          <w:color w:val="auto"/>
          <w:lang w:eastAsia="zh-CN"/>
        </w:rPr>
      </w:pPr>
      <w:bookmarkStart w:id="25" w:name="实验设计-1"/>
      <w:r w:rsidRPr="00E62C6E">
        <w:rPr>
          <w:rFonts w:ascii="Times New Roman" w:eastAsia="宋体" w:hAnsi="Times New Roman"/>
          <w:color w:val="auto"/>
          <w:lang w:eastAsia="zh-CN"/>
        </w:rPr>
        <w:t xml:space="preserve">4.2.1 </w:t>
      </w:r>
      <w:r w:rsidRPr="00E62C6E">
        <w:rPr>
          <w:rFonts w:ascii="Times New Roman" w:eastAsia="宋体" w:hAnsi="Times New Roman" w:hint="eastAsia"/>
          <w:color w:val="auto"/>
          <w:lang w:eastAsia="zh-CN"/>
        </w:rPr>
        <w:t>实验设计</w:t>
      </w:r>
    </w:p>
    <w:p w14:paraId="6F92F668" w14:textId="77777777" w:rsidR="00E62C6E" w:rsidRDefault="00E62C6E">
      <w:pPr>
        <w:pStyle w:val="af"/>
        <w:rPr>
          <w:lang w:eastAsia="zh-CN"/>
        </w:rPr>
      </w:pPr>
      <w:r>
        <w:rPr>
          <w:rFonts w:hint="eastAsia"/>
          <w:lang w:eastAsia="zh-CN"/>
        </w:rPr>
        <w:t>为比较不同算法在相同决策环境下的性能，选取五类典型棋盘状态：</w:t>
      </w:r>
    </w:p>
    <w:p w14:paraId="7403D63C" w14:textId="77777777" w:rsidR="00E62C6E" w:rsidRDefault="00E62C6E" w:rsidP="00E62C6E">
      <w:pPr>
        <w:numPr>
          <w:ilvl w:val="0"/>
          <w:numId w:val="16"/>
        </w:numPr>
        <w:spacing w:after="200" w:line="240" w:lineRule="auto"/>
      </w:pPr>
      <w:proofErr w:type="spellStart"/>
      <w:r>
        <w:rPr>
          <w:rFonts w:hint="eastAsia"/>
        </w:rPr>
        <w:t>空棋盘初始局面</w:t>
      </w:r>
      <w:proofErr w:type="spellEnd"/>
    </w:p>
    <w:p w14:paraId="523EAFB6" w14:textId="77777777" w:rsidR="00E62C6E" w:rsidRDefault="00E62C6E" w:rsidP="00E62C6E">
      <w:pPr>
        <w:numPr>
          <w:ilvl w:val="0"/>
          <w:numId w:val="16"/>
        </w:numPr>
        <w:spacing w:after="200" w:line="240" w:lineRule="auto"/>
      </w:pPr>
      <w:r>
        <w:rPr>
          <w:rFonts w:hint="eastAsia"/>
        </w:rPr>
        <w:t>中局普通局面</w:t>
      </w:r>
    </w:p>
    <w:p w14:paraId="49E7B2F5" w14:textId="77777777" w:rsidR="00E62C6E" w:rsidRDefault="00E62C6E" w:rsidP="00E62C6E">
      <w:pPr>
        <w:numPr>
          <w:ilvl w:val="0"/>
          <w:numId w:val="16"/>
        </w:numPr>
        <w:spacing w:after="200" w:line="240" w:lineRule="auto"/>
      </w:pPr>
      <w:r>
        <w:t xml:space="preserve">AI </w:t>
      </w:r>
      <w:r>
        <w:rPr>
          <w:rFonts w:hint="eastAsia"/>
        </w:rPr>
        <w:t>一步可胜局面</w:t>
      </w:r>
    </w:p>
    <w:p w14:paraId="58C932AD" w14:textId="77777777" w:rsidR="00E62C6E" w:rsidRDefault="00E62C6E" w:rsidP="00E62C6E">
      <w:pPr>
        <w:numPr>
          <w:ilvl w:val="0"/>
          <w:numId w:val="16"/>
        </w:numPr>
        <w:spacing w:after="200" w:line="240" w:lineRule="auto"/>
        <w:rPr>
          <w:lang w:eastAsia="zh-CN"/>
        </w:rPr>
      </w:pPr>
      <w:r>
        <w:rPr>
          <w:rFonts w:hint="eastAsia"/>
          <w:lang w:eastAsia="zh-CN"/>
        </w:rPr>
        <w:t>玩家一步可胜（</w:t>
      </w:r>
      <w:r>
        <w:rPr>
          <w:rFonts w:hint="eastAsia"/>
          <w:lang w:eastAsia="zh-CN"/>
        </w:rPr>
        <w:t>AI</w:t>
      </w:r>
      <w:r>
        <w:rPr>
          <w:rFonts w:hint="eastAsia"/>
          <w:lang w:eastAsia="zh-CN"/>
        </w:rPr>
        <w:t>必须防守）局面</w:t>
      </w:r>
    </w:p>
    <w:p w14:paraId="39A9F03D" w14:textId="77777777" w:rsidR="00E62C6E" w:rsidRDefault="00E62C6E" w:rsidP="00E62C6E">
      <w:pPr>
        <w:numPr>
          <w:ilvl w:val="0"/>
          <w:numId w:val="16"/>
        </w:numPr>
        <w:spacing w:after="200" w:line="240" w:lineRule="auto"/>
      </w:pPr>
      <w:proofErr w:type="spellStart"/>
      <w:r>
        <w:rPr>
          <w:rFonts w:hint="eastAsia"/>
        </w:rPr>
        <w:t>接近终局局面</w:t>
      </w:r>
      <w:proofErr w:type="spellEnd"/>
    </w:p>
    <w:p w14:paraId="47722263" w14:textId="77777777" w:rsidR="00E62C6E" w:rsidRDefault="00E62C6E">
      <w:pPr>
        <w:pStyle w:val="af"/>
        <w:rPr>
          <w:lang w:eastAsia="zh-CN"/>
        </w:rPr>
      </w:pPr>
      <w:r>
        <w:rPr>
          <w:rFonts w:hint="eastAsia"/>
          <w:lang w:eastAsia="zh-CN"/>
        </w:rPr>
        <w:t>对每种局面，分别使用三种算法进行多次重复测试，记录：</w:t>
      </w:r>
    </w:p>
    <w:p w14:paraId="009DFBB9" w14:textId="77777777" w:rsidR="00E62C6E" w:rsidRDefault="00E62C6E" w:rsidP="00E62C6E">
      <w:pPr>
        <w:numPr>
          <w:ilvl w:val="0"/>
          <w:numId w:val="11"/>
        </w:numPr>
        <w:spacing w:after="200" w:line="240" w:lineRule="auto"/>
      </w:pPr>
      <w:proofErr w:type="spellStart"/>
      <w:r>
        <w:rPr>
          <w:rFonts w:hint="eastAsia"/>
        </w:rPr>
        <w:t>推荐落子位置</w:t>
      </w:r>
      <w:proofErr w:type="spellEnd"/>
    </w:p>
    <w:p w14:paraId="47CE8DD2" w14:textId="77777777" w:rsidR="00E62C6E" w:rsidRDefault="00E62C6E" w:rsidP="00E62C6E">
      <w:pPr>
        <w:numPr>
          <w:ilvl w:val="0"/>
          <w:numId w:val="11"/>
        </w:numPr>
        <w:spacing w:after="200" w:line="240" w:lineRule="auto"/>
      </w:pPr>
      <w:r>
        <w:rPr>
          <w:rFonts w:hint="eastAsia"/>
        </w:rPr>
        <w:t>单步决策时间</w:t>
      </w:r>
    </w:p>
    <w:p w14:paraId="5A23922C" w14:textId="77777777" w:rsidR="00E62C6E" w:rsidRDefault="00E62C6E" w:rsidP="00E62C6E">
      <w:pPr>
        <w:numPr>
          <w:ilvl w:val="0"/>
          <w:numId w:val="11"/>
        </w:numPr>
        <w:spacing w:after="200" w:line="240" w:lineRule="auto"/>
      </w:pPr>
      <w:r>
        <w:rPr>
          <w:rFonts w:hint="eastAsia"/>
        </w:rPr>
        <w:t>搜索节点数</w:t>
      </w:r>
    </w:p>
    <w:p w14:paraId="4BA5D4B8" w14:textId="5FF6ED72" w:rsidR="00E62C6E" w:rsidRDefault="00E62C6E" w:rsidP="00E62C6E">
      <w:pPr>
        <w:pStyle w:val="af"/>
        <w:rPr>
          <w:lang w:eastAsia="zh-CN"/>
        </w:rPr>
      </w:pPr>
      <w:r>
        <w:rPr>
          <w:rFonts w:hint="eastAsia"/>
          <w:lang w:eastAsia="zh-CN"/>
        </w:rPr>
        <w:t>并对时间和节点数取平均值进行分析。</w:t>
      </w:r>
    </w:p>
    <w:p w14:paraId="33DE7794" w14:textId="34385051" w:rsidR="00E62C6E" w:rsidRPr="00E62C6E" w:rsidRDefault="00E62C6E" w:rsidP="00E62C6E">
      <w:pPr>
        <w:pStyle w:val="31"/>
        <w:rPr>
          <w:rFonts w:ascii="Times New Roman" w:eastAsia="宋体" w:hAnsi="Times New Roman"/>
          <w:color w:val="auto"/>
          <w:lang w:eastAsia="zh-CN"/>
        </w:rPr>
      </w:pPr>
      <w:bookmarkStart w:id="26" w:name="实验结果与分析"/>
      <w:bookmarkEnd w:id="25"/>
      <w:r w:rsidRPr="00E62C6E">
        <w:rPr>
          <w:rFonts w:ascii="Times New Roman" w:eastAsia="宋体" w:hAnsi="Times New Roman"/>
          <w:color w:val="auto"/>
          <w:lang w:eastAsia="zh-CN"/>
        </w:rPr>
        <w:lastRenderedPageBreak/>
        <w:t xml:space="preserve">4.2.2 </w:t>
      </w:r>
      <w:r w:rsidRPr="00E62C6E">
        <w:rPr>
          <w:rFonts w:ascii="Times New Roman" w:eastAsia="宋体" w:hAnsi="Times New Roman" w:hint="eastAsia"/>
          <w:color w:val="auto"/>
          <w:lang w:eastAsia="zh-CN"/>
        </w:rPr>
        <w:t>实验结果与分析</w:t>
      </w:r>
    </w:p>
    <w:p w14:paraId="678B4737" w14:textId="57549DB9" w:rsidR="00E62C6E" w:rsidRPr="00B56F3D" w:rsidRDefault="00B56F3D" w:rsidP="00B56F3D">
      <w:pPr>
        <w:pStyle w:val="af"/>
        <w:jc w:val="center"/>
        <w:rPr>
          <w:lang w:eastAsia="zh-CN"/>
        </w:rPr>
      </w:pPr>
      <w:r>
        <w:rPr>
          <w:rFonts w:hint="eastAsia"/>
          <w:b/>
          <w:bCs/>
          <w:lang w:eastAsia="zh-CN"/>
        </w:rPr>
        <w:t>表</w:t>
      </w:r>
      <w:r>
        <w:rPr>
          <w:rFonts w:hint="eastAsia"/>
          <w:b/>
          <w:bCs/>
          <w:lang w:eastAsia="zh-CN"/>
        </w:rPr>
        <w:t>4-1</w:t>
      </w:r>
      <w:r>
        <w:rPr>
          <w:b/>
          <w:bCs/>
          <w:lang w:eastAsia="zh-CN"/>
        </w:rPr>
        <w:t xml:space="preserve"> </w:t>
      </w:r>
      <w:r>
        <w:rPr>
          <w:rFonts w:hint="eastAsia"/>
          <w:b/>
          <w:bCs/>
          <w:lang w:eastAsia="zh-CN"/>
        </w:rPr>
        <w:t>固定局面单步性能对比</w:t>
      </w:r>
    </w:p>
    <w:tbl>
      <w:tblPr>
        <w:tblStyle w:val="Table"/>
        <w:tblW w:w="0" w:type="auto"/>
        <w:tblLook w:val="0020" w:firstRow="1" w:lastRow="0" w:firstColumn="0" w:lastColumn="0" w:noHBand="0" w:noVBand="0"/>
      </w:tblPr>
      <w:tblGrid>
        <w:gridCol w:w="1656"/>
        <w:gridCol w:w="2436"/>
        <w:gridCol w:w="1296"/>
        <w:gridCol w:w="2136"/>
        <w:gridCol w:w="1896"/>
      </w:tblGrid>
      <w:tr w:rsidR="00B56F3D" w:rsidRPr="00B56F3D" w14:paraId="01512A6D" w14:textId="77777777" w:rsidTr="00B56F3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tcBorders>
          </w:tcPr>
          <w:p w14:paraId="64C0ACC6" w14:textId="2CD1D6E9" w:rsidR="00B56F3D" w:rsidRPr="00B56F3D" w:rsidRDefault="00B56F3D">
            <w:pPr>
              <w:pStyle w:val="Compact"/>
              <w:rPr>
                <w:rFonts w:ascii="宋体" w:eastAsia="宋体" w:hAnsi="宋体" w:hint="eastAsia"/>
              </w:rPr>
            </w:pPr>
            <w:bookmarkStart w:id="27" w:name="OLE_LINK3"/>
          </w:p>
        </w:tc>
        <w:tc>
          <w:tcPr>
            <w:tcW w:w="0" w:type="auto"/>
            <w:tcBorders>
              <w:top w:val="single" w:sz="4" w:space="0" w:color="auto"/>
            </w:tcBorders>
          </w:tcPr>
          <w:p w14:paraId="4EB126EF" w14:textId="77777777" w:rsidR="00B56F3D" w:rsidRPr="00B56F3D" w:rsidRDefault="00B56F3D">
            <w:pPr>
              <w:pStyle w:val="Compact"/>
              <w:rPr>
                <w:rFonts w:ascii="宋体" w:eastAsia="宋体" w:hAnsi="宋体" w:hint="eastAsia"/>
              </w:rPr>
            </w:pPr>
            <w:r w:rsidRPr="00B56F3D">
              <w:rPr>
                <w:rFonts w:ascii="宋体" w:eastAsia="宋体" w:hAnsi="宋体" w:hint="eastAsia"/>
              </w:rPr>
              <w:t>算法</w:t>
            </w:r>
          </w:p>
        </w:tc>
        <w:tc>
          <w:tcPr>
            <w:tcW w:w="0" w:type="auto"/>
            <w:tcBorders>
              <w:top w:val="single" w:sz="4" w:space="0" w:color="auto"/>
            </w:tcBorders>
          </w:tcPr>
          <w:p w14:paraId="7D2F7417" w14:textId="77777777" w:rsidR="00B56F3D" w:rsidRPr="00B56F3D" w:rsidRDefault="00B56F3D">
            <w:pPr>
              <w:pStyle w:val="Compact"/>
              <w:rPr>
                <w:rFonts w:ascii="宋体" w:eastAsia="宋体" w:hAnsi="宋体" w:hint="eastAsia"/>
              </w:rPr>
            </w:pPr>
            <w:r w:rsidRPr="00B56F3D">
              <w:rPr>
                <w:rFonts w:ascii="宋体" w:eastAsia="宋体" w:hAnsi="宋体" w:hint="eastAsia"/>
              </w:rPr>
              <w:t>推荐落子</w:t>
            </w:r>
          </w:p>
        </w:tc>
        <w:tc>
          <w:tcPr>
            <w:tcW w:w="0" w:type="auto"/>
            <w:tcBorders>
              <w:top w:val="single" w:sz="4" w:space="0" w:color="auto"/>
            </w:tcBorders>
          </w:tcPr>
          <w:p w14:paraId="20858B52" w14:textId="77777777" w:rsidR="00B56F3D" w:rsidRPr="00B56F3D" w:rsidRDefault="00B56F3D">
            <w:pPr>
              <w:pStyle w:val="Compact"/>
              <w:rPr>
                <w:rFonts w:ascii="宋体" w:eastAsia="宋体" w:hAnsi="宋体" w:hint="eastAsia"/>
              </w:rPr>
            </w:pPr>
            <w:r w:rsidRPr="00B56F3D">
              <w:rPr>
                <w:rFonts w:ascii="宋体" w:eastAsia="宋体" w:hAnsi="宋体" w:hint="eastAsia"/>
              </w:rPr>
              <w:t>平均决策时间(ms)</w:t>
            </w:r>
          </w:p>
        </w:tc>
        <w:tc>
          <w:tcPr>
            <w:tcW w:w="0" w:type="auto"/>
            <w:tcBorders>
              <w:top w:val="single" w:sz="4" w:space="0" w:color="auto"/>
            </w:tcBorders>
          </w:tcPr>
          <w:p w14:paraId="3E3E9118" w14:textId="77777777" w:rsidR="00B56F3D" w:rsidRPr="00B56F3D" w:rsidRDefault="00B56F3D">
            <w:pPr>
              <w:pStyle w:val="Compact"/>
              <w:rPr>
                <w:rFonts w:ascii="宋体" w:eastAsia="宋体" w:hAnsi="宋体" w:hint="eastAsia"/>
              </w:rPr>
            </w:pPr>
            <w:r w:rsidRPr="00B56F3D">
              <w:rPr>
                <w:rFonts w:ascii="宋体" w:eastAsia="宋体" w:hAnsi="宋体" w:hint="eastAsia"/>
              </w:rPr>
              <w:t>平均搜索节点数</w:t>
            </w:r>
          </w:p>
        </w:tc>
      </w:tr>
      <w:tr w:rsidR="00B56F3D" w:rsidRPr="00B56F3D" w14:paraId="00AFCACD" w14:textId="77777777">
        <w:tc>
          <w:tcPr>
            <w:tcW w:w="0" w:type="auto"/>
          </w:tcPr>
          <w:p w14:paraId="21D54FDF" w14:textId="77777777" w:rsidR="00B56F3D" w:rsidRPr="00B56F3D" w:rsidRDefault="00B56F3D">
            <w:pPr>
              <w:pStyle w:val="Compact"/>
              <w:rPr>
                <w:rFonts w:ascii="宋体" w:eastAsia="宋体" w:hAnsi="宋体" w:hint="eastAsia"/>
              </w:rPr>
            </w:pPr>
            <w:r w:rsidRPr="00B56F3D">
              <w:rPr>
                <w:rFonts w:ascii="宋体" w:eastAsia="宋体" w:hAnsi="宋体" w:hint="eastAsia"/>
              </w:rPr>
              <w:t>空棋盘</w:t>
            </w:r>
          </w:p>
        </w:tc>
        <w:tc>
          <w:tcPr>
            <w:tcW w:w="0" w:type="auto"/>
          </w:tcPr>
          <w:p w14:paraId="0F65E14D" w14:textId="77777777" w:rsidR="00B56F3D" w:rsidRPr="00B56F3D" w:rsidRDefault="00B56F3D">
            <w:pPr>
              <w:pStyle w:val="Compact"/>
              <w:rPr>
                <w:rFonts w:ascii="宋体" w:eastAsia="宋体" w:hAnsi="宋体" w:hint="eastAsia"/>
              </w:rPr>
            </w:pPr>
            <w:r w:rsidRPr="00B56F3D">
              <w:rPr>
                <w:rFonts w:ascii="宋体" w:eastAsia="宋体" w:hAnsi="宋体" w:hint="eastAsia"/>
              </w:rPr>
              <w:t>最小最大搜索</w:t>
            </w:r>
          </w:p>
        </w:tc>
        <w:tc>
          <w:tcPr>
            <w:tcW w:w="0" w:type="auto"/>
          </w:tcPr>
          <w:p w14:paraId="52810A4C" w14:textId="77777777" w:rsidR="00B56F3D" w:rsidRPr="00B56F3D" w:rsidRDefault="00B56F3D">
            <w:pPr>
              <w:pStyle w:val="Compact"/>
              <w:rPr>
                <w:rFonts w:ascii="宋体" w:eastAsia="宋体" w:hAnsi="宋体" w:hint="eastAsia"/>
              </w:rPr>
            </w:pPr>
            <w:r w:rsidRPr="00B56F3D">
              <w:rPr>
                <w:rFonts w:ascii="宋体" w:eastAsia="宋体" w:hAnsi="宋体" w:hint="eastAsia"/>
              </w:rPr>
              <w:t>中心(1,1)</w:t>
            </w:r>
          </w:p>
        </w:tc>
        <w:tc>
          <w:tcPr>
            <w:tcW w:w="0" w:type="auto"/>
          </w:tcPr>
          <w:p w14:paraId="3B74D419"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55.77</w:t>
            </w:r>
          </w:p>
        </w:tc>
        <w:tc>
          <w:tcPr>
            <w:tcW w:w="0" w:type="auto"/>
          </w:tcPr>
          <w:p w14:paraId="0BF99402"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16167</w:t>
            </w:r>
          </w:p>
        </w:tc>
      </w:tr>
      <w:tr w:rsidR="00B56F3D" w:rsidRPr="00B56F3D" w14:paraId="280B581C" w14:textId="77777777">
        <w:tc>
          <w:tcPr>
            <w:tcW w:w="0" w:type="auto"/>
          </w:tcPr>
          <w:p w14:paraId="7303C52E" w14:textId="77777777" w:rsidR="00B56F3D" w:rsidRPr="00B56F3D" w:rsidRDefault="00B56F3D">
            <w:pPr>
              <w:pStyle w:val="Compact"/>
              <w:rPr>
                <w:rFonts w:ascii="宋体" w:eastAsia="宋体" w:hAnsi="宋体" w:hint="eastAsia"/>
              </w:rPr>
            </w:pPr>
            <w:r w:rsidRPr="00B56F3D">
              <w:rPr>
                <w:rFonts w:ascii="宋体" w:eastAsia="宋体" w:hAnsi="宋体" w:hint="eastAsia"/>
              </w:rPr>
              <w:t>空棋盘</w:t>
            </w:r>
          </w:p>
        </w:tc>
        <w:tc>
          <w:tcPr>
            <w:tcW w:w="0" w:type="auto"/>
          </w:tcPr>
          <w:p w14:paraId="72B06414" w14:textId="77777777" w:rsidR="00B56F3D" w:rsidRPr="00B56F3D" w:rsidRDefault="00B56F3D">
            <w:pPr>
              <w:pStyle w:val="Compact"/>
              <w:rPr>
                <w:rFonts w:ascii="宋体" w:eastAsia="宋体" w:hAnsi="宋体" w:hint="eastAsia"/>
              </w:rPr>
            </w:pPr>
            <w:r w:rsidRPr="00B56F3D">
              <w:rPr>
                <w:rFonts w:ascii="宋体" w:eastAsia="宋体" w:hAnsi="宋体" w:hint="eastAsia"/>
              </w:rPr>
              <w:t>Alpha-Beta剪枝</w:t>
            </w:r>
          </w:p>
        </w:tc>
        <w:tc>
          <w:tcPr>
            <w:tcW w:w="0" w:type="auto"/>
          </w:tcPr>
          <w:p w14:paraId="73FC4E12" w14:textId="77777777" w:rsidR="00B56F3D" w:rsidRPr="00B56F3D" w:rsidRDefault="00B56F3D">
            <w:pPr>
              <w:pStyle w:val="Compact"/>
              <w:rPr>
                <w:rFonts w:ascii="宋体" w:eastAsia="宋体" w:hAnsi="宋体" w:hint="eastAsia"/>
              </w:rPr>
            </w:pPr>
            <w:r w:rsidRPr="00B56F3D">
              <w:rPr>
                <w:rFonts w:ascii="宋体" w:eastAsia="宋体" w:hAnsi="宋体" w:hint="eastAsia"/>
              </w:rPr>
              <w:t>中心(1,1)</w:t>
            </w:r>
          </w:p>
        </w:tc>
        <w:tc>
          <w:tcPr>
            <w:tcW w:w="0" w:type="auto"/>
          </w:tcPr>
          <w:p w14:paraId="314BFDA7"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116.58</w:t>
            </w:r>
          </w:p>
        </w:tc>
        <w:tc>
          <w:tcPr>
            <w:tcW w:w="0" w:type="auto"/>
          </w:tcPr>
          <w:p w14:paraId="4B4EC5E9"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16553</w:t>
            </w:r>
          </w:p>
        </w:tc>
      </w:tr>
      <w:tr w:rsidR="00B56F3D" w:rsidRPr="00B56F3D" w14:paraId="45EBD0A7" w14:textId="77777777">
        <w:tc>
          <w:tcPr>
            <w:tcW w:w="0" w:type="auto"/>
          </w:tcPr>
          <w:p w14:paraId="563FE331" w14:textId="77777777" w:rsidR="00B56F3D" w:rsidRPr="00B56F3D" w:rsidRDefault="00B56F3D">
            <w:pPr>
              <w:pStyle w:val="Compact"/>
              <w:rPr>
                <w:rFonts w:ascii="宋体" w:eastAsia="宋体" w:hAnsi="宋体" w:hint="eastAsia"/>
              </w:rPr>
            </w:pPr>
            <w:r w:rsidRPr="00B56F3D">
              <w:rPr>
                <w:rFonts w:ascii="宋体" w:eastAsia="宋体" w:hAnsi="宋体" w:hint="eastAsia"/>
              </w:rPr>
              <w:t>空棋盘</w:t>
            </w:r>
          </w:p>
        </w:tc>
        <w:tc>
          <w:tcPr>
            <w:tcW w:w="0" w:type="auto"/>
          </w:tcPr>
          <w:p w14:paraId="6BFBB167" w14:textId="77777777" w:rsidR="00B56F3D" w:rsidRPr="00B56F3D" w:rsidRDefault="00B56F3D">
            <w:pPr>
              <w:pStyle w:val="Compact"/>
              <w:rPr>
                <w:rFonts w:ascii="宋体" w:eastAsia="宋体" w:hAnsi="宋体" w:hint="eastAsia"/>
              </w:rPr>
            </w:pPr>
            <w:r w:rsidRPr="00B56F3D">
              <w:rPr>
                <w:rFonts w:ascii="宋体" w:eastAsia="宋体" w:hAnsi="宋体" w:hint="eastAsia"/>
              </w:rPr>
              <w:t>MCTS蒙特卡洛树搜索</w:t>
            </w:r>
          </w:p>
        </w:tc>
        <w:tc>
          <w:tcPr>
            <w:tcW w:w="0" w:type="auto"/>
          </w:tcPr>
          <w:p w14:paraId="31D1BE1F" w14:textId="77777777" w:rsidR="00B56F3D" w:rsidRPr="00B56F3D" w:rsidRDefault="00B56F3D">
            <w:pPr>
              <w:pStyle w:val="Compact"/>
              <w:rPr>
                <w:rFonts w:ascii="宋体" w:eastAsia="宋体" w:hAnsi="宋体" w:hint="eastAsia"/>
              </w:rPr>
            </w:pPr>
            <w:r w:rsidRPr="00B56F3D">
              <w:rPr>
                <w:rFonts w:ascii="宋体" w:eastAsia="宋体" w:hAnsi="宋体" w:hint="eastAsia"/>
              </w:rPr>
              <w:t>中心(1,1)</w:t>
            </w:r>
          </w:p>
        </w:tc>
        <w:tc>
          <w:tcPr>
            <w:tcW w:w="0" w:type="auto"/>
          </w:tcPr>
          <w:p w14:paraId="56776EEC"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415.28</w:t>
            </w:r>
          </w:p>
        </w:tc>
        <w:tc>
          <w:tcPr>
            <w:tcW w:w="0" w:type="auto"/>
          </w:tcPr>
          <w:p w14:paraId="3EE72E66"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2965</w:t>
            </w:r>
          </w:p>
        </w:tc>
      </w:tr>
      <w:tr w:rsidR="00B56F3D" w:rsidRPr="00B56F3D" w14:paraId="2694B20E" w14:textId="77777777">
        <w:tc>
          <w:tcPr>
            <w:tcW w:w="0" w:type="auto"/>
          </w:tcPr>
          <w:p w14:paraId="02B06918" w14:textId="77777777" w:rsidR="00B56F3D" w:rsidRPr="00B56F3D" w:rsidRDefault="00B56F3D">
            <w:pPr>
              <w:pStyle w:val="Compact"/>
              <w:rPr>
                <w:rFonts w:ascii="宋体" w:eastAsia="宋体" w:hAnsi="宋体" w:hint="eastAsia"/>
              </w:rPr>
            </w:pPr>
            <w:r w:rsidRPr="00B56F3D">
              <w:rPr>
                <w:rFonts w:ascii="宋体" w:eastAsia="宋体" w:hAnsi="宋体" w:hint="eastAsia"/>
              </w:rPr>
              <w:t>中局普通局面</w:t>
            </w:r>
          </w:p>
        </w:tc>
        <w:tc>
          <w:tcPr>
            <w:tcW w:w="0" w:type="auto"/>
          </w:tcPr>
          <w:p w14:paraId="44BC69B4" w14:textId="77777777" w:rsidR="00B56F3D" w:rsidRPr="00B56F3D" w:rsidRDefault="00B56F3D">
            <w:pPr>
              <w:pStyle w:val="Compact"/>
              <w:rPr>
                <w:rFonts w:ascii="宋体" w:eastAsia="宋体" w:hAnsi="宋体" w:hint="eastAsia"/>
              </w:rPr>
            </w:pPr>
            <w:r w:rsidRPr="00B56F3D">
              <w:rPr>
                <w:rFonts w:ascii="宋体" w:eastAsia="宋体" w:hAnsi="宋体" w:hint="eastAsia"/>
              </w:rPr>
              <w:t>最小最大搜索</w:t>
            </w:r>
          </w:p>
        </w:tc>
        <w:tc>
          <w:tcPr>
            <w:tcW w:w="0" w:type="auto"/>
          </w:tcPr>
          <w:p w14:paraId="0B2FE9C6" w14:textId="77777777" w:rsidR="00B56F3D" w:rsidRPr="00B56F3D" w:rsidRDefault="00B56F3D">
            <w:pPr>
              <w:pStyle w:val="Compact"/>
              <w:rPr>
                <w:rFonts w:ascii="宋体" w:eastAsia="宋体" w:hAnsi="宋体" w:hint="eastAsia"/>
              </w:rPr>
            </w:pPr>
            <w:r w:rsidRPr="00B56F3D">
              <w:rPr>
                <w:rFonts w:ascii="宋体" w:eastAsia="宋体" w:hAnsi="宋体"/>
              </w:rPr>
              <w:t>(2,2)</w:t>
            </w:r>
          </w:p>
        </w:tc>
        <w:tc>
          <w:tcPr>
            <w:tcW w:w="0" w:type="auto"/>
          </w:tcPr>
          <w:p w14:paraId="48281111"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0.79</w:t>
            </w:r>
          </w:p>
        </w:tc>
        <w:tc>
          <w:tcPr>
            <w:tcW w:w="0" w:type="auto"/>
          </w:tcPr>
          <w:p w14:paraId="4423A599"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128</w:t>
            </w:r>
          </w:p>
        </w:tc>
      </w:tr>
      <w:tr w:rsidR="00B56F3D" w:rsidRPr="00B56F3D" w14:paraId="4868FDAA" w14:textId="77777777">
        <w:tc>
          <w:tcPr>
            <w:tcW w:w="0" w:type="auto"/>
          </w:tcPr>
          <w:p w14:paraId="317F83E6" w14:textId="77777777" w:rsidR="00B56F3D" w:rsidRPr="00B56F3D" w:rsidRDefault="00B56F3D">
            <w:pPr>
              <w:pStyle w:val="Compact"/>
              <w:rPr>
                <w:rFonts w:ascii="宋体" w:eastAsia="宋体" w:hAnsi="宋体" w:hint="eastAsia"/>
              </w:rPr>
            </w:pPr>
            <w:r w:rsidRPr="00B56F3D">
              <w:rPr>
                <w:rFonts w:ascii="宋体" w:eastAsia="宋体" w:hAnsi="宋体" w:hint="eastAsia"/>
              </w:rPr>
              <w:t>中局普通局面</w:t>
            </w:r>
          </w:p>
        </w:tc>
        <w:tc>
          <w:tcPr>
            <w:tcW w:w="0" w:type="auto"/>
          </w:tcPr>
          <w:p w14:paraId="03F3ECF8" w14:textId="77777777" w:rsidR="00B56F3D" w:rsidRPr="00B56F3D" w:rsidRDefault="00B56F3D">
            <w:pPr>
              <w:pStyle w:val="Compact"/>
              <w:rPr>
                <w:rFonts w:ascii="宋体" w:eastAsia="宋体" w:hAnsi="宋体" w:hint="eastAsia"/>
              </w:rPr>
            </w:pPr>
            <w:r w:rsidRPr="00B56F3D">
              <w:rPr>
                <w:rFonts w:ascii="宋体" w:eastAsia="宋体" w:hAnsi="宋体" w:hint="eastAsia"/>
              </w:rPr>
              <w:t>Alpha-Beta剪枝</w:t>
            </w:r>
          </w:p>
        </w:tc>
        <w:tc>
          <w:tcPr>
            <w:tcW w:w="0" w:type="auto"/>
          </w:tcPr>
          <w:p w14:paraId="3FD6947A" w14:textId="77777777" w:rsidR="00B56F3D" w:rsidRPr="00B56F3D" w:rsidRDefault="00B56F3D">
            <w:pPr>
              <w:pStyle w:val="Compact"/>
              <w:rPr>
                <w:rFonts w:ascii="宋体" w:eastAsia="宋体" w:hAnsi="宋体" w:hint="eastAsia"/>
              </w:rPr>
            </w:pPr>
            <w:r w:rsidRPr="00B56F3D">
              <w:rPr>
                <w:rFonts w:ascii="宋体" w:eastAsia="宋体" w:hAnsi="宋体"/>
              </w:rPr>
              <w:t>(2,2)</w:t>
            </w:r>
          </w:p>
        </w:tc>
        <w:tc>
          <w:tcPr>
            <w:tcW w:w="0" w:type="auto"/>
          </w:tcPr>
          <w:p w14:paraId="260AD082"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0.95</w:t>
            </w:r>
          </w:p>
        </w:tc>
        <w:tc>
          <w:tcPr>
            <w:tcW w:w="0" w:type="auto"/>
          </w:tcPr>
          <w:p w14:paraId="07EDC9F2"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125</w:t>
            </w:r>
          </w:p>
        </w:tc>
      </w:tr>
      <w:tr w:rsidR="00B56F3D" w:rsidRPr="00B56F3D" w14:paraId="0E12510C" w14:textId="77777777">
        <w:tc>
          <w:tcPr>
            <w:tcW w:w="0" w:type="auto"/>
          </w:tcPr>
          <w:p w14:paraId="7ED837CC" w14:textId="77777777" w:rsidR="00B56F3D" w:rsidRPr="00B56F3D" w:rsidRDefault="00B56F3D">
            <w:pPr>
              <w:pStyle w:val="Compact"/>
              <w:rPr>
                <w:rFonts w:ascii="宋体" w:eastAsia="宋体" w:hAnsi="宋体" w:hint="eastAsia"/>
              </w:rPr>
            </w:pPr>
            <w:r w:rsidRPr="00B56F3D">
              <w:rPr>
                <w:rFonts w:ascii="宋体" w:eastAsia="宋体" w:hAnsi="宋体" w:hint="eastAsia"/>
              </w:rPr>
              <w:t>中局普通局面</w:t>
            </w:r>
          </w:p>
        </w:tc>
        <w:tc>
          <w:tcPr>
            <w:tcW w:w="0" w:type="auto"/>
          </w:tcPr>
          <w:p w14:paraId="47E19388" w14:textId="77777777" w:rsidR="00B56F3D" w:rsidRPr="00B56F3D" w:rsidRDefault="00B56F3D">
            <w:pPr>
              <w:pStyle w:val="Compact"/>
              <w:rPr>
                <w:rFonts w:ascii="宋体" w:eastAsia="宋体" w:hAnsi="宋体" w:hint="eastAsia"/>
              </w:rPr>
            </w:pPr>
            <w:r w:rsidRPr="00B56F3D">
              <w:rPr>
                <w:rFonts w:ascii="宋体" w:eastAsia="宋体" w:hAnsi="宋体" w:hint="eastAsia"/>
              </w:rPr>
              <w:t>MCTS蒙特卡洛树搜索</w:t>
            </w:r>
          </w:p>
        </w:tc>
        <w:tc>
          <w:tcPr>
            <w:tcW w:w="0" w:type="auto"/>
          </w:tcPr>
          <w:p w14:paraId="33E59D27" w14:textId="77777777" w:rsidR="00B56F3D" w:rsidRPr="00B56F3D" w:rsidRDefault="00B56F3D">
            <w:pPr>
              <w:pStyle w:val="Compact"/>
              <w:rPr>
                <w:rFonts w:ascii="宋体" w:eastAsia="宋体" w:hAnsi="宋体" w:hint="eastAsia"/>
              </w:rPr>
            </w:pPr>
            <w:r w:rsidRPr="00B56F3D">
              <w:rPr>
                <w:rFonts w:ascii="宋体" w:eastAsia="宋体" w:hAnsi="宋体"/>
              </w:rPr>
              <w:t>(2,2)</w:t>
            </w:r>
          </w:p>
        </w:tc>
        <w:tc>
          <w:tcPr>
            <w:tcW w:w="0" w:type="auto"/>
          </w:tcPr>
          <w:p w14:paraId="0ACAA55B"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0.07</w:t>
            </w:r>
          </w:p>
        </w:tc>
        <w:tc>
          <w:tcPr>
            <w:tcW w:w="0" w:type="auto"/>
          </w:tcPr>
          <w:p w14:paraId="1B3652C7"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w:t>
            </w:r>
          </w:p>
        </w:tc>
      </w:tr>
      <w:tr w:rsidR="00B56F3D" w:rsidRPr="00B56F3D" w14:paraId="0CBF4585" w14:textId="77777777">
        <w:tc>
          <w:tcPr>
            <w:tcW w:w="0" w:type="auto"/>
          </w:tcPr>
          <w:p w14:paraId="6FBBE80A" w14:textId="77777777" w:rsidR="00B56F3D" w:rsidRPr="00B56F3D" w:rsidRDefault="00B56F3D">
            <w:pPr>
              <w:pStyle w:val="Compact"/>
              <w:rPr>
                <w:rFonts w:ascii="宋体" w:eastAsia="宋体" w:hAnsi="宋体" w:hint="eastAsia"/>
              </w:rPr>
            </w:pPr>
            <w:r w:rsidRPr="00B56F3D">
              <w:rPr>
                <w:rFonts w:ascii="宋体" w:eastAsia="宋体" w:hAnsi="宋体" w:hint="eastAsia"/>
              </w:rPr>
              <w:t>AI一步可胜</w:t>
            </w:r>
          </w:p>
        </w:tc>
        <w:tc>
          <w:tcPr>
            <w:tcW w:w="0" w:type="auto"/>
          </w:tcPr>
          <w:p w14:paraId="16C1A7B2" w14:textId="77777777" w:rsidR="00B56F3D" w:rsidRPr="00B56F3D" w:rsidRDefault="00B56F3D">
            <w:pPr>
              <w:pStyle w:val="Compact"/>
              <w:rPr>
                <w:rFonts w:ascii="宋体" w:eastAsia="宋体" w:hAnsi="宋体" w:hint="eastAsia"/>
              </w:rPr>
            </w:pPr>
            <w:r w:rsidRPr="00B56F3D">
              <w:rPr>
                <w:rFonts w:ascii="宋体" w:eastAsia="宋体" w:hAnsi="宋体" w:hint="eastAsia"/>
              </w:rPr>
              <w:t>最小最大搜索</w:t>
            </w:r>
          </w:p>
        </w:tc>
        <w:tc>
          <w:tcPr>
            <w:tcW w:w="0" w:type="auto"/>
          </w:tcPr>
          <w:p w14:paraId="1E4B060C" w14:textId="77777777" w:rsidR="00B56F3D" w:rsidRPr="00B56F3D" w:rsidRDefault="00B56F3D">
            <w:pPr>
              <w:pStyle w:val="Compact"/>
              <w:rPr>
                <w:rFonts w:ascii="宋体" w:eastAsia="宋体" w:hAnsi="宋体" w:hint="eastAsia"/>
              </w:rPr>
            </w:pPr>
            <w:r w:rsidRPr="00B56F3D">
              <w:rPr>
                <w:rFonts w:ascii="宋体" w:eastAsia="宋体" w:hAnsi="宋体"/>
              </w:rPr>
              <w:t>(0,2)</w:t>
            </w:r>
          </w:p>
        </w:tc>
        <w:tc>
          <w:tcPr>
            <w:tcW w:w="0" w:type="auto"/>
          </w:tcPr>
          <w:p w14:paraId="3F33BE8B"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0.55</w:t>
            </w:r>
          </w:p>
        </w:tc>
        <w:tc>
          <w:tcPr>
            <w:tcW w:w="0" w:type="auto"/>
          </w:tcPr>
          <w:p w14:paraId="3F21BF93"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99</w:t>
            </w:r>
          </w:p>
        </w:tc>
      </w:tr>
      <w:tr w:rsidR="00B56F3D" w:rsidRPr="00B56F3D" w14:paraId="5CB1BC18" w14:textId="77777777">
        <w:tc>
          <w:tcPr>
            <w:tcW w:w="0" w:type="auto"/>
          </w:tcPr>
          <w:p w14:paraId="20DAAE00" w14:textId="77777777" w:rsidR="00B56F3D" w:rsidRPr="00B56F3D" w:rsidRDefault="00B56F3D">
            <w:pPr>
              <w:pStyle w:val="Compact"/>
              <w:rPr>
                <w:rFonts w:ascii="宋体" w:eastAsia="宋体" w:hAnsi="宋体" w:hint="eastAsia"/>
              </w:rPr>
            </w:pPr>
            <w:r w:rsidRPr="00B56F3D">
              <w:rPr>
                <w:rFonts w:ascii="宋体" w:eastAsia="宋体" w:hAnsi="宋体" w:hint="eastAsia"/>
              </w:rPr>
              <w:t>AI一步可胜</w:t>
            </w:r>
          </w:p>
        </w:tc>
        <w:tc>
          <w:tcPr>
            <w:tcW w:w="0" w:type="auto"/>
          </w:tcPr>
          <w:p w14:paraId="0051EFB3" w14:textId="77777777" w:rsidR="00B56F3D" w:rsidRPr="00B56F3D" w:rsidRDefault="00B56F3D">
            <w:pPr>
              <w:pStyle w:val="Compact"/>
              <w:rPr>
                <w:rFonts w:ascii="宋体" w:eastAsia="宋体" w:hAnsi="宋体" w:hint="eastAsia"/>
              </w:rPr>
            </w:pPr>
            <w:r w:rsidRPr="00B56F3D">
              <w:rPr>
                <w:rFonts w:ascii="宋体" w:eastAsia="宋体" w:hAnsi="宋体" w:hint="eastAsia"/>
              </w:rPr>
              <w:t>Alpha-Beta剪枝</w:t>
            </w:r>
          </w:p>
        </w:tc>
        <w:tc>
          <w:tcPr>
            <w:tcW w:w="0" w:type="auto"/>
          </w:tcPr>
          <w:p w14:paraId="62655442" w14:textId="77777777" w:rsidR="00B56F3D" w:rsidRPr="00B56F3D" w:rsidRDefault="00B56F3D">
            <w:pPr>
              <w:pStyle w:val="Compact"/>
              <w:rPr>
                <w:rFonts w:ascii="宋体" w:eastAsia="宋体" w:hAnsi="宋体" w:hint="eastAsia"/>
              </w:rPr>
            </w:pPr>
            <w:r w:rsidRPr="00B56F3D">
              <w:rPr>
                <w:rFonts w:ascii="宋体" w:eastAsia="宋体" w:hAnsi="宋体"/>
              </w:rPr>
              <w:t>(0,2)</w:t>
            </w:r>
          </w:p>
        </w:tc>
        <w:tc>
          <w:tcPr>
            <w:tcW w:w="0" w:type="auto"/>
          </w:tcPr>
          <w:p w14:paraId="645E4496"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0.48</w:t>
            </w:r>
          </w:p>
        </w:tc>
        <w:tc>
          <w:tcPr>
            <w:tcW w:w="0" w:type="auto"/>
          </w:tcPr>
          <w:p w14:paraId="0F7A2A34"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67</w:t>
            </w:r>
          </w:p>
        </w:tc>
      </w:tr>
      <w:tr w:rsidR="00B56F3D" w:rsidRPr="00B56F3D" w14:paraId="16B268A0" w14:textId="77777777">
        <w:tc>
          <w:tcPr>
            <w:tcW w:w="0" w:type="auto"/>
          </w:tcPr>
          <w:p w14:paraId="2989CF32" w14:textId="77777777" w:rsidR="00B56F3D" w:rsidRPr="00B56F3D" w:rsidRDefault="00B56F3D">
            <w:pPr>
              <w:pStyle w:val="Compact"/>
              <w:rPr>
                <w:rFonts w:ascii="宋体" w:eastAsia="宋体" w:hAnsi="宋体" w:hint="eastAsia"/>
              </w:rPr>
            </w:pPr>
            <w:r w:rsidRPr="00B56F3D">
              <w:rPr>
                <w:rFonts w:ascii="宋体" w:eastAsia="宋体" w:hAnsi="宋体" w:hint="eastAsia"/>
              </w:rPr>
              <w:t>AI一步可胜</w:t>
            </w:r>
          </w:p>
        </w:tc>
        <w:tc>
          <w:tcPr>
            <w:tcW w:w="0" w:type="auto"/>
          </w:tcPr>
          <w:p w14:paraId="26DE68EA" w14:textId="77777777" w:rsidR="00B56F3D" w:rsidRPr="00B56F3D" w:rsidRDefault="00B56F3D">
            <w:pPr>
              <w:pStyle w:val="Compact"/>
              <w:rPr>
                <w:rFonts w:ascii="宋体" w:eastAsia="宋体" w:hAnsi="宋体" w:hint="eastAsia"/>
              </w:rPr>
            </w:pPr>
            <w:r w:rsidRPr="00B56F3D">
              <w:rPr>
                <w:rFonts w:ascii="宋体" w:eastAsia="宋体" w:hAnsi="宋体" w:hint="eastAsia"/>
              </w:rPr>
              <w:t>MCTS蒙特卡洛树搜索</w:t>
            </w:r>
          </w:p>
        </w:tc>
        <w:tc>
          <w:tcPr>
            <w:tcW w:w="0" w:type="auto"/>
          </w:tcPr>
          <w:p w14:paraId="3D6B91E1" w14:textId="77777777" w:rsidR="00B56F3D" w:rsidRPr="00B56F3D" w:rsidRDefault="00B56F3D">
            <w:pPr>
              <w:pStyle w:val="Compact"/>
              <w:rPr>
                <w:rFonts w:ascii="宋体" w:eastAsia="宋体" w:hAnsi="宋体" w:hint="eastAsia"/>
              </w:rPr>
            </w:pPr>
            <w:r w:rsidRPr="00B56F3D">
              <w:rPr>
                <w:rFonts w:ascii="宋体" w:eastAsia="宋体" w:hAnsi="宋体"/>
              </w:rPr>
              <w:t>(0,2)</w:t>
            </w:r>
          </w:p>
        </w:tc>
        <w:tc>
          <w:tcPr>
            <w:tcW w:w="0" w:type="auto"/>
          </w:tcPr>
          <w:p w14:paraId="62C83968"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0.007</w:t>
            </w:r>
          </w:p>
        </w:tc>
        <w:tc>
          <w:tcPr>
            <w:tcW w:w="0" w:type="auto"/>
          </w:tcPr>
          <w:p w14:paraId="364F2E5D"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w:t>
            </w:r>
          </w:p>
        </w:tc>
      </w:tr>
      <w:tr w:rsidR="00B56F3D" w:rsidRPr="00B56F3D" w14:paraId="1F310F74" w14:textId="77777777">
        <w:tc>
          <w:tcPr>
            <w:tcW w:w="0" w:type="auto"/>
          </w:tcPr>
          <w:p w14:paraId="55647680" w14:textId="77777777" w:rsidR="00B56F3D" w:rsidRPr="00B56F3D" w:rsidRDefault="00B56F3D">
            <w:pPr>
              <w:pStyle w:val="Compact"/>
              <w:rPr>
                <w:rFonts w:ascii="宋体" w:eastAsia="宋体" w:hAnsi="宋体" w:hint="eastAsia"/>
              </w:rPr>
            </w:pPr>
            <w:r w:rsidRPr="00B56F3D">
              <w:rPr>
                <w:rFonts w:ascii="宋体" w:eastAsia="宋体" w:hAnsi="宋体" w:hint="eastAsia"/>
              </w:rPr>
              <w:t>玩家一步可胜</w:t>
            </w:r>
          </w:p>
        </w:tc>
        <w:tc>
          <w:tcPr>
            <w:tcW w:w="0" w:type="auto"/>
          </w:tcPr>
          <w:p w14:paraId="0A22E512" w14:textId="77777777" w:rsidR="00B56F3D" w:rsidRPr="00B56F3D" w:rsidRDefault="00B56F3D">
            <w:pPr>
              <w:pStyle w:val="Compact"/>
              <w:rPr>
                <w:rFonts w:ascii="宋体" w:eastAsia="宋体" w:hAnsi="宋体" w:hint="eastAsia"/>
              </w:rPr>
            </w:pPr>
            <w:r w:rsidRPr="00B56F3D">
              <w:rPr>
                <w:rFonts w:ascii="宋体" w:eastAsia="宋体" w:hAnsi="宋体" w:hint="eastAsia"/>
              </w:rPr>
              <w:t>最小最大搜索</w:t>
            </w:r>
          </w:p>
        </w:tc>
        <w:tc>
          <w:tcPr>
            <w:tcW w:w="0" w:type="auto"/>
          </w:tcPr>
          <w:p w14:paraId="77BA8B79" w14:textId="77777777" w:rsidR="00B56F3D" w:rsidRPr="00B56F3D" w:rsidRDefault="00B56F3D">
            <w:pPr>
              <w:pStyle w:val="Compact"/>
              <w:rPr>
                <w:rFonts w:ascii="宋体" w:eastAsia="宋体" w:hAnsi="宋体" w:hint="eastAsia"/>
              </w:rPr>
            </w:pPr>
            <w:r w:rsidRPr="00B56F3D">
              <w:rPr>
                <w:rFonts w:ascii="宋体" w:eastAsia="宋体" w:hAnsi="宋体"/>
              </w:rPr>
              <w:t>(0,2)</w:t>
            </w:r>
          </w:p>
        </w:tc>
        <w:tc>
          <w:tcPr>
            <w:tcW w:w="0" w:type="auto"/>
          </w:tcPr>
          <w:p w14:paraId="4A859A0A"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0.74</w:t>
            </w:r>
          </w:p>
        </w:tc>
        <w:tc>
          <w:tcPr>
            <w:tcW w:w="0" w:type="auto"/>
          </w:tcPr>
          <w:p w14:paraId="02735FDB"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126</w:t>
            </w:r>
          </w:p>
        </w:tc>
      </w:tr>
      <w:tr w:rsidR="00B56F3D" w:rsidRPr="00B56F3D" w14:paraId="72B9B6B2" w14:textId="77777777">
        <w:tc>
          <w:tcPr>
            <w:tcW w:w="0" w:type="auto"/>
          </w:tcPr>
          <w:p w14:paraId="382AA624" w14:textId="77777777" w:rsidR="00B56F3D" w:rsidRPr="00B56F3D" w:rsidRDefault="00B56F3D">
            <w:pPr>
              <w:pStyle w:val="Compact"/>
              <w:rPr>
                <w:rFonts w:ascii="宋体" w:eastAsia="宋体" w:hAnsi="宋体" w:hint="eastAsia"/>
              </w:rPr>
            </w:pPr>
            <w:r w:rsidRPr="00B56F3D">
              <w:rPr>
                <w:rFonts w:ascii="宋体" w:eastAsia="宋体" w:hAnsi="宋体" w:hint="eastAsia"/>
              </w:rPr>
              <w:t>玩家一步可胜</w:t>
            </w:r>
          </w:p>
        </w:tc>
        <w:tc>
          <w:tcPr>
            <w:tcW w:w="0" w:type="auto"/>
          </w:tcPr>
          <w:p w14:paraId="57348B1E" w14:textId="77777777" w:rsidR="00B56F3D" w:rsidRPr="00B56F3D" w:rsidRDefault="00B56F3D">
            <w:pPr>
              <w:pStyle w:val="Compact"/>
              <w:rPr>
                <w:rFonts w:ascii="宋体" w:eastAsia="宋体" w:hAnsi="宋体" w:hint="eastAsia"/>
              </w:rPr>
            </w:pPr>
            <w:r w:rsidRPr="00B56F3D">
              <w:rPr>
                <w:rFonts w:ascii="宋体" w:eastAsia="宋体" w:hAnsi="宋体" w:hint="eastAsia"/>
              </w:rPr>
              <w:t>Alpha-Beta剪枝</w:t>
            </w:r>
          </w:p>
        </w:tc>
        <w:tc>
          <w:tcPr>
            <w:tcW w:w="0" w:type="auto"/>
          </w:tcPr>
          <w:p w14:paraId="15C9E826" w14:textId="77777777" w:rsidR="00B56F3D" w:rsidRPr="00B56F3D" w:rsidRDefault="00B56F3D">
            <w:pPr>
              <w:pStyle w:val="Compact"/>
              <w:rPr>
                <w:rFonts w:ascii="宋体" w:eastAsia="宋体" w:hAnsi="宋体" w:hint="eastAsia"/>
              </w:rPr>
            </w:pPr>
            <w:r w:rsidRPr="00B56F3D">
              <w:rPr>
                <w:rFonts w:ascii="宋体" w:eastAsia="宋体" w:hAnsi="宋体"/>
              </w:rPr>
              <w:t>(0,2)</w:t>
            </w:r>
          </w:p>
        </w:tc>
        <w:tc>
          <w:tcPr>
            <w:tcW w:w="0" w:type="auto"/>
          </w:tcPr>
          <w:p w14:paraId="7DDBC302"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0.95</w:t>
            </w:r>
          </w:p>
        </w:tc>
        <w:tc>
          <w:tcPr>
            <w:tcW w:w="0" w:type="auto"/>
          </w:tcPr>
          <w:p w14:paraId="72D50F52"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123</w:t>
            </w:r>
          </w:p>
        </w:tc>
      </w:tr>
      <w:tr w:rsidR="00B56F3D" w:rsidRPr="00B56F3D" w14:paraId="4DB2EA5A" w14:textId="77777777">
        <w:tc>
          <w:tcPr>
            <w:tcW w:w="0" w:type="auto"/>
          </w:tcPr>
          <w:p w14:paraId="59A2B8E2" w14:textId="77777777" w:rsidR="00B56F3D" w:rsidRPr="00B56F3D" w:rsidRDefault="00B56F3D">
            <w:pPr>
              <w:pStyle w:val="Compact"/>
              <w:rPr>
                <w:rFonts w:ascii="宋体" w:eastAsia="宋体" w:hAnsi="宋体" w:hint="eastAsia"/>
              </w:rPr>
            </w:pPr>
            <w:r w:rsidRPr="00B56F3D">
              <w:rPr>
                <w:rFonts w:ascii="宋体" w:eastAsia="宋体" w:hAnsi="宋体" w:hint="eastAsia"/>
              </w:rPr>
              <w:t>玩家一步可胜</w:t>
            </w:r>
          </w:p>
        </w:tc>
        <w:tc>
          <w:tcPr>
            <w:tcW w:w="0" w:type="auto"/>
          </w:tcPr>
          <w:p w14:paraId="529B976F" w14:textId="77777777" w:rsidR="00B56F3D" w:rsidRPr="00B56F3D" w:rsidRDefault="00B56F3D">
            <w:pPr>
              <w:pStyle w:val="Compact"/>
              <w:rPr>
                <w:rFonts w:ascii="宋体" w:eastAsia="宋体" w:hAnsi="宋体" w:hint="eastAsia"/>
              </w:rPr>
            </w:pPr>
            <w:r w:rsidRPr="00B56F3D">
              <w:rPr>
                <w:rFonts w:ascii="宋体" w:eastAsia="宋体" w:hAnsi="宋体" w:hint="eastAsia"/>
              </w:rPr>
              <w:t>MCTS蒙特卡洛树搜索</w:t>
            </w:r>
          </w:p>
        </w:tc>
        <w:tc>
          <w:tcPr>
            <w:tcW w:w="0" w:type="auto"/>
          </w:tcPr>
          <w:p w14:paraId="360D554A" w14:textId="77777777" w:rsidR="00B56F3D" w:rsidRPr="00B56F3D" w:rsidRDefault="00B56F3D">
            <w:pPr>
              <w:pStyle w:val="Compact"/>
              <w:rPr>
                <w:rFonts w:ascii="宋体" w:eastAsia="宋体" w:hAnsi="宋体" w:hint="eastAsia"/>
              </w:rPr>
            </w:pPr>
            <w:r w:rsidRPr="00B56F3D">
              <w:rPr>
                <w:rFonts w:ascii="宋体" w:eastAsia="宋体" w:hAnsi="宋体"/>
              </w:rPr>
              <w:t>(0,2)</w:t>
            </w:r>
          </w:p>
        </w:tc>
        <w:tc>
          <w:tcPr>
            <w:tcW w:w="0" w:type="auto"/>
          </w:tcPr>
          <w:p w14:paraId="388DDB2A"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0.038</w:t>
            </w:r>
          </w:p>
        </w:tc>
        <w:tc>
          <w:tcPr>
            <w:tcW w:w="0" w:type="auto"/>
          </w:tcPr>
          <w:p w14:paraId="351DA796"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w:t>
            </w:r>
          </w:p>
        </w:tc>
      </w:tr>
      <w:tr w:rsidR="00B56F3D" w:rsidRPr="00B56F3D" w14:paraId="7639DC4C" w14:textId="77777777">
        <w:tc>
          <w:tcPr>
            <w:tcW w:w="0" w:type="auto"/>
          </w:tcPr>
          <w:p w14:paraId="63D555C3" w14:textId="77777777" w:rsidR="00B56F3D" w:rsidRPr="00B56F3D" w:rsidRDefault="00B56F3D">
            <w:pPr>
              <w:pStyle w:val="Compact"/>
              <w:rPr>
                <w:rFonts w:ascii="宋体" w:eastAsia="宋体" w:hAnsi="宋体" w:hint="eastAsia"/>
              </w:rPr>
            </w:pPr>
            <w:r w:rsidRPr="00B56F3D">
              <w:rPr>
                <w:rFonts w:ascii="宋体" w:eastAsia="宋体" w:hAnsi="宋体" w:hint="eastAsia"/>
              </w:rPr>
              <w:t>接近终局</w:t>
            </w:r>
          </w:p>
        </w:tc>
        <w:tc>
          <w:tcPr>
            <w:tcW w:w="0" w:type="auto"/>
          </w:tcPr>
          <w:p w14:paraId="0A47F63B" w14:textId="77777777" w:rsidR="00B56F3D" w:rsidRPr="00B56F3D" w:rsidRDefault="00B56F3D">
            <w:pPr>
              <w:pStyle w:val="Compact"/>
              <w:rPr>
                <w:rFonts w:ascii="宋体" w:eastAsia="宋体" w:hAnsi="宋体" w:hint="eastAsia"/>
              </w:rPr>
            </w:pPr>
            <w:r w:rsidRPr="00B56F3D">
              <w:rPr>
                <w:rFonts w:ascii="宋体" w:eastAsia="宋体" w:hAnsi="宋体" w:hint="eastAsia"/>
              </w:rPr>
              <w:t>最小最大搜索</w:t>
            </w:r>
          </w:p>
        </w:tc>
        <w:tc>
          <w:tcPr>
            <w:tcW w:w="0" w:type="auto"/>
          </w:tcPr>
          <w:p w14:paraId="05BDE77D" w14:textId="77777777" w:rsidR="00B56F3D" w:rsidRPr="00B56F3D" w:rsidRDefault="00B56F3D">
            <w:pPr>
              <w:pStyle w:val="Compact"/>
              <w:rPr>
                <w:rFonts w:ascii="宋体" w:eastAsia="宋体" w:hAnsi="宋体" w:hint="eastAsia"/>
              </w:rPr>
            </w:pPr>
            <w:r w:rsidRPr="00B56F3D">
              <w:rPr>
                <w:rFonts w:ascii="宋体" w:eastAsia="宋体" w:hAnsi="宋体"/>
              </w:rPr>
              <w:t>(2,0)</w:t>
            </w:r>
          </w:p>
        </w:tc>
        <w:tc>
          <w:tcPr>
            <w:tcW w:w="0" w:type="auto"/>
          </w:tcPr>
          <w:p w14:paraId="616666C6"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0.095</w:t>
            </w:r>
          </w:p>
        </w:tc>
        <w:tc>
          <w:tcPr>
            <w:tcW w:w="0" w:type="auto"/>
          </w:tcPr>
          <w:p w14:paraId="308194E5"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13</w:t>
            </w:r>
          </w:p>
        </w:tc>
      </w:tr>
      <w:tr w:rsidR="00B56F3D" w:rsidRPr="00B56F3D" w14:paraId="2696396A" w14:textId="77777777">
        <w:tc>
          <w:tcPr>
            <w:tcW w:w="0" w:type="auto"/>
          </w:tcPr>
          <w:p w14:paraId="24C537E9" w14:textId="77777777" w:rsidR="00B56F3D" w:rsidRPr="00B56F3D" w:rsidRDefault="00B56F3D">
            <w:pPr>
              <w:pStyle w:val="Compact"/>
              <w:rPr>
                <w:rFonts w:ascii="宋体" w:eastAsia="宋体" w:hAnsi="宋体" w:hint="eastAsia"/>
              </w:rPr>
            </w:pPr>
            <w:r w:rsidRPr="00B56F3D">
              <w:rPr>
                <w:rFonts w:ascii="宋体" w:eastAsia="宋体" w:hAnsi="宋体" w:hint="eastAsia"/>
              </w:rPr>
              <w:t>接近终局</w:t>
            </w:r>
          </w:p>
        </w:tc>
        <w:tc>
          <w:tcPr>
            <w:tcW w:w="0" w:type="auto"/>
          </w:tcPr>
          <w:p w14:paraId="3CFEB97D" w14:textId="77777777" w:rsidR="00B56F3D" w:rsidRPr="00B56F3D" w:rsidRDefault="00B56F3D">
            <w:pPr>
              <w:pStyle w:val="Compact"/>
              <w:rPr>
                <w:rFonts w:ascii="宋体" w:eastAsia="宋体" w:hAnsi="宋体" w:hint="eastAsia"/>
              </w:rPr>
            </w:pPr>
            <w:r w:rsidRPr="00B56F3D">
              <w:rPr>
                <w:rFonts w:ascii="宋体" w:eastAsia="宋体" w:hAnsi="宋体" w:hint="eastAsia"/>
              </w:rPr>
              <w:t>Alpha-Beta剪枝</w:t>
            </w:r>
          </w:p>
        </w:tc>
        <w:tc>
          <w:tcPr>
            <w:tcW w:w="0" w:type="auto"/>
          </w:tcPr>
          <w:p w14:paraId="131ED411" w14:textId="77777777" w:rsidR="00B56F3D" w:rsidRPr="00B56F3D" w:rsidRDefault="00B56F3D">
            <w:pPr>
              <w:pStyle w:val="Compact"/>
              <w:rPr>
                <w:rFonts w:ascii="宋体" w:eastAsia="宋体" w:hAnsi="宋体" w:hint="eastAsia"/>
              </w:rPr>
            </w:pPr>
            <w:r w:rsidRPr="00B56F3D">
              <w:rPr>
                <w:rFonts w:ascii="宋体" w:eastAsia="宋体" w:hAnsi="宋体"/>
              </w:rPr>
              <w:t>(2,0)</w:t>
            </w:r>
          </w:p>
        </w:tc>
        <w:tc>
          <w:tcPr>
            <w:tcW w:w="0" w:type="auto"/>
          </w:tcPr>
          <w:p w14:paraId="20BA59FB"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0.099</w:t>
            </w:r>
          </w:p>
        </w:tc>
        <w:tc>
          <w:tcPr>
            <w:tcW w:w="0" w:type="auto"/>
          </w:tcPr>
          <w:p w14:paraId="281AC8CD"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13</w:t>
            </w:r>
          </w:p>
        </w:tc>
      </w:tr>
      <w:tr w:rsidR="00B56F3D" w:rsidRPr="00B56F3D" w14:paraId="3809724C" w14:textId="77777777" w:rsidTr="00B56F3D">
        <w:tc>
          <w:tcPr>
            <w:tcW w:w="0" w:type="auto"/>
            <w:tcBorders>
              <w:bottom w:val="single" w:sz="4" w:space="0" w:color="auto"/>
            </w:tcBorders>
          </w:tcPr>
          <w:p w14:paraId="6C256249" w14:textId="77777777" w:rsidR="00B56F3D" w:rsidRPr="00B56F3D" w:rsidRDefault="00B56F3D">
            <w:pPr>
              <w:pStyle w:val="Compact"/>
              <w:rPr>
                <w:rFonts w:ascii="宋体" w:eastAsia="宋体" w:hAnsi="宋体" w:hint="eastAsia"/>
              </w:rPr>
            </w:pPr>
            <w:r w:rsidRPr="00B56F3D">
              <w:rPr>
                <w:rFonts w:ascii="宋体" w:eastAsia="宋体" w:hAnsi="宋体" w:hint="eastAsia"/>
              </w:rPr>
              <w:t>接近终局</w:t>
            </w:r>
          </w:p>
        </w:tc>
        <w:tc>
          <w:tcPr>
            <w:tcW w:w="0" w:type="auto"/>
            <w:tcBorders>
              <w:bottom w:val="single" w:sz="4" w:space="0" w:color="auto"/>
            </w:tcBorders>
          </w:tcPr>
          <w:p w14:paraId="71386EFF" w14:textId="77777777" w:rsidR="00B56F3D" w:rsidRPr="00B56F3D" w:rsidRDefault="00B56F3D">
            <w:pPr>
              <w:pStyle w:val="Compact"/>
              <w:rPr>
                <w:rFonts w:ascii="宋体" w:eastAsia="宋体" w:hAnsi="宋体" w:hint="eastAsia"/>
              </w:rPr>
            </w:pPr>
            <w:r w:rsidRPr="00B56F3D">
              <w:rPr>
                <w:rFonts w:ascii="宋体" w:eastAsia="宋体" w:hAnsi="宋体" w:hint="eastAsia"/>
              </w:rPr>
              <w:t>MCTS蒙特卡洛树搜索</w:t>
            </w:r>
          </w:p>
        </w:tc>
        <w:tc>
          <w:tcPr>
            <w:tcW w:w="0" w:type="auto"/>
            <w:tcBorders>
              <w:bottom w:val="single" w:sz="4" w:space="0" w:color="auto"/>
            </w:tcBorders>
          </w:tcPr>
          <w:p w14:paraId="1D071CCF" w14:textId="77777777" w:rsidR="00B56F3D" w:rsidRPr="00B56F3D" w:rsidRDefault="00B56F3D">
            <w:pPr>
              <w:pStyle w:val="Compact"/>
              <w:rPr>
                <w:rFonts w:ascii="宋体" w:eastAsia="宋体" w:hAnsi="宋体" w:hint="eastAsia"/>
              </w:rPr>
            </w:pPr>
            <w:r w:rsidRPr="00B56F3D">
              <w:rPr>
                <w:rFonts w:ascii="宋体" w:eastAsia="宋体" w:hAnsi="宋体"/>
              </w:rPr>
              <w:t>(2,0)</w:t>
            </w:r>
          </w:p>
        </w:tc>
        <w:tc>
          <w:tcPr>
            <w:tcW w:w="0" w:type="auto"/>
            <w:tcBorders>
              <w:bottom w:val="single" w:sz="4" w:space="0" w:color="auto"/>
            </w:tcBorders>
          </w:tcPr>
          <w:p w14:paraId="34E8E187"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0.038</w:t>
            </w:r>
          </w:p>
        </w:tc>
        <w:tc>
          <w:tcPr>
            <w:tcW w:w="0" w:type="auto"/>
            <w:tcBorders>
              <w:bottom w:val="single" w:sz="4" w:space="0" w:color="auto"/>
            </w:tcBorders>
          </w:tcPr>
          <w:p w14:paraId="6520D7F3" w14:textId="77777777" w:rsidR="00B56F3D" w:rsidRPr="00B56F3D" w:rsidRDefault="00B56F3D" w:rsidP="00B56F3D">
            <w:pPr>
              <w:pStyle w:val="Compact"/>
              <w:jc w:val="center"/>
              <w:rPr>
                <w:rFonts w:ascii="宋体" w:eastAsia="宋体" w:hAnsi="宋体" w:hint="eastAsia"/>
              </w:rPr>
            </w:pPr>
            <w:r w:rsidRPr="00B56F3D">
              <w:rPr>
                <w:rFonts w:ascii="宋体" w:eastAsia="宋体" w:hAnsi="宋体"/>
              </w:rPr>
              <w:t>0</w:t>
            </w:r>
          </w:p>
        </w:tc>
      </w:tr>
    </w:tbl>
    <w:bookmarkEnd w:id="27"/>
    <w:p w14:paraId="5D72B276" w14:textId="057FC979" w:rsidR="00B56F3D" w:rsidRDefault="00F475C4">
      <w:pPr>
        <w:rPr>
          <w:lang w:eastAsia="zh-CN"/>
        </w:rPr>
      </w:pPr>
      <w:r>
        <w:rPr>
          <w:noProof/>
        </w:rPr>
        <w:lastRenderedPageBreak/>
        <w:drawing>
          <wp:inline distT="0" distB="0" distL="0" distR="0" wp14:anchorId="6454D24A" wp14:editId="7FF56DBC">
            <wp:extent cx="5486400" cy="4572000"/>
            <wp:effectExtent l="0" t="0" r="0" b="0"/>
            <wp:docPr id="20427945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p>
    <w:p w14:paraId="5567A2C1" w14:textId="610EFD42" w:rsidR="00F475C4" w:rsidRDefault="00F475C4">
      <w:pPr>
        <w:rPr>
          <w:lang w:eastAsia="zh-CN"/>
        </w:rPr>
      </w:pPr>
      <w:r>
        <w:rPr>
          <w:noProof/>
        </w:rPr>
        <w:drawing>
          <wp:inline distT="0" distB="0" distL="0" distR="0" wp14:anchorId="66C58D35" wp14:editId="1119511D">
            <wp:extent cx="5900420" cy="2950210"/>
            <wp:effectExtent l="0" t="0" r="5080" b="2540"/>
            <wp:docPr id="9822280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0420" cy="2950210"/>
                    </a:xfrm>
                    <a:prstGeom prst="rect">
                      <a:avLst/>
                    </a:prstGeom>
                    <a:noFill/>
                    <a:ln>
                      <a:noFill/>
                    </a:ln>
                  </pic:spPr>
                </pic:pic>
              </a:graphicData>
            </a:graphic>
          </wp:inline>
        </w:drawing>
      </w:r>
    </w:p>
    <w:p w14:paraId="2B0A0A95" w14:textId="77777777" w:rsidR="00F475C4" w:rsidRDefault="00F475C4">
      <w:pPr>
        <w:rPr>
          <w:lang w:eastAsia="zh-CN"/>
        </w:rPr>
      </w:pPr>
    </w:p>
    <w:p w14:paraId="62EACA02" w14:textId="15A51856" w:rsidR="00F475C4" w:rsidRDefault="00F475C4">
      <w:pPr>
        <w:rPr>
          <w:lang w:eastAsia="zh-CN"/>
        </w:rPr>
      </w:pPr>
      <w:r>
        <w:rPr>
          <w:noProof/>
        </w:rPr>
        <w:lastRenderedPageBreak/>
        <w:drawing>
          <wp:inline distT="0" distB="0" distL="0" distR="0" wp14:anchorId="44B0F2A8" wp14:editId="060BD7E4">
            <wp:extent cx="5900420" cy="3441700"/>
            <wp:effectExtent l="0" t="0" r="5080" b="6350"/>
            <wp:docPr id="19147190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0420" cy="3441700"/>
                    </a:xfrm>
                    <a:prstGeom prst="rect">
                      <a:avLst/>
                    </a:prstGeom>
                    <a:noFill/>
                    <a:ln>
                      <a:noFill/>
                    </a:ln>
                  </pic:spPr>
                </pic:pic>
              </a:graphicData>
            </a:graphic>
          </wp:inline>
        </w:drawing>
      </w:r>
    </w:p>
    <w:p w14:paraId="3DDDF385" w14:textId="20556BC5" w:rsidR="002D22BF" w:rsidRPr="002D22BF" w:rsidRDefault="002D22BF" w:rsidP="002D22BF">
      <w:pPr>
        <w:pStyle w:val="31"/>
        <w:rPr>
          <w:rFonts w:ascii="Times New Roman" w:eastAsia="宋体" w:hAnsi="Times New Roman"/>
          <w:color w:val="auto"/>
          <w:lang w:eastAsia="zh-CN"/>
        </w:rPr>
      </w:pPr>
      <w:bookmarkStart w:id="28" w:name="决策正确性分析"/>
      <w:r w:rsidRPr="00E62C6E">
        <w:rPr>
          <w:rFonts w:ascii="Times New Roman" w:eastAsia="宋体" w:hAnsi="Times New Roman"/>
          <w:color w:val="auto"/>
          <w:lang w:eastAsia="zh-CN"/>
        </w:rPr>
        <w:t>4.2.</w:t>
      </w:r>
      <w:r>
        <w:rPr>
          <w:rFonts w:ascii="Times New Roman" w:eastAsia="宋体" w:hAnsi="Times New Roman" w:hint="eastAsia"/>
          <w:color w:val="auto"/>
          <w:lang w:eastAsia="zh-CN"/>
        </w:rPr>
        <w:t>3</w:t>
      </w:r>
      <w:r w:rsidRPr="00E62C6E">
        <w:rPr>
          <w:rFonts w:ascii="Times New Roman" w:eastAsia="宋体" w:hAnsi="Times New Roman"/>
          <w:color w:val="auto"/>
          <w:lang w:eastAsia="zh-CN"/>
        </w:rPr>
        <w:t xml:space="preserve"> </w:t>
      </w:r>
      <w:r w:rsidRPr="00E62C6E">
        <w:rPr>
          <w:rFonts w:ascii="Times New Roman" w:eastAsia="宋体" w:hAnsi="Times New Roman" w:hint="eastAsia"/>
          <w:color w:val="auto"/>
          <w:lang w:eastAsia="zh-CN"/>
        </w:rPr>
        <w:t>结果分析</w:t>
      </w:r>
    </w:p>
    <w:p w14:paraId="382713E6" w14:textId="53BE12A4" w:rsidR="00B56F3D" w:rsidRDefault="00B56F3D" w:rsidP="00B56F3D">
      <w:pPr>
        <w:pStyle w:val="af"/>
        <w:ind w:firstLineChars="200" w:firstLine="480"/>
        <w:rPr>
          <w:lang w:eastAsia="zh-CN"/>
        </w:rPr>
      </w:pPr>
      <w:r>
        <w:rPr>
          <w:rFonts w:hint="eastAsia"/>
          <w:lang w:eastAsia="zh-CN"/>
        </w:rPr>
        <w:t>从表</w:t>
      </w:r>
      <w:r>
        <w:rPr>
          <w:rFonts w:hint="eastAsia"/>
          <w:lang w:eastAsia="zh-CN"/>
        </w:rPr>
        <w:t>4-1</w:t>
      </w:r>
      <w:r>
        <w:rPr>
          <w:rFonts w:hint="eastAsia"/>
          <w:lang w:eastAsia="zh-CN"/>
        </w:rPr>
        <w:t>可以看出，在不同类型的典型局面下，三种算法在推荐落子方面表现一致，均能够正确识别关键位置。在“</w:t>
      </w:r>
      <w:r>
        <w:rPr>
          <w:rFonts w:hint="eastAsia"/>
          <w:lang w:eastAsia="zh-CN"/>
        </w:rPr>
        <w:t>AI</w:t>
      </w:r>
      <w:r>
        <w:rPr>
          <w:rFonts w:hint="eastAsia"/>
          <w:lang w:eastAsia="zh-CN"/>
        </w:rPr>
        <w:t>一步可胜”和“玩家一步可胜”两类局面中，所有算法均能分别选择最优进攻或防守位置，说明三种算法在浅层决策上具有较高的正确性。</w:t>
      </w:r>
    </w:p>
    <w:p w14:paraId="4E3326A3" w14:textId="77777777" w:rsidR="00B56F3D" w:rsidRDefault="00B56F3D" w:rsidP="00B56F3D">
      <w:pPr>
        <w:pStyle w:val="af"/>
        <w:ind w:firstLineChars="200" w:firstLine="480"/>
        <w:rPr>
          <w:lang w:eastAsia="zh-CN"/>
        </w:rPr>
      </w:pPr>
      <w:r>
        <w:rPr>
          <w:rFonts w:hint="eastAsia"/>
          <w:lang w:eastAsia="zh-CN"/>
        </w:rPr>
        <w:t>在计算性能方面，不同算法存在明显差异。在空棋盘初始状态下，</w:t>
      </w:r>
      <w:r>
        <w:rPr>
          <w:rFonts w:hint="eastAsia"/>
          <w:lang w:eastAsia="zh-CN"/>
        </w:rPr>
        <w:t>Minimax</w:t>
      </w:r>
      <w:r>
        <w:rPr>
          <w:rFonts w:hint="eastAsia"/>
          <w:lang w:eastAsia="zh-CN"/>
        </w:rPr>
        <w:t>与</w:t>
      </w:r>
      <w:r>
        <w:rPr>
          <w:rFonts w:hint="eastAsia"/>
          <w:lang w:eastAsia="zh-CN"/>
        </w:rPr>
        <w:t>Alpha-Beta</w:t>
      </w:r>
      <w:r>
        <w:rPr>
          <w:rFonts w:hint="eastAsia"/>
          <w:lang w:eastAsia="zh-CN"/>
        </w:rPr>
        <w:t>算法的搜索节点数均较高，分别达到</w:t>
      </w:r>
      <w:r>
        <w:rPr>
          <w:rFonts w:hint="eastAsia"/>
          <w:lang w:eastAsia="zh-CN"/>
        </w:rPr>
        <w:t>16167</w:t>
      </w:r>
      <w:r>
        <w:rPr>
          <w:rFonts w:hint="eastAsia"/>
          <w:lang w:eastAsia="zh-CN"/>
        </w:rPr>
        <w:t>和</w:t>
      </w:r>
      <w:r>
        <w:rPr>
          <w:rFonts w:hint="eastAsia"/>
          <w:lang w:eastAsia="zh-CN"/>
        </w:rPr>
        <w:t>16553</w:t>
      </w:r>
      <w:r>
        <w:rPr>
          <w:rFonts w:hint="eastAsia"/>
          <w:lang w:eastAsia="zh-CN"/>
        </w:rPr>
        <w:t>，而</w:t>
      </w:r>
      <w:r>
        <w:rPr>
          <w:rFonts w:hint="eastAsia"/>
          <w:lang w:eastAsia="zh-CN"/>
        </w:rPr>
        <w:t>MCTS</w:t>
      </w:r>
      <w:r>
        <w:rPr>
          <w:rFonts w:hint="eastAsia"/>
          <w:lang w:eastAsia="zh-CN"/>
        </w:rPr>
        <w:t>节点数明显较少，但其决策时间反而更长，主要由于其需要进行大量随机模拟。</w:t>
      </w:r>
    </w:p>
    <w:p w14:paraId="1B5E0B04" w14:textId="77777777" w:rsidR="00B56F3D" w:rsidRDefault="00B56F3D" w:rsidP="00B56F3D">
      <w:pPr>
        <w:pStyle w:val="af"/>
        <w:ind w:firstLineChars="200" w:firstLine="480"/>
        <w:rPr>
          <w:lang w:eastAsia="zh-CN"/>
        </w:rPr>
      </w:pPr>
      <w:r>
        <w:rPr>
          <w:rFonts w:hint="eastAsia"/>
          <w:lang w:eastAsia="zh-CN"/>
        </w:rPr>
        <w:t>在中后期局面中，三种算法的计算时间均显著降低，其中</w:t>
      </w:r>
      <w:r>
        <w:rPr>
          <w:rFonts w:hint="eastAsia"/>
          <w:lang w:eastAsia="zh-CN"/>
        </w:rPr>
        <w:t>MCTS</w:t>
      </w:r>
      <w:r>
        <w:rPr>
          <w:rFonts w:hint="eastAsia"/>
          <w:lang w:eastAsia="zh-CN"/>
        </w:rPr>
        <w:t>在部分局面下耗时最少。这是由于本文对</w:t>
      </w:r>
      <w:r>
        <w:rPr>
          <w:rFonts w:hint="eastAsia"/>
          <w:lang w:eastAsia="zh-CN"/>
        </w:rPr>
        <w:t>MCTS</w:t>
      </w:r>
      <w:r>
        <w:rPr>
          <w:rFonts w:hint="eastAsia"/>
          <w:lang w:eastAsia="zh-CN"/>
        </w:rPr>
        <w:t>引入了“一步取胜”和“一步防守”的前置规则，使其在浅层局面中可以直接返回结果，从而避免了大量搜索。</w:t>
      </w:r>
    </w:p>
    <w:p w14:paraId="7832A2FC" w14:textId="7FFBF59D" w:rsidR="00E62C6E" w:rsidRPr="00EF3C6B" w:rsidRDefault="00B56F3D" w:rsidP="00EF3C6B">
      <w:pPr>
        <w:pStyle w:val="af"/>
        <w:ind w:firstLineChars="200" w:firstLine="480"/>
        <w:rPr>
          <w:lang w:eastAsia="zh-CN"/>
        </w:rPr>
      </w:pPr>
      <w:r>
        <w:rPr>
          <w:rFonts w:hint="eastAsia"/>
          <w:lang w:eastAsia="zh-CN"/>
        </w:rPr>
        <w:t>综合来看</w:t>
      </w:r>
      <w:bookmarkStart w:id="29" w:name="OLE_LINK4"/>
      <w:r>
        <w:rPr>
          <w:rFonts w:hint="eastAsia"/>
          <w:lang w:eastAsia="zh-CN"/>
        </w:rPr>
        <w:t>，</w:t>
      </w:r>
      <w:r>
        <w:rPr>
          <w:rFonts w:hint="eastAsia"/>
          <w:lang w:eastAsia="zh-CN"/>
        </w:rPr>
        <w:t>Alpha-Beta</w:t>
      </w:r>
      <w:r>
        <w:rPr>
          <w:rFonts w:hint="eastAsia"/>
          <w:lang w:eastAsia="zh-CN"/>
        </w:rPr>
        <w:t>剪枝在保证决策正确性的同时有效降低了搜索规模，而改进</w:t>
      </w:r>
      <w:r>
        <w:rPr>
          <w:rFonts w:hint="eastAsia"/>
          <w:lang w:eastAsia="zh-CN"/>
        </w:rPr>
        <w:t>MCTS</w:t>
      </w:r>
      <w:r>
        <w:rPr>
          <w:rFonts w:hint="eastAsia"/>
          <w:lang w:eastAsia="zh-CN"/>
        </w:rPr>
        <w:t>在特定局面下具有较高效率，但其性能依赖于具体局面特征。</w:t>
      </w:r>
      <w:bookmarkEnd w:id="29"/>
    </w:p>
    <w:p w14:paraId="55839519" w14:textId="7AF5EA5C" w:rsidR="00E62C6E" w:rsidRDefault="00E62C6E">
      <w:pPr>
        <w:rPr>
          <w:lang w:eastAsia="zh-CN"/>
        </w:rPr>
      </w:pPr>
      <w:bookmarkStart w:id="30" w:name="计算效率分析"/>
      <w:bookmarkEnd w:id="28"/>
    </w:p>
    <w:p w14:paraId="4E0EE1D5" w14:textId="77777777" w:rsidR="00B83BE7" w:rsidRDefault="00B83BE7">
      <w:pPr>
        <w:rPr>
          <w:rFonts w:hint="eastAsia"/>
          <w:lang w:eastAsia="zh-CN"/>
        </w:rPr>
      </w:pPr>
    </w:p>
    <w:p w14:paraId="5F095703" w14:textId="2BFA8F08" w:rsidR="00E62C6E" w:rsidRPr="00B83BE7" w:rsidRDefault="00E62C6E" w:rsidP="00B83BE7">
      <w:pPr>
        <w:pStyle w:val="21"/>
        <w:spacing w:before="0"/>
        <w:rPr>
          <w:rFonts w:ascii="Times New Roman" w:eastAsia="宋体" w:hAnsi="Times New Roman" w:hint="eastAsia"/>
          <w:color w:val="auto"/>
          <w:sz w:val="24"/>
          <w:lang w:eastAsia="zh-CN"/>
        </w:rPr>
      </w:pPr>
      <w:bookmarkStart w:id="31" w:name="随机玩家对战实验"/>
      <w:bookmarkEnd w:id="24"/>
      <w:bookmarkEnd w:id="26"/>
      <w:bookmarkEnd w:id="30"/>
      <w:r w:rsidRPr="00882079">
        <w:rPr>
          <w:rFonts w:ascii="Times New Roman" w:eastAsia="宋体" w:hAnsi="Times New Roman"/>
          <w:color w:val="auto"/>
          <w:sz w:val="24"/>
          <w:lang w:eastAsia="zh-CN"/>
        </w:rPr>
        <w:lastRenderedPageBreak/>
        <w:t xml:space="preserve">4.3 </w:t>
      </w:r>
      <w:r w:rsidRPr="00882079">
        <w:rPr>
          <w:rFonts w:ascii="Times New Roman" w:eastAsia="宋体" w:hAnsi="Times New Roman" w:hint="eastAsia"/>
          <w:color w:val="auto"/>
          <w:sz w:val="24"/>
          <w:lang w:eastAsia="zh-CN"/>
        </w:rPr>
        <w:t>随机玩家对战实验</w:t>
      </w:r>
    </w:p>
    <w:p w14:paraId="045BF2CC" w14:textId="77777777" w:rsidR="00E62C6E" w:rsidRPr="00882079" w:rsidRDefault="00E62C6E" w:rsidP="00882079">
      <w:pPr>
        <w:pStyle w:val="31"/>
        <w:rPr>
          <w:rFonts w:ascii="Times New Roman" w:eastAsia="宋体" w:hAnsi="Times New Roman"/>
          <w:color w:val="auto"/>
          <w:lang w:eastAsia="zh-CN"/>
        </w:rPr>
      </w:pPr>
      <w:bookmarkStart w:id="32" w:name="实验设计-2"/>
      <w:r w:rsidRPr="00882079">
        <w:rPr>
          <w:rFonts w:ascii="Times New Roman" w:eastAsia="宋体" w:hAnsi="Times New Roman"/>
          <w:color w:val="auto"/>
          <w:lang w:eastAsia="zh-CN"/>
        </w:rPr>
        <w:t xml:space="preserve">4.3.1 </w:t>
      </w:r>
      <w:r w:rsidRPr="00882079">
        <w:rPr>
          <w:rFonts w:ascii="Times New Roman" w:eastAsia="宋体" w:hAnsi="Times New Roman" w:hint="eastAsia"/>
          <w:color w:val="auto"/>
          <w:lang w:eastAsia="zh-CN"/>
        </w:rPr>
        <w:t>实验设计</w:t>
      </w:r>
    </w:p>
    <w:p w14:paraId="567E3461" w14:textId="77777777" w:rsidR="00E62C6E" w:rsidRDefault="00E62C6E">
      <w:pPr>
        <w:pStyle w:val="af"/>
        <w:rPr>
          <w:lang w:eastAsia="zh-CN"/>
        </w:rPr>
      </w:pPr>
      <w:bookmarkStart w:id="33" w:name="OLE_LINK6"/>
      <w:r>
        <w:rPr>
          <w:rFonts w:hint="eastAsia"/>
          <w:lang w:eastAsia="zh-CN"/>
        </w:rPr>
        <w:t>构造随机策略玩家（</w:t>
      </w:r>
      <w:r>
        <w:rPr>
          <w:rFonts w:hint="eastAsia"/>
          <w:lang w:eastAsia="zh-CN"/>
        </w:rPr>
        <w:t>Random</w:t>
      </w:r>
      <w:r>
        <w:rPr>
          <w:lang w:eastAsia="zh-CN"/>
        </w:rPr>
        <w:t xml:space="preserve"> </w:t>
      </w:r>
      <w:r>
        <w:rPr>
          <w:rFonts w:hint="eastAsia"/>
          <w:lang w:eastAsia="zh-CN"/>
        </w:rPr>
        <w:t>Player</w:t>
      </w:r>
      <w:r>
        <w:rPr>
          <w:rFonts w:hint="eastAsia"/>
          <w:lang w:eastAsia="zh-CN"/>
        </w:rPr>
        <w:t>），其每一步在合法落子集合中随机选择位置。</w:t>
      </w:r>
    </w:p>
    <w:bookmarkEnd w:id="33"/>
    <w:p w14:paraId="42AC56E3" w14:textId="77777777" w:rsidR="00E62C6E" w:rsidRDefault="00E62C6E">
      <w:pPr>
        <w:pStyle w:val="af"/>
        <w:rPr>
          <w:lang w:eastAsia="zh-CN"/>
        </w:rPr>
      </w:pPr>
      <w:r>
        <w:rPr>
          <w:rFonts w:hint="eastAsia"/>
          <w:lang w:eastAsia="zh-CN"/>
        </w:rPr>
        <w:t>实验设置如下：</w:t>
      </w:r>
    </w:p>
    <w:p w14:paraId="688E20A6" w14:textId="77777777" w:rsidR="00E62C6E" w:rsidRDefault="00E62C6E" w:rsidP="00E62C6E">
      <w:pPr>
        <w:numPr>
          <w:ilvl w:val="0"/>
          <w:numId w:val="11"/>
        </w:numPr>
        <w:spacing w:after="200" w:line="240" w:lineRule="auto"/>
      </w:pPr>
      <w:r>
        <w:rPr>
          <w:rFonts w:hint="eastAsia"/>
        </w:rPr>
        <w:t>对局次数：</w:t>
      </w:r>
      <w:r>
        <w:rPr>
          <w:rFonts w:hint="eastAsia"/>
        </w:rPr>
        <w:t>N</w:t>
      </w:r>
      <w:r>
        <w:rPr>
          <w:rFonts w:hint="eastAsia"/>
        </w:rPr>
        <w:t>（如</w:t>
      </w:r>
      <w:r>
        <w:rPr>
          <w:rFonts w:hint="eastAsia"/>
        </w:rPr>
        <w:t>100</w:t>
      </w:r>
      <w:r>
        <w:rPr>
          <w:rFonts w:hint="eastAsia"/>
        </w:rPr>
        <w:t>局）</w:t>
      </w:r>
    </w:p>
    <w:p w14:paraId="2F876682" w14:textId="77777777" w:rsidR="00E62C6E" w:rsidRDefault="00E62C6E" w:rsidP="00E62C6E">
      <w:pPr>
        <w:numPr>
          <w:ilvl w:val="0"/>
          <w:numId w:val="11"/>
        </w:numPr>
        <w:spacing w:after="200" w:line="240" w:lineRule="auto"/>
      </w:pPr>
      <w:r>
        <w:rPr>
          <w:rFonts w:hint="eastAsia"/>
        </w:rPr>
        <w:t>玩家（</w:t>
      </w:r>
      <w:r>
        <w:rPr>
          <w:rFonts w:hint="eastAsia"/>
        </w:rPr>
        <w:t>X</w:t>
      </w:r>
      <w:r>
        <w:rPr>
          <w:rFonts w:hint="eastAsia"/>
        </w:rPr>
        <w:t>）：随机玩家</w:t>
      </w:r>
    </w:p>
    <w:p w14:paraId="787459C5" w14:textId="77777777" w:rsidR="00E62C6E" w:rsidRDefault="00E62C6E" w:rsidP="00E62C6E">
      <w:pPr>
        <w:numPr>
          <w:ilvl w:val="0"/>
          <w:numId w:val="11"/>
        </w:numPr>
        <w:spacing w:after="200" w:line="240" w:lineRule="auto"/>
        <w:rPr>
          <w:lang w:eastAsia="zh-CN"/>
        </w:rPr>
      </w:pPr>
      <w:r>
        <w:rPr>
          <w:rFonts w:hint="eastAsia"/>
          <w:lang w:eastAsia="zh-CN"/>
        </w:rPr>
        <w:t>AI</w:t>
      </w:r>
      <w:r>
        <w:rPr>
          <w:rFonts w:hint="eastAsia"/>
          <w:lang w:eastAsia="zh-CN"/>
        </w:rPr>
        <w:t>（</w:t>
      </w:r>
      <w:r>
        <w:rPr>
          <w:rFonts w:hint="eastAsia"/>
          <w:lang w:eastAsia="zh-CN"/>
        </w:rPr>
        <w:t>O</w:t>
      </w:r>
      <w:r>
        <w:rPr>
          <w:rFonts w:hint="eastAsia"/>
          <w:lang w:eastAsia="zh-CN"/>
        </w:rPr>
        <w:t>）：三种算法分别对战</w:t>
      </w:r>
    </w:p>
    <w:p w14:paraId="2AED97EE" w14:textId="64CAAFEA" w:rsidR="00E62C6E" w:rsidRDefault="00E62C6E" w:rsidP="00882079">
      <w:pPr>
        <w:numPr>
          <w:ilvl w:val="0"/>
          <w:numId w:val="11"/>
        </w:numPr>
        <w:spacing w:after="200" w:line="240" w:lineRule="auto"/>
        <w:rPr>
          <w:lang w:eastAsia="zh-CN"/>
        </w:rPr>
      </w:pPr>
      <w:r>
        <w:rPr>
          <w:rFonts w:hint="eastAsia"/>
          <w:lang w:eastAsia="zh-CN"/>
        </w:rPr>
        <w:t>记录指标：胜负结果、对局步数、</w:t>
      </w:r>
      <w:r>
        <w:rPr>
          <w:rFonts w:hint="eastAsia"/>
          <w:lang w:eastAsia="zh-CN"/>
        </w:rPr>
        <w:t>AI</w:t>
      </w:r>
      <w:r>
        <w:rPr>
          <w:rFonts w:hint="eastAsia"/>
          <w:lang w:eastAsia="zh-CN"/>
        </w:rPr>
        <w:t>累计时间、</w:t>
      </w:r>
      <w:r>
        <w:rPr>
          <w:rFonts w:hint="eastAsia"/>
          <w:lang w:eastAsia="zh-CN"/>
        </w:rPr>
        <w:t>AI</w:t>
      </w:r>
      <w:r>
        <w:rPr>
          <w:rFonts w:hint="eastAsia"/>
          <w:lang w:eastAsia="zh-CN"/>
        </w:rPr>
        <w:t>累计节点数</w:t>
      </w:r>
    </w:p>
    <w:p w14:paraId="78B3E874" w14:textId="6F973FD8" w:rsidR="00EF3C6B" w:rsidRPr="001634A7" w:rsidRDefault="00E62C6E" w:rsidP="001634A7">
      <w:pPr>
        <w:pStyle w:val="31"/>
        <w:rPr>
          <w:rFonts w:ascii="Times New Roman" w:eastAsia="宋体" w:hAnsi="Times New Roman"/>
          <w:color w:val="auto"/>
          <w:lang w:eastAsia="zh-CN"/>
        </w:rPr>
      </w:pPr>
      <w:bookmarkStart w:id="34" w:name="实验结果"/>
      <w:bookmarkEnd w:id="32"/>
      <w:r w:rsidRPr="00882079">
        <w:rPr>
          <w:rFonts w:ascii="Times New Roman" w:eastAsia="宋体" w:hAnsi="Times New Roman"/>
          <w:color w:val="auto"/>
          <w:lang w:eastAsia="zh-CN"/>
        </w:rPr>
        <w:t xml:space="preserve">4.3.2 </w:t>
      </w:r>
      <w:r w:rsidRPr="00882079">
        <w:rPr>
          <w:rFonts w:ascii="Times New Roman" w:eastAsia="宋体" w:hAnsi="Times New Roman" w:hint="eastAsia"/>
          <w:color w:val="auto"/>
          <w:lang w:eastAsia="zh-CN"/>
        </w:rPr>
        <w:t>实验结果</w:t>
      </w:r>
    </w:p>
    <w:p w14:paraId="40EE9C57" w14:textId="51C81B9E" w:rsidR="001634A7" w:rsidRPr="001634A7" w:rsidRDefault="00E62C6E" w:rsidP="001634A7">
      <w:pPr>
        <w:pStyle w:val="af"/>
        <w:jc w:val="center"/>
        <w:rPr>
          <w:lang w:eastAsia="zh-CN"/>
        </w:rPr>
      </w:pPr>
      <w:bookmarkStart w:id="35" w:name="OLE_LINK1"/>
      <w:r>
        <w:rPr>
          <w:rFonts w:hint="eastAsia"/>
          <w:b/>
          <w:bCs/>
          <w:lang w:eastAsia="zh-CN"/>
        </w:rPr>
        <w:t>表</w:t>
      </w:r>
      <w:r>
        <w:rPr>
          <w:rFonts w:hint="eastAsia"/>
          <w:b/>
          <w:bCs/>
          <w:lang w:eastAsia="zh-CN"/>
        </w:rPr>
        <w:t>4-2</w:t>
      </w:r>
      <w:r>
        <w:rPr>
          <w:b/>
          <w:bCs/>
          <w:lang w:eastAsia="zh-CN"/>
        </w:rPr>
        <w:t xml:space="preserve"> </w:t>
      </w:r>
      <w:r>
        <w:rPr>
          <w:rFonts w:hint="eastAsia"/>
          <w:b/>
          <w:bCs/>
          <w:lang w:eastAsia="zh-CN"/>
        </w:rPr>
        <w:t>随机玩家对战结果</w:t>
      </w:r>
      <w:bookmarkStart w:id="36" w:name="表4-2-随机玩家对战结果"/>
      <w:bookmarkEnd w:id="35"/>
    </w:p>
    <w:tbl>
      <w:tblPr>
        <w:tblStyle w:val="Table"/>
        <w:tblW w:w="0" w:type="auto"/>
        <w:tblLook w:val="0020" w:firstRow="1" w:lastRow="0" w:firstColumn="0" w:lastColumn="0" w:noHBand="0" w:noVBand="0"/>
      </w:tblPr>
      <w:tblGrid>
        <w:gridCol w:w="1668"/>
        <w:gridCol w:w="616"/>
        <w:gridCol w:w="673"/>
        <w:gridCol w:w="629"/>
        <w:gridCol w:w="490"/>
        <w:gridCol w:w="710"/>
        <w:gridCol w:w="851"/>
        <w:gridCol w:w="850"/>
        <w:gridCol w:w="1276"/>
        <w:gridCol w:w="1745"/>
      </w:tblGrid>
      <w:tr w:rsidR="001634A7" w:rsidRPr="001634A7" w14:paraId="247EAE0A" w14:textId="77777777" w:rsidTr="00B83BE7">
        <w:trPr>
          <w:cnfStyle w:val="100000000000" w:firstRow="1" w:lastRow="0" w:firstColumn="0" w:lastColumn="0" w:oddVBand="0" w:evenVBand="0" w:oddHBand="0" w:evenHBand="0" w:firstRowFirstColumn="0" w:firstRowLastColumn="0" w:lastRowFirstColumn="0" w:lastRowLastColumn="0"/>
          <w:tblHeader/>
        </w:trPr>
        <w:tc>
          <w:tcPr>
            <w:tcW w:w="1668" w:type="dxa"/>
            <w:tcBorders>
              <w:top w:val="single" w:sz="4" w:space="0" w:color="auto"/>
            </w:tcBorders>
          </w:tcPr>
          <w:p w14:paraId="1CF08422" w14:textId="77777777" w:rsidR="001634A7" w:rsidRPr="001634A7" w:rsidRDefault="001634A7" w:rsidP="001634A7">
            <w:pPr>
              <w:pStyle w:val="Compact"/>
              <w:rPr>
                <w:rFonts w:ascii="宋体" w:eastAsia="宋体" w:hAnsi="宋体" w:hint="eastAsia"/>
                <w:b/>
                <w:bCs/>
              </w:rPr>
            </w:pPr>
            <w:r w:rsidRPr="001634A7">
              <w:rPr>
                <w:rFonts w:ascii="宋体" w:eastAsia="宋体" w:hAnsi="宋体" w:hint="eastAsia"/>
                <w:b/>
                <w:bCs/>
              </w:rPr>
              <w:t>AI算法</w:t>
            </w:r>
          </w:p>
        </w:tc>
        <w:tc>
          <w:tcPr>
            <w:tcW w:w="616" w:type="dxa"/>
            <w:tcBorders>
              <w:top w:val="single" w:sz="4" w:space="0" w:color="auto"/>
            </w:tcBorders>
          </w:tcPr>
          <w:p w14:paraId="5209CD9D" w14:textId="77777777" w:rsidR="001634A7" w:rsidRPr="001634A7" w:rsidRDefault="001634A7">
            <w:pPr>
              <w:pStyle w:val="Compact"/>
              <w:rPr>
                <w:rFonts w:ascii="宋体" w:eastAsia="宋体" w:hAnsi="宋体" w:hint="eastAsia"/>
                <w:b/>
                <w:bCs/>
              </w:rPr>
            </w:pPr>
            <w:r w:rsidRPr="001634A7">
              <w:rPr>
                <w:rFonts w:ascii="宋体" w:eastAsia="宋体" w:hAnsi="宋体" w:hint="eastAsia"/>
                <w:b/>
                <w:bCs/>
              </w:rPr>
              <w:t>对局数</w:t>
            </w:r>
          </w:p>
        </w:tc>
        <w:tc>
          <w:tcPr>
            <w:tcW w:w="0" w:type="auto"/>
            <w:tcBorders>
              <w:top w:val="single" w:sz="4" w:space="0" w:color="auto"/>
            </w:tcBorders>
          </w:tcPr>
          <w:p w14:paraId="5D21E1E4" w14:textId="77777777" w:rsidR="001634A7" w:rsidRPr="001634A7" w:rsidRDefault="001634A7">
            <w:pPr>
              <w:pStyle w:val="Compact"/>
              <w:rPr>
                <w:rFonts w:ascii="宋体" w:eastAsia="宋体" w:hAnsi="宋体" w:hint="eastAsia"/>
                <w:b/>
                <w:bCs/>
              </w:rPr>
            </w:pPr>
            <w:r w:rsidRPr="001634A7">
              <w:rPr>
                <w:rFonts w:ascii="宋体" w:eastAsia="宋体" w:hAnsi="宋体" w:hint="eastAsia"/>
                <w:b/>
                <w:bCs/>
              </w:rPr>
              <w:t>AI胜</w:t>
            </w:r>
          </w:p>
        </w:tc>
        <w:tc>
          <w:tcPr>
            <w:tcW w:w="0" w:type="auto"/>
            <w:tcBorders>
              <w:top w:val="single" w:sz="4" w:space="0" w:color="auto"/>
            </w:tcBorders>
          </w:tcPr>
          <w:p w14:paraId="77E3CA35" w14:textId="77777777" w:rsidR="001634A7" w:rsidRPr="001634A7" w:rsidRDefault="001634A7">
            <w:pPr>
              <w:pStyle w:val="Compact"/>
              <w:rPr>
                <w:rFonts w:ascii="宋体" w:eastAsia="宋体" w:hAnsi="宋体" w:hint="eastAsia"/>
                <w:b/>
                <w:bCs/>
              </w:rPr>
            </w:pPr>
            <w:r w:rsidRPr="001634A7">
              <w:rPr>
                <w:rFonts w:ascii="宋体" w:eastAsia="宋体" w:hAnsi="宋体" w:hint="eastAsia"/>
                <w:b/>
                <w:bCs/>
              </w:rPr>
              <w:t>平局</w:t>
            </w:r>
          </w:p>
        </w:tc>
        <w:tc>
          <w:tcPr>
            <w:tcW w:w="490" w:type="dxa"/>
            <w:tcBorders>
              <w:top w:val="single" w:sz="4" w:space="0" w:color="auto"/>
            </w:tcBorders>
          </w:tcPr>
          <w:p w14:paraId="78D1400C" w14:textId="77777777" w:rsidR="001634A7" w:rsidRPr="001634A7" w:rsidRDefault="001634A7">
            <w:pPr>
              <w:pStyle w:val="Compact"/>
              <w:rPr>
                <w:rFonts w:ascii="宋体" w:eastAsia="宋体" w:hAnsi="宋体" w:hint="eastAsia"/>
                <w:b/>
                <w:bCs/>
              </w:rPr>
            </w:pPr>
            <w:r w:rsidRPr="001634A7">
              <w:rPr>
                <w:rFonts w:ascii="宋体" w:eastAsia="宋体" w:hAnsi="宋体" w:hint="eastAsia"/>
                <w:b/>
                <w:bCs/>
              </w:rPr>
              <w:t>AI负</w:t>
            </w:r>
          </w:p>
        </w:tc>
        <w:tc>
          <w:tcPr>
            <w:tcW w:w="710" w:type="dxa"/>
            <w:tcBorders>
              <w:top w:val="single" w:sz="4" w:space="0" w:color="auto"/>
            </w:tcBorders>
          </w:tcPr>
          <w:p w14:paraId="0E9302AD" w14:textId="77777777" w:rsidR="001634A7" w:rsidRPr="001634A7" w:rsidRDefault="001634A7">
            <w:pPr>
              <w:pStyle w:val="Compact"/>
              <w:rPr>
                <w:rFonts w:ascii="宋体" w:eastAsia="宋体" w:hAnsi="宋体" w:hint="eastAsia"/>
                <w:b/>
                <w:bCs/>
              </w:rPr>
            </w:pPr>
            <w:r w:rsidRPr="001634A7">
              <w:rPr>
                <w:rFonts w:ascii="宋体" w:eastAsia="宋体" w:hAnsi="宋体" w:hint="eastAsia"/>
                <w:b/>
                <w:bCs/>
              </w:rPr>
              <w:t>AI胜率</w:t>
            </w:r>
          </w:p>
        </w:tc>
        <w:tc>
          <w:tcPr>
            <w:tcW w:w="851" w:type="dxa"/>
            <w:tcBorders>
              <w:top w:val="single" w:sz="4" w:space="0" w:color="auto"/>
            </w:tcBorders>
          </w:tcPr>
          <w:p w14:paraId="38DA5322" w14:textId="77777777" w:rsidR="001634A7" w:rsidRPr="001634A7" w:rsidRDefault="001634A7">
            <w:pPr>
              <w:pStyle w:val="Compact"/>
              <w:rPr>
                <w:rFonts w:ascii="宋体" w:eastAsia="宋体" w:hAnsi="宋体" w:hint="eastAsia"/>
                <w:b/>
                <w:bCs/>
              </w:rPr>
            </w:pPr>
            <w:r w:rsidRPr="001634A7">
              <w:rPr>
                <w:rFonts w:ascii="宋体" w:eastAsia="宋体" w:hAnsi="宋体" w:hint="eastAsia"/>
                <w:b/>
                <w:bCs/>
              </w:rPr>
              <w:t>平局率</w:t>
            </w:r>
          </w:p>
        </w:tc>
        <w:tc>
          <w:tcPr>
            <w:tcW w:w="850" w:type="dxa"/>
            <w:tcBorders>
              <w:top w:val="single" w:sz="4" w:space="0" w:color="auto"/>
            </w:tcBorders>
          </w:tcPr>
          <w:p w14:paraId="2AB4003E" w14:textId="77777777" w:rsidR="001634A7" w:rsidRPr="001634A7" w:rsidRDefault="001634A7">
            <w:pPr>
              <w:pStyle w:val="Compact"/>
              <w:rPr>
                <w:rFonts w:ascii="宋体" w:eastAsia="宋体" w:hAnsi="宋体" w:hint="eastAsia"/>
                <w:b/>
                <w:bCs/>
              </w:rPr>
            </w:pPr>
            <w:r w:rsidRPr="001634A7">
              <w:rPr>
                <w:rFonts w:ascii="宋体" w:eastAsia="宋体" w:hAnsi="宋体" w:hint="eastAsia"/>
                <w:b/>
                <w:bCs/>
              </w:rPr>
              <w:t>平均步数</w:t>
            </w:r>
          </w:p>
        </w:tc>
        <w:tc>
          <w:tcPr>
            <w:tcW w:w="1276" w:type="dxa"/>
            <w:tcBorders>
              <w:top w:val="single" w:sz="4" w:space="0" w:color="auto"/>
            </w:tcBorders>
          </w:tcPr>
          <w:p w14:paraId="567A0989" w14:textId="77777777" w:rsidR="001634A7" w:rsidRPr="001634A7" w:rsidRDefault="001634A7">
            <w:pPr>
              <w:pStyle w:val="Compact"/>
              <w:rPr>
                <w:rFonts w:ascii="宋体" w:eastAsia="宋体" w:hAnsi="宋体" w:hint="eastAsia"/>
                <w:b/>
                <w:bCs/>
              </w:rPr>
            </w:pPr>
            <w:r w:rsidRPr="001634A7">
              <w:rPr>
                <w:rFonts w:ascii="宋体" w:eastAsia="宋体" w:hAnsi="宋体" w:hint="eastAsia"/>
                <w:b/>
                <w:bCs/>
              </w:rPr>
              <w:t>平均AI时间(ms)</w:t>
            </w:r>
          </w:p>
        </w:tc>
        <w:tc>
          <w:tcPr>
            <w:tcW w:w="1745" w:type="dxa"/>
            <w:tcBorders>
              <w:top w:val="single" w:sz="4" w:space="0" w:color="auto"/>
            </w:tcBorders>
          </w:tcPr>
          <w:p w14:paraId="43611FCC" w14:textId="77777777" w:rsidR="001634A7" w:rsidRPr="001634A7" w:rsidRDefault="001634A7">
            <w:pPr>
              <w:pStyle w:val="Compact"/>
              <w:rPr>
                <w:rFonts w:ascii="宋体" w:eastAsia="宋体" w:hAnsi="宋体" w:hint="eastAsia"/>
                <w:b/>
                <w:bCs/>
              </w:rPr>
            </w:pPr>
            <w:r w:rsidRPr="001634A7">
              <w:rPr>
                <w:rFonts w:ascii="宋体" w:eastAsia="宋体" w:hAnsi="宋体" w:hint="eastAsia"/>
                <w:b/>
                <w:bCs/>
              </w:rPr>
              <w:t>平均AI</w:t>
            </w:r>
          </w:p>
          <w:p w14:paraId="22CCC3C2" w14:textId="3FF20972" w:rsidR="001634A7" w:rsidRPr="001634A7" w:rsidRDefault="001634A7">
            <w:pPr>
              <w:pStyle w:val="Compact"/>
              <w:rPr>
                <w:rFonts w:ascii="宋体" w:eastAsia="宋体" w:hAnsi="宋体" w:hint="eastAsia"/>
                <w:b/>
                <w:bCs/>
              </w:rPr>
            </w:pPr>
            <w:r w:rsidRPr="001634A7">
              <w:rPr>
                <w:rFonts w:ascii="宋体" w:eastAsia="宋体" w:hAnsi="宋体" w:hint="eastAsia"/>
                <w:b/>
                <w:bCs/>
              </w:rPr>
              <w:t>节点数</w:t>
            </w:r>
          </w:p>
        </w:tc>
      </w:tr>
      <w:tr w:rsidR="001634A7" w:rsidRPr="001634A7" w14:paraId="509BCAF4" w14:textId="77777777" w:rsidTr="00B83BE7">
        <w:tc>
          <w:tcPr>
            <w:tcW w:w="1668" w:type="dxa"/>
          </w:tcPr>
          <w:p w14:paraId="2AE770D4" w14:textId="77777777" w:rsidR="001634A7" w:rsidRPr="001634A7" w:rsidRDefault="001634A7">
            <w:pPr>
              <w:pStyle w:val="Compact"/>
              <w:rPr>
                <w:rFonts w:ascii="宋体" w:eastAsia="宋体" w:hAnsi="宋体" w:hint="eastAsia"/>
              </w:rPr>
            </w:pPr>
            <w:r w:rsidRPr="001634A7">
              <w:rPr>
                <w:rFonts w:ascii="宋体" w:eastAsia="宋体" w:hAnsi="宋体" w:hint="eastAsia"/>
              </w:rPr>
              <w:t>最小最大搜索</w:t>
            </w:r>
          </w:p>
        </w:tc>
        <w:tc>
          <w:tcPr>
            <w:tcW w:w="616" w:type="dxa"/>
          </w:tcPr>
          <w:p w14:paraId="0BE03B87" w14:textId="77777777" w:rsidR="001634A7" w:rsidRPr="001634A7" w:rsidRDefault="001634A7">
            <w:pPr>
              <w:pStyle w:val="Compact"/>
              <w:rPr>
                <w:rFonts w:ascii="宋体" w:eastAsia="宋体" w:hAnsi="宋体" w:hint="eastAsia"/>
              </w:rPr>
            </w:pPr>
            <w:r w:rsidRPr="001634A7">
              <w:rPr>
                <w:rFonts w:ascii="宋体" w:eastAsia="宋体" w:hAnsi="宋体"/>
              </w:rPr>
              <w:t>100</w:t>
            </w:r>
          </w:p>
        </w:tc>
        <w:tc>
          <w:tcPr>
            <w:tcW w:w="0" w:type="auto"/>
          </w:tcPr>
          <w:p w14:paraId="34585A99" w14:textId="77777777" w:rsidR="001634A7" w:rsidRPr="001634A7" w:rsidRDefault="001634A7">
            <w:pPr>
              <w:pStyle w:val="Compact"/>
              <w:rPr>
                <w:rFonts w:ascii="宋体" w:eastAsia="宋体" w:hAnsi="宋体" w:hint="eastAsia"/>
              </w:rPr>
            </w:pPr>
            <w:r w:rsidRPr="001634A7">
              <w:rPr>
                <w:rFonts w:ascii="宋体" w:eastAsia="宋体" w:hAnsi="宋体"/>
              </w:rPr>
              <w:t>84</w:t>
            </w:r>
          </w:p>
        </w:tc>
        <w:tc>
          <w:tcPr>
            <w:tcW w:w="0" w:type="auto"/>
          </w:tcPr>
          <w:p w14:paraId="3C986E08" w14:textId="77777777" w:rsidR="001634A7" w:rsidRPr="001634A7" w:rsidRDefault="001634A7">
            <w:pPr>
              <w:pStyle w:val="Compact"/>
              <w:rPr>
                <w:rFonts w:ascii="宋体" w:eastAsia="宋体" w:hAnsi="宋体" w:hint="eastAsia"/>
              </w:rPr>
            </w:pPr>
            <w:r w:rsidRPr="001634A7">
              <w:rPr>
                <w:rFonts w:ascii="宋体" w:eastAsia="宋体" w:hAnsi="宋体"/>
              </w:rPr>
              <w:t>16</w:t>
            </w:r>
          </w:p>
        </w:tc>
        <w:tc>
          <w:tcPr>
            <w:tcW w:w="490" w:type="dxa"/>
          </w:tcPr>
          <w:p w14:paraId="3EC20990" w14:textId="77777777" w:rsidR="001634A7" w:rsidRPr="001634A7" w:rsidRDefault="001634A7">
            <w:pPr>
              <w:pStyle w:val="Compact"/>
              <w:rPr>
                <w:rFonts w:ascii="宋体" w:eastAsia="宋体" w:hAnsi="宋体" w:hint="eastAsia"/>
              </w:rPr>
            </w:pPr>
            <w:r w:rsidRPr="001634A7">
              <w:rPr>
                <w:rFonts w:ascii="宋体" w:eastAsia="宋体" w:hAnsi="宋体"/>
              </w:rPr>
              <w:t>0</w:t>
            </w:r>
          </w:p>
        </w:tc>
        <w:tc>
          <w:tcPr>
            <w:tcW w:w="710" w:type="dxa"/>
          </w:tcPr>
          <w:p w14:paraId="34F5BF4A" w14:textId="77777777" w:rsidR="001634A7" w:rsidRPr="001634A7" w:rsidRDefault="001634A7">
            <w:pPr>
              <w:pStyle w:val="Compact"/>
              <w:rPr>
                <w:rFonts w:ascii="宋体" w:eastAsia="宋体" w:hAnsi="宋体" w:hint="eastAsia"/>
              </w:rPr>
            </w:pPr>
            <w:r w:rsidRPr="001634A7">
              <w:rPr>
                <w:rFonts w:ascii="宋体" w:eastAsia="宋体" w:hAnsi="宋体"/>
              </w:rPr>
              <w:t>84%</w:t>
            </w:r>
          </w:p>
        </w:tc>
        <w:tc>
          <w:tcPr>
            <w:tcW w:w="851" w:type="dxa"/>
          </w:tcPr>
          <w:p w14:paraId="52B85BE3" w14:textId="77777777" w:rsidR="001634A7" w:rsidRPr="001634A7" w:rsidRDefault="001634A7">
            <w:pPr>
              <w:pStyle w:val="Compact"/>
              <w:rPr>
                <w:rFonts w:ascii="宋体" w:eastAsia="宋体" w:hAnsi="宋体" w:hint="eastAsia"/>
              </w:rPr>
            </w:pPr>
            <w:r w:rsidRPr="001634A7">
              <w:rPr>
                <w:rFonts w:ascii="宋体" w:eastAsia="宋体" w:hAnsi="宋体"/>
              </w:rPr>
              <w:t>16%</w:t>
            </w:r>
          </w:p>
        </w:tc>
        <w:tc>
          <w:tcPr>
            <w:tcW w:w="850" w:type="dxa"/>
          </w:tcPr>
          <w:p w14:paraId="05AA03C9" w14:textId="77777777" w:rsidR="001634A7" w:rsidRPr="001634A7" w:rsidRDefault="001634A7">
            <w:pPr>
              <w:pStyle w:val="Compact"/>
              <w:rPr>
                <w:rFonts w:ascii="宋体" w:eastAsia="宋体" w:hAnsi="宋体" w:hint="eastAsia"/>
              </w:rPr>
            </w:pPr>
            <w:r w:rsidRPr="001634A7">
              <w:rPr>
                <w:rFonts w:ascii="宋体" w:eastAsia="宋体" w:hAnsi="宋体"/>
              </w:rPr>
              <w:t>6.78</w:t>
            </w:r>
          </w:p>
        </w:tc>
        <w:tc>
          <w:tcPr>
            <w:tcW w:w="1276" w:type="dxa"/>
          </w:tcPr>
          <w:p w14:paraId="665FF435" w14:textId="77777777" w:rsidR="001634A7" w:rsidRPr="001634A7" w:rsidRDefault="001634A7">
            <w:pPr>
              <w:pStyle w:val="Compact"/>
              <w:rPr>
                <w:rFonts w:ascii="宋体" w:eastAsia="宋体" w:hAnsi="宋体" w:hint="eastAsia"/>
              </w:rPr>
            </w:pPr>
            <w:r w:rsidRPr="001634A7">
              <w:rPr>
                <w:rFonts w:ascii="宋体" w:eastAsia="宋体" w:hAnsi="宋体"/>
              </w:rPr>
              <w:t>21.33</w:t>
            </w:r>
          </w:p>
        </w:tc>
        <w:tc>
          <w:tcPr>
            <w:tcW w:w="1745" w:type="dxa"/>
          </w:tcPr>
          <w:p w14:paraId="0A288C52" w14:textId="77777777" w:rsidR="001634A7" w:rsidRPr="001634A7" w:rsidRDefault="001634A7">
            <w:pPr>
              <w:pStyle w:val="Compact"/>
              <w:rPr>
                <w:rFonts w:ascii="宋体" w:eastAsia="宋体" w:hAnsi="宋体" w:hint="eastAsia"/>
              </w:rPr>
            </w:pPr>
            <w:r w:rsidRPr="001634A7">
              <w:rPr>
                <w:rFonts w:ascii="宋体" w:eastAsia="宋体" w:hAnsi="宋体"/>
              </w:rPr>
              <w:t>5315.64</w:t>
            </w:r>
          </w:p>
        </w:tc>
      </w:tr>
      <w:tr w:rsidR="001634A7" w:rsidRPr="001634A7" w14:paraId="59859A94" w14:textId="77777777" w:rsidTr="00B83BE7">
        <w:tc>
          <w:tcPr>
            <w:tcW w:w="1668" w:type="dxa"/>
          </w:tcPr>
          <w:p w14:paraId="03C5D015" w14:textId="325D8B21" w:rsidR="001634A7" w:rsidRPr="001634A7" w:rsidRDefault="001634A7">
            <w:pPr>
              <w:pStyle w:val="Compact"/>
              <w:rPr>
                <w:rFonts w:ascii="宋体" w:eastAsia="宋体" w:hAnsi="宋体" w:hint="eastAsia"/>
              </w:rPr>
            </w:pPr>
            <w:r w:rsidRPr="001634A7">
              <w:rPr>
                <w:rFonts w:ascii="宋体" w:eastAsia="宋体" w:hAnsi="宋体" w:hint="eastAsia"/>
              </w:rPr>
              <w:t>Alpha-Beta</w:t>
            </w:r>
          </w:p>
        </w:tc>
        <w:tc>
          <w:tcPr>
            <w:tcW w:w="616" w:type="dxa"/>
          </w:tcPr>
          <w:p w14:paraId="56CC5626" w14:textId="77777777" w:rsidR="001634A7" w:rsidRPr="001634A7" w:rsidRDefault="001634A7">
            <w:pPr>
              <w:pStyle w:val="Compact"/>
              <w:rPr>
                <w:rFonts w:ascii="宋体" w:eastAsia="宋体" w:hAnsi="宋体" w:hint="eastAsia"/>
              </w:rPr>
            </w:pPr>
            <w:r w:rsidRPr="001634A7">
              <w:rPr>
                <w:rFonts w:ascii="宋体" w:eastAsia="宋体" w:hAnsi="宋体"/>
              </w:rPr>
              <w:t>100</w:t>
            </w:r>
          </w:p>
        </w:tc>
        <w:tc>
          <w:tcPr>
            <w:tcW w:w="0" w:type="auto"/>
          </w:tcPr>
          <w:p w14:paraId="7811C332" w14:textId="77777777" w:rsidR="001634A7" w:rsidRPr="001634A7" w:rsidRDefault="001634A7">
            <w:pPr>
              <w:pStyle w:val="Compact"/>
              <w:rPr>
                <w:rFonts w:ascii="宋体" w:eastAsia="宋体" w:hAnsi="宋体" w:hint="eastAsia"/>
              </w:rPr>
            </w:pPr>
            <w:r w:rsidRPr="001634A7">
              <w:rPr>
                <w:rFonts w:ascii="宋体" w:eastAsia="宋体" w:hAnsi="宋体"/>
              </w:rPr>
              <w:t>88</w:t>
            </w:r>
          </w:p>
        </w:tc>
        <w:tc>
          <w:tcPr>
            <w:tcW w:w="0" w:type="auto"/>
          </w:tcPr>
          <w:p w14:paraId="5C7A5BBC" w14:textId="77777777" w:rsidR="001634A7" w:rsidRPr="001634A7" w:rsidRDefault="001634A7">
            <w:pPr>
              <w:pStyle w:val="Compact"/>
              <w:rPr>
                <w:rFonts w:ascii="宋体" w:eastAsia="宋体" w:hAnsi="宋体" w:hint="eastAsia"/>
              </w:rPr>
            </w:pPr>
            <w:r w:rsidRPr="001634A7">
              <w:rPr>
                <w:rFonts w:ascii="宋体" w:eastAsia="宋体" w:hAnsi="宋体"/>
              </w:rPr>
              <w:t>12</w:t>
            </w:r>
          </w:p>
        </w:tc>
        <w:tc>
          <w:tcPr>
            <w:tcW w:w="490" w:type="dxa"/>
          </w:tcPr>
          <w:p w14:paraId="5D1E1DD3" w14:textId="77777777" w:rsidR="001634A7" w:rsidRPr="001634A7" w:rsidRDefault="001634A7">
            <w:pPr>
              <w:pStyle w:val="Compact"/>
              <w:rPr>
                <w:rFonts w:ascii="宋体" w:eastAsia="宋体" w:hAnsi="宋体" w:hint="eastAsia"/>
              </w:rPr>
            </w:pPr>
            <w:r w:rsidRPr="001634A7">
              <w:rPr>
                <w:rFonts w:ascii="宋体" w:eastAsia="宋体" w:hAnsi="宋体"/>
              </w:rPr>
              <w:t>0</w:t>
            </w:r>
          </w:p>
        </w:tc>
        <w:tc>
          <w:tcPr>
            <w:tcW w:w="710" w:type="dxa"/>
          </w:tcPr>
          <w:p w14:paraId="676B2262" w14:textId="77777777" w:rsidR="001634A7" w:rsidRPr="001634A7" w:rsidRDefault="001634A7">
            <w:pPr>
              <w:pStyle w:val="Compact"/>
              <w:rPr>
                <w:rFonts w:ascii="宋体" w:eastAsia="宋体" w:hAnsi="宋体" w:hint="eastAsia"/>
              </w:rPr>
            </w:pPr>
            <w:r w:rsidRPr="001634A7">
              <w:rPr>
                <w:rFonts w:ascii="宋体" w:eastAsia="宋体" w:hAnsi="宋体"/>
              </w:rPr>
              <w:t>88%</w:t>
            </w:r>
          </w:p>
        </w:tc>
        <w:tc>
          <w:tcPr>
            <w:tcW w:w="851" w:type="dxa"/>
          </w:tcPr>
          <w:p w14:paraId="1412F7AD" w14:textId="77777777" w:rsidR="001634A7" w:rsidRPr="001634A7" w:rsidRDefault="001634A7">
            <w:pPr>
              <w:pStyle w:val="Compact"/>
              <w:rPr>
                <w:rFonts w:ascii="宋体" w:eastAsia="宋体" w:hAnsi="宋体" w:hint="eastAsia"/>
              </w:rPr>
            </w:pPr>
            <w:r w:rsidRPr="001634A7">
              <w:rPr>
                <w:rFonts w:ascii="宋体" w:eastAsia="宋体" w:hAnsi="宋体"/>
              </w:rPr>
              <w:t>12%</w:t>
            </w:r>
          </w:p>
        </w:tc>
        <w:tc>
          <w:tcPr>
            <w:tcW w:w="850" w:type="dxa"/>
          </w:tcPr>
          <w:p w14:paraId="36B454CE" w14:textId="77777777" w:rsidR="001634A7" w:rsidRPr="001634A7" w:rsidRDefault="001634A7">
            <w:pPr>
              <w:pStyle w:val="Compact"/>
              <w:rPr>
                <w:rFonts w:ascii="宋体" w:eastAsia="宋体" w:hAnsi="宋体" w:hint="eastAsia"/>
              </w:rPr>
            </w:pPr>
            <w:r w:rsidRPr="001634A7">
              <w:rPr>
                <w:rFonts w:ascii="宋体" w:eastAsia="宋体" w:hAnsi="宋体"/>
              </w:rPr>
              <w:t>6.76</w:t>
            </w:r>
          </w:p>
        </w:tc>
        <w:tc>
          <w:tcPr>
            <w:tcW w:w="1276" w:type="dxa"/>
          </w:tcPr>
          <w:p w14:paraId="3F263C13" w14:textId="77777777" w:rsidR="001634A7" w:rsidRPr="001634A7" w:rsidRDefault="001634A7">
            <w:pPr>
              <w:pStyle w:val="Compact"/>
              <w:rPr>
                <w:rFonts w:ascii="宋体" w:eastAsia="宋体" w:hAnsi="宋体" w:hint="eastAsia"/>
              </w:rPr>
            </w:pPr>
            <w:r w:rsidRPr="001634A7">
              <w:rPr>
                <w:rFonts w:ascii="宋体" w:eastAsia="宋体" w:hAnsi="宋体"/>
              </w:rPr>
              <w:t>47.03</w:t>
            </w:r>
          </w:p>
        </w:tc>
        <w:tc>
          <w:tcPr>
            <w:tcW w:w="1745" w:type="dxa"/>
          </w:tcPr>
          <w:p w14:paraId="38DB8B8E" w14:textId="77777777" w:rsidR="001634A7" w:rsidRPr="001634A7" w:rsidRDefault="001634A7">
            <w:pPr>
              <w:pStyle w:val="Compact"/>
              <w:rPr>
                <w:rFonts w:ascii="宋体" w:eastAsia="宋体" w:hAnsi="宋体" w:hint="eastAsia"/>
              </w:rPr>
            </w:pPr>
            <w:r w:rsidRPr="001634A7">
              <w:rPr>
                <w:rFonts w:ascii="宋体" w:eastAsia="宋体" w:hAnsi="宋体"/>
              </w:rPr>
              <w:t>6623.22</w:t>
            </w:r>
          </w:p>
        </w:tc>
      </w:tr>
      <w:tr w:rsidR="001634A7" w:rsidRPr="001634A7" w14:paraId="17189F8C" w14:textId="77777777" w:rsidTr="00B83BE7">
        <w:tc>
          <w:tcPr>
            <w:tcW w:w="1668" w:type="dxa"/>
            <w:tcBorders>
              <w:bottom w:val="single" w:sz="4" w:space="0" w:color="auto"/>
            </w:tcBorders>
          </w:tcPr>
          <w:p w14:paraId="7588115B" w14:textId="640781FF" w:rsidR="001634A7" w:rsidRPr="001634A7" w:rsidRDefault="001634A7">
            <w:pPr>
              <w:pStyle w:val="Compact"/>
              <w:rPr>
                <w:rFonts w:ascii="宋体" w:eastAsia="宋体" w:hAnsi="宋体" w:hint="eastAsia"/>
              </w:rPr>
            </w:pPr>
            <w:r w:rsidRPr="001634A7">
              <w:rPr>
                <w:rFonts w:ascii="宋体" w:eastAsia="宋体" w:hAnsi="宋体" w:hint="eastAsia"/>
              </w:rPr>
              <w:t>MCTS</w:t>
            </w:r>
            <w:r w:rsidR="00EE248B" w:rsidRPr="001634A7">
              <w:rPr>
                <w:rFonts w:ascii="宋体" w:eastAsia="宋体" w:hAnsi="宋体" w:hint="eastAsia"/>
              </w:rPr>
              <w:t xml:space="preserve"> </w:t>
            </w:r>
          </w:p>
        </w:tc>
        <w:tc>
          <w:tcPr>
            <w:tcW w:w="616" w:type="dxa"/>
            <w:tcBorders>
              <w:bottom w:val="single" w:sz="4" w:space="0" w:color="auto"/>
            </w:tcBorders>
          </w:tcPr>
          <w:p w14:paraId="000EB7FD" w14:textId="77777777" w:rsidR="001634A7" w:rsidRPr="001634A7" w:rsidRDefault="001634A7">
            <w:pPr>
              <w:pStyle w:val="Compact"/>
              <w:rPr>
                <w:rFonts w:ascii="宋体" w:eastAsia="宋体" w:hAnsi="宋体" w:hint="eastAsia"/>
              </w:rPr>
            </w:pPr>
            <w:r w:rsidRPr="001634A7">
              <w:rPr>
                <w:rFonts w:ascii="宋体" w:eastAsia="宋体" w:hAnsi="宋体"/>
              </w:rPr>
              <w:t>100</w:t>
            </w:r>
          </w:p>
        </w:tc>
        <w:tc>
          <w:tcPr>
            <w:tcW w:w="0" w:type="auto"/>
            <w:tcBorders>
              <w:bottom w:val="single" w:sz="4" w:space="0" w:color="auto"/>
            </w:tcBorders>
          </w:tcPr>
          <w:p w14:paraId="4FB515FD" w14:textId="77777777" w:rsidR="001634A7" w:rsidRPr="001634A7" w:rsidRDefault="001634A7">
            <w:pPr>
              <w:pStyle w:val="Compact"/>
              <w:rPr>
                <w:rFonts w:ascii="宋体" w:eastAsia="宋体" w:hAnsi="宋体" w:hint="eastAsia"/>
              </w:rPr>
            </w:pPr>
            <w:r w:rsidRPr="001634A7">
              <w:rPr>
                <w:rFonts w:ascii="宋体" w:eastAsia="宋体" w:hAnsi="宋体"/>
              </w:rPr>
              <w:t>67</w:t>
            </w:r>
          </w:p>
        </w:tc>
        <w:tc>
          <w:tcPr>
            <w:tcW w:w="0" w:type="auto"/>
            <w:tcBorders>
              <w:bottom w:val="single" w:sz="4" w:space="0" w:color="auto"/>
            </w:tcBorders>
          </w:tcPr>
          <w:p w14:paraId="711963C6" w14:textId="77777777" w:rsidR="001634A7" w:rsidRPr="001634A7" w:rsidRDefault="001634A7">
            <w:pPr>
              <w:pStyle w:val="Compact"/>
              <w:rPr>
                <w:rFonts w:ascii="宋体" w:eastAsia="宋体" w:hAnsi="宋体" w:hint="eastAsia"/>
              </w:rPr>
            </w:pPr>
            <w:r w:rsidRPr="001634A7">
              <w:rPr>
                <w:rFonts w:ascii="宋体" w:eastAsia="宋体" w:hAnsi="宋体"/>
              </w:rPr>
              <w:t>27</w:t>
            </w:r>
          </w:p>
        </w:tc>
        <w:tc>
          <w:tcPr>
            <w:tcW w:w="490" w:type="dxa"/>
            <w:tcBorders>
              <w:bottom w:val="single" w:sz="4" w:space="0" w:color="auto"/>
            </w:tcBorders>
          </w:tcPr>
          <w:p w14:paraId="76159ABD" w14:textId="77777777" w:rsidR="001634A7" w:rsidRPr="001634A7" w:rsidRDefault="001634A7">
            <w:pPr>
              <w:pStyle w:val="Compact"/>
              <w:rPr>
                <w:rFonts w:ascii="宋体" w:eastAsia="宋体" w:hAnsi="宋体" w:hint="eastAsia"/>
              </w:rPr>
            </w:pPr>
            <w:r w:rsidRPr="001634A7">
              <w:rPr>
                <w:rFonts w:ascii="宋体" w:eastAsia="宋体" w:hAnsi="宋体"/>
              </w:rPr>
              <w:t>6</w:t>
            </w:r>
          </w:p>
        </w:tc>
        <w:tc>
          <w:tcPr>
            <w:tcW w:w="710" w:type="dxa"/>
            <w:tcBorders>
              <w:bottom w:val="single" w:sz="4" w:space="0" w:color="auto"/>
            </w:tcBorders>
          </w:tcPr>
          <w:p w14:paraId="35DE2F95" w14:textId="77777777" w:rsidR="001634A7" w:rsidRPr="001634A7" w:rsidRDefault="001634A7">
            <w:pPr>
              <w:pStyle w:val="Compact"/>
              <w:rPr>
                <w:rFonts w:ascii="宋体" w:eastAsia="宋体" w:hAnsi="宋体" w:hint="eastAsia"/>
              </w:rPr>
            </w:pPr>
            <w:r w:rsidRPr="001634A7">
              <w:rPr>
                <w:rFonts w:ascii="宋体" w:eastAsia="宋体" w:hAnsi="宋体"/>
              </w:rPr>
              <w:t>67%</w:t>
            </w:r>
          </w:p>
        </w:tc>
        <w:tc>
          <w:tcPr>
            <w:tcW w:w="851" w:type="dxa"/>
            <w:tcBorders>
              <w:bottom w:val="single" w:sz="4" w:space="0" w:color="auto"/>
            </w:tcBorders>
          </w:tcPr>
          <w:p w14:paraId="27D448C3" w14:textId="77777777" w:rsidR="001634A7" w:rsidRPr="001634A7" w:rsidRDefault="001634A7">
            <w:pPr>
              <w:pStyle w:val="Compact"/>
              <w:rPr>
                <w:rFonts w:ascii="宋体" w:eastAsia="宋体" w:hAnsi="宋体" w:hint="eastAsia"/>
              </w:rPr>
            </w:pPr>
            <w:r w:rsidRPr="001634A7">
              <w:rPr>
                <w:rFonts w:ascii="宋体" w:eastAsia="宋体" w:hAnsi="宋体"/>
              </w:rPr>
              <w:t>27%</w:t>
            </w:r>
          </w:p>
        </w:tc>
        <w:tc>
          <w:tcPr>
            <w:tcW w:w="850" w:type="dxa"/>
            <w:tcBorders>
              <w:bottom w:val="single" w:sz="4" w:space="0" w:color="auto"/>
            </w:tcBorders>
          </w:tcPr>
          <w:p w14:paraId="15F82E52" w14:textId="77777777" w:rsidR="001634A7" w:rsidRPr="001634A7" w:rsidRDefault="001634A7">
            <w:pPr>
              <w:pStyle w:val="Compact"/>
              <w:rPr>
                <w:rFonts w:ascii="宋体" w:eastAsia="宋体" w:hAnsi="宋体" w:hint="eastAsia"/>
              </w:rPr>
            </w:pPr>
            <w:r w:rsidRPr="001634A7">
              <w:rPr>
                <w:rFonts w:ascii="宋体" w:eastAsia="宋体" w:hAnsi="宋体"/>
              </w:rPr>
              <w:t>7.21</w:t>
            </w:r>
          </w:p>
        </w:tc>
        <w:tc>
          <w:tcPr>
            <w:tcW w:w="1276" w:type="dxa"/>
            <w:tcBorders>
              <w:bottom w:val="single" w:sz="4" w:space="0" w:color="auto"/>
            </w:tcBorders>
          </w:tcPr>
          <w:p w14:paraId="6D15AC38" w14:textId="77777777" w:rsidR="001634A7" w:rsidRPr="001634A7" w:rsidRDefault="001634A7">
            <w:pPr>
              <w:pStyle w:val="Compact"/>
              <w:rPr>
                <w:rFonts w:ascii="宋体" w:eastAsia="宋体" w:hAnsi="宋体" w:hint="eastAsia"/>
              </w:rPr>
            </w:pPr>
            <w:r w:rsidRPr="001634A7">
              <w:rPr>
                <w:rFonts w:ascii="宋体" w:eastAsia="宋体" w:hAnsi="宋体"/>
              </w:rPr>
              <w:t>221.24</w:t>
            </w:r>
          </w:p>
        </w:tc>
        <w:tc>
          <w:tcPr>
            <w:tcW w:w="1745" w:type="dxa"/>
            <w:tcBorders>
              <w:bottom w:val="single" w:sz="4" w:space="0" w:color="auto"/>
            </w:tcBorders>
          </w:tcPr>
          <w:p w14:paraId="737CD587" w14:textId="77777777" w:rsidR="001634A7" w:rsidRPr="001634A7" w:rsidRDefault="001634A7">
            <w:pPr>
              <w:pStyle w:val="Compact"/>
              <w:rPr>
                <w:rFonts w:ascii="宋体" w:eastAsia="宋体" w:hAnsi="宋体" w:hint="eastAsia"/>
              </w:rPr>
            </w:pPr>
            <w:r w:rsidRPr="001634A7">
              <w:rPr>
                <w:rFonts w:ascii="宋体" w:eastAsia="宋体" w:hAnsi="宋体"/>
              </w:rPr>
              <w:t>861.87</w:t>
            </w:r>
          </w:p>
        </w:tc>
      </w:tr>
      <w:bookmarkEnd w:id="36"/>
    </w:tbl>
    <w:p w14:paraId="0ADD43C2" w14:textId="77777777" w:rsidR="001634A7" w:rsidRDefault="001634A7">
      <w:pPr>
        <w:rPr>
          <w:rFonts w:hint="eastAsia"/>
          <w:lang w:eastAsia="zh-CN"/>
        </w:rPr>
      </w:pPr>
    </w:p>
    <w:p w14:paraId="7D7C3588" w14:textId="77777777" w:rsidR="00E62C6E" w:rsidRPr="00882079" w:rsidRDefault="00E62C6E" w:rsidP="00882079">
      <w:pPr>
        <w:pStyle w:val="31"/>
        <w:rPr>
          <w:rFonts w:ascii="Times New Roman" w:eastAsia="宋体" w:hAnsi="Times New Roman"/>
          <w:color w:val="auto"/>
          <w:lang w:eastAsia="zh-CN"/>
        </w:rPr>
      </w:pPr>
      <w:bookmarkStart w:id="37" w:name="结果分析"/>
      <w:bookmarkEnd w:id="34"/>
      <w:r w:rsidRPr="00882079">
        <w:rPr>
          <w:rFonts w:ascii="Times New Roman" w:eastAsia="宋体" w:hAnsi="Times New Roman"/>
          <w:color w:val="auto"/>
          <w:lang w:eastAsia="zh-CN"/>
        </w:rPr>
        <w:t xml:space="preserve">4.3.3 </w:t>
      </w:r>
      <w:r w:rsidRPr="00882079">
        <w:rPr>
          <w:rFonts w:ascii="Times New Roman" w:eastAsia="宋体" w:hAnsi="Times New Roman" w:hint="eastAsia"/>
          <w:color w:val="auto"/>
          <w:lang w:eastAsia="zh-CN"/>
        </w:rPr>
        <w:t>结果分析</w:t>
      </w:r>
    </w:p>
    <w:p w14:paraId="21776BAA" w14:textId="77777777" w:rsidR="00F2302E" w:rsidRDefault="00F2302E" w:rsidP="00F2302E">
      <w:pPr>
        <w:pStyle w:val="af"/>
        <w:ind w:firstLineChars="200" w:firstLine="480"/>
        <w:rPr>
          <w:lang w:eastAsia="zh-CN"/>
        </w:rPr>
      </w:pPr>
      <w:r>
        <w:rPr>
          <w:rFonts w:hint="eastAsia"/>
          <w:lang w:eastAsia="zh-CN"/>
        </w:rPr>
        <w:t>从表</w:t>
      </w:r>
      <w:r>
        <w:rPr>
          <w:rFonts w:hint="eastAsia"/>
          <w:lang w:eastAsia="zh-CN"/>
        </w:rPr>
        <w:t>4-2</w:t>
      </w:r>
      <w:r>
        <w:rPr>
          <w:rFonts w:hint="eastAsia"/>
          <w:lang w:eastAsia="zh-CN"/>
        </w:rPr>
        <w:t>可以看出，在面对随机玩家时，三种算法均表现出较强的博弈能力。其中，</w:t>
      </w:r>
      <w:r>
        <w:rPr>
          <w:rFonts w:hint="eastAsia"/>
          <w:lang w:eastAsia="zh-CN"/>
        </w:rPr>
        <w:t>Alpha-Beta</w:t>
      </w:r>
      <w:r>
        <w:rPr>
          <w:rFonts w:hint="eastAsia"/>
          <w:lang w:eastAsia="zh-CN"/>
        </w:rPr>
        <w:t>剪枝算法胜率最高，达到</w:t>
      </w:r>
      <w:r>
        <w:rPr>
          <w:rFonts w:hint="eastAsia"/>
          <w:lang w:eastAsia="zh-CN"/>
        </w:rPr>
        <w:t>88%</w:t>
      </w:r>
      <w:r>
        <w:rPr>
          <w:rFonts w:hint="eastAsia"/>
          <w:lang w:eastAsia="zh-CN"/>
        </w:rPr>
        <w:t>，</w:t>
      </w:r>
      <w:r>
        <w:rPr>
          <w:rFonts w:hint="eastAsia"/>
          <w:lang w:eastAsia="zh-CN"/>
        </w:rPr>
        <w:t>Minimax</w:t>
      </w:r>
      <w:r>
        <w:rPr>
          <w:rFonts w:hint="eastAsia"/>
          <w:lang w:eastAsia="zh-CN"/>
        </w:rPr>
        <w:t>算法次之为</w:t>
      </w:r>
      <w:r>
        <w:rPr>
          <w:rFonts w:hint="eastAsia"/>
          <w:lang w:eastAsia="zh-CN"/>
        </w:rPr>
        <w:t>84%</w:t>
      </w:r>
      <w:r>
        <w:rPr>
          <w:rFonts w:hint="eastAsia"/>
          <w:lang w:eastAsia="zh-CN"/>
        </w:rPr>
        <w:t>，而</w:t>
      </w:r>
      <w:r>
        <w:rPr>
          <w:rFonts w:hint="eastAsia"/>
          <w:lang w:eastAsia="zh-CN"/>
        </w:rPr>
        <w:t>MCTS</w:t>
      </w:r>
      <w:r>
        <w:rPr>
          <w:rFonts w:hint="eastAsia"/>
          <w:lang w:eastAsia="zh-CN"/>
        </w:rPr>
        <w:t>算法胜率为</w:t>
      </w:r>
      <w:r>
        <w:rPr>
          <w:rFonts w:hint="eastAsia"/>
          <w:lang w:eastAsia="zh-CN"/>
        </w:rPr>
        <w:t>67%</w:t>
      </w:r>
      <w:r>
        <w:rPr>
          <w:rFonts w:hint="eastAsia"/>
          <w:lang w:eastAsia="zh-CN"/>
        </w:rPr>
        <w:t>，明显低于前两者。</w:t>
      </w:r>
    </w:p>
    <w:p w14:paraId="1DE26AD2" w14:textId="736C8B42" w:rsidR="00F2302E" w:rsidRDefault="00F2302E" w:rsidP="00F2302E">
      <w:pPr>
        <w:pStyle w:val="af"/>
        <w:ind w:firstLineChars="200" w:firstLine="480"/>
        <w:rPr>
          <w:lang w:eastAsia="zh-CN"/>
        </w:rPr>
      </w:pPr>
      <w:r w:rsidRPr="00F2302E">
        <w:rPr>
          <w:lang w:eastAsia="zh-CN"/>
        </w:rPr>
        <w:t>MCTS</w:t>
      </w:r>
      <w:r w:rsidRPr="00F2302E">
        <w:rPr>
          <w:lang w:eastAsia="zh-CN"/>
        </w:rPr>
        <w:t>算法在本实验中出现失败的主要原因在于其决策过程依赖</w:t>
      </w:r>
      <w:proofErr w:type="gramStart"/>
      <w:r w:rsidRPr="00F2302E">
        <w:rPr>
          <w:lang w:eastAsia="zh-CN"/>
        </w:rPr>
        <w:t>有限次</w:t>
      </w:r>
      <w:proofErr w:type="gramEnd"/>
      <w:r w:rsidRPr="00F2302E">
        <w:rPr>
          <w:lang w:eastAsia="zh-CN"/>
        </w:rPr>
        <w:t>随机模拟。在模拟次数不足时，算法可能未能识别多步博弈结构，从而做出非最优选</w:t>
      </w:r>
      <w:proofErr w:type="gramStart"/>
      <w:r w:rsidRPr="00F2302E">
        <w:rPr>
          <w:lang w:eastAsia="zh-CN"/>
        </w:rPr>
        <w:t>择</w:t>
      </w:r>
      <w:proofErr w:type="gramEnd"/>
      <w:r w:rsidRPr="00F2302E">
        <w:rPr>
          <w:lang w:eastAsia="zh-CN"/>
        </w:rPr>
        <w:t>。尽管本文对</w:t>
      </w:r>
      <w:r w:rsidRPr="00F2302E">
        <w:rPr>
          <w:lang w:eastAsia="zh-CN"/>
        </w:rPr>
        <w:t>MCTS</w:t>
      </w:r>
      <w:r w:rsidRPr="00F2302E">
        <w:rPr>
          <w:lang w:eastAsia="zh-CN"/>
        </w:rPr>
        <w:t>引入了</w:t>
      </w:r>
      <w:r w:rsidRPr="00F2302E">
        <w:rPr>
          <w:lang w:eastAsia="zh-CN"/>
        </w:rPr>
        <w:t>“</w:t>
      </w:r>
      <w:r w:rsidRPr="00F2302E">
        <w:rPr>
          <w:lang w:eastAsia="zh-CN"/>
        </w:rPr>
        <w:t>一步取胜</w:t>
      </w:r>
      <w:r w:rsidRPr="00F2302E">
        <w:rPr>
          <w:lang w:eastAsia="zh-CN"/>
        </w:rPr>
        <w:t>”</w:t>
      </w:r>
      <w:r w:rsidRPr="00F2302E">
        <w:rPr>
          <w:lang w:eastAsia="zh-CN"/>
        </w:rPr>
        <w:t>和</w:t>
      </w:r>
      <w:r w:rsidRPr="00F2302E">
        <w:rPr>
          <w:lang w:eastAsia="zh-CN"/>
        </w:rPr>
        <w:t>“</w:t>
      </w:r>
      <w:r w:rsidRPr="00F2302E">
        <w:rPr>
          <w:lang w:eastAsia="zh-CN"/>
        </w:rPr>
        <w:t>一步防守</w:t>
      </w:r>
      <w:r w:rsidRPr="00F2302E">
        <w:rPr>
          <w:lang w:eastAsia="zh-CN"/>
        </w:rPr>
        <w:t>”</w:t>
      </w:r>
      <w:r w:rsidRPr="00F2302E">
        <w:rPr>
          <w:lang w:eastAsia="zh-CN"/>
        </w:rPr>
        <w:t>的改进策略，可以有效避免浅层错误，但对于需要多</w:t>
      </w:r>
      <w:proofErr w:type="gramStart"/>
      <w:r w:rsidRPr="00F2302E">
        <w:rPr>
          <w:lang w:eastAsia="zh-CN"/>
        </w:rPr>
        <w:t>步规划</w:t>
      </w:r>
      <w:proofErr w:type="gramEnd"/>
      <w:r w:rsidRPr="00F2302E">
        <w:rPr>
          <w:lang w:eastAsia="zh-CN"/>
        </w:rPr>
        <w:t>的局面（如分叉攻击），仍存在一定局限性。</w:t>
      </w:r>
    </w:p>
    <w:p w14:paraId="6D048F27" w14:textId="764DEC09" w:rsidR="00F2302E" w:rsidRDefault="00F2302E" w:rsidP="00F2302E">
      <w:pPr>
        <w:pStyle w:val="af"/>
        <w:ind w:firstLineChars="200" w:firstLine="480"/>
        <w:rPr>
          <w:bCs/>
          <w:lang w:eastAsia="zh-CN"/>
        </w:rPr>
      </w:pPr>
      <w:r w:rsidRPr="00F2302E">
        <w:rPr>
          <w:rFonts w:hint="eastAsia"/>
          <w:bCs/>
          <w:lang w:eastAsia="zh-CN"/>
        </w:rPr>
        <w:lastRenderedPageBreak/>
        <w:t>从平均对局步数来看，</w:t>
      </w:r>
      <w:r w:rsidRPr="00F2302E">
        <w:rPr>
          <w:rFonts w:hint="eastAsia"/>
          <w:bCs/>
          <w:lang w:eastAsia="zh-CN"/>
        </w:rPr>
        <w:t>MCTS</w:t>
      </w:r>
      <w:r w:rsidRPr="00F2302E">
        <w:rPr>
          <w:rFonts w:hint="eastAsia"/>
          <w:bCs/>
          <w:lang w:eastAsia="zh-CN"/>
        </w:rPr>
        <w:t>算法对局步数略高于其他算法，说明其在部分对局中未能快速结束游戏，</w:t>
      </w:r>
      <w:r w:rsidR="000D0183" w:rsidRPr="000D0183">
        <w:rPr>
          <w:bCs/>
          <w:lang w:eastAsia="zh-CN"/>
        </w:rPr>
        <w:t>这进一步表明，在面对简单对手时，</w:t>
      </w:r>
      <w:r w:rsidR="000D0183" w:rsidRPr="000D0183">
        <w:rPr>
          <w:bCs/>
          <w:lang w:eastAsia="zh-CN"/>
        </w:rPr>
        <w:t>MCTS</w:t>
      </w:r>
      <w:r w:rsidR="000D0183" w:rsidRPr="000D0183">
        <w:rPr>
          <w:bCs/>
          <w:lang w:eastAsia="zh-CN"/>
        </w:rPr>
        <w:t>的决策效率低于基于确定性搜索的算法。</w:t>
      </w:r>
    </w:p>
    <w:p w14:paraId="268C3C8C" w14:textId="77777777" w:rsidR="00F2302E" w:rsidRPr="00582FA8" w:rsidRDefault="00F2302E" w:rsidP="00F2302E">
      <w:pPr>
        <w:pStyle w:val="af"/>
        <w:ind w:firstLineChars="200" w:firstLine="480"/>
        <w:rPr>
          <w:rFonts w:ascii="宋体" w:hAnsi="宋体" w:hint="eastAsia"/>
          <w:bCs/>
          <w:lang w:eastAsia="zh-CN"/>
        </w:rPr>
      </w:pPr>
      <w:r w:rsidRPr="00F2302E">
        <w:rPr>
          <w:rFonts w:ascii="宋体" w:hAnsi="宋体"/>
          <w:bCs/>
          <w:lang w:eastAsia="zh-CN"/>
        </w:rPr>
        <w:t>在计算性能方面，不同算法差异明显。Minimax算法平均决策时间最短（约21.33ms），Alpha-Beta剪枝略高（约47.03ms），而MCTS算法显著增加（约221.24ms）。这主要是由于MCTS需要进行大量随机模拟，计算开销较大。</w:t>
      </w:r>
    </w:p>
    <w:p w14:paraId="2E07C138" w14:textId="649A7118" w:rsidR="00F2302E" w:rsidRPr="00F2302E" w:rsidRDefault="00F2302E" w:rsidP="00F2302E">
      <w:pPr>
        <w:pStyle w:val="af"/>
        <w:ind w:firstLineChars="200" w:firstLine="480"/>
        <w:rPr>
          <w:rFonts w:ascii="宋体" w:hAnsi="宋体" w:hint="eastAsia"/>
          <w:bCs/>
          <w:lang w:eastAsia="zh-CN"/>
        </w:rPr>
      </w:pPr>
      <w:r w:rsidRPr="00582FA8">
        <w:rPr>
          <w:rFonts w:ascii="宋体" w:hAnsi="宋体"/>
          <w:bCs/>
          <w:lang w:eastAsia="zh-CN"/>
        </w:rPr>
        <w:t>在搜索节点数方面，MCTS节点数最少（约861.87），而Minimax与Alpha-Beta分别为5315.64和6623.22，说明MCTS采用的是基于采样的搜索方式，而非完整搜索树遍历。</w:t>
      </w:r>
    </w:p>
    <w:p w14:paraId="6E1274A9" w14:textId="4BD55FE4" w:rsidR="00F2302E" w:rsidRPr="00582FA8" w:rsidRDefault="00F2302E" w:rsidP="00F2302E">
      <w:pPr>
        <w:pStyle w:val="af"/>
        <w:ind w:firstLineChars="200" w:firstLine="480"/>
        <w:rPr>
          <w:rFonts w:ascii="宋体" w:hAnsi="宋体" w:hint="eastAsia"/>
          <w:bCs/>
          <w:lang w:eastAsia="zh-CN"/>
        </w:rPr>
      </w:pPr>
      <w:r w:rsidRPr="00582FA8">
        <w:rPr>
          <w:rFonts w:ascii="宋体" w:hAnsi="宋体"/>
          <w:bCs/>
          <w:lang w:eastAsia="zh-CN"/>
        </w:rPr>
        <w:t>综合来看，在面对随机玩家时，三种算法均能够取得较高胜率，但基于完全搜索的Minimax与Alpha-Beta算法在稳定性方面表现更优，而MCTS在计算成本较高的情况下仍存在一定失误率，体现了其近似搜索方法的局限性。</w:t>
      </w:r>
    </w:p>
    <w:p w14:paraId="2E546A5B" w14:textId="2417BBAB" w:rsidR="00E62C6E" w:rsidRPr="00882079" w:rsidRDefault="00E62C6E" w:rsidP="00882079">
      <w:pPr>
        <w:pStyle w:val="21"/>
        <w:spacing w:before="0"/>
        <w:rPr>
          <w:rFonts w:ascii="Times New Roman" w:eastAsia="宋体" w:hAnsi="Times New Roman"/>
          <w:color w:val="auto"/>
          <w:sz w:val="24"/>
          <w:lang w:eastAsia="zh-CN"/>
        </w:rPr>
      </w:pPr>
      <w:bookmarkStart w:id="38" w:name="启发式玩家对战实验"/>
      <w:bookmarkEnd w:id="31"/>
      <w:bookmarkEnd w:id="37"/>
      <w:r w:rsidRPr="00882079">
        <w:rPr>
          <w:rFonts w:ascii="Times New Roman" w:eastAsia="宋体" w:hAnsi="Times New Roman"/>
          <w:color w:val="auto"/>
          <w:sz w:val="24"/>
          <w:lang w:eastAsia="zh-CN"/>
        </w:rPr>
        <w:t xml:space="preserve">4.4 </w:t>
      </w:r>
      <w:r w:rsidRPr="00882079">
        <w:rPr>
          <w:rFonts w:ascii="Times New Roman" w:eastAsia="宋体" w:hAnsi="Times New Roman" w:hint="eastAsia"/>
          <w:color w:val="auto"/>
          <w:sz w:val="24"/>
          <w:lang w:eastAsia="zh-CN"/>
        </w:rPr>
        <w:t>启发式玩家对战实验</w:t>
      </w:r>
    </w:p>
    <w:p w14:paraId="77810424" w14:textId="77777777" w:rsidR="00E62C6E" w:rsidRPr="00882079" w:rsidRDefault="00E62C6E" w:rsidP="00882079">
      <w:pPr>
        <w:pStyle w:val="31"/>
        <w:rPr>
          <w:rFonts w:ascii="Times New Roman" w:eastAsia="宋体" w:hAnsi="Times New Roman"/>
          <w:color w:val="auto"/>
          <w:lang w:eastAsia="zh-CN"/>
        </w:rPr>
      </w:pPr>
      <w:bookmarkStart w:id="39" w:name="实验设计-3"/>
      <w:r w:rsidRPr="00882079">
        <w:rPr>
          <w:rFonts w:ascii="Times New Roman" w:eastAsia="宋体" w:hAnsi="Times New Roman"/>
          <w:color w:val="auto"/>
          <w:lang w:eastAsia="zh-CN"/>
        </w:rPr>
        <w:t xml:space="preserve">4.4.1 </w:t>
      </w:r>
      <w:r w:rsidRPr="00882079">
        <w:rPr>
          <w:rFonts w:ascii="Times New Roman" w:eastAsia="宋体" w:hAnsi="Times New Roman" w:hint="eastAsia"/>
          <w:color w:val="auto"/>
          <w:lang w:eastAsia="zh-CN"/>
        </w:rPr>
        <w:t>实验设计</w:t>
      </w:r>
    </w:p>
    <w:p w14:paraId="2B88C62D" w14:textId="77777777" w:rsidR="00E62C6E" w:rsidRDefault="00E62C6E">
      <w:pPr>
        <w:pStyle w:val="af"/>
      </w:pPr>
      <w:bookmarkStart w:id="40" w:name="OLE_LINK5"/>
      <w:r>
        <w:rPr>
          <w:rFonts w:hint="eastAsia"/>
        </w:rPr>
        <w:t>构造启发式策略玩家（</w:t>
      </w:r>
      <w:r>
        <w:rPr>
          <w:rFonts w:hint="eastAsia"/>
        </w:rPr>
        <w:t>Heuristic</w:t>
      </w:r>
      <w:r>
        <w:t xml:space="preserve"> </w:t>
      </w:r>
      <w:r>
        <w:rPr>
          <w:rFonts w:hint="eastAsia"/>
        </w:rPr>
        <w:t>Player</w:t>
      </w:r>
      <w:r>
        <w:rPr>
          <w:rFonts w:hint="eastAsia"/>
        </w:rPr>
        <w:t>），其策略为：</w:t>
      </w:r>
    </w:p>
    <w:p w14:paraId="392771CF" w14:textId="77777777" w:rsidR="00E62C6E" w:rsidRDefault="00E62C6E" w:rsidP="00E62C6E">
      <w:pPr>
        <w:numPr>
          <w:ilvl w:val="0"/>
          <w:numId w:val="17"/>
        </w:numPr>
        <w:spacing w:after="200" w:line="240" w:lineRule="auto"/>
        <w:rPr>
          <w:lang w:eastAsia="zh-CN"/>
        </w:rPr>
      </w:pPr>
      <w:r>
        <w:rPr>
          <w:rFonts w:hint="eastAsia"/>
          <w:lang w:eastAsia="zh-CN"/>
        </w:rPr>
        <w:t>若存在一步取胜机会，则优先取胜；</w:t>
      </w:r>
    </w:p>
    <w:p w14:paraId="3945D449" w14:textId="77777777" w:rsidR="00E62C6E" w:rsidRDefault="00E62C6E" w:rsidP="00E62C6E">
      <w:pPr>
        <w:numPr>
          <w:ilvl w:val="0"/>
          <w:numId w:val="17"/>
        </w:numPr>
        <w:spacing w:after="200" w:line="240" w:lineRule="auto"/>
        <w:rPr>
          <w:lang w:eastAsia="zh-CN"/>
        </w:rPr>
      </w:pPr>
      <w:r>
        <w:rPr>
          <w:rFonts w:hint="eastAsia"/>
          <w:lang w:eastAsia="zh-CN"/>
        </w:rPr>
        <w:t>若对手存在一步取胜机会，则优先防守；</w:t>
      </w:r>
    </w:p>
    <w:p w14:paraId="46EDD64D" w14:textId="77777777" w:rsidR="00E62C6E" w:rsidRDefault="00E62C6E" w:rsidP="00E62C6E">
      <w:pPr>
        <w:numPr>
          <w:ilvl w:val="0"/>
          <w:numId w:val="17"/>
        </w:numPr>
        <w:spacing w:after="200" w:line="240" w:lineRule="auto"/>
        <w:rPr>
          <w:lang w:eastAsia="zh-CN"/>
        </w:rPr>
      </w:pPr>
      <w:r>
        <w:rPr>
          <w:rFonts w:hint="eastAsia"/>
          <w:lang w:eastAsia="zh-CN"/>
        </w:rPr>
        <w:t>否则按“中心—角—边”顺序选择位置。</w:t>
      </w:r>
    </w:p>
    <w:p w14:paraId="2D432363" w14:textId="77777777" w:rsidR="00E62C6E" w:rsidRDefault="00E62C6E">
      <w:pPr>
        <w:pStyle w:val="af"/>
        <w:rPr>
          <w:lang w:eastAsia="zh-CN"/>
        </w:rPr>
      </w:pPr>
      <w:r>
        <w:rPr>
          <w:rFonts w:hint="eastAsia"/>
          <w:lang w:eastAsia="zh-CN"/>
        </w:rPr>
        <w:t>该策略较随机玩家更接近实际人类玩家的基本博弈水平。</w:t>
      </w:r>
    </w:p>
    <w:bookmarkEnd w:id="40"/>
    <w:p w14:paraId="457758E4" w14:textId="1F3B0395" w:rsidR="00E62C6E" w:rsidRDefault="00E62C6E" w:rsidP="00882079">
      <w:pPr>
        <w:pStyle w:val="af"/>
        <w:rPr>
          <w:lang w:eastAsia="zh-CN"/>
        </w:rPr>
      </w:pPr>
      <w:r>
        <w:rPr>
          <w:rFonts w:hint="eastAsia"/>
          <w:lang w:eastAsia="zh-CN"/>
        </w:rPr>
        <w:t>实验设置与上一节一致。</w:t>
      </w:r>
    </w:p>
    <w:p w14:paraId="6BF91534" w14:textId="77777777" w:rsidR="00B83BE7" w:rsidRDefault="00B83BE7" w:rsidP="00882079">
      <w:pPr>
        <w:pStyle w:val="af"/>
        <w:rPr>
          <w:lang w:eastAsia="zh-CN"/>
        </w:rPr>
      </w:pPr>
    </w:p>
    <w:p w14:paraId="1E702386" w14:textId="77777777" w:rsidR="00B83BE7" w:rsidRDefault="00B83BE7" w:rsidP="00882079">
      <w:pPr>
        <w:pStyle w:val="af"/>
        <w:rPr>
          <w:lang w:eastAsia="zh-CN"/>
        </w:rPr>
      </w:pPr>
    </w:p>
    <w:p w14:paraId="2615C93D" w14:textId="77777777" w:rsidR="00B83BE7" w:rsidRDefault="00B83BE7" w:rsidP="00882079">
      <w:pPr>
        <w:pStyle w:val="af"/>
        <w:rPr>
          <w:lang w:eastAsia="zh-CN"/>
        </w:rPr>
      </w:pPr>
    </w:p>
    <w:p w14:paraId="3153D7F7" w14:textId="77777777" w:rsidR="00B83BE7" w:rsidRDefault="00B83BE7" w:rsidP="00882079">
      <w:pPr>
        <w:pStyle w:val="af"/>
        <w:rPr>
          <w:rFonts w:hint="eastAsia"/>
          <w:lang w:eastAsia="zh-CN"/>
        </w:rPr>
      </w:pPr>
    </w:p>
    <w:p w14:paraId="43EF4442" w14:textId="69909215" w:rsidR="00E62C6E" w:rsidRPr="00EF3C6B" w:rsidRDefault="00E62C6E" w:rsidP="00EF3C6B">
      <w:pPr>
        <w:pStyle w:val="31"/>
        <w:rPr>
          <w:rFonts w:ascii="Times New Roman" w:eastAsia="宋体" w:hAnsi="Times New Roman"/>
          <w:color w:val="auto"/>
          <w:lang w:eastAsia="zh-CN"/>
        </w:rPr>
      </w:pPr>
      <w:bookmarkStart w:id="41" w:name="实验结果-1"/>
      <w:bookmarkEnd w:id="39"/>
      <w:r w:rsidRPr="00882079">
        <w:rPr>
          <w:rFonts w:ascii="Times New Roman" w:eastAsia="宋体" w:hAnsi="Times New Roman"/>
          <w:color w:val="auto"/>
          <w:lang w:eastAsia="zh-CN"/>
        </w:rPr>
        <w:lastRenderedPageBreak/>
        <w:t xml:space="preserve">4.4.2 </w:t>
      </w:r>
      <w:r w:rsidRPr="00882079">
        <w:rPr>
          <w:rFonts w:ascii="Times New Roman" w:eastAsia="宋体" w:hAnsi="Times New Roman" w:hint="eastAsia"/>
          <w:color w:val="auto"/>
          <w:lang w:eastAsia="zh-CN"/>
        </w:rPr>
        <w:t>实验结果</w:t>
      </w:r>
    </w:p>
    <w:p w14:paraId="295F7BF7" w14:textId="3F6867C8" w:rsidR="00EF3C6B" w:rsidRPr="002D22BF" w:rsidRDefault="00E62C6E" w:rsidP="002D22BF">
      <w:pPr>
        <w:pStyle w:val="af"/>
        <w:jc w:val="center"/>
        <w:rPr>
          <w:b/>
          <w:bCs/>
          <w:lang w:eastAsia="zh-CN"/>
        </w:rPr>
      </w:pPr>
      <w:r>
        <w:rPr>
          <w:rFonts w:hint="eastAsia"/>
          <w:b/>
          <w:bCs/>
          <w:lang w:eastAsia="zh-CN"/>
        </w:rPr>
        <w:t>表</w:t>
      </w:r>
      <w:r>
        <w:rPr>
          <w:rFonts w:hint="eastAsia"/>
          <w:b/>
          <w:bCs/>
          <w:lang w:eastAsia="zh-CN"/>
        </w:rPr>
        <w:t>4-3</w:t>
      </w:r>
      <w:r>
        <w:rPr>
          <w:b/>
          <w:bCs/>
          <w:lang w:eastAsia="zh-CN"/>
        </w:rPr>
        <w:t xml:space="preserve"> </w:t>
      </w:r>
      <w:r>
        <w:rPr>
          <w:rFonts w:hint="eastAsia"/>
          <w:b/>
          <w:bCs/>
          <w:lang w:eastAsia="zh-CN"/>
        </w:rPr>
        <w:t>启发式玩家对战结果</w:t>
      </w:r>
    </w:p>
    <w:tbl>
      <w:tblPr>
        <w:tblStyle w:val="Table"/>
        <w:tblW w:w="9464" w:type="dxa"/>
        <w:tblBorders>
          <w:top w:val="single" w:sz="4" w:space="0" w:color="auto"/>
          <w:bottom w:val="single" w:sz="4" w:space="0" w:color="auto"/>
        </w:tblBorders>
        <w:tblLayout w:type="fixed"/>
        <w:tblLook w:val="0020" w:firstRow="1" w:lastRow="0" w:firstColumn="0" w:lastColumn="0" w:noHBand="0" w:noVBand="0"/>
      </w:tblPr>
      <w:tblGrid>
        <w:gridCol w:w="1668"/>
        <w:gridCol w:w="567"/>
        <w:gridCol w:w="708"/>
        <w:gridCol w:w="567"/>
        <w:gridCol w:w="709"/>
        <w:gridCol w:w="992"/>
        <w:gridCol w:w="851"/>
        <w:gridCol w:w="1559"/>
        <w:gridCol w:w="1807"/>
        <w:gridCol w:w="36"/>
      </w:tblGrid>
      <w:tr w:rsidR="002D22BF" w:rsidRPr="00EF3C6B" w14:paraId="106BD1DD" w14:textId="77777777" w:rsidTr="002D22BF">
        <w:trPr>
          <w:cnfStyle w:val="100000000000" w:firstRow="1" w:lastRow="0" w:firstColumn="0" w:lastColumn="0" w:oddVBand="0" w:evenVBand="0" w:oddHBand="0" w:evenHBand="0" w:firstRowFirstColumn="0" w:firstRowLastColumn="0" w:lastRowFirstColumn="0" w:lastRowLastColumn="0"/>
          <w:tblHeader/>
        </w:trPr>
        <w:tc>
          <w:tcPr>
            <w:tcW w:w="1668" w:type="dxa"/>
            <w:tcBorders>
              <w:bottom w:val="single" w:sz="4" w:space="0" w:color="auto"/>
            </w:tcBorders>
          </w:tcPr>
          <w:p w14:paraId="4BAC557A" w14:textId="7857125D" w:rsidR="002D22BF" w:rsidRPr="00EF3C6B" w:rsidRDefault="002D22BF">
            <w:pPr>
              <w:pStyle w:val="Compact"/>
              <w:rPr>
                <w:rFonts w:ascii="宋体" w:eastAsia="宋体" w:hAnsi="宋体" w:hint="eastAsia"/>
              </w:rPr>
            </w:pPr>
            <w:r>
              <w:rPr>
                <w:rFonts w:ascii="宋体" w:eastAsia="宋体" w:hAnsi="宋体" w:hint="eastAsia"/>
              </w:rPr>
              <w:t>100局对战</w:t>
            </w:r>
          </w:p>
        </w:tc>
        <w:tc>
          <w:tcPr>
            <w:tcW w:w="567" w:type="dxa"/>
            <w:tcBorders>
              <w:bottom w:val="single" w:sz="4" w:space="0" w:color="auto"/>
            </w:tcBorders>
          </w:tcPr>
          <w:p w14:paraId="2D580EDA" w14:textId="77777777" w:rsidR="002D22BF" w:rsidRPr="00EF3C6B" w:rsidRDefault="002D22BF" w:rsidP="00EF3C6B">
            <w:pPr>
              <w:pStyle w:val="Compact"/>
              <w:jc w:val="center"/>
              <w:rPr>
                <w:rFonts w:ascii="宋体" w:eastAsia="宋体" w:hAnsi="宋体" w:hint="eastAsia"/>
              </w:rPr>
            </w:pPr>
            <w:r w:rsidRPr="00EF3C6B">
              <w:rPr>
                <w:rFonts w:ascii="宋体" w:eastAsia="宋体" w:hAnsi="宋体" w:hint="eastAsia"/>
              </w:rPr>
              <w:t>AI胜</w:t>
            </w:r>
          </w:p>
        </w:tc>
        <w:tc>
          <w:tcPr>
            <w:tcW w:w="708" w:type="dxa"/>
            <w:tcBorders>
              <w:bottom w:val="single" w:sz="4" w:space="0" w:color="auto"/>
            </w:tcBorders>
          </w:tcPr>
          <w:p w14:paraId="263E7965" w14:textId="77777777" w:rsidR="002D22BF" w:rsidRPr="00EF3C6B" w:rsidRDefault="002D22BF" w:rsidP="00EF3C6B">
            <w:pPr>
              <w:pStyle w:val="Compact"/>
              <w:jc w:val="center"/>
              <w:rPr>
                <w:rFonts w:ascii="宋体" w:eastAsia="宋体" w:hAnsi="宋体" w:hint="eastAsia"/>
              </w:rPr>
            </w:pPr>
            <w:r w:rsidRPr="00EF3C6B">
              <w:rPr>
                <w:rFonts w:ascii="宋体" w:eastAsia="宋体" w:hAnsi="宋体" w:hint="eastAsia"/>
              </w:rPr>
              <w:t>平局</w:t>
            </w:r>
          </w:p>
        </w:tc>
        <w:tc>
          <w:tcPr>
            <w:tcW w:w="567" w:type="dxa"/>
            <w:tcBorders>
              <w:bottom w:val="single" w:sz="4" w:space="0" w:color="auto"/>
            </w:tcBorders>
          </w:tcPr>
          <w:p w14:paraId="45C3D402" w14:textId="77777777" w:rsidR="002D22BF" w:rsidRPr="00EF3C6B" w:rsidRDefault="002D22BF" w:rsidP="00EF3C6B">
            <w:pPr>
              <w:pStyle w:val="Compact"/>
              <w:jc w:val="center"/>
              <w:rPr>
                <w:rFonts w:ascii="宋体" w:eastAsia="宋体" w:hAnsi="宋体" w:hint="eastAsia"/>
              </w:rPr>
            </w:pPr>
            <w:r w:rsidRPr="00EF3C6B">
              <w:rPr>
                <w:rFonts w:ascii="宋体" w:eastAsia="宋体" w:hAnsi="宋体" w:hint="eastAsia"/>
              </w:rPr>
              <w:t>AI负</w:t>
            </w:r>
          </w:p>
        </w:tc>
        <w:tc>
          <w:tcPr>
            <w:tcW w:w="709" w:type="dxa"/>
            <w:tcBorders>
              <w:bottom w:val="single" w:sz="4" w:space="0" w:color="auto"/>
            </w:tcBorders>
          </w:tcPr>
          <w:p w14:paraId="04A93309" w14:textId="77777777" w:rsidR="002D22BF" w:rsidRPr="00EF3C6B" w:rsidRDefault="002D22BF" w:rsidP="00EF3C6B">
            <w:pPr>
              <w:pStyle w:val="Compact"/>
              <w:jc w:val="center"/>
              <w:rPr>
                <w:rFonts w:ascii="宋体" w:eastAsia="宋体" w:hAnsi="宋体" w:hint="eastAsia"/>
              </w:rPr>
            </w:pPr>
            <w:r w:rsidRPr="00EF3C6B">
              <w:rPr>
                <w:rFonts w:ascii="宋体" w:eastAsia="宋体" w:hAnsi="宋体" w:hint="eastAsia"/>
              </w:rPr>
              <w:t>AI胜率</w:t>
            </w:r>
          </w:p>
        </w:tc>
        <w:tc>
          <w:tcPr>
            <w:tcW w:w="992" w:type="dxa"/>
            <w:tcBorders>
              <w:bottom w:val="single" w:sz="4" w:space="0" w:color="auto"/>
            </w:tcBorders>
          </w:tcPr>
          <w:p w14:paraId="6A179FBB" w14:textId="77777777" w:rsidR="002D22BF" w:rsidRPr="00EF3C6B" w:rsidRDefault="002D22BF" w:rsidP="00EF3C6B">
            <w:pPr>
              <w:pStyle w:val="Compact"/>
              <w:jc w:val="center"/>
              <w:rPr>
                <w:rFonts w:ascii="宋体" w:eastAsia="宋体" w:hAnsi="宋体" w:hint="eastAsia"/>
              </w:rPr>
            </w:pPr>
            <w:r w:rsidRPr="00EF3C6B">
              <w:rPr>
                <w:rFonts w:ascii="宋体" w:eastAsia="宋体" w:hAnsi="宋体" w:hint="eastAsia"/>
              </w:rPr>
              <w:t>平局率</w:t>
            </w:r>
          </w:p>
        </w:tc>
        <w:tc>
          <w:tcPr>
            <w:tcW w:w="851" w:type="dxa"/>
            <w:tcBorders>
              <w:bottom w:val="single" w:sz="4" w:space="0" w:color="auto"/>
            </w:tcBorders>
          </w:tcPr>
          <w:p w14:paraId="2757C35E" w14:textId="77777777" w:rsidR="002D22BF" w:rsidRPr="00EF3C6B" w:rsidRDefault="002D22BF" w:rsidP="00EF3C6B">
            <w:pPr>
              <w:pStyle w:val="Compact"/>
              <w:jc w:val="center"/>
              <w:rPr>
                <w:rFonts w:ascii="宋体" w:eastAsia="宋体" w:hAnsi="宋体" w:hint="eastAsia"/>
              </w:rPr>
            </w:pPr>
            <w:r w:rsidRPr="00EF3C6B">
              <w:rPr>
                <w:rFonts w:ascii="宋体" w:eastAsia="宋体" w:hAnsi="宋体" w:hint="eastAsia"/>
              </w:rPr>
              <w:t>平均步数</w:t>
            </w:r>
          </w:p>
        </w:tc>
        <w:tc>
          <w:tcPr>
            <w:tcW w:w="1559" w:type="dxa"/>
            <w:tcBorders>
              <w:bottom w:val="single" w:sz="4" w:space="0" w:color="auto"/>
            </w:tcBorders>
          </w:tcPr>
          <w:p w14:paraId="6CEEBF58" w14:textId="77777777" w:rsidR="002D22BF" w:rsidRPr="00EF3C6B" w:rsidRDefault="002D22BF" w:rsidP="00EF3C6B">
            <w:pPr>
              <w:pStyle w:val="Compact"/>
              <w:jc w:val="center"/>
              <w:rPr>
                <w:rFonts w:ascii="宋体" w:eastAsia="宋体" w:hAnsi="宋体" w:hint="eastAsia"/>
              </w:rPr>
            </w:pPr>
            <w:r w:rsidRPr="00EF3C6B">
              <w:rPr>
                <w:rFonts w:ascii="宋体" w:eastAsia="宋体" w:hAnsi="宋体" w:hint="eastAsia"/>
              </w:rPr>
              <w:t>平均AI时间(ms)</w:t>
            </w:r>
          </w:p>
        </w:tc>
        <w:tc>
          <w:tcPr>
            <w:tcW w:w="1843" w:type="dxa"/>
            <w:gridSpan w:val="2"/>
            <w:tcBorders>
              <w:bottom w:val="none" w:sz="0" w:space="0" w:color="auto"/>
            </w:tcBorders>
          </w:tcPr>
          <w:p w14:paraId="1E2F76C7" w14:textId="77777777" w:rsidR="002D22BF" w:rsidRPr="00EF3C6B" w:rsidRDefault="002D22BF" w:rsidP="00EF3C6B">
            <w:pPr>
              <w:pStyle w:val="Compact"/>
              <w:jc w:val="center"/>
              <w:rPr>
                <w:rFonts w:ascii="宋体" w:eastAsia="宋体" w:hAnsi="宋体" w:hint="eastAsia"/>
              </w:rPr>
            </w:pPr>
            <w:r w:rsidRPr="00EF3C6B">
              <w:rPr>
                <w:rFonts w:ascii="宋体" w:eastAsia="宋体" w:hAnsi="宋体" w:hint="eastAsia"/>
              </w:rPr>
              <w:t>平均AI节点数</w:t>
            </w:r>
          </w:p>
        </w:tc>
      </w:tr>
      <w:tr w:rsidR="00B45620" w:rsidRPr="00EF3C6B" w14:paraId="1B404003" w14:textId="77777777" w:rsidTr="002D22BF">
        <w:trPr>
          <w:gridAfter w:val="1"/>
          <w:wAfter w:w="36" w:type="dxa"/>
        </w:trPr>
        <w:tc>
          <w:tcPr>
            <w:tcW w:w="1668" w:type="dxa"/>
            <w:tcBorders>
              <w:top w:val="single" w:sz="4" w:space="0" w:color="auto"/>
            </w:tcBorders>
          </w:tcPr>
          <w:p w14:paraId="135EBE9D" w14:textId="77777777" w:rsidR="00EF3C6B" w:rsidRPr="00EF3C6B" w:rsidRDefault="00EF3C6B">
            <w:pPr>
              <w:pStyle w:val="Compact"/>
              <w:rPr>
                <w:rFonts w:ascii="宋体" w:eastAsia="宋体" w:hAnsi="宋体" w:hint="eastAsia"/>
              </w:rPr>
            </w:pPr>
            <w:r w:rsidRPr="00EF3C6B">
              <w:rPr>
                <w:rFonts w:ascii="宋体" w:eastAsia="宋体" w:hAnsi="宋体" w:hint="eastAsia"/>
              </w:rPr>
              <w:t>最小最大搜索</w:t>
            </w:r>
          </w:p>
        </w:tc>
        <w:tc>
          <w:tcPr>
            <w:tcW w:w="567" w:type="dxa"/>
            <w:tcBorders>
              <w:top w:val="single" w:sz="4" w:space="0" w:color="auto"/>
            </w:tcBorders>
          </w:tcPr>
          <w:p w14:paraId="43FE7733"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0</w:t>
            </w:r>
          </w:p>
        </w:tc>
        <w:tc>
          <w:tcPr>
            <w:tcW w:w="708" w:type="dxa"/>
            <w:tcBorders>
              <w:top w:val="single" w:sz="4" w:space="0" w:color="auto"/>
            </w:tcBorders>
          </w:tcPr>
          <w:p w14:paraId="142FAD02"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100</w:t>
            </w:r>
          </w:p>
        </w:tc>
        <w:tc>
          <w:tcPr>
            <w:tcW w:w="567" w:type="dxa"/>
            <w:tcBorders>
              <w:top w:val="single" w:sz="4" w:space="0" w:color="auto"/>
            </w:tcBorders>
          </w:tcPr>
          <w:p w14:paraId="040CD22A"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0</w:t>
            </w:r>
          </w:p>
        </w:tc>
        <w:tc>
          <w:tcPr>
            <w:tcW w:w="709" w:type="dxa"/>
            <w:tcBorders>
              <w:top w:val="single" w:sz="4" w:space="0" w:color="auto"/>
            </w:tcBorders>
          </w:tcPr>
          <w:p w14:paraId="7AE73DB7"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0%</w:t>
            </w:r>
          </w:p>
        </w:tc>
        <w:tc>
          <w:tcPr>
            <w:tcW w:w="992" w:type="dxa"/>
            <w:tcBorders>
              <w:top w:val="single" w:sz="4" w:space="0" w:color="auto"/>
            </w:tcBorders>
          </w:tcPr>
          <w:p w14:paraId="143798FC"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100%</w:t>
            </w:r>
          </w:p>
        </w:tc>
        <w:tc>
          <w:tcPr>
            <w:tcW w:w="851" w:type="dxa"/>
            <w:tcBorders>
              <w:top w:val="single" w:sz="4" w:space="0" w:color="auto"/>
            </w:tcBorders>
          </w:tcPr>
          <w:p w14:paraId="33F4A6A2"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9</w:t>
            </w:r>
          </w:p>
        </w:tc>
        <w:tc>
          <w:tcPr>
            <w:tcW w:w="1559" w:type="dxa"/>
            <w:tcBorders>
              <w:top w:val="single" w:sz="4" w:space="0" w:color="auto"/>
            </w:tcBorders>
          </w:tcPr>
          <w:p w14:paraId="4BA95956"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20.20</w:t>
            </w:r>
          </w:p>
        </w:tc>
        <w:tc>
          <w:tcPr>
            <w:tcW w:w="1807" w:type="dxa"/>
            <w:tcBorders>
              <w:top w:val="single" w:sz="4" w:space="0" w:color="auto"/>
            </w:tcBorders>
          </w:tcPr>
          <w:p w14:paraId="3AD512D5"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5030</w:t>
            </w:r>
          </w:p>
        </w:tc>
      </w:tr>
      <w:tr w:rsidR="00B45620" w:rsidRPr="00EF3C6B" w14:paraId="455A038B" w14:textId="77777777" w:rsidTr="002D22BF">
        <w:trPr>
          <w:gridAfter w:val="1"/>
          <w:wAfter w:w="36" w:type="dxa"/>
        </w:trPr>
        <w:tc>
          <w:tcPr>
            <w:tcW w:w="1668" w:type="dxa"/>
          </w:tcPr>
          <w:p w14:paraId="0AE46346" w14:textId="63F0035D" w:rsidR="00EF3C6B" w:rsidRPr="00EF3C6B" w:rsidRDefault="00EF3C6B">
            <w:pPr>
              <w:pStyle w:val="Compact"/>
              <w:rPr>
                <w:rFonts w:ascii="宋体" w:eastAsia="宋体" w:hAnsi="宋体" w:hint="eastAsia"/>
              </w:rPr>
            </w:pPr>
            <w:r w:rsidRPr="00EF3C6B">
              <w:rPr>
                <w:rFonts w:ascii="宋体" w:eastAsia="宋体" w:hAnsi="宋体" w:hint="eastAsia"/>
              </w:rPr>
              <w:t>Alpha-Beta</w:t>
            </w:r>
          </w:p>
        </w:tc>
        <w:tc>
          <w:tcPr>
            <w:tcW w:w="567" w:type="dxa"/>
          </w:tcPr>
          <w:p w14:paraId="69F6EE88"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0</w:t>
            </w:r>
          </w:p>
        </w:tc>
        <w:tc>
          <w:tcPr>
            <w:tcW w:w="708" w:type="dxa"/>
          </w:tcPr>
          <w:p w14:paraId="4129BB96"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100</w:t>
            </w:r>
          </w:p>
        </w:tc>
        <w:tc>
          <w:tcPr>
            <w:tcW w:w="567" w:type="dxa"/>
          </w:tcPr>
          <w:p w14:paraId="790E3DB5"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0</w:t>
            </w:r>
          </w:p>
        </w:tc>
        <w:tc>
          <w:tcPr>
            <w:tcW w:w="709" w:type="dxa"/>
          </w:tcPr>
          <w:p w14:paraId="32624F40"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0%</w:t>
            </w:r>
          </w:p>
        </w:tc>
        <w:tc>
          <w:tcPr>
            <w:tcW w:w="992" w:type="dxa"/>
          </w:tcPr>
          <w:p w14:paraId="008725E4"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100%</w:t>
            </w:r>
          </w:p>
        </w:tc>
        <w:tc>
          <w:tcPr>
            <w:tcW w:w="851" w:type="dxa"/>
          </w:tcPr>
          <w:p w14:paraId="5BC554EC"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9</w:t>
            </w:r>
          </w:p>
        </w:tc>
        <w:tc>
          <w:tcPr>
            <w:tcW w:w="1559" w:type="dxa"/>
          </w:tcPr>
          <w:p w14:paraId="3C57CB4F"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71.72</w:t>
            </w:r>
          </w:p>
        </w:tc>
        <w:tc>
          <w:tcPr>
            <w:tcW w:w="1807" w:type="dxa"/>
          </w:tcPr>
          <w:p w14:paraId="0F1F7862"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9158</w:t>
            </w:r>
          </w:p>
        </w:tc>
      </w:tr>
      <w:tr w:rsidR="00B45620" w:rsidRPr="00EF3C6B" w14:paraId="1D255DF7" w14:textId="77777777" w:rsidTr="002D22BF">
        <w:trPr>
          <w:gridAfter w:val="1"/>
          <w:wAfter w:w="36" w:type="dxa"/>
        </w:trPr>
        <w:tc>
          <w:tcPr>
            <w:tcW w:w="1668" w:type="dxa"/>
          </w:tcPr>
          <w:p w14:paraId="2946D153" w14:textId="57B20584" w:rsidR="00EF3C6B" w:rsidRPr="00EF3C6B" w:rsidRDefault="00EF3C6B">
            <w:pPr>
              <w:pStyle w:val="Compact"/>
              <w:rPr>
                <w:rFonts w:ascii="宋体" w:eastAsia="宋体" w:hAnsi="宋体" w:hint="eastAsia"/>
              </w:rPr>
            </w:pPr>
            <w:r w:rsidRPr="00EF3C6B">
              <w:rPr>
                <w:rFonts w:ascii="宋体" w:eastAsia="宋体" w:hAnsi="宋体" w:hint="eastAsia"/>
              </w:rPr>
              <w:t>MCTS</w:t>
            </w:r>
            <w:r w:rsidR="00B45620" w:rsidRPr="00EF3C6B">
              <w:rPr>
                <w:rFonts w:ascii="宋体" w:eastAsia="宋体" w:hAnsi="宋体"/>
              </w:rPr>
              <w:t xml:space="preserve"> </w:t>
            </w:r>
          </w:p>
        </w:tc>
        <w:tc>
          <w:tcPr>
            <w:tcW w:w="567" w:type="dxa"/>
          </w:tcPr>
          <w:p w14:paraId="534229E7"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0</w:t>
            </w:r>
          </w:p>
        </w:tc>
        <w:tc>
          <w:tcPr>
            <w:tcW w:w="708" w:type="dxa"/>
          </w:tcPr>
          <w:p w14:paraId="2C4E66B9"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100</w:t>
            </w:r>
          </w:p>
        </w:tc>
        <w:tc>
          <w:tcPr>
            <w:tcW w:w="567" w:type="dxa"/>
          </w:tcPr>
          <w:p w14:paraId="56C79EF2"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0</w:t>
            </w:r>
          </w:p>
        </w:tc>
        <w:tc>
          <w:tcPr>
            <w:tcW w:w="709" w:type="dxa"/>
          </w:tcPr>
          <w:p w14:paraId="43299EA7"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0%</w:t>
            </w:r>
          </w:p>
        </w:tc>
        <w:tc>
          <w:tcPr>
            <w:tcW w:w="992" w:type="dxa"/>
          </w:tcPr>
          <w:p w14:paraId="2EB8465C"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100%</w:t>
            </w:r>
          </w:p>
        </w:tc>
        <w:tc>
          <w:tcPr>
            <w:tcW w:w="851" w:type="dxa"/>
          </w:tcPr>
          <w:p w14:paraId="6E6FFB28"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9</w:t>
            </w:r>
          </w:p>
        </w:tc>
        <w:tc>
          <w:tcPr>
            <w:tcW w:w="1559" w:type="dxa"/>
          </w:tcPr>
          <w:p w14:paraId="59030F29"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300.93</w:t>
            </w:r>
          </w:p>
        </w:tc>
        <w:tc>
          <w:tcPr>
            <w:tcW w:w="1807" w:type="dxa"/>
          </w:tcPr>
          <w:p w14:paraId="65698BCE" w14:textId="77777777" w:rsidR="00EF3C6B" w:rsidRPr="00EF3C6B" w:rsidRDefault="00EF3C6B" w:rsidP="00EF3C6B">
            <w:pPr>
              <w:pStyle w:val="Compact"/>
              <w:jc w:val="center"/>
              <w:rPr>
                <w:rFonts w:ascii="宋体" w:eastAsia="宋体" w:hAnsi="宋体" w:hint="eastAsia"/>
              </w:rPr>
            </w:pPr>
            <w:r w:rsidRPr="00EF3C6B">
              <w:rPr>
                <w:rFonts w:ascii="宋体" w:eastAsia="宋体" w:hAnsi="宋体"/>
              </w:rPr>
              <w:t>1498</w:t>
            </w:r>
          </w:p>
        </w:tc>
      </w:tr>
    </w:tbl>
    <w:p w14:paraId="1BD2585B" w14:textId="77777777" w:rsidR="00EF3C6B" w:rsidRPr="002D22BF" w:rsidRDefault="00EF3C6B">
      <w:pPr>
        <w:rPr>
          <w:lang w:eastAsia="zh-CN"/>
        </w:rPr>
      </w:pPr>
    </w:p>
    <w:p w14:paraId="7AB961FD" w14:textId="77777777" w:rsidR="00E62C6E" w:rsidRPr="00882079" w:rsidRDefault="00E62C6E" w:rsidP="00882079">
      <w:pPr>
        <w:pStyle w:val="31"/>
        <w:rPr>
          <w:rFonts w:ascii="Times New Roman" w:eastAsia="宋体" w:hAnsi="Times New Roman"/>
          <w:color w:val="auto"/>
          <w:lang w:eastAsia="zh-CN"/>
        </w:rPr>
      </w:pPr>
      <w:bookmarkStart w:id="42" w:name="结果分析-1"/>
      <w:bookmarkEnd w:id="41"/>
      <w:r w:rsidRPr="00882079">
        <w:rPr>
          <w:rFonts w:ascii="Times New Roman" w:eastAsia="宋体" w:hAnsi="Times New Roman"/>
          <w:color w:val="auto"/>
          <w:lang w:eastAsia="zh-CN"/>
        </w:rPr>
        <w:t xml:space="preserve">4.4.3 </w:t>
      </w:r>
      <w:r w:rsidRPr="00882079">
        <w:rPr>
          <w:rFonts w:ascii="Times New Roman" w:eastAsia="宋体" w:hAnsi="Times New Roman" w:hint="eastAsia"/>
          <w:color w:val="auto"/>
          <w:lang w:eastAsia="zh-CN"/>
        </w:rPr>
        <w:t>结果分析</w:t>
      </w:r>
    </w:p>
    <w:p w14:paraId="0A042B5D" w14:textId="77777777" w:rsidR="002D22BF" w:rsidRPr="002D22BF" w:rsidRDefault="002D22BF" w:rsidP="002D22BF">
      <w:pPr>
        <w:ind w:firstLineChars="200" w:firstLine="480"/>
        <w:rPr>
          <w:lang w:eastAsia="zh-CN"/>
        </w:rPr>
      </w:pPr>
      <w:r w:rsidRPr="002D22BF">
        <w:rPr>
          <w:lang w:eastAsia="zh-CN"/>
        </w:rPr>
        <w:t>从表</w:t>
      </w:r>
      <w:r w:rsidRPr="002D22BF">
        <w:rPr>
          <w:lang w:eastAsia="zh-CN"/>
        </w:rPr>
        <w:t>4-3</w:t>
      </w:r>
      <w:r w:rsidRPr="002D22BF">
        <w:rPr>
          <w:lang w:eastAsia="zh-CN"/>
        </w:rPr>
        <w:t>可以看出，在与启发式玩家的对战中，三种算法均未出现胜负结果，所有对局均以平局结束。这一现象表明，在当前实验设置下，</w:t>
      </w:r>
      <w:r w:rsidRPr="002D22BF">
        <w:rPr>
          <w:lang w:eastAsia="zh-CN"/>
        </w:rPr>
        <w:t>AI</w:t>
      </w:r>
      <w:r w:rsidRPr="002D22BF">
        <w:rPr>
          <w:lang w:eastAsia="zh-CN"/>
        </w:rPr>
        <w:t>算法与启发式</w:t>
      </w:r>
      <w:proofErr w:type="gramStart"/>
      <w:r w:rsidRPr="002D22BF">
        <w:rPr>
          <w:lang w:eastAsia="zh-CN"/>
        </w:rPr>
        <w:t>玩家均</w:t>
      </w:r>
      <w:proofErr w:type="gramEnd"/>
      <w:r w:rsidRPr="002D22BF">
        <w:rPr>
          <w:lang w:eastAsia="zh-CN"/>
        </w:rPr>
        <w:t>具备避免失败的基本策略能力。</w:t>
      </w:r>
    </w:p>
    <w:p w14:paraId="5D0047CE" w14:textId="77777777" w:rsidR="002D22BF" w:rsidRPr="002D22BF" w:rsidRDefault="002D22BF" w:rsidP="002D22BF">
      <w:pPr>
        <w:ind w:firstLineChars="200" w:firstLine="480"/>
        <w:rPr>
          <w:lang w:eastAsia="zh-CN"/>
        </w:rPr>
      </w:pPr>
      <w:r w:rsidRPr="002D22BF">
        <w:rPr>
          <w:lang w:eastAsia="zh-CN"/>
        </w:rPr>
        <w:t>其原因在于，井字</w:t>
      </w:r>
      <w:proofErr w:type="gramStart"/>
      <w:r w:rsidRPr="002D22BF">
        <w:rPr>
          <w:lang w:eastAsia="zh-CN"/>
        </w:rPr>
        <w:t>棋属于</w:t>
      </w:r>
      <w:proofErr w:type="gramEnd"/>
      <w:r w:rsidRPr="002D22BF">
        <w:rPr>
          <w:lang w:eastAsia="zh-CN"/>
        </w:rPr>
        <w:t>完全信息、有限状态的零和博弈，在双方均采取合理策略的情况下，最优结果为平局。本文所构造的启发式玩家已具备</w:t>
      </w:r>
      <w:r w:rsidRPr="002D22BF">
        <w:rPr>
          <w:lang w:eastAsia="zh-CN"/>
        </w:rPr>
        <w:t>“</w:t>
      </w:r>
      <w:r w:rsidRPr="002D22BF">
        <w:rPr>
          <w:lang w:eastAsia="zh-CN"/>
        </w:rPr>
        <w:t>一步取胜</w:t>
      </w:r>
      <w:r w:rsidRPr="002D22BF">
        <w:rPr>
          <w:lang w:eastAsia="zh-CN"/>
        </w:rPr>
        <w:t>”</w:t>
      </w:r>
      <w:r w:rsidRPr="002D22BF">
        <w:rPr>
          <w:lang w:eastAsia="zh-CN"/>
        </w:rPr>
        <w:t>和</w:t>
      </w:r>
      <w:r w:rsidRPr="002D22BF">
        <w:rPr>
          <w:lang w:eastAsia="zh-CN"/>
        </w:rPr>
        <w:t>“</w:t>
      </w:r>
      <w:r w:rsidRPr="002D22BF">
        <w:rPr>
          <w:lang w:eastAsia="zh-CN"/>
        </w:rPr>
        <w:t>一步防守</w:t>
      </w:r>
      <w:r w:rsidRPr="002D22BF">
        <w:rPr>
          <w:lang w:eastAsia="zh-CN"/>
        </w:rPr>
        <w:t>”</w:t>
      </w:r>
      <w:r w:rsidRPr="002D22BF">
        <w:rPr>
          <w:lang w:eastAsia="zh-CN"/>
        </w:rPr>
        <w:t>的基本能力，能够有效避免明显失误，因此</w:t>
      </w:r>
      <w:r w:rsidRPr="002D22BF">
        <w:rPr>
          <w:lang w:eastAsia="zh-CN"/>
        </w:rPr>
        <w:t>AI</w:t>
      </w:r>
      <w:r w:rsidRPr="002D22BF">
        <w:rPr>
          <w:lang w:eastAsia="zh-CN"/>
        </w:rPr>
        <w:t>难以取得胜利。</w:t>
      </w:r>
    </w:p>
    <w:p w14:paraId="6ECF8C70" w14:textId="0D6F2103" w:rsidR="002D22BF" w:rsidRPr="002D22BF" w:rsidRDefault="002D22BF" w:rsidP="002D22BF">
      <w:pPr>
        <w:ind w:firstLineChars="200" w:firstLine="480"/>
        <w:rPr>
          <w:lang w:eastAsia="zh-CN"/>
        </w:rPr>
      </w:pPr>
      <w:r w:rsidRPr="002D22BF">
        <w:rPr>
          <w:lang w:eastAsia="zh-CN"/>
        </w:rPr>
        <w:t>同时，</w:t>
      </w:r>
      <w:r w:rsidRPr="002D22BF">
        <w:rPr>
          <w:lang w:eastAsia="zh-CN"/>
        </w:rPr>
        <w:t>Minimax</w:t>
      </w:r>
      <w:r w:rsidRPr="002D22BF">
        <w:rPr>
          <w:lang w:eastAsia="zh-CN"/>
        </w:rPr>
        <w:t>与</w:t>
      </w:r>
      <w:r w:rsidRPr="002D22BF">
        <w:rPr>
          <w:lang w:eastAsia="zh-CN"/>
        </w:rPr>
        <w:t>Alpha-Beta</w:t>
      </w:r>
      <w:r w:rsidRPr="002D22BF">
        <w:rPr>
          <w:lang w:eastAsia="zh-CN"/>
        </w:rPr>
        <w:t>算法本身具备完全搜索能力，可以实现最优决策；而改进</w:t>
      </w:r>
      <w:r w:rsidRPr="002D22BF">
        <w:rPr>
          <w:lang w:eastAsia="zh-CN"/>
        </w:rPr>
        <w:t>MCTS</w:t>
      </w:r>
      <w:r w:rsidRPr="002D22BF">
        <w:rPr>
          <w:lang w:eastAsia="zh-CN"/>
        </w:rPr>
        <w:t>通过引入即时胜负判断规则，</w:t>
      </w:r>
      <w:r w:rsidR="000D0183" w:rsidRPr="000D0183">
        <w:rPr>
          <w:lang w:eastAsia="zh-CN"/>
        </w:rPr>
        <w:t>在多数情况下也能够有效避免错误决策</w:t>
      </w:r>
      <w:r w:rsidRPr="002D22BF">
        <w:rPr>
          <w:lang w:eastAsia="zh-CN"/>
        </w:rPr>
        <w:t>。因此在该对抗环境下，三种算法均稳定收敛于平局结果。</w:t>
      </w:r>
    </w:p>
    <w:p w14:paraId="1CD72196" w14:textId="77777777" w:rsidR="002D22BF" w:rsidRPr="002D22BF" w:rsidRDefault="002D22BF" w:rsidP="002D22BF">
      <w:pPr>
        <w:ind w:firstLineChars="200" w:firstLine="480"/>
        <w:rPr>
          <w:lang w:eastAsia="zh-CN"/>
        </w:rPr>
      </w:pPr>
      <w:r w:rsidRPr="002D22BF">
        <w:rPr>
          <w:lang w:eastAsia="zh-CN"/>
        </w:rPr>
        <w:t>尽管三种算法在对局结果上表现一致，但在计算性能方面存在显著差异。</w:t>
      </w:r>
    </w:p>
    <w:p w14:paraId="043039E2" w14:textId="77777777" w:rsidR="002D22BF" w:rsidRPr="002D22BF" w:rsidRDefault="002D22BF" w:rsidP="002D22BF">
      <w:pPr>
        <w:rPr>
          <w:lang w:eastAsia="zh-CN"/>
        </w:rPr>
      </w:pPr>
      <w:r w:rsidRPr="002D22BF">
        <w:rPr>
          <w:lang w:eastAsia="zh-CN"/>
        </w:rPr>
        <w:t>从平均决策时间来看，</w:t>
      </w:r>
      <w:r w:rsidRPr="002D22BF">
        <w:rPr>
          <w:lang w:eastAsia="zh-CN"/>
        </w:rPr>
        <w:t>Minimax</w:t>
      </w:r>
      <w:r w:rsidRPr="002D22BF">
        <w:rPr>
          <w:lang w:eastAsia="zh-CN"/>
        </w:rPr>
        <w:t>算法耗时最少（约</w:t>
      </w:r>
      <w:r w:rsidRPr="002D22BF">
        <w:rPr>
          <w:lang w:eastAsia="zh-CN"/>
        </w:rPr>
        <w:t>20.20ms</w:t>
      </w:r>
      <w:r w:rsidRPr="002D22BF">
        <w:rPr>
          <w:lang w:eastAsia="zh-CN"/>
        </w:rPr>
        <w:t>），</w:t>
      </w:r>
      <w:r w:rsidRPr="002D22BF">
        <w:rPr>
          <w:lang w:eastAsia="zh-CN"/>
        </w:rPr>
        <w:t>Alpha-Beta</w:t>
      </w:r>
      <w:r w:rsidRPr="002D22BF">
        <w:rPr>
          <w:lang w:eastAsia="zh-CN"/>
        </w:rPr>
        <w:t>剪枝次之（约</w:t>
      </w:r>
      <w:r w:rsidRPr="002D22BF">
        <w:rPr>
          <w:lang w:eastAsia="zh-CN"/>
        </w:rPr>
        <w:t>71.72ms</w:t>
      </w:r>
      <w:r w:rsidRPr="002D22BF">
        <w:rPr>
          <w:lang w:eastAsia="zh-CN"/>
        </w:rPr>
        <w:t>），而</w:t>
      </w:r>
      <w:r w:rsidRPr="002D22BF">
        <w:rPr>
          <w:lang w:eastAsia="zh-CN"/>
        </w:rPr>
        <w:t>MCTS</w:t>
      </w:r>
      <w:r w:rsidRPr="002D22BF">
        <w:rPr>
          <w:lang w:eastAsia="zh-CN"/>
        </w:rPr>
        <w:t>耗时最高（约</w:t>
      </w:r>
      <w:r w:rsidRPr="002D22BF">
        <w:rPr>
          <w:lang w:eastAsia="zh-CN"/>
        </w:rPr>
        <w:t>300.93ms</w:t>
      </w:r>
      <w:r w:rsidRPr="002D22BF">
        <w:rPr>
          <w:lang w:eastAsia="zh-CN"/>
        </w:rPr>
        <w:t>）。这主要是由于</w:t>
      </w:r>
      <w:r w:rsidRPr="002D22BF">
        <w:rPr>
          <w:lang w:eastAsia="zh-CN"/>
        </w:rPr>
        <w:t>MCTS</w:t>
      </w:r>
      <w:r w:rsidRPr="002D22BF">
        <w:rPr>
          <w:lang w:eastAsia="zh-CN"/>
        </w:rPr>
        <w:t>需要进行大量随机模拟，其计算开销随迭代次数增加而显著上升。</w:t>
      </w:r>
    </w:p>
    <w:p w14:paraId="49294408" w14:textId="77777777" w:rsidR="002D22BF" w:rsidRPr="002D22BF" w:rsidRDefault="002D22BF" w:rsidP="002D22BF">
      <w:pPr>
        <w:ind w:firstLineChars="200" w:firstLine="480"/>
        <w:rPr>
          <w:lang w:eastAsia="zh-CN"/>
        </w:rPr>
      </w:pPr>
      <w:r w:rsidRPr="002D22BF">
        <w:rPr>
          <w:lang w:eastAsia="zh-CN"/>
        </w:rPr>
        <w:t>在搜索节点数方面，</w:t>
      </w:r>
      <w:r w:rsidRPr="002D22BF">
        <w:rPr>
          <w:lang w:eastAsia="zh-CN"/>
        </w:rPr>
        <w:t>Alpha-Beta</w:t>
      </w:r>
      <w:r w:rsidRPr="002D22BF">
        <w:rPr>
          <w:lang w:eastAsia="zh-CN"/>
        </w:rPr>
        <w:t>算法节点数最多（约</w:t>
      </w:r>
      <w:r w:rsidRPr="002D22BF">
        <w:rPr>
          <w:lang w:eastAsia="zh-CN"/>
        </w:rPr>
        <w:t>9158</w:t>
      </w:r>
      <w:r w:rsidRPr="002D22BF">
        <w:rPr>
          <w:lang w:eastAsia="zh-CN"/>
        </w:rPr>
        <w:t>），</w:t>
      </w:r>
      <w:r w:rsidRPr="002D22BF">
        <w:rPr>
          <w:lang w:eastAsia="zh-CN"/>
        </w:rPr>
        <w:t>Minimax</w:t>
      </w:r>
      <w:r w:rsidRPr="002D22BF">
        <w:rPr>
          <w:lang w:eastAsia="zh-CN"/>
        </w:rPr>
        <w:t>次之（约</w:t>
      </w:r>
      <w:r w:rsidRPr="002D22BF">
        <w:rPr>
          <w:lang w:eastAsia="zh-CN"/>
        </w:rPr>
        <w:t>5030</w:t>
      </w:r>
      <w:r w:rsidRPr="002D22BF">
        <w:rPr>
          <w:lang w:eastAsia="zh-CN"/>
        </w:rPr>
        <w:t>），而</w:t>
      </w:r>
      <w:r w:rsidRPr="002D22BF">
        <w:rPr>
          <w:lang w:eastAsia="zh-CN"/>
        </w:rPr>
        <w:t>MCTS</w:t>
      </w:r>
      <w:r w:rsidRPr="002D22BF">
        <w:rPr>
          <w:lang w:eastAsia="zh-CN"/>
        </w:rPr>
        <w:t>节点数最少（约</w:t>
      </w:r>
      <w:r w:rsidRPr="002D22BF">
        <w:rPr>
          <w:lang w:eastAsia="zh-CN"/>
        </w:rPr>
        <w:t>1498</w:t>
      </w:r>
      <w:r w:rsidRPr="002D22BF">
        <w:rPr>
          <w:lang w:eastAsia="zh-CN"/>
        </w:rPr>
        <w:t>）。这一结果说明，尽管</w:t>
      </w:r>
      <w:r w:rsidRPr="002D22BF">
        <w:rPr>
          <w:lang w:eastAsia="zh-CN"/>
        </w:rPr>
        <w:t>MCTS</w:t>
      </w:r>
      <w:r w:rsidRPr="002D22BF">
        <w:rPr>
          <w:lang w:eastAsia="zh-CN"/>
        </w:rPr>
        <w:t>计算时间较长，但其搜索方式并非基于完整树遍历，而是依赖采样估计。</w:t>
      </w:r>
    </w:p>
    <w:p w14:paraId="4B941D7E" w14:textId="6F817DDA" w:rsidR="001634A7" w:rsidRDefault="001634A7" w:rsidP="002D22BF">
      <w:pPr>
        <w:ind w:firstLineChars="200" w:firstLine="480"/>
        <w:rPr>
          <w:lang w:eastAsia="zh-CN"/>
        </w:rPr>
      </w:pPr>
      <w:r w:rsidRPr="001634A7">
        <w:rPr>
          <w:lang w:eastAsia="zh-CN"/>
        </w:rPr>
        <w:t>实验结果表明，在面对具备基本策略能力的对手时，不同算法在博弈结果上趋于一致，但在计算效率上差异显著。其中，</w:t>
      </w:r>
      <w:r w:rsidRPr="001634A7">
        <w:rPr>
          <w:lang w:eastAsia="zh-CN"/>
        </w:rPr>
        <w:t>Minimax</w:t>
      </w:r>
      <w:r w:rsidRPr="001634A7">
        <w:rPr>
          <w:lang w:eastAsia="zh-CN"/>
        </w:rPr>
        <w:t>算法在本实验中表现出较低的时间开销，</w:t>
      </w:r>
      <w:r w:rsidRPr="001634A7">
        <w:rPr>
          <w:lang w:eastAsia="zh-CN"/>
        </w:rPr>
        <w:lastRenderedPageBreak/>
        <w:t>而</w:t>
      </w:r>
      <w:r w:rsidRPr="001634A7">
        <w:rPr>
          <w:lang w:eastAsia="zh-CN"/>
        </w:rPr>
        <w:t>MCTS</w:t>
      </w:r>
      <w:r w:rsidRPr="001634A7">
        <w:rPr>
          <w:lang w:eastAsia="zh-CN"/>
        </w:rPr>
        <w:t>算法由于依赖大量模拟，计算成本较高但搜索节点较少，体现了其不同于传统搜索算法的特性。</w:t>
      </w:r>
    </w:p>
    <w:p w14:paraId="3F5A3E85" w14:textId="77777777" w:rsidR="00582FA8" w:rsidRDefault="00582FA8" w:rsidP="00582FA8">
      <w:pPr>
        <w:rPr>
          <w:lang w:eastAsia="zh-CN"/>
        </w:rPr>
      </w:pPr>
    </w:p>
    <w:p w14:paraId="7EE93CAA" w14:textId="6EEA9CA5" w:rsidR="00E62C6E" w:rsidRPr="00882079" w:rsidRDefault="00E62C6E" w:rsidP="00882079">
      <w:pPr>
        <w:pStyle w:val="21"/>
        <w:spacing w:before="0"/>
        <w:rPr>
          <w:rFonts w:ascii="Times New Roman" w:eastAsia="宋体" w:hAnsi="Times New Roman"/>
          <w:color w:val="auto"/>
          <w:sz w:val="24"/>
          <w:lang w:eastAsia="zh-CN"/>
        </w:rPr>
      </w:pPr>
      <w:bookmarkStart w:id="43" w:name="mcts-参数敏感性分析"/>
      <w:bookmarkEnd w:id="38"/>
      <w:bookmarkEnd w:id="42"/>
      <w:r w:rsidRPr="00882079">
        <w:rPr>
          <w:rFonts w:ascii="Times New Roman" w:eastAsia="宋体" w:hAnsi="Times New Roman"/>
          <w:color w:val="auto"/>
          <w:sz w:val="24"/>
          <w:lang w:eastAsia="zh-CN"/>
        </w:rPr>
        <w:t xml:space="preserve">4.5 MCTS </w:t>
      </w:r>
      <w:r w:rsidRPr="00882079">
        <w:rPr>
          <w:rFonts w:ascii="Times New Roman" w:eastAsia="宋体" w:hAnsi="Times New Roman" w:hint="eastAsia"/>
          <w:color w:val="auto"/>
          <w:sz w:val="24"/>
          <w:lang w:eastAsia="zh-CN"/>
        </w:rPr>
        <w:t>参数敏感性分析</w:t>
      </w:r>
    </w:p>
    <w:p w14:paraId="43F1A91E" w14:textId="7E70EF98" w:rsidR="007305C4" w:rsidRPr="001E1A5F" w:rsidRDefault="00E62C6E" w:rsidP="001E1A5F">
      <w:pPr>
        <w:pStyle w:val="31"/>
        <w:rPr>
          <w:rFonts w:ascii="Times New Roman" w:eastAsia="宋体" w:hAnsi="Times New Roman"/>
          <w:color w:val="auto"/>
          <w:lang w:eastAsia="zh-CN"/>
        </w:rPr>
      </w:pPr>
      <w:bookmarkStart w:id="44" w:name="实验设计-4"/>
      <w:r w:rsidRPr="00882079">
        <w:rPr>
          <w:rFonts w:ascii="Times New Roman" w:eastAsia="宋体" w:hAnsi="Times New Roman"/>
          <w:color w:val="auto"/>
          <w:lang w:eastAsia="zh-CN"/>
        </w:rPr>
        <w:t xml:space="preserve">4.5.1 </w:t>
      </w:r>
      <w:r w:rsidRPr="00882079">
        <w:rPr>
          <w:rFonts w:ascii="Times New Roman" w:eastAsia="宋体" w:hAnsi="Times New Roman" w:hint="eastAsia"/>
          <w:color w:val="auto"/>
          <w:lang w:eastAsia="zh-CN"/>
        </w:rPr>
        <w:t>实验设计</w:t>
      </w:r>
    </w:p>
    <w:p w14:paraId="4F071AF6" w14:textId="77777777" w:rsidR="001E1A5F" w:rsidRDefault="001E1A5F">
      <w:pPr>
        <w:pStyle w:val="af"/>
        <w:rPr>
          <w:lang w:eastAsia="zh-CN"/>
        </w:rPr>
      </w:pPr>
      <w:r>
        <w:rPr>
          <w:rFonts w:hint="eastAsia"/>
          <w:lang w:eastAsia="zh-CN"/>
        </w:rPr>
        <w:t>为分析</w:t>
      </w:r>
      <w:r>
        <w:rPr>
          <w:lang w:eastAsia="zh-CN"/>
        </w:rPr>
        <w:t xml:space="preserve"> MCTS </w:t>
      </w:r>
      <w:r>
        <w:rPr>
          <w:rFonts w:hint="eastAsia"/>
          <w:lang w:eastAsia="zh-CN"/>
        </w:rPr>
        <w:t>性能与模拟次数之间的关系，本文设置不同迭代次数：</w:t>
      </w:r>
    </w:p>
    <w:p w14:paraId="5EA2375E" w14:textId="77777777" w:rsidR="001E1A5F" w:rsidRDefault="001E1A5F" w:rsidP="001E1A5F">
      <w:pPr>
        <w:numPr>
          <w:ilvl w:val="0"/>
          <w:numId w:val="11"/>
        </w:numPr>
        <w:spacing w:after="200" w:line="240" w:lineRule="auto"/>
      </w:pPr>
      <w:r>
        <w:t>iterations = 500, 1000, 2000, 3000, 5000</w:t>
      </w:r>
    </w:p>
    <w:p w14:paraId="1032FAF3" w14:textId="77777777" w:rsidR="001E1A5F" w:rsidRDefault="001E1A5F">
      <w:pPr>
        <w:pStyle w:val="af"/>
        <w:rPr>
          <w:lang w:eastAsia="zh-CN"/>
        </w:rPr>
      </w:pPr>
      <w:r>
        <w:rPr>
          <w:rFonts w:hint="eastAsia"/>
          <w:lang w:eastAsia="zh-CN"/>
        </w:rPr>
        <w:t>首先固定对手为启发式玩家，记录：</w:t>
      </w:r>
    </w:p>
    <w:p w14:paraId="0ED2020A" w14:textId="77777777" w:rsidR="001E1A5F" w:rsidRDefault="001E1A5F" w:rsidP="001E1A5F">
      <w:pPr>
        <w:numPr>
          <w:ilvl w:val="0"/>
          <w:numId w:val="11"/>
        </w:numPr>
        <w:spacing w:after="200" w:line="240" w:lineRule="auto"/>
      </w:pPr>
      <w:proofErr w:type="spellStart"/>
      <w:r>
        <w:rPr>
          <w:rFonts w:hint="eastAsia"/>
        </w:rPr>
        <w:t>AI</w:t>
      </w:r>
      <w:r>
        <w:rPr>
          <w:rFonts w:hint="eastAsia"/>
        </w:rPr>
        <w:t>胜率</w:t>
      </w:r>
      <w:proofErr w:type="spellEnd"/>
    </w:p>
    <w:p w14:paraId="29A4F13B" w14:textId="77777777" w:rsidR="001E1A5F" w:rsidRDefault="001E1A5F" w:rsidP="001E1A5F">
      <w:pPr>
        <w:numPr>
          <w:ilvl w:val="0"/>
          <w:numId w:val="11"/>
        </w:numPr>
        <w:spacing w:after="200" w:line="240" w:lineRule="auto"/>
      </w:pPr>
      <w:r>
        <w:rPr>
          <w:rFonts w:hint="eastAsia"/>
        </w:rPr>
        <w:t>平均</w:t>
      </w:r>
      <w:r>
        <w:rPr>
          <w:rFonts w:hint="eastAsia"/>
        </w:rPr>
        <w:t>AI</w:t>
      </w:r>
      <w:r>
        <w:rPr>
          <w:rFonts w:hint="eastAsia"/>
        </w:rPr>
        <w:t>时间</w:t>
      </w:r>
    </w:p>
    <w:p w14:paraId="37C735BB" w14:textId="77777777" w:rsidR="001E1A5F" w:rsidRDefault="001E1A5F" w:rsidP="001E1A5F">
      <w:pPr>
        <w:numPr>
          <w:ilvl w:val="0"/>
          <w:numId w:val="11"/>
        </w:numPr>
        <w:spacing w:after="200" w:line="240" w:lineRule="auto"/>
      </w:pPr>
      <w:r>
        <w:rPr>
          <w:rFonts w:hint="eastAsia"/>
        </w:rPr>
        <w:t>平均</w:t>
      </w:r>
      <w:r>
        <w:rPr>
          <w:rFonts w:hint="eastAsia"/>
        </w:rPr>
        <w:t>AI</w:t>
      </w:r>
      <w:r>
        <w:rPr>
          <w:rFonts w:hint="eastAsia"/>
        </w:rPr>
        <w:t>节点数</w:t>
      </w:r>
    </w:p>
    <w:p w14:paraId="706523D8" w14:textId="77777777" w:rsidR="001E1A5F" w:rsidRDefault="001E1A5F">
      <w:pPr>
        <w:pStyle w:val="af"/>
        <w:rPr>
          <w:lang w:eastAsia="zh-CN"/>
        </w:rPr>
      </w:pPr>
      <w:r>
        <w:rPr>
          <w:rFonts w:hint="eastAsia"/>
          <w:lang w:eastAsia="zh-CN"/>
        </w:rPr>
        <w:t>考虑到启发式玩家具备“一步取胜”和“一步防守”的基本能力，在井字棋场景下容易与</w:t>
      </w:r>
      <w:r>
        <w:rPr>
          <w:lang w:eastAsia="zh-CN"/>
        </w:rPr>
        <w:t xml:space="preserve"> AI </w:t>
      </w:r>
      <w:r>
        <w:rPr>
          <w:rFonts w:hint="eastAsia"/>
          <w:lang w:eastAsia="zh-CN"/>
        </w:rPr>
        <w:t>形成稳定平局，因此仅依赖该场景难以反映不同参数对胜率的影响。为此，本文进一步补充随机玩家对手场景，在相同参数配置下重复进行多轮实验，记录：</w:t>
      </w:r>
    </w:p>
    <w:p w14:paraId="731CF84C" w14:textId="77777777" w:rsidR="001E1A5F" w:rsidRDefault="001E1A5F" w:rsidP="001E1A5F">
      <w:pPr>
        <w:numPr>
          <w:ilvl w:val="0"/>
          <w:numId w:val="11"/>
        </w:numPr>
        <w:spacing w:after="200" w:line="240" w:lineRule="auto"/>
      </w:pPr>
      <w:proofErr w:type="spellStart"/>
      <w:r>
        <w:rPr>
          <w:rFonts w:hint="eastAsia"/>
        </w:rPr>
        <w:t>AI</w:t>
      </w:r>
      <w:r>
        <w:rPr>
          <w:rFonts w:hint="eastAsia"/>
        </w:rPr>
        <w:t>胜率</w:t>
      </w:r>
      <w:proofErr w:type="spellEnd"/>
    </w:p>
    <w:p w14:paraId="396E6BED" w14:textId="77777777" w:rsidR="001E1A5F" w:rsidRDefault="001E1A5F" w:rsidP="001E1A5F">
      <w:pPr>
        <w:numPr>
          <w:ilvl w:val="0"/>
          <w:numId w:val="11"/>
        </w:numPr>
        <w:spacing w:after="200" w:line="240" w:lineRule="auto"/>
      </w:pPr>
      <w:r>
        <w:rPr>
          <w:rFonts w:hint="eastAsia"/>
        </w:rPr>
        <w:t>平局率</w:t>
      </w:r>
    </w:p>
    <w:p w14:paraId="1CDF823D" w14:textId="77777777" w:rsidR="001E1A5F" w:rsidRDefault="001E1A5F" w:rsidP="001E1A5F">
      <w:pPr>
        <w:numPr>
          <w:ilvl w:val="0"/>
          <w:numId w:val="11"/>
        </w:numPr>
        <w:spacing w:after="200" w:line="240" w:lineRule="auto"/>
      </w:pPr>
      <w:proofErr w:type="spellStart"/>
      <w:r>
        <w:rPr>
          <w:rFonts w:hint="eastAsia"/>
        </w:rPr>
        <w:t>平均</w:t>
      </w:r>
      <w:r>
        <w:rPr>
          <w:rFonts w:hint="eastAsia"/>
        </w:rPr>
        <w:t>AI</w:t>
      </w:r>
      <w:r>
        <w:rPr>
          <w:rFonts w:hint="eastAsia"/>
        </w:rPr>
        <w:t>时间</w:t>
      </w:r>
      <w:proofErr w:type="spellEnd"/>
    </w:p>
    <w:p w14:paraId="45942591" w14:textId="77777777" w:rsidR="001E1A5F" w:rsidRDefault="001E1A5F" w:rsidP="001E1A5F">
      <w:pPr>
        <w:numPr>
          <w:ilvl w:val="0"/>
          <w:numId w:val="11"/>
        </w:numPr>
        <w:spacing w:after="200" w:line="240" w:lineRule="auto"/>
      </w:pPr>
      <w:proofErr w:type="spellStart"/>
      <w:r>
        <w:rPr>
          <w:rFonts w:hint="eastAsia"/>
        </w:rPr>
        <w:t>平均</w:t>
      </w:r>
      <w:r>
        <w:rPr>
          <w:rFonts w:hint="eastAsia"/>
        </w:rPr>
        <w:t>AI</w:t>
      </w:r>
      <w:r>
        <w:rPr>
          <w:rFonts w:hint="eastAsia"/>
        </w:rPr>
        <w:t>节点数</w:t>
      </w:r>
      <w:proofErr w:type="spellEnd"/>
    </w:p>
    <w:p w14:paraId="5F72097C" w14:textId="77777777" w:rsidR="001E1A5F" w:rsidRDefault="001E1A5F" w:rsidP="001E1A5F">
      <w:pPr>
        <w:numPr>
          <w:ilvl w:val="0"/>
          <w:numId w:val="11"/>
        </w:numPr>
        <w:spacing w:after="200" w:line="240" w:lineRule="auto"/>
      </w:pPr>
      <w:r>
        <w:rPr>
          <w:rFonts w:hint="eastAsia"/>
        </w:rPr>
        <w:t>平均对局步数</w:t>
      </w:r>
    </w:p>
    <w:p w14:paraId="50B4366B" w14:textId="577C546B" w:rsidR="001E1A5F" w:rsidRDefault="001E1A5F" w:rsidP="00D15CC4">
      <w:pPr>
        <w:pStyle w:val="af"/>
        <w:rPr>
          <w:lang w:eastAsia="zh-CN"/>
        </w:rPr>
      </w:pPr>
      <w:r>
        <w:rPr>
          <w:rFonts w:hint="eastAsia"/>
          <w:lang w:eastAsia="zh-CN"/>
        </w:rPr>
        <w:t>通过同时比较启发式对手与随机对手两类实验结果，可以更全面地分析</w:t>
      </w:r>
      <w:r>
        <w:rPr>
          <w:lang w:eastAsia="zh-CN"/>
        </w:rPr>
        <w:t xml:space="preserve"> MCTS </w:t>
      </w:r>
      <w:r>
        <w:rPr>
          <w:rFonts w:hint="eastAsia"/>
          <w:lang w:eastAsia="zh-CN"/>
        </w:rPr>
        <w:t>参数变化对算法计算开销与博弈表现的影响。</w:t>
      </w:r>
    </w:p>
    <w:p w14:paraId="032514F9" w14:textId="77777777" w:rsidR="00B83BE7" w:rsidRDefault="00B83BE7" w:rsidP="00D15CC4">
      <w:pPr>
        <w:pStyle w:val="af"/>
        <w:rPr>
          <w:lang w:eastAsia="zh-CN"/>
        </w:rPr>
      </w:pPr>
    </w:p>
    <w:p w14:paraId="04B9B314" w14:textId="77777777" w:rsidR="00B83BE7" w:rsidRDefault="00B83BE7" w:rsidP="00D15CC4">
      <w:pPr>
        <w:pStyle w:val="af"/>
        <w:rPr>
          <w:lang w:eastAsia="zh-CN"/>
        </w:rPr>
      </w:pPr>
    </w:p>
    <w:p w14:paraId="3B874415" w14:textId="77777777" w:rsidR="00B83BE7" w:rsidRDefault="00B83BE7" w:rsidP="00D15CC4">
      <w:pPr>
        <w:pStyle w:val="af"/>
        <w:rPr>
          <w:rFonts w:hint="eastAsia"/>
          <w:lang w:eastAsia="zh-CN"/>
        </w:rPr>
      </w:pPr>
    </w:p>
    <w:p w14:paraId="165C1A79" w14:textId="77777777" w:rsidR="00E62C6E" w:rsidRPr="00882079" w:rsidRDefault="00E62C6E" w:rsidP="00882079">
      <w:pPr>
        <w:pStyle w:val="31"/>
        <w:rPr>
          <w:rFonts w:ascii="Times New Roman" w:eastAsia="宋体" w:hAnsi="Times New Roman"/>
          <w:color w:val="auto"/>
          <w:lang w:eastAsia="zh-CN"/>
        </w:rPr>
      </w:pPr>
      <w:bookmarkStart w:id="45" w:name="实验结果-2"/>
      <w:bookmarkEnd w:id="44"/>
      <w:r w:rsidRPr="00882079">
        <w:rPr>
          <w:rFonts w:ascii="Times New Roman" w:eastAsia="宋体" w:hAnsi="Times New Roman"/>
          <w:color w:val="auto"/>
          <w:lang w:eastAsia="zh-CN"/>
        </w:rPr>
        <w:lastRenderedPageBreak/>
        <w:t xml:space="preserve">4.5.2 </w:t>
      </w:r>
      <w:r w:rsidRPr="00882079">
        <w:rPr>
          <w:rFonts w:ascii="Times New Roman" w:eastAsia="宋体" w:hAnsi="Times New Roman" w:hint="eastAsia"/>
          <w:color w:val="auto"/>
          <w:lang w:eastAsia="zh-CN"/>
        </w:rPr>
        <w:t>实验结果</w:t>
      </w:r>
    </w:p>
    <w:p w14:paraId="0F5A8CAA" w14:textId="04AA7D51" w:rsidR="00E62C6E" w:rsidRDefault="00E62C6E" w:rsidP="007305C4">
      <w:pPr>
        <w:pStyle w:val="af"/>
        <w:jc w:val="center"/>
        <w:rPr>
          <w:lang w:eastAsia="zh-CN"/>
        </w:rPr>
      </w:pPr>
      <w:bookmarkStart w:id="46" w:name="OLE_LINK7"/>
      <w:bookmarkStart w:id="47" w:name="OLE_LINK8"/>
      <w:r>
        <w:rPr>
          <w:rFonts w:hint="eastAsia"/>
          <w:b/>
          <w:bCs/>
          <w:lang w:eastAsia="zh-CN"/>
        </w:rPr>
        <w:t>表</w:t>
      </w:r>
      <w:r>
        <w:rPr>
          <w:rFonts w:hint="eastAsia"/>
          <w:b/>
          <w:bCs/>
          <w:lang w:eastAsia="zh-CN"/>
        </w:rPr>
        <w:t>4-4</w:t>
      </w:r>
      <w:r>
        <w:rPr>
          <w:b/>
          <w:bCs/>
          <w:lang w:eastAsia="zh-CN"/>
        </w:rPr>
        <w:t xml:space="preserve"> </w:t>
      </w:r>
      <w:r w:rsidR="007305C4">
        <w:rPr>
          <w:rFonts w:hint="eastAsia"/>
          <w:b/>
          <w:bCs/>
          <w:lang w:eastAsia="zh-CN"/>
        </w:rPr>
        <w:t>启发式对手下</w:t>
      </w:r>
      <w:r>
        <w:rPr>
          <w:b/>
          <w:bCs/>
          <w:lang w:eastAsia="zh-CN"/>
        </w:rPr>
        <w:t xml:space="preserve">MCTS </w:t>
      </w:r>
      <w:r>
        <w:rPr>
          <w:rFonts w:hint="eastAsia"/>
          <w:b/>
          <w:bCs/>
          <w:lang w:eastAsia="zh-CN"/>
        </w:rPr>
        <w:t>参数实验结果</w:t>
      </w:r>
    </w:p>
    <w:tbl>
      <w:tblPr>
        <w:tblStyle w:val="Table"/>
        <w:tblW w:w="0" w:type="auto"/>
        <w:tblLook w:val="0020" w:firstRow="1" w:lastRow="0" w:firstColumn="0" w:lastColumn="0" w:noHBand="0" w:noVBand="0"/>
      </w:tblPr>
      <w:tblGrid>
        <w:gridCol w:w="1416"/>
        <w:gridCol w:w="936"/>
        <w:gridCol w:w="696"/>
        <w:gridCol w:w="936"/>
        <w:gridCol w:w="1176"/>
        <w:gridCol w:w="2016"/>
        <w:gridCol w:w="1776"/>
      </w:tblGrid>
      <w:tr w:rsidR="007305C4" w14:paraId="44A14E5C" w14:textId="77777777" w:rsidTr="007305C4">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tcBorders>
          </w:tcPr>
          <w:bookmarkEnd w:id="47"/>
          <w:p w14:paraId="5AF57862"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iterations</w:t>
            </w:r>
          </w:p>
        </w:tc>
        <w:tc>
          <w:tcPr>
            <w:tcW w:w="0" w:type="auto"/>
            <w:tcBorders>
              <w:top w:val="single" w:sz="4" w:space="0" w:color="auto"/>
            </w:tcBorders>
          </w:tcPr>
          <w:p w14:paraId="1618256A"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hint="eastAsia"/>
              </w:rPr>
              <w:t>对局数</w:t>
            </w:r>
          </w:p>
        </w:tc>
        <w:tc>
          <w:tcPr>
            <w:tcW w:w="0" w:type="auto"/>
            <w:tcBorders>
              <w:top w:val="single" w:sz="4" w:space="0" w:color="auto"/>
            </w:tcBorders>
          </w:tcPr>
          <w:p w14:paraId="376016DF"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hint="eastAsia"/>
              </w:rPr>
              <w:t>胜率</w:t>
            </w:r>
          </w:p>
        </w:tc>
        <w:tc>
          <w:tcPr>
            <w:tcW w:w="0" w:type="auto"/>
            <w:tcBorders>
              <w:top w:val="single" w:sz="4" w:space="0" w:color="auto"/>
            </w:tcBorders>
          </w:tcPr>
          <w:p w14:paraId="7C5A27CC"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hint="eastAsia"/>
              </w:rPr>
              <w:t>平局率</w:t>
            </w:r>
          </w:p>
        </w:tc>
        <w:tc>
          <w:tcPr>
            <w:tcW w:w="0" w:type="auto"/>
            <w:tcBorders>
              <w:top w:val="single" w:sz="4" w:space="0" w:color="auto"/>
            </w:tcBorders>
          </w:tcPr>
          <w:p w14:paraId="29B5C58E"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hint="eastAsia"/>
              </w:rPr>
              <w:t>平均步数</w:t>
            </w:r>
          </w:p>
        </w:tc>
        <w:tc>
          <w:tcPr>
            <w:tcW w:w="0" w:type="auto"/>
            <w:tcBorders>
              <w:top w:val="single" w:sz="4" w:space="0" w:color="auto"/>
            </w:tcBorders>
          </w:tcPr>
          <w:p w14:paraId="3D68A995"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hint="eastAsia"/>
              </w:rPr>
              <w:t>平均AI时间(ms)</w:t>
            </w:r>
          </w:p>
        </w:tc>
        <w:tc>
          <w:tcPr>
            <w:tcW w:w="0" w:type="auto"/>
            <w:tcBorders>
              <w:top w:val="single" w:sz="4" w:space="0" w:color="auto"/>
            </w:tcBorders>
          </w:tcPr>
          <w:p w14:paraId="733EA087"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hint="eastAsia"/>
              </w:rPr>
              <w:t>平均AI节点数</w:t>
            </w:r>
          </w:p>
        </w:tc>
      </w:tr>
      <w:tr w:rsidR="007305C4" w14:paraId="13DB1C8F" w14:textId="77777777">
        <w:tc>
          <w:tcPr>
            <w:tcW w:w="0" w:type="auto"/>
          </w:tcPr>
          <w:p w14:paraId="7B47E7E0"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500</w:t>
            </w:r>
          </w:p>
        </w:tc>
        <w:tc>
          <w:tcPr>
            <w:tcW w:w="0" w:type="auto"/>
          </w:tcPr>
          <w:p w14:paraId="10976F05"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50</w:t>
            </w:r>
          </w:p>
        </w:tc>
        <w:tc>
          <w:tcPr>
            <w:tcW w:w="0" w:type="auto"/>
          </w:tcPr>
          <w:p w14:paraId="1C8AC2FF"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0%</w:t>
            </w:r>
          </w:p>
        </w:tc>
        <w:tc>
          <w:tcPr>
            <w:tcW w:w="0" w:type="auto"/>
          </w:tcPr>
          <w:p w14:paraId="1267829D"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100%</w:t>
            </w:r>
          </w:p>
        </w:tc>
        <w:tc>
          <w:tcPr>
            <w:tcW w:w="0" w:type="auto"/>
          </w:tcPr>
          <w:p w14:paraId="280A6993"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9</w:t>
            </w:r>
          </w:p>
        </w:tc>
        <w:tc>
          <w:tcPr>
            <w:tcW w:w="0" w:type="auto"/>
          </w:tcPr>
          <w:p w14:paraId="3280EA25"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100.97</w:t>
            </w:r>
          </w:p>
        </w:tc>
        <w:tc>
          <w:tcPr>
            <w:tcW w:w="0" w:type="auto"/>
          </w:tcPr>
          <w:p w14:paraId="16A35AB2"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732</w:t>
            </w:r>
          </w:p>
        </w:tc>
      </w:tr>
      <w:tr w:rsidR="007305C4" w14:paraId="271452F7" w14:textId="77777777">
        <w:tc>
          <w:tcPr>
            <w:tcW w:w="0" w:type="auto"/>
          </w:tcPr>
          <w:p w14:paraId="57E34EC6"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1000</w:t>
            </w:r>
          </w:p>
        </w:tc>
        <w:tc>
          <w:tcPr>
            <w:tcW w:w="0" w:type="auto"/>
          </w:tcPr>
          <w:p w14:paraId="4651DDF1"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50</w:t>
            </w:r>
          </w:p>
        </w:tc>
        <w:tc>
          <w:tcPr>
            <w:tcW w:w="0" w:type="auto"/>
          </w:tcPr>
          <w:p w14:paraId="4DBC427D"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0%</w:t>
            </w:r>
          </w:p>
        </w:tc>
        <w:tc>
          <w:tcPr>
            <w:tcW w:w="0" w:type="auto"/>
          </w:tcPr>
          <w:p w14:paraId="4A4F8A61"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100%</w:t>
            </w:r>
          </w:p>
        </w:tc>
        <w:tc>
          <w:tcPr>
            <w:tcW w:w="0" w:type="auto"/>
          </w:tcPr>
          <w:p w14:paraId="687C8453"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9</w:t>
            </w:r>
          </w:p>
        </w:tc>
        <w:tc>
          <w:tcPr>
            <w:tcW w:w="0" w:type="auto"/>
          </w:tcPr>
          <w:p w14:paraId="0BED633C"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152.52</w:t>
            </w:r>
          </w:p>
        </w:tc>
        <w:tc>
          <w:tcPr>
            <w:tcW w:w="0" w:type="auto"/>
          </w:tcPr>
          <w:p w14:paraId="2D04AAAC"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1183</w:t>
            </w:r>
          </w:p>
        </w:tc>
      </w:tr>
      <w:tr w:rsidR="007305C4" w14:paraId="6E499E11" w14:textId="77777777">
        <w:tc>
          <w:tcPr>
            <w:tcW w:w="0" w:type="auto"/>
          </w:tcPr>
          <w:p w14:paraId="51BF9656"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2000</w:t>
            </w:r>
          </w:p>
        </w:tc>
        <w:tc>
          <w:tcPr>
            <w:tcW w:w="0" w:type="auto"/>
          </w:tcPr>
          <w:p w14:paraId="3DF73B75"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50</w:t>
            </w:r>
          </w:p>
        </w:tc>
        <w:tc>
          <w:tcPr>
            <w:tcW w:w="0" w:type="auto"/>
          </w:tcPr>
          <w:p w14:paraId="50B0C5A7"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0%</w:t>
            </w:r>
          </w:p>
        </w:tc>
        <w:tc>
          <w:tcPr>
            <w:tcW w:w="0" w:type="auto"/>
          </w:tcPr>
          <w:p w14:paraId="289B82D1"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100%</w:t>
            </w:r>
          </w:p>
        </w:tc>
        <w:tc>
          <w:tcPr>
            <w:tcW w:w="0" w:type="auto"/>
          </w:tcPr>
          <w:p w14:paraId="70F65C05"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9</w:t>
            </w:r>
          </w:p>
        </w:tc>
        <w:tc>
          <w:tcPr>
            <w:tcW w:w="0" w:type="auto"/>
          </w:tcPr>
          <w:p w14:paraId="363532B0"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231.08</w:t>
            </w:r>
          </w:p>
        </w:tc>
        <w:tc>
          <w:tcPr>
            <w:tcW w:w="0" w:type="auto"/>
          </w:tcPr>
          <w:p w14:paraId="31E661FB"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1498</w:t>
            </w:r>
          </w:p>
        </w:tc>
      </w:tr>
      <w:tr w:rsidR="007305C4" w14:paraId="666E19CA" w14:textId="77777777">
        <w:tc>
          <w:tcPr>
            <w:tcW w:w="0" w:type="auto"/>
          </w:tcPr>
          <w:p w14:paraId="1941E1BF"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3000</w:t>
            </w:r>
          </w:p>
        </w:tc>
        <w:tc>
          <w:tcPr>
            <w:tcW w:w="0" w:type="auto"/>
          </w:tcPr>
          <w:p w14:paraId="0F7E21B3"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50</w:t>
            </w:r>
          </w:p>
        </w:tc>
        <w:tc>
          <w:tcPr>
            <w:tcW w:w="0" w:type="auto"/>
          </w:tcPr>
          <w:p w14:paraId="74DF842D"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0%</w:t>
            </w:r>
          </w:p>
        </w:tc>
        <w:tc>
          <w:tcPr>
            <w:tcW w:w="0" w:type="auto"/>
          </w:tcPr>
          <w:p w14:paraId="3DDE9C5F"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100%</w:t>
            </w:r>
          </w:p>
        </w:tc>
        <w:tc>
          <w:tcPr>
            <w:tcW w:w="0" w:type="auto"/>
          </w:tcPr>
          <w:p w14:paraId="2021C341"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9</w:t>
            </w:r>
          </w:p>
        </w:tc>
        <w:tc>
          <w:tcPr>
            <w:tcW w:w="0" w:type="auto"/>
          </w:tcPr>
          <w:p w14:paraId="4A4C46D1"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307.44</w:t>
            </w:r>
          </w:p>
        </w:tc>
        <w:tc>
          <w:tcPr>
            <w:tcW w:w="0" w:type="auto"/>
          </w:tcPr>
          <w:p w14:paraId="6B458E39"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1498</w:t>
            </w:r>
          </w:p>
        </w:tc>
      </w:tr>
      <w:tr w:rsidR="007305C4" w14:paraId="6299C82A" w14:textId="77777777" w:rsidTr="007305C4">
        <w:tc>
          <w:tcPr>
            <w:tcW w:w="0" w:type="auto"/>
            <w:tcBorders>
              <w:bottom w:val="single" w:sz="4" w:space="0" w:color="auto"/>
            </w:tcBorders>
          </w:tcPr>
          <w:p w14:paraId="28E0489B"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5000</w:t>
            </w:r>
          </w:p>
        </w:tc>
        <w:tc>
          <w:tcPr>
            <w:tcW w:w="0" w:type="auto"/>
            <w:tcBorders>
              <w:bottom w:val="single" w:sz="4" w:space="0" w:color="auto"/>
            </w:tcBorders>
          </w:tcPr>
          <w:p w14:paraId="3F4E1D34"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50</w:t>
            </w:r>
          </w:p>
        </w:tc>
        <w:tc>
          <w:tcPr>
            <w:tcW w:w="0" w:type="auto"/>
            <w:tcBorders>
              <w:bottom w:val="single" w:sz="4" w:space="0" w:color="auto"/>
            </w:tcBorders>
          </w:tcPr>
          <w:p w14:paraId="32C324E4"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0%</w:t>
            </w:r>
          </w:p>
        </w:tc>
        <w:tc>
          <w:tcPr>
            <w:tcW w:w="0" w:type="auto"/>
            <w:tcBorders>
              <w:bottom w:val="single" w:sz="4" w:space="0" w:color="auto"/>
            </w:tcBorders>
          </w:tcPr>
          <w:p w14:paraId="036AFFDF"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100%</w:t>
            </w:r>
          </w:p>
        </w:tc>
        <w:tc>
          <w:tcPr>
            <w:tcW w:w="0" w:type="auto"/>
            <w:tcBorders>
              <w:bottom w:val="single" w:sz="4" w:space="0" w:color="auto"/>
            </w:tcBorders>
          </w:tcPr>
          <w:p w14:paraId="3AE6B49A"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9</w:t>
            </w:r>
          </w:p>
        </w:tc>
        <w:tc>
          <w:tcPr>
            <w:tcW w:w="0" w:type="auto"/>
            <w:tcBorders>
              <w:bottom w:val="single" w:sz="4" w:space="0" w:color="auto"/>
            </w:tcBorders>
          </w:tcPr>
          <w:p w14:paraId="3FAB4054"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456.42</w:t>
            </w:r>
          </w:p>
        </w:tc>
        <w:tc>
          <w:tcPr>
            <w:tcW w:w="0" w:type="auto"/>
            <w:tcBorders>
              <w:bottom w:val="single" w:sz="4" w:space="0" w:color="auto"/>
            </w:tcBorders>
          </w:tcPr>
          <w:p w14:paraId="27CF9BD3" w14:textId="77777777" w:rsidR="007305C4" w:rsidRPr="007305C4" w:rsidRDefault="007305C4" w:rsidP="007305C4">
            <w:pPr>
              <w:pStyle w:val="Compact"/>
              <w:jc w:val="center"/>
              <w:rPr>
                <w:rFonts w:ascii="宋体" w:eastAsia="宋体" w:hAnsi="宋体" w:hint="eastAsia"/>
              </w:rPr>
            </w:pPr>
            <w:r w:rsidRPr="007305C4">
              <w:rPr>
                <w:rFonts w:ascii="宋体" w:eastAsia="宋体" w:hAnsi="宋体"/>
              </w:rPr>
              <w:t>1498</w:t>
            </w:r>
          </w:p>
        </w:tc>
      </w:tr>
    </w:tbl>
    <w:p w14:paraId="0A9A2FB9" w14:textId="77777777" w:rsidR="0066674A" w:rsidRDefault="0066674A" w:rsidP="0066674A">
      <w:pPr>
        <w:pStyle w:val="af"/>
        <w:rPr>
          <w:rFonts w:hint="eastAsia"/>
          <w:b/>
          <w:bCs/>
          <w:lang w:eastAsia="zh-CN"/>
        </w:rPr>
      </w:pPr>
    </w:p>
    <w:p w14:paraId="4588829B" w14:textId="6CD38B76" w:rsidR="00D15CC4" w:rsidRPr="00D15CC4" w:rsidRDefault="00D15CC4" w:rsidP="0066674A">
      <w:pPr>
        <w:pStyle w:val="af"/>
        <w:jc w:val="center"/>
        <w:rPr>
          <w:b/>
          <w:bCs/>
          <w:lang w:eastAsia="zh-CN"/>
        </w:rPr>
      </w:pPr>
      <w:r w:rsidRPr="00D15CC4">
        <w:rPr>
          <w:b/>
          <w:bCs/>
          <w:lang w:eastAsia="zh-CN"/>
        </w:rPr>
        <w:t>表</w:t>
      </w:r>
      <w:r w:rsidRPr="00D15CC4">
        <w:rPr>
          <w:b/>
          <w:bCs/>
          <w:lang w:eastAsia="zh-CN"/>
        </w:rPr>
        <w:t xml:space="preserve">4-5 </w:t>
      </w:r>
      <w:r w:rsidRPr="00D15CC4">
        <w:rPr>
          <w:b/>
          <w:bCs/>
          <w:lang w:eastAsia="zh-CN"/>
        </w:rPr>
        <w:t>随机对手下</w:t>
      </w:r>
      <w:r w:rsidRPr="00D15CC4">
        <w:rPr>
          <w:b/>
          <w:bCs/>
          <w:lang w:eastAsia="zh-CN"/>
        </w:rPr>
        <w:t>MCTS</w:t>
      </w:r>
      <w:r w:rsidRPr="00D15CC4">
        <w:rPr>
          <w:b/>
          <w:bCs/>
          <w:lang w:eastAsia="zh-CN"/>
        </w:rPr>
        <w:t>参数重复实验结果</w:t>
      </w:r>
    </w:p>
    <w:tbl>
      <w:tblPr>
        <w:tblStyle w:val="Table"/>
        <w:tblW w:w="0" w:type="auto"/>
        <w:tblLook w:val="0020" w:firstRow="1" w:lastRow="0" w:firstColumn="0" w:lastColumn="0" w:noHBand="0" w:noVBand="0"/>
      </w:tblPr>
      <w:tblGrid>
        <w:gridCol w:w="1416"/>
        <w:gridCol w:w="1136"/>
        <w:gridCol w:w="1351"/>
        <w:gridCol w:w="1351"/>
        <w:gridCol w:w="1578"/>
        <w:gridCol w:w="1351"/>
        <w:gridCol w:w="1325"/>
      </w:tblGrid>
      <w:tr w:rsidR="00D15CC4" w14:paraId="0963DC24" w14:textId="77777777" w:rsidTr="00D15CC4">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tcBorders>
          </w:tcPr>
          <w:p w14:paraId="708C6BC3" w14:textId="77777777" w:rsidR="00D15CC4" w:rsidRPr="00D15CC4" w:rsidRDefault="00D15CC4">
            <w:pPr>
              <w:pStyle w:val="Compact"/>
              <w:rPr>
                <w:rFonts w:ascii="宋体" w:eastAsia="宋体" w:hAnsi="宋体" w:hint="eastAsia"/>
              </w:rPr>
            </w:pPr>
            <w:r w:rsidRPr="00D15CC4">
              <w:rPr>
                <w:rFonts w:ascii="宋体" w:eastAsia="宋体" w:hAnsi="宋体"/>
              </w:rPr>
              <w:t>iterations</w:t>
            </w:r>
          </w:p>
        </w:tc>
        <w:tc>
          <w:tcPr>
            <w:tcW w:w="0" w:type="auto"/>
            <w:tcBorders>
              <w:top w:val="single" w:sz="4" w:space="0" w:color="auto"/>
            </w:tcBorders>
          </w:tcPr>
          <w:p w14:paraId="560F078F" w14:textId="77777777" w:rsidR="00D15CC4" w:rsidRPr="00D15CC4" w:rsidRDefault="00D15CC4">
            <w:pPr>
              <w:pStyle w:val="Compact"/>
              <w:rPr>
                <w:rFonts w:ascii="宋体" w:eastAsia="宋体" w:hAnsi="宋体" w:hint="eastAsia"/>
              </w:rPr>
            </w:pPr>
            <w:r w:rsidRPr="00D15CC4">
              <w:rPr>
                <w:rFonts w:ascii="宋体" w:eastAsia="宋体" w:hAnsi="宋体" w:hint="eastAsia"/>
              </w:rPr>
              <w:t>平均胜率</w:t>
            </w:r>
          </w:p>
        </w:tc>
        <w:tc>
          <w:tcPr>
            <w:tcW w:w="0" w:type="auto"/>
            <w:tcBorders>
              <w:top w:val="single" w:sz="4" w:space="0" w:color="auto"/>
            </w:tcBorders>
          </w:tcPr>
          <w:p w14:paraId="19A1CC32" w14:textId="77777777" w:rsidR="00D15CC4" w:rsidRPr="00D15CC4" w:rsidRDefault="00D15CC4">
            <w:pPr>
              <w:pStyle w:val="Compact"/>
              <w:rPr>
                <w:rFonts w:ascii="宋体" w:eastAsia="宋体" w:hAnsi="宋体" w:hint="eastAsia"/>
              </w:rPr>
            </w:pPr>
            <w:r w:rsidRPr="00D15CC4">
              <w:rPr>
                <w:rFonts w:ascii="宋体" w:eastAsia="宋体" w:hAnsi="宋体" w:hint="eastAsia"/>
              </w:rPr>
              <w:t>胜率标准差</w:t>
            </w:r>
          </w:p>
        </w:tc>
        <w:tc>
          <w:tcPr>
            <w:tcW w:w="0" w:type="auto"/>
            <w:tcBorders>
              <w:top w:val="single" w:sz="4" w:space="0" w:color="auto"/>
            </w:tcBorders>
          </w:tcPr>
          <w:p w14:paraId="6F236C6F" w14:textId="77777777" w:rsidR="00D15CC4" w:rsidRPr="00D15CC4" w:rsidRDefault="00D15CC4">
            <w:pPr>
              <w:pStyle w:val="Compact"/>
              <w:rPr>
                <w:rFonts w:ascii="宋体" w:eastAsia="宋体" w:hAnsi="宋体" w:hint="eastAsia"/>
              </w:rPr>
            </w:pPr>
            <w:r w:rsidRPr="00D15CC4">
              <w:rPr>
                <w:rFonts w:ascii="宋体" w:eastAsia="宋体" w:hAnsi="宋体" w:hint="eastAsia"/>
              </w:rPr>
              <w:t>平均平局率</w:t>
            </w:r>
          </w:p>
        </w:tc>
        <w:tc>
          <w:tcPr>
            <w:tcW w:w="0" w:type="auto"/>
            <w:tcBorders>
              <w:top w:val="single" w:sz="4" w:space="0" w:color="auto"/>
            </w:tcBorders>
          </w:tcPr>
          <w:p w14:paraId="3D03C919" w14:textId="77777777" w:rsidR="00D15CC4" w:rsidRPr="00D15CC4" w:rsidRDefault="00D15CC4">
            <w:pPr>
              <w:pStyle w:val="Compact"/>
              <w:rPr>
                <w:rFonts w:ascii="宋体" w:eastAsia="宋体" w:hAnsi="宋体" w:hint="eastAsia"/>
              </w:rPr>
            </w:pPr>
            <w:r w:rsidRPr="00D15CC4">
              <w:rPr>
                <w:rFonts w:ascii="宋体" w:eastAsia="宋体" w:hAnsi="宋体" w:hint="eastAsia"/>
              </w:rPr>
              <w:t>平均时间(ms)</w:t>
            </w:r>
          </w:p>
        </w:tc>
        <w:tc>
          <w:tcPr>
            <w:tcW w:w="0" w:type="auto"/>
            <w:tcBorders>
              <w:top w:val="single" w:sz="4" w:space="0" w:color="auto"/>
            </w:tcBorders>
          </w:tcPr>
          <w:p w14:paraId="554697C7" w14:textId="77777777" w:rsidR="00D15CC4" w:rsidRPr="00D15CC4" w:rsidRDefault="00D15CC4">
            <w:pPr>
              <w:pStyle w:val="Compact"/>
              <w:rPr>
                <w:rFonts w:ascii="宋体" w:eastAsia="宋体" w:hAnsi="宋体" w:hint="eastAsia"/>
              </w:rPr>
            </w:pPr>
            <w:r w:rsidRPr="00D15CC4">
              <w:rPr>
                <w:rFonts w:ascii="宋体" w:eastAsia="宋体" w:hAnsi="宋体" w:hint="eastAsia"/>
              </w:rPr>
              <w:t>时间标准差</w:t>
            </w:r>
          </w:p>
        </w:tc>
        <w:tc>
          <w:tcPr>
            <w:tcW w:w="0" w:type="auto"/>
            <w:tcBorders>
              <w:top w:val="single" w:sz="4" w:space="0" w:color="auto"/>
            </w:tcBorders>
          </w:tcPr>
          <w:p w14:paraId="10398304" w14:textId="77777777" w:rsidR="00D15CC4" w:rsidRPr="00D15CC4" w:rsidRDefault="00D15CC4">
            <w:pPr>
              <w:pStyle w:val="Compact"/>
              <w:rPr>
                <w:rFonts w:ascii="宋体" w:eastAsia="宋体" w:hAnsi="宋体" w:hint="eastAsia"/>
              </w:rPr>
            </w:pPr>
            <w:r w:rsidRPr="00D15CC4">
              <w:rPr>
                <w:rFonts w:ascii="宋体" w:eastAsia="宋体" w:hAnsi="宋体" w:hint="eastAsia"/>
              </w:rPr>
              <w:t>平均节点数</w:t>
            </w:r>
          </w:p>
        </w:tc>
      </w:tr>
      <w:tr w:rsidR="00D15CC4" w14:paraId="482E9221" w14:textId="77777777">
        <w:tc>
          <w:tcPr>
            <w:tcW w:w="0" w:type="auto"/>
          </w:tcPr>
          <w:p w14:paraId="57010095" w14:textId="77777777" w:rsidR="00D15CC4" w:rsidRPr="00D15CC4" w:rsidRDefault="00D15CC4">
            <w:pPr>
              <w:pStyle w:val="Compact"/>
              <w:rPr>
                <w:rFonts w:ascii="宋体" w:eastAsia="宋体" w:hAnsi="宋体" w:hint="eastAsia"/>
              </w:rPr>
            </w:pPr>
            <w:r w:rsidRPr="00D15CC4">
              <w:rPr>
                <w:rFonts w:ascii="宋体" w:eastAsia="宋体" w:hAnsi="宋体"/>
              </w:rPr>
              <w:t>500</w:t>
            </w:r>
          </w:p>
        </w:tc>
        <w:tc>
          <w:tcPr>
            <w:tcW w:w="0" w:type="auto"/>
          </w:tcPr>
          <w:p w14:paraId="5C80341C" w14:textId="77777777" w:rsidR="00D15CC4" w:rsidRPr="00D15CC4" w:rsidRDefault="00D15CC4">
            <w:pPr>
              <w:pStyle w:val="Compact"/>
              <w:rPr>
                <w:rFonts w:ascii="宋体" w:eastAsia="宋体" w:hAnsi="宋体" w:hint="eastAsia"/>
              </w:rPr>
            </w:pPr>
            <w:r w:rsidRPr="00D15CC4">
              <w:rPr>
                <w:rFonts w:ascii="宋体" w:eastAsia="宋体" w:hAnsi="宋体"/>
              </w:rPr>
              <w:t>0.858</w:t>
            </w:r>
          </w:p>
        </w:tc>
        <w:tc>
          <w:tcPr>
            <w:tcW w:w="0" w:type="auto"/>
          </w:tcPr>
          <w:p w14:paraId="3D5C0A29" w14:textId="77777777" w:rsidR="00D15CC4" w:rsidRPr="00D15CC4" w:rsidRDefault="00D15CC4">
            <w:pPr>
              <w:pStyle w:val="Compact"/>
              <w:rPr>
                <w:rFonts w:ascii="宋体" w:eastAsia="宋体" w:hAnsi="宋体" w:hint="eastAsia"/>
              </w:rPr>
            </w:pPr>
            <w:r w:rsidRPr="00D15CC4">
              <w:rPr>
                <w:rFonts w:ascii="宋体" w:eastAsia="宋体" w:hAnsi="宋体"/>
              </w:rPr>
              <w:t>0.032</w:t>
            </w:r>
          </w:p>
        </w:tc>
        <w:tc>
          <w:tcPr>
            <w:tcW w:w="0" w:type="auto"/>
          </w:tcPr>
          <w:p w14:paraId="0EFEA7A1" w14:textId="77777777" w:rsidR="00D15CC4" w:rsidRPr="00D15CC4" w:rsidRDefault="00D15CC4">
            <w:pPr>
              <w:pStyle w:val="Compact"/>
              <w:rPr>
                <w:rFonts w:ascii="宋体" w:eastAsia="宋体" w:hAnsi="宋体" w:hint="eastAsia"/>
              </w:rPr>
            </w:pPr>
            <w:r w:rsidRPr="00D15CC4">
              <w:rPr>
                <w:rFonts w:ascii="宋体" w:eastAsia="宋体" w:hAnsi="宋体"/>
              </w:rPr>
              <w:t>0.132</w:t>
            </w:r>
          </w:p>
        </w:tc>
        <w:tc>
          <w:tcPr>
            <w:tcW w:w="0" w:type="auto"/>
          </w:tcPr>
          <w:p w14:paraId="5A719212" w14:textId="77777777" w:rsidR="00D15CC4" w:rsidRPr="00D15CC4" w:rsidRDefault="00D15CC4">
            <w:pPr>
              <w:pStyle w:val="Compact"/>
              <w:rPr>
                <w:rFonts w:ascii="宋体" w:eastAsia="宋体" w:hAnsi="宋体" w:hint="eastAsia"/>
              </w:rPr>
            </w:pPr>
            <w:r w:rsidRPr="00D15CC4">
              <w:rPr>
                <w:rFonts w:ascii="宋体" w:eastAsia="宋体" w:hAnsi="宋体"/>
              </w:rPr>
              <w:t>97.61</w:t>
            </w:r>
          </w:p>
        </w:tc>
        <w:tc>
          <w:tcPr>
            <w:tcW w:w="0" w:type="auto"/>
          </w:tcPr>
          <w:p w14:paraId="51FD9A6C" w14:textId="77777777" w:rsidR="00D15CC4" w:rsidRPr="00D15CC4" w:rsidRDefault="00D15CC4">
            <w:pPr>
              <w:pStyle w:val="Compact"/>
              <w:rPr>
                <w:rFonts w:ascii="宋体" w:eastAsia="宋体" w:hAnsi="宋体" w:hint="eastAsia"/>
              </w:rPr>
            </w:pPr>
            <w:r w:rsidRPr="00D15CC4">
              <w:rPr>
                <w:rFonts w:ascii="宋体" w:eastAsia="宋体" w:hAnsi="宋体"/>
              </w:rPr>
              <w:t>1.96</w:t>
            </w:r>
          </w:p>
        </w:tc>
        <w:tc>
          <w:tcPr>
            <w:tcW w:w="0" w:type="auto"/>
          </w:tcPr>
          <w:p w14:paraId="091A11EE" w14:textId="77777777" w:rsidR="00D15CC4" w:rsidRPr="00D15CC4" w:rsidRDefault="00D15CC4">
            <w:pPr>
              <w:pStyle w:val="Compact"/>
              <w:rPr>
                <w:rFonts w:ascii="宋体" w:eastAsia="宋体" w:hAnsi="宋体" w:hint="eastAsia"/>
              </w:rPr>
            </w:pPr>
            <w:r w:rsidRPr="00D15CC4">
              <w:rPr>
                <w:rFonts w:ascii="宋体" w:eastAsia="宋体" w:hAnsi="宋体"/>
              </w:rPr>
              <w:t>594</w:t>
            </w:r>
          </w:p>
        </w:tc>
      </w:tr>
      <w:tr w:rsidR="00D15CC4" w14:paraId="18D0D1F5" w14:textId="77777777">
        <w:tc>
          <w:tcPr>
            <w:tcW w:w="0" w:type="auto"/>
          </w:tcPr>
          <w:p w14:paraId="3DA8DE72" w14:textId="77777777" w:rsidR="00D15CC4" w:rsidRPr="00D15CC4" w:rsidRDefault="00D15CC4">
            <w:pPr>
              <w:pStyle w:val="Compact"/>
              <w:rPr>
                <w:rFonts w:ascii="宋体" w:eastAsia="宋体" w:hAnsi="宋体" w:hint="eastAsia"/>
              </w:rPr>
            </w:pPr>
            <w:r w:rsidRPr="00D15CC4">
              <w:rPr>
                <w:rFonts w:ascii="宋体" w:eastAsia="宋体" w:hAnsi="宋体"/>
              </w:rPr>
              <w:t>1000</w:t>
            </w:r>
          </w:p>
        </w:tc>
        <w:tc>
          <w:tcPr>
            <w:tcW w:w="0" w:type="auto"/>
          </w:tcPr>
          <w:p w14:paraId="126A88D1" w14:textId="77777777" w:rsidR="00D15CC4" w:rsidRPr="00D15CC4" w:rsidRDefault="00D15CC4">
            <w:pPr>
              <w:pStyle w:val="Compact"/>
              <w:rPr>
                <w:rFonts w:ascii="宋体" w:eastAsia="宋体" w:hAnsi="宋体" w:hint="eastAsia"/>
              </w:rPr>
            </w:pPr>
            <w:r w:rsidRPr="00D15CC4">
              <w:rPr>
                <w:rFonts w:ascii="宋体" w:eastAsia="宋体" w:hAnsi="宋体"/>
              </w:rPr>
              <w:t>0.767</w:t>
            </w:r>
          </w:p>
        </w:tc>
        <w:tc>
          <w:tcPr>
            <w:tcW w:w="0" w:type="auto"/>
          </w:tcPr>
          <w:p w14:paraId="1C0F85C1" w14:textId="77777777" w:rsidR="00D15CC4" w:rsidRPr="00D15CC4" w:rsidRDefault="00D15CC4">
            <w:pPr>
              <w:pStyle w:val="Compact"/>
              <w:rPr>
                <w:rFonts w:ascii="宋体" w:eastAsia="宋体" w:hAnsi="宋体" w:hint="eastAsia"/>
              </w:rPr>
            </w:pPr>
            <w:r w:rsidRPr="00D15CC4">
              <w:rPr>
                <w:rFonts w:ascii="宋体" w:eastAsia="宋体" w:hAnsi="宋体"/>
              </w:rPr>
              <w:t>0.038</w:t>
            </w:r>
          </w:p>
        </w:tc>
        <w:tc>
          <w:tcPr>
            <w:tcW w:w="0" w:type="auto"/>
          </w:tcPr>
          <w:p w14:paraId="1A8B1010" w14:textId="77777777" w:rsidR="00D15CC4" w:rsidRPr="00D15CC4" w:rsidRDefault="00D15CC4">
            <w:pPr>
              <w:pStyle w:val="Compact"/>
              <w:rPr>
                <w:rFonts w:ascii="宋体" w:eastAsia="宋体" w:hAnsi="宋体" w:hint="eastAsia"/>
              </w:rPr>
            </w:pPr>
            <w:r w:rsidRPr="00D15CC4">
              <w:rPr>
                <w:rFonts w:ascii="宋体" w:eastAsia="宋体" w:hAnsi="宋体"/>
              </w:rPr>
              <w:t>0.214</w:t>
            </w:r>
          </w:p>
        </w:tc>
        <w:tc>
          <w:tcPr>
            <w:tcW w:w="0" w:type="auto"/>
          </w:tcPr>
          <w:p w14:paraId="63F3EC35" w14:textId="77777777" w:rsidR="00D15CC4" w:rsidRPr="00D15CC4" w:rsidRDefault="00D15CC4">
            <w:pPr>
              <w:pStyle w:val="Compact"/>
              <w:rPr>
                <w:rFonts w:ascii="宋体" w:eastAsia="宋体" w:hAnsi="宋体" w:hint="eastAsia"/>
              </w:rPr>
            </w:pPr>
            <w:r w:rsidRPr="00D15CC4">
              <w:rPr>
                <w:rFonts w:ascii="宋体" w:eastAsia="宋体" w:hAnsi="宋体"/>
              </w:rPr>
              <w:t>167.00</w:t>
            </w:r>
          </w:p>
        </w:tc>
        <w:tc>
          <w:tcPr>
            <w:tcW w:w="0" w:type="auto"/>
          </w:tcPr>
          <w:p w14:paraId="1FB9A883" w14:textId="77777777" w:rsidR="00D15CC4" w:rsidRPr="00D15CC4" w:rsidRDefault="00D15CC4">
            <w:pPr>
              <w:pStyle w:val="Compact"/>
              <w:rPr>
                <w:rFonts w:ascii="宋体" w:eastAsia="宋体" w:hAnsi="宋体" w:hint="eastAsia"/>
              </w:rPr>
            </w:pPr>
            <w:r w:rsidRPr="00D15CC4">
              <w:rPr>
                <w:rFonts w:ascii="宋体" w:eastAsia="宋体" w:hAnsi="宋体"/>
              </w:rPr>
              <w:t>21.87</w:t>
            </w:r>
          </w:p>
        </w:tc>
        <w:tc>
          <w:tcPr>
            <w:tcW w:w="0" w:type="auto"/>
          </w:tcPr>
          <w:p w14:paraId="30827BB6" w14:textId="77777777" w:rsidR="00D15CC4" w:rsidRPr="00D15CC4" w:rsidRDefault="00D15CC4">
            <w:pPr>
              <w:pStyle w:val="Compact"/>
              <w:rPr>
                <w:rFonts w:ascii="宋体" w:eastAsia="宋体" w:hAnsi="宋体" w:hint="eastAsia"/>
              </w:rPr>
            </w:pPr>
            <w:r w:rsidRPr="00D15CC4">
              <w:rPr>
                <w:rFonts w:ascii="宋体" w:eastAsia="宋体" w:hAnsi="宋体"/>
              </w:rPr>
              <w:t>790</w:t>
            </w:r>
          </w:p>
        </w:tc>
      </w:tr>
      <w:tr w:rsidR="00D15CC4" w14:paraId="24AC8C6C" w14:textId="77777777">
        <w:tc>
          <w:tcPr>
            <w:tcW w:w="0" w:type="auto"/>
          </w:tcPr>
          <w:p w14:paraId="1E135981" w14:textId="77777777" w:rsidR="00D15CC4" w:rsidRPr="00D15CC4" w:rsidRDefault="00D15CC4">
            <w:pPr>
              <w:pStyle w:val="Compact"/>
              <w:rPr>
                <w:rFonts w:ascii="宋体" w:eastAsia="宋体" w:hAnsi="宋体" w:hint="eastAsia"/>
              </w:rPr>
            </w:pPr>
            <w:r w:rsidRPr="00D15CC4">
              <w:rPr>
                <w:rFonts w:ascii="宋体" w:eastAsia="宋体" w:hAnsi="宋体"/>
              </w:rPr>
              <w:t>2000</w:t>
            </w:r>
          </w:p>
        </w:tc>
        <w:tc>
          <w:tcPr>
            <w:tcW w:w="0" w:type="auto"/>
          </w:tcPr>
          <w:p w14:paraId="675D77DD" w14:textId="77777777" w:rsidR="00D15CC4" w:rsidRPr="00D15CC4" w:rsidRDefault="00D15CC4">
            <w:pPr>
              <w:pStyle w:val="Compact"/>
              <w:rPr>
                <w:rFonts w:ascii="宋体" w:eastAsia="宋体" w:hAnsi="宋体" w:hint="eastAsia"/>
              </w:rPr>
            </w:pPr>
            <w:r w:rsidRPr="00D15CC4">
              <w:rPr>
                <w:rFonts w:ascii="宋体" w:eastAsia="宋体" w:hAnsi="宋体"/>
              </w:rPr>
              <w:t>0.748</w:t>
            </w:r>
          </w:p>
        </w:tc>
        <w:tc>
          <w:tcPr>
            <w:tcW w:w="0" w:type="auto"/>
          </w:tcPr>
          <w:p w14:paraId="07CC3680" w14:textId="77777777" w:rsidR="00D15CC4" w:rsidRPr="00D15CC4" w:rsidRDefault="00D15CC4">
            <w:pPr>
              <w:pStyle w:val="Compact"/>
              <w:rPr>
                <w:rFonts w:ascii="宋体" w:eastAsia="宋体" w:hAnsi="宋体" w:hint="eastAsia"/>
              </w:rPr>
            </w:pPr>
            <w:r w:rsidRPr="00D15CC4">
              <w:rPr>
                <w:rFonts w:ascii="宋体" w:eastAsia="宋体" w:hAnsi="宋体"/>
              </w:rPr>
              <w:t>0.045</w:t>
            </w:r>
          </w:p>
        </w:tc>
        <w:tc>
          <w:tcPr>
            <w:tcW w:w="0" w:type="auto"/>
          </w:tcPr>
          <w:p w14:paraId="40537E7A" w14:textId="77777777" w:rsidR="00D15CC4" w:rsidRPr="00D15CC4" w:rsidRDefault="00D15CC4">
            <w:pPr>
              <w:pStyle w:val="Compact"/>
              <w:rPr>
                <w:rFonts w:ascii="宋体" w:eastAsia="宋体" w:hAnsi="宋体" w:hint="eastAsia"/>
              </w:rPr>
            </w:pPr>
            <w:r w:rsidRPr="00D15CC4">
              <w:rPr>
                <w:rFonts w:ascii="宋体" w:eastAsia="宋体" w:hAnsi="宋体"/>
              </w:rPr>
              <w:t>0.211</w:t>
            </w:r>
          </w:p>
        </w:tc>
        <w:tc>
          <w:tcPr>
            <w:tcW w:w="0" w:type="auto"/>
          </w:tcPr>
          <w:p w14:paraId="5E27EE14" w14:textId="77777777" w:rsidR="00D15CC4" w:rsidRPr="00D15CC4" w:rsidRDefault="00D15CC4">
            <w:pPr>
              <w:pStyle w:val="Compact"/>
              <w:rPr>
                <w:rFonts w:ascii="宋体" w:eastAsia="宋体" w:hAnsi="宋体" w:hint="eastAsia"/>
              </w:rPr>
            </w:pPr>
            <w:r w:rsidRPr="00D15CC4">
              <w:rPr>
                <w:rFonts w:ascii="宋体" w:eastAsia="宋体" w:hAnsi="宋体"/>
              </w:rPr>
              <w:t>227.36</w:t>
            </w:r>
          </w:p>
        </w:tc>
        <w:tc>
          <w:tcPr>
            <w:tcW w:w="0" w:type="auto"/>
          </w:tcPr>
          <w:p w14:paraId="3CE5545A" w14:textId="77777777" w:rsidR="00D15CC4" w:rsidRPr="00D15CC4" w:rsidRDefault="00D15CC4">
            <w:pPr>
              <w:pStyle w:val="Compact"/>
              <w:rPr>
                <w:rFonts w:ascii="宋体" w:eastAsia="宋体" w:hAnsi="宋体" w:hint="eastAsia"/>
              </w:rPr>
            </w:pPr>
            <w:r w:rsidRPr="00D15CC4">
              <w:rPr>
                <w:rFonts w:ascii="宋体" w:eastAsia="宋体" w:hAnsi="宋体"/>
              </w:rPr>
              <w:t>6.54</w:t>
            </w:r>
          </w:p>
        </w:tc>
        <w:tc>
          <w:tcPr>
            <w:tcW w:w="0" w:type="auto"/>
          </w:tcPr>
          <w:p w14:paraId="44E1C76D" w14:textId="77777777" w:rsidR="00D15CC4" w:rsidRPr="00D15CC4" w:rsidRDefault="00D15CC4">
            <w:pPr>
              <w:pStyle w:val="Compact"/>
              <w:rPr>
                <w:rFonts w:ascii="宋体" w:eastAsia="宋体" w:hAnsi="宋体" w:hint="eastAsia"/>
              </w:rPr>
            </w:pPr>
            <w:r w:rsidRPr="00D15CC4">
              <w:rPr>
                <w:rFonts w:ascii="宋体" w:eastAsia="宋体" w:hAnsi="宋体"/>
              </w:rPr>
              <w:t>849</w:t>
            </w:r>
          </w:p>
        </w:tc>
      </w:tr>
      <w:tr w:rsidR="00D15CC4" w14:paraId="7DD9CB57" w14:textId="77777777">
        <w:tc>
          <w:tcPr>
            <w:tcW w:w="0" w:type="auto"/>
          </w:tcPr>
          <w:p w14:paraId="0A93CD53" w14:textId="77777777" w:rsidR="00D15CC4" w:rsidRPr="00D15CC4" w:rsidRDefault="00D15CC4">
            <w:pPr>
              <w:pStyle w:val="Compact"/>
              <w:rPr>
                <w:rFonts w:ascii="宋体" w:eastAsia="宋体" w:hAnsi="宋体" w:hint="eastAsia"/>
              </w:rPr>
            </w:pPr>
            <w:r w:rsidRPr="00D15CC4">
              <w:rPr>
                <w:rFonts w:ascii="宋体" w:eastAsia="宋体" w:hAnsi="宋体"/>
              </w:rPr>
              <w:t>3000</w:t>
            </w:r>
          </w:p>
        </w:tc>
        <w:tc>
          <w:tcPr>
            <w:tcW w:w="0" w:type="auto"/>
          </w:tcPr>
          <w:p w14:paraId="6338A492" w14:textId="77777777" w:rsidR="00D15CC4" w:rsidRPr="00D15CC4" w:rsidRDefault="00D15CC4">
            <w:pPr>
              <w:pStyle w:val="Compact"/>
              <w:rPr>
                <w:rFonts w:ascii="宋体" w:eastAsia="宋体" w:hAnsi="宋体" w:hint="eastAsia"/>
              </w:rPr>
            </w:pPr>
            <w:r w:rsidRPr="00D15CC4">
              <w:rPr>
                <w:rFonts w:ascii="宋体" w:eastAsia="宋体" w:hAnsi="宋体"/>
              </w:rPr>
              <w:t>0.759</w:t>
            </w:r>
          </w:p>
        </w:tc>
        <w:tc>
          <w:tcPr>
            <w:tcW w:w="0" w:type="auto"/>
          </w:tcPr>
          <w:p w14:paraId="0F0E5074" w14:textId="77777777" w:rsidR="00D15CC4" w:rsidRPr="00D15CC4" w:rsidRDefault="00D15CC4">
            <w:pPr>
              <w:pStyle w:val="Compact"/>
              <w:rPr>
                <w:rFonts w:ascii="宋体" w:eastAsia="宋体" w:hAnsi="宋体" w:hint="eastAsia"/>
              </w:rPr>
            </w:pPr>
            <w:r w:rsidRPr="00D15CC4">
              <w:rPr>
                <w:rFonts w:ascii="宋体" w:eastAsia="宋体" w:hAnsi="宋体"/>
              </w:rPr>
              <w:t>0.040</w:t>
            </w:r>
          </w:p>
        </w:tc>
        <w:tc>
          <w:tcPr>
            <w:tcW w:w="0" w:type="auto"/>
          </w:tcPr>
          <w:p w14:paraId="33313CB2" w14:textId="77777777" w:rsidR="00D15CC4" w:rsidRPr="00D15CC4" w:rsidRDefault="00D15CC4">
            <w:pPr>
              <w:pStyle w:val="Compact"/>
              <w:rPr>
                <w:rFonts w:ascii="宋体" w:eastAsia="宋体" w:hAnsi="宋体" w:hint="eastAsia"/>
              </w:rPr>
            </w:pPr>
            <w:r w:rsidRPr="00D15CC4">
              <w:rPr>
                <w:rFonts w:ascii="宋体" w:eastAsia="宋体" w:hAnsi="宋体"/>
              </w:rPr>
              <w:t>0.205</w:t>
            </w:r>
          </w:p>
        </w:tc>
        <w:tc>
          <w:tcPr>
            <w:tcW w:w="0" w:type="auto"/>
          </w:tcPr>
          <w:p w14:paraId="02F2483E" w14:textId="77777777" w:rsidR="00D15CC4" w:rsidRPr="00D15CC4" w:rsidRDefault="00D15CC4">
            <w:pPr>
              <w:pStyle w:val="Compact"/>
              <w:rPr>
                <w:rFonts w:ascii="宋体" w:eastAsia="宋体" w:hAnsi="宋体" w:hint="eastAsia"/>
              </w:rPr>
            </w:pPr>
            <w:r w:rsidRPr="00D15CC4">
              <w:rPr>
                <w:rFonts w:ascii="宋体" w:eastAsia="宋体" w:hAnsi="宋体"/>
              </w:rPr>
              <w:t>311.45</w:t>
            </w:r>
          </w:p>
        </w:tc>
        <w:tc>
          <w:tcPr>
            <w:tcW w:w="0" w:type="auto"/>
          </w:tcPr>
          <w:p w14:paraId="23CA2241" w14:textId="77777777" w:rsidR="00D15CC4" w:rsidRPr="00D15CC4" w:rsidRDefault="00D15CC4">
            <w:pPr>
              <w:pStyle w:val="Compact"/>
              <w:rPr>
                <w:rFonts w:ascii="宋体" w:eastAsia="宋体" w:hAnsi="宋体" w:hint="eastAsia"/>
              </w:rPr>
            </w:pPr>
            <w:r w:rsidRPr="00D15CC4">
              <w:rPr>
                <w:rFonts w:ascii="宋体" w:eastAsia="宋体" w:hAnsi="宋体"/>
              </w:rPr>
              <w:t>17.38</w:t>
            </w:r>
          </w:p>
        </w:tc>
        <w:tc>
          <w:tcPr>
            <w:tcW w:w="0" w:type="auto"/>
          </w:tcPr>
          <w:p w14:paraId="1C90E625" w14:textId="77777777" w:rsidR="00D15CC4" w:rsidRPr="00D15CC4" w:rsidRDefault="00D15CC4">
            <w:pPr>
              <w:pStyle w:val="Compact"/>
              <w:rPr>
                <w:rFonts w:ascii="宋体" w:eastAsia="宋体" w:hAnsi="宋体" w:hint="eastAsia"/>
              </w:rPr>
            </w:pPr>
            <w:r w:rsidRPr="00D15CC4">
              <w:rPr>
                <w:rFonts w:ascii="宋体" w:eastAsia="宋体" w:hAnsi="宋体"/>
              </w:rPr>
              <w:t>846</w:t>
            </w:r>
          </w:p>
        </w:tc>
      </w:tr>
      <w:tr w:rsidR="00D15CC4" w14:paraId="63A0A666" w14:textId="77777777" w:rsidTr="00D15CC4">
        <w:tc>
          <w:tcPr>
            <w:tcW w:w="0" w:type="auto"/>
            <w:tcBorders>
              <w:bottom w:val="single" w:sz="4" w:space="0" w:color="auto"/>
            </w:tcBorders>
          </w:tcPr>
          <w:p w14:paraId="275AC7C3" w14:textId="77777777" w:rsidR="00D15CC4" w:rsidRPr="00D15CC4" w:rsidRDefault="00D15CC4">
            <w:pPr>
              <w:pStyle w:val="Compact"/>
              <w:rPr>
                <w:rFonts w:ascii="宋体" w:eastAsia="宋体" w:hAnsi="宋体" w:hint="eastAsia"/>
              </w:rPr>
            </w:pPr>
            <w:r w:rsidRPr="00D15CC4">
              <w:rPr>
                <w:rFonts w:ascii="宋体" w:eastAsia="宋体" w:hAnsi="宋体"/>
              </w:rPr>
              <w:t>5000</w:t>
            </w:r>
          </w:p>
        </w:tc>
        <w:tc>
          <w:tcPr>
            <w:tcW w:w="0" w:type="auto"/>
            <w:tcBorders>
              <w:bottom w:val="single" w:sz="4" w:space="0" w:color="auto"/>
            </w:tcBorders>
          </w:tcPr>
          <w:p w14:paraId="60AE40C1" w14:textId="77777777" w:rsidR="00D15CC4" w:rsidRPr="00D15CC4" w:rsidRDefault="00D15CC4">
            <w:pPr>
              <w:pStyle w:val="Compact"/>
              <w:rPr>
                <w:rFonts w:ascii="宋体" w:eastAsia="宋体" w:hAnsi="宋体" w:hint="eastAsia"/>
              </w:rPr>
            </w:pPr>
            <w:r w:rsidRPr="00D15CC4">
              <w:rPr>
                <w:rFonts w:ascii="宋体" w:eastAsia="宋体" w:hAnsi="宋体"/>
              </w:rPr>
              <w:t>0.769</w:t>
            </w:r>
          </w:p>
        </w:tc>
        <w:tc>
          <w:tcPr>
            <w:tcW w:w="0" w:type="auto"/>
            <w:tcBorders>
              <w:bottom w:val="single" w:sz="4" w:space="0" w:color="auto"/>
            </w:tcBorders>
          </w:tcPr>
          <w:p w14:paraId="17F71FCE" w14:textId="77777777" w:rsidR="00D15CC4" w:rsidRPr="00D15CC4" w:rsidRDefault="00D15CC4">
            <w:pPr>
              <w:pStyle w:val="Compact"/>
              <w:rPr>
                <w:rFonts w:ascii="宋体" w:eastAsia="宋体" w:hAnsi="宋体" w:hint="eastAsia"/>
              </w:rPr>
            </w:pPr>
            <w:r w:rsidRPr="00D15CC4">
              <w:rPr>
                <w:rFonts w:ascii="宋体" w:eastAsia="宋体" w:hAnsi="宋体"/>
              </w:rPr>
              <w:t>0.051</w:t>
            </w:r>
          </w:p>
        </w:tc>
        <w:tc>
          <w:tcPr>
            <w:tcW w:w="0" w:type="auto"/>
            <w:tcBorders>
              <w:bottom w:val="single" w:sz="4" w:space="0" w:color="auto"/>
            </w:tcBorders>
          </w:tcPr>
          <w:p w14:paraId="7E8BE6B1" w14:textId="77777777" w:rsidR="00D15CC4" w:rsidRPr="00D15CC4" w:rsidRDefault="00D15CC4">
            <w:pPr>
              <w:pStyle w:val="Compact"/>
              <w:rPr>
                <w:rFonts w:ascii="宋体" w:eastAsia="宋体" w:hAnsi="宋体" w:hint="eastAsia"/>
              </w:rPr>
            </w:pPr>
            <w:r w:rsidRPr="00D15CC4">
              <w:rPr>
                <w:rFonts w:ascii="宋体" w:eastAsia="宋体" w:hAnsi="宋体"/>
              </w:rPr>
              <w:t>0.197</w:t>
            </w:r>
          </w:p>
        </w:tc>
        <w:tc>
          <w:tcPr>
            <w:tcW w:w="0" w:type="auto"/>
            <w:tcBorders>
              <w:bottom w:val="single" w:sz="4" w:space="0" w:color="auto"/>
            </w:tcBorders>
          </w:tcPr>
          <w:p w14:paraId="581E11BB" w14:textId="77777777" w:rsidR="00D15CC4" w:rsidRPr="00D15CC4" w:rsidRDefault="00D15CC4">
            <w:pPr>
              <w:pStyle w:val="Compact"/>
              <w:rPr>
                <w:rFonts w:ascii="宋体" w:eastAsia="宋体" w:hAnsi="宋体" w:hint="eastAsia"/>
              </w:rPr>
            </w:pPr>
            <w:r w:rsidRPr="00D15CC4">
              <w:rPr>
                <w:rFonts w:ascii="宋体" w:eastAsia="宋体" w:hAnsi="宋体"/>
              </w:rPr>
              <w:t>457.79</w:t>
            </w:r>
          </w:p>
        </w:tc>
        <w:tc>
          <w:tcPr>
            <w:tcW w:w="0" w:type="auto"/>
            <w:tcBorders>
              <w:bottom w:val="single" w:sz="4" w:space="0" w:color="auto"/>
            </w:tcBorders>
          </w:tcPr>
          <w:p w14:paraId="149B0F79" w14:textId="77777777" w:rsidR="00D15CC4" w:rsidRPr="00D15CC4" w:rsidRDefault="00D15CC4">
            <w:pPr>
              <w:pStyle w:val="Compact"/>
              <w:rPr>
                <w:rFonts w:ascii="宋体" w:eastAsia="宋体" w:hAnsi="宋体" w:hint="eastAsia"/>
              </w:rPr>
            </w:pPr>
            <w:r w:rsidRPr="00D15CC4">
              <w:rPr>
                <w:rFonts w:ascii="宋体" w:eastAsia="宋体" w:hAnsi="宋体"/>
              </w:rPr>
              <w:t>45.83</w:t>
            </w:r>
          </w:p>
        </w:tc>
        <w:tc>
          <w:tcPr>
            <w:tcW w:w="0" w:type="auto"/>
            <w:tcBorders>
              <w:bottom w:val="single" w:sz="4" w:space="0" w:color="auto"/>
            </w:tcBorders>
          </w:tcPr>
          <w:p w14:paraId="1BAD54F3" w14:textId="77777777" w:rsidR="00D15CC4" w:rsidRPr="00D15CC4" w:rsidRDefault="00D15CC4">
            <w:pPr>
              <w:pStyle w:val="Compact"/>
              <w:rPr>
                <w:rFonts w:ascii="宋体" w:eastAsia="宋体" w:hAnsi="宋体" w:hint="eastAsia"/>
              </w:rPr>
            </w:pPr>
            <w:r w:rsidRPr="00D15CC4">
              <w:rPr>
                <w:rFonts w:ascii="宋体" w:eastAsia="宋体" w:hAnsi="宋体"/>
              </w:rPr>
              <w:t>867</w:t>
            </w:r>
          </w:p>
        </w:tc>
      </w:tr>
    </w:tbl>
    <w:p w14:paraId="2E704A55" w14:textId="77777777" w:rsidR="00D15CC4" w:rsidRPr="00D15CC4" w:rsidRDefault="00D15CC4">
      <w:pPr>
        <w:rPr>
          <w:rFonts w:hint="eastAsia"/>
          <w:lang w:eastAsia="zh-CN"/>
        </w:rPr>
      </w:pPr>
    </w:p>
    <w:p w14:paraId="5273BDEB" w14:textId="2C24297B" w:rsidR="00E62C6E" w:rsidRPr="0066674A" w:rsidRDefault="00E62C6E" w:rsidP="0066674A">
      <w:pPr>
        <w:pStyle w:val="31"/>
        <w:rPr>
          <w:rFonts w:ascii="Times New Roman" w:eastAsia="宋体" w:hAnsi="Times New Roman" w:hint="eastAsia"/>
          <w:color w:val="auto"/>
          <w:lang w:eastAsia="zh-CN"/>
        </w:rPr>
      </w:pPr>
      <w:bookmarkStart w:id="48" w:name="结果分析-2"/>
      <w:bookmarkEnd w:id="45"/>
      <w:bookmarkEnd w:id="46"/>
      <w:r w:rsidRPr="00882079">
        <w:rPr>
          <w:rFonts w:ascii="Times New Roman" w:eastAsia="宋体" w:hAnsi="Times New Roman"/>
          <w:color w:val="auto"/>
          <w:lang w:eastAsia="zh-CN"/>
        </w:rPr>
        <w:t xml:space="preserve">4.5.3 </w:t>
      </w:r>
      <w:r w:rsidRPr="00882079">
        <w:rPr>
          <w:rFonts w:ascii="Times New Roman" w:eastAsia="宋体" w:hAnsi="Times New Roman" w:hint="eastAsia"/>
          <w:color w:val="auto"/>
          <w:lang w:eastAsia="zh-CN"/>
        </w:rPr>
        <w:t>结果分析</w:t>
      </w:r>
    </w:p>
    <w:p w14:paraId="4424DC69" w14:textId="77777777" w:rsidR="000D0183" w:rsidRDefault="000D0183" w:rsidP="0066674A">
      <w:pPr>
        <w:pStyle w:val="af"/>
        <w:ind w:firstLineChars="200" w:firstLine="480"/>
        <w:rPr>
          <w:lang w:eastAsia="zh-CN"/>
        </w:rPr>
      </w:pPr>
      <w:bookmarkStart w:id="49" w:name="本章小结"/>
      <w:bookmarkEnd w:id="43"/>
      <w:bookmarkEnd w:id="48"/>
      <w:r>
        <w:rPr>
          <w:rFonts w:hint="eastAsia"/>
          <w:lang w:eastAsia="zh-CN"/>
        </w:rPr>
        <w:t>在启发式对手场景下，不同参数配置下的</w:t>
      </w:r>
      <w:r>
        <w:rPr>
          <w:rFonts w:hint="eastAsia"/>
          <w:lang w:eastAsia="zh-CN"/>
        </w:rPr>
        <w:t>MCTS</w:t>
      </w:r>
      <w:r>
        <w:rPr>
          <w:rFonts w:hint="eastAsia"/>
          <w:lang w:eastAsia="zh-CN"/>
        </w:rPr>
        <w:t>均与对手形成稳定平局，未表现出随模拟次数增加而带来的胜率提升。这是因为井字</w:t>
      </w:r>
      <w:proofErr w:type="gramStart"/>
      <w:r>
        <w:rPr>
          <w:rFonts w:hint="eastAsia"/>
          <w:lang w:eastAsia="zh-CN"/>
        </w:rPr>
        <w:t>棋属于</w:t>
      </w:r>
      <w:proofErr w:type="gramEnd"/>
      <w:r>
        <w:rPr>
          <w:rFonts w:hint="eastAsia"/>
          <w:lang w:eastAsia="zh-CN"/>
        </w:rPr>
        <w:t>有限状态完全信息博弈，在双方均具备基本攻防能力的情况下，最优策略为平局。同时，改进</w:t>
      </w:r>
      <w:r>
        <w:rPr>
          <w:rFonts w:hint="eastAsia"/>
          <w:lang w:eastAsia="zh-CN"/>
        </w:rPr>
        <w:t>MCTS</w:t>
      </w:r>
      <w:r>
        <w:rPr>
          <w:rFonts w:hint="eastAsia"/>
          <w:lang w:eastAsia="zh-CN"/>
        </w:rPr>
        <w:t>通过引入“一步取胜”和“一步防守”规则，有效避免了浅层决策错误，使得不同参数设置在对局结果上趋于一致。因此，在该场景下，参数增加主要体现为计算成本的上升，而非博弈结果的改善。</w:t>
      </w:r>
    </w:p>
    <w:p w14:paraId="55287385" w14:textId="77777777" w:rsidR="000D0183" w:rsidRDefault="000D0183" w:rsidP="0066674A">
      <w:pPr>
        <w:pStyle w:val="af"/>
        <w:ind w:firstLineChars="200" w:firstLine="480"/>
        <w:rPr>
          <w:lang w:eastAsia="zh-CN"/>
        </w:rPr>
      </w:pPr>
      <w:r>
        <w:rPr>
          <w:rFonts w:hint="eastAsia"/>
          <w:lang w:eastAsia="zh-CN"/>
        </w:rPr>
        <w:t>在随机玩家对手场景下，对不同模拟次数（</w:t>
      </w:r>
      <w:r>
        <w:rPr>
          <w:rFonts w:hint="eastAsia"/>
          <w:lang w:eastAsia="zh-CN"/>
        </w:rPr>
        <w:t>iterations</w:t>
      </w:r>
      <w:r>
        <w:rPr>
          <w:rFonts w:hint="eastAsia"/>
          <w:lang w:eastAsia="zh-CN"/>
        </w:rPr>
        <w:t>）的</w:t>
      </w:r>
      <w:r>
        <w:rPr>
          <w:rFonts w:hint="eastAsia"/>
          <w:lang w:eastAsia="zh-CN"/>
        </w:rPr>
        <w:t>MCTS</w:t>
      </w:r>
      <w:r>
        <w:rPr>
          <w:rFonts w:hint="eastAsia"/>
          <w:lang w:eastAsia="zh-CN"/>
        </w:rPr>
        <w:t>算法进行了多轮重复实验。每组参数进行</w:t>
      </w:r>
      <w:r>
        <w:rPr>
          <w:rFonts w:hint="eastAsia"/>
          <w:lang w:eastAsia="zh-CN"/>
        </w:rPr>
        <w:t>10</w:t>
      </w:r>
      <w:r>
        <w:rPr>
          <w:rFonts w:hint="eastAsia"/>
          <w:lang w:eastAsia="zh-CN"/>
        </w:rPr>
        <w:t>轮独立实验，每轮包含</w:t>
      </w:r>
      <w:r>
        <w:rPr>
          <w:rFonts w:hint="eastAsia"/>
          <w:lang w:eastAsia="zh-CN"/>
        </w:rPr>
        <w:t>100</w:t>
      </w:r>
      <w:r>
        <w:rPr>
          <w:rFonts w:hint="eastAsia"/>
          <w:lang w:eastAsia="zh-CN"/>
        </w:rPr>
        <w:t>局对弈，总对局数为</w:t>
      </w:r>
      <w:r>
        <w:rPr>
          <w:rFonts w:hint="eastAsia"/>
          <w:lang w:eastAsia="zh-CN"/>
        </w:rPr>
        <w:t>1000</w:t>
      </w:r>
      <w:r>
        <w:rPr>
          <w:rFonts w:hint="eastAsia"/>
          <w:lang w:eastAsia="zh-CN"/>
        </w:rPr>
        <w:t>局，并统计平均胜率、平局率、平均决策时间及搜索节点数等指标，结果如表</w:t>
      </w:r>
      <w:r>
        <w:rPr>
          <w:rFonts w:hint="eastAsia"/>
          <w:lang w:eastAsia="zh-CN"/>
        </w:rPr>
        <w:t>4-5</w:t>
      </w:r>
      <w:r>
        <w:rPr>
          <w:rFonts w:hint="eastAsia"/>
          <w:lang w:eastAsia="zh-CN"/>
        </w:rPr>
        <w:t>所示。</w:t>
      </w:r>
    </w:p>
    <w:p w14:paraId="0BE4AB2F" w14:textId="77777777" w:rsidR="000D0183" w:rsidRDefault="000D0183">
      <w:pPr>
        <w:pStyle w:val="af"/>
        <w:rPr>
          <w:lang w:eastAsia="zh-CN"/>
        </w:rPr>
      </w:pPr>
      <w:r>
        <w:rPr>
          <w:rFonts w:hint="eastAsia"/>
          <w:lang w:eastAsia="zh-CN"/>
        </w:rPr>
        <w:lastRenderedPageBreak/>
        <w:t>从表</w:t>
      </w:r>
      <w:r>
        <w:rPr>
          <w:rFonts w:hint="eastAsia"/>
          <w:lang w:eastAsia="zh-CN"/>
        </w:rPr>
        <w:t>4-5</w:t>
      </w:r>
      <w:r>
        <w:rPr>
          <w:rFonts w:hint="eastAsia"/>
          <w:lang w:eastAsia="zh-CN"/>
        </w:rPr>
        <w:t>可以看出，在随机对手环境下，</w:t>
      </w:r>
      <w:r>
        <w:rPr>
          <w:rFonts w:hint="eastAsia"/>
          <w:lang w:eastAsia="zh-CN"/>
        </w:rPr>
        <w:t>MCTS</w:t>
      </w:r>
      <w:r>
        <w:rPr>
          <w:rFonts w:hint="eastAsia"/>
          <w:lang w:eastAsia="zh-CN"/>
        </w:rPr>
        <w:t>算法在不同模拟次数下均能够取得较高胜率，但整体未表现出随模拟次数增加而显著提升的趋势。其中，在</w:t>
      </w:r>
      <w:r>
        <w:rPr>
          <w:rFonts w:hint="eastAsia"/>
          <w:lang w:eastAsia="zh-CN"/>
        </w:rPr>
        <w:t>iterations</w:t>
      </w:r>
      <w:r>
        <w:rPr>
          <w:rFonts w:hint="eastAsia"/>
          <w:lang w:eastAsia="zh-CN"/>
        </w:rPr>
        <w:t>为</w:t>
      </w:r>
      <w:r>
        <w:rPr>
          <w:rFonts w:hint="eastAsia"/>
          <w:lang w:eastAsia="zh-CN"/>
        </w:rPr>
        <w:t>500</w:t>
      </w:r>
      <w:r>
        <w:rPr>
          <w:rFonts w:hint="eastAsia"/>
          <w:lang w:eastAsia="zh-CN"/>
        </w:rPr>
        <w:t>时胜率最高（约</w:t>
      </w:r>
      <w:r>
        <w:rPr>
          <w:rFonts w:hint="eastAsia"/>
          <w:lang w:eastAsia="zh-CN"/>
        </w:rPr>
        <w:t>85.8%</w:t>
      </w:r>
      <w:r>
        <w:rPr>
          <w:rFonts w:hint="eastAsia"/>
          <w:lang w:eastAsia="zh-CN"/>
        </w:rPr>
        <w:t>），而在更高模拟次数下胜率略有下降，并在一定范围内波动。这表明，在该实验条件下，增加模拟次数并未带来明显的性能提升。</w:t>
      </w:r>
    </w:p>
    <w:p w14:paraId="5E87D2D5" w14:textId="77777777" w:rsidR="000D0183" w:rsidRDefault="000D0183" w:rsidP="0066674A">
      <w:pPr>
        <w:pStyle w:val="af"/>
        <w:ind w:firstLineChars="200" w:firstLine="480"/>
        <w:rPr>
          <w:lang w:eastAsia="zh-CN"/>
        </w:rPr>
      </w:pPr>
      <w:r>
        <w:rPr>
          <w:rFonts w:hint="eastAsia"/>
          <w:lang w:eastAsia="zh-CN"/>
        </w:rPr>
        <w:t>该现象主要由以下因素导致：首先，随机玩家策略较弱，在多数对局中存在明显非最优行为，使得</w:t>
      </w:r>
      <w:r>
        <w:rPr>
          <w:rFonts w:hint="eastAsia"/>
          <w:lang w:eastAsia="zh-CN"/>
        </w:rPr>
        <w:t>MCTS</w:t>
      </w:r>
      <w:r>
        <w:rPr>
          <w:rFonts w:hint="eastAsia"/>
          <w:lang w:eastAsia="zh-CN"/>
        </w:rPr>
        <w:t>在较低模拟次数下已能够获得较大优势；其次，</w:t>
      </w:r>
      <w:r>
        <w:rPr>
          <w:rFonts w:hint="eastAsia"/>
          <w:lang w:eastAsia="zh-CN"/>
        </w:rPr>
        <w:t>MCTS</w:t>
      </w:r>
      <w:r>
        <w:rPr>
          <w:rFonts w:hint="eastAsia"/>
          <w:lang w:eastAsia="zh-CN"/>
        </w:rPr>
        <w:t>算法基于随机模拟，其决策结果具有一定随机性；最后，尽管本文采用多轮重复实验降低随机性影响，但随机对手与模拟过程的双重随机性仍会导致结果存在一定波动（标准差约为</w:t>
      </w:r>
      <w:r>
        <w:rPr>
          <w:rFonts w:hint="eastAsia"/>
          <w:lang w:eastAsia="zh-CN"/>
        </w:rPr>
        <w:t>0.03~0.05</w:t>
      </w:r>
      <w:r>
        <w:rPr>
          <w:rFonts w:hint="eastAsia"/>
          <w:lang w:eastAsia="zh-CN"/>
        </w:rPr>
        <w:t>）。</w:t>
      </w:r>
    </w:p>
    <w:p w14:paraId="1BB02E64" w14:textId="77777777" w:rsidR="000D0183" w:rsidRDefault="000D0183" w:rsidP="0066674A">
      <w:pPr>
        <w:pStyle w:val="af"/>
        <w:ind w:firstLineChars="200" w:firstLine="480"/>
        <w:rPr>
          <w:lang w:eastAsia="zh-CN"/>
        </w:rPr>
      </w:pPr>
      <w:r>
        <w:rPr>
          <w:rFonts w:hint="eastAsia"/>
          <w:lang w:eastAsia="zh-CN"/>
        </w:rPr>
        <w:t>与胜率变化相比，计算开销随模拟次数增加呈现显著增长趋势。如表</w:t>
      </w:r>
      <w:r>
        <w:rPr>
          <w:rFonts w:hint="eastAsia"/>
          <w:lang w:eastAsia="zh-CN"/>
        </w:rPr>
        <w:t>4-5</w:t>
      </w:r>
      <w:r>
        <w:rPr>
          <w:rFonts w:hint="eastAsia"/>
          <w:lang w:eastAsia="zh-CN"/>
        </w:rPr>
        <w:t>所示，平均决策时间由约</w:t>
      </w:r>
      <w:r>
        <w:rPr>
          <w:rFonts w:hint="eastAsia"/>
          <w:lang w:eastAsia="zh-CN"/>
        </w:rPr>
        <w:t>97ms</w:t>
      </w:r>
      <w:r>
        <w:rPr>
          <w:rFonts w:hint="eastAsia"/>
          <w:lang w:eastAsia="zh-CN"/>
        </w:rPr>
        <w:t>增加至约</w:t>
      </w:r>
      <w:r>
        <w:rPr>
          <w:rFonts w:hint="eastAsia"/>
          <w:lang w:eastAsia="zh-CN"/>
        </w:rPr>
        <w:t>458ms</w:t>
      </w:r>
      <w:r>
        <w:rPr>
          <w:rFonts w:hint="eastAsia"/>
          <w:lang w:eastAsia="zh-CN"/>
        </w:rPr>
        <w:t>，增长幅度明显。此外，搜索节点数在</w:t>
      </w:r>
      <w:r>
        <w:rPr>
          <w:rFonts w:hint="eastAsia"/>
          <w:lang w:eastAsia="zh-CN"/>
        </w:rPr>
        <w:t>iterations</w:t>
      </w:r>
      <w:r>
        <w:rPr>
          <w:rFonts w:hint="eastAsia"/>
          <w:lang w:eastAsia="zh-CN"/>
        </w:rPr>
        <w:t>达到约</w:t>
      </w:r>
      <w:r>
        <w:rPr>
          <w:rFonts w:hint="eastAsia"/>
          <w:lang w:eastAsia="zh-CN"/>
        </w:rPr>
        <w:t>2000</w:t>
      </w:r>
      <w:r>
        <w:rPr>
          <w:rFonts w:hint="eastAsia"/>
          <w:lang w:eastAsia="zh-CN"/>
        </w:rPr>
        <w:t>后趋于稳定，说明在该问题规模下，搜索空间已基本被充分探索，进一步增加模拟次数对搜索范围的扩展作用有限。</w:t>
      </w:r>
    </w:p>
    <w:p w14:paraId="50F07337" w14:textId="77777777" w:rsidR="000D0183" w:rsidRDefault="000D0183" w:rsidP="0066674A">
      <w:pPr>
        <w:pStyle w:val="af"/>
        <w:ind w:firstLineChars="200" w:firstLine="480"/>
        <w:rPr>
          <w:lang w:eastAsia="zh-CN"/>
        </w:rPr>
      </w:pPr>
      <w:r>
        <w:rPr>
          <w:rFonts w:hint="eastAsia"/>
          <w:lang w:eastAsia="zh-CN"/>
        </w:rPr>
        <w:t>综合来看，在随机对手场景下，</w:t>
      </w:r>
      <w:r>
        <w:rPr>
          <w:rFonts w:hint="eastAsia"/>
          <w:lang w:eastAsia="zh-CN"/>
        </w:rPr>
        <w:t>MCTS</w:t>
      </w:r>
      <w:r>
        <w:rPr>
          <w:rFonts w:hint="eastAsia"/>
          <w:lang w:eastAsia="zh-CN"/>
        </w:rPr>
        <w:t>在较低模拟次数下已能够获得较优性能，而进一步增加参数主要带来计算成本的增加，而非胜率的显著提升，体现出明显的“边际收益递减”特性。因此，在实际应用中，应根据问题复杂</w:t>
      </w:r>
      <w:proofErr w:type="gramStart"/>
      <w:r>
        <w:rPr>
          <w:rFonts w:hint="eastAsia"/>
          <w:lang w:eastAsia="zh-CN"/>
        </w:rPr>
        <w:t>度合理</w:t>
      </w:r>
      <w:proofErr w:type="gramEnd"/>
      <w:r>
        <w:rPr>
          <w:rFonts w:hint="eastAsia"/>
          <w:lang w:eastAsia="zh-CN"/>
        </w:rPr>
        <w:t>设置模拟次数，以在计算效率与决策质量之间取得平衡。</w:t>
      </w:r>
    </w:p>
    <w:p w14:paraId="3D49D2B6" w14:textId="77777777" w:rsidR="00E62C6E" w:rsidRPr="00882079" w:rsidRDefault="00E62C6E" w:rsidP="00882079">
      <w:pPr>
        <w:pStyle w:val="21"/>
        <w:spacing w:before="0"/>
        <w:rPr>
          <w:rFonts w:ascii="Times New Roman" w:eastAsia="宋体" w:hAnsi="Times New Roman"/>
          <w:color w:val="auto"/>
          <w:sz w:val="24"/>
          <w:lang w:eastAsia="zh-CN"/>
        </w:rPr>
      </w:pPr>
      <w:r w:rsidRPr="00882079">
        <w:rPr>
          <w:rFonts w:ascii="Times New Roman" w:eastAsia="宋体" w:hAnsi="Times New Roman"/>
          <w:color w:val="auto"/>
          <w:sz w:val="24"/>
          <w:lang w:eastAsia="zh-CN"/>
        </w:rPr>
        <w:t xml:space="preserve">4.6 </w:t>
      </w:r>
      <w:r w:rsidRPr="00882079">
        <w:rPr>
          <w:rFonts w:ascii="Times New Roman" w:eastAsia="宋体" w:hAnsi="Times New Roman" w:hint="eastAsia"/>
          <w:color w:val="auto"/>
          <w:sz w:val="24"/>
          <w:lang w:eastAsia="zh-CN"/>
        </w:rPr>
        <w:t>本章小结</w:t>
      </w:r>
    </w:p>
    <w:bookmarkEnd w:id="49"/>
    <w:p w14:paraId="03C88527" w14:textId="47C4812B" w:rsidR="00B83BE7" w:rsidRDefault="00CF1CDF" w:rsidP="00CF1CDF">
      <w:pPr>
        <w:pStyle w:val="af"/>
        <w:ind w:firstLineChars="200" w:firstLine="480"/>
        <w:rPr>
          <w:lang w:eastAsia="zh-CN"/>
        </w:rPr>
      </w:pPr>
      <w:r>
        <w:rPr>
          <w:lang w:eastAsia="zh-CN"/>
        </w:rPr>
        <w:t>综合比较可知，在井字棋这类</w:t>
      </w:r>
      <w:proofErr w:type="gramStart"/>
      <w:r>
        <w:rPr>
          <w:lang w:eastAsia="zh-CN"/>
        </w:rPr>
        <w:t>低复杂度完全</w:t>
      </w:r>
      <w:proofErr w:type="gramEnd"/>
      <w:r>
        <w:rPr>
          <w:lang w:eastAsia="zh-CN"/>
        </w:rPr>
        <w:t>信息博弈中，</w:t>
      </w:r>
      <w:r>
        <w:rPr>
          <w:lang w:eastAsia="zh-CN"/>
        </w:rPr>
        <w:t xml:space="preserve">Minimax </w:t>
      </w:r>
      <w:r>
        <w:rPr>
          <w:lang w:eastAsia="zh-CN"/>
        </w:rPr>
        <w:t>与</w:t>
      </w:r>
      <w:r>
        <w:rPr>
          <w:lang w:eastAsia="zh-CN"/>
        </w:rPr>
        <w:t xml:space="preserve"> Alpha-Beta </w:t>
      </w:r>
      <w:r>
        <w:rPr>
          <w:lang w:eastAsia="zh-CN"/>
        </w:rPr>
        <w:t>能稳定给出最优策略，而改进</w:t>
      </w:r>
      <w:r>
        <w:rPr>
          <w:lang w:eastAsia="zh-CN"/>
        </w:rPr>
        <w:t xml:space="preserve"> MCTS </w:t>
      </w:r>
      <w:r>
        <w:rPr>
          <w:lang w:eastAsia="zh-CN"/>
        </w:rPr>
        <w:t>具备一定灵活性，但在简单问题上其近似搜索优势并不明显，反而受到模拟成本限制。</w:t>
      </w:r>
    </w:p>
    <w:p w14:paraId="2125F213" w14:textId="5746AE5F" w:rsidR="00E62C6E" w:rsidRPr="00B83BE7" w:rsidRDefault="00B83BE7" w:rsidP="00B83BE7">
      <w:pPr>
        <w:spacing w:after="200" w:line="276" w:lineRule="auto"/>
        <w:rPr>
          <w:rFonts w:hint="eastAsia"/>
          <w:lang w:eastAsia="zh-CN"/>
        </w:rPr>
      </w:pPr>
      <w:r>
        <w:rPr>
          <w:lang w:eastAsia="zh-CN"/>
        </w:rPr>
        <w:br w:type="page"/>
      </w:r>
    </w:p>
    <w:p w14:paraId="5B2FECDE" w14:textId="40B28769" w:rsidR="000D0183" w:rsidRPr="000D0183" w:rsidRDefault="00000000" w:rsidP="000D0183">
      <w:pPr>
        <w:pStyle w:val="1"/>
        <w:spacing w:before="0"/>
        <w:rPr>
          <w:color w:val="auto"/>
          <w:lang w:eastAsia="zh-CN"/>
        </w:rPr>
      </w:pPr>
      <w:r w:rsidRPr="00AA3737">
        <w:rPr>
          <w:rFonts w:ascii="Times New Roman" w:eastAsia="宋体" w:hAnsi="Times New Roman"/>
          <w:color w:val="auto"/>
          <w:lang w:eastAsia="zh-CN"/>
        </w:rPr>
        <w:lastRenderedPageBreak/>
        <w:t xml:space="preserve">5. </w:t>
      </w:r>
      <w:r w:rsidRPr="00AA3737">
        <w:rPr>
          <w:rFonts w:ascii="Times New Roman" w:eastAsia="宋体" w:hAnsi="Times New Roman"/>
          <w:color w:val="auto"/>
          <w:lang w:eastAsia="zh-CN"/>
        </w:rPr>
        <w:t>总结</w:t>
      </w:r>
    </w:p>
    <w:p w14:paraId="77F605AF" w14:textId="77777777" w:rsidR="000D0183" w:rsidRDefault="000D0183" w:rsidP="000D0183">
      <w:pPr>
        <w:pStyle w:val="af"/>
        <w:ind w:firstLineChars="200" w:firstLine="480"/>
        <w:rPr>
          <w:lang w:eastAsia="zh-CN"/>
        </w:rPr>
      </w:pPr>
      <w:r>
        <w:rPr>
          <w:rFonts w:hint="eastAsia"/>
          <w:lang w:eastAsia="zh-CN"/>
        </w:rPr>
        <w:t>本文围绕井字棋这一典型完全信息博弈问题，设计并实现了三种经典博弈算法：最小最大搜索（</w:t>
      </w:r>
      <w:r>
        <w:rPr>
          <w:rFonts w:hint="eastAsia"/>
          <w:lang w:eastAsia="zh-CN"/>
        </w:rPr>
        <w:t>Minimax</w:t>
      </w:r>
      <w:r>
        <w:rPr>
          <w:rFonts w:hint="eastAsia"/>
          <w:lang w:eastAsia="zh-CN"/>
        </w:rPr>
        <w:t>）、</w:t>
      </w:r>
      <w:r>
        <w:rPr>
          <w:rFonts w:hint="eastAsia"/>
          <w:lang w:eastAsia="zh-CN"/>
        </w:rPr>
        <w:t>Alpha-Beta</w:t>
      </w:r>
      <w:r>
        <w:rPr>
          <w:rFonts w:hint="eastAsia"/>
          <w:lang w:eastAsia="zh-CN"/>
        </w:rPr>
        <w:t>剪枝以及改进的蒙特卡洛树搜索（</w:t>
      </w:r>
      <w:r>
        <w:rPr>
          <w:rFonts w:hint="eastAsia"/>
          <w:lang w:eastAsia="zh-CN"/>
        </w:rPr>
        <w:t>MCTS</w:t>
      </w:r>
      <w:r>
        <w:rPr>
          <w:rFonts w:hint="eastAsia"/>
          <w:lang w:eastAsia="zh-CN"/>
        </w:rPr>
        <w:t>），并通过多组实验对其性能进行了系统分析与比较。</w:t>
      </w:r>
    </w:p>
    <w:p w14:paraId="3444F31A" w14:textId="77777777" w:rsidR="000D0183" w:rsidRDefault="000D0183" w:rsidP="000D0183">
      <w:pPr>
        <w:pStyle w:val="af"/>
        <w:ind w:firstLineChars="200" w:firstLine="480"/>
        <w:rPr>
          <w:lang w:eastAsia="zh-CN"/>
        </w:rPr>
      </w:pPr>
      <w:r>
        <w:rPr>
          <w:rFonts w:hint="eastAsia"/>
          <w:lang w:eastAsia="zh-CN"/>
        </w:rPr>
        <w:t>在固定局面单步决策实验中，三种算法均能够在关键局面下做出正确决策，表现出较高的决策准确性。其中，</w:t>
      </w:r>
      <w:r>
        <w:rPr>
          <w:rFonts w:hint="eastAsia"/>
          <w:lang w:eastAsia="zh-CN"/>
        </w:rPr>
        <w:t>Minimax</w:t>
      </w:r>
      <w:r>
        <w:rPr>
          <w:rFonts w:hint="eastAsia"/>
          <w:lang w:eastAsia="zh-CN"/>
        </w:rPr>
        <w:t>与</w:t>
      </w:r>
      <w:r>
        <w:rPr>
          <w:rFonts w:hint="eastAsia"/>
          <w:lang w:eastAsia="zh-CN"/>
        </w:rPr>
        <w:t>Alpha-Beta</w:t>
      </w:r>
      <w:r>
        <w:rPr>
          <w:rFonts w:hint="eastAsia"/>
          <w:lang w:eastAsia="zh-CN"/>
        </w:rPr>
        <w:t>算法在搜索节点数上存在差异，而改进</w:t>
      </w:r>
      <w:r>
        <w:rPr>
          <w:rFonts w:hint="eastAsia"/>
          <w:lang w:eastAsia="zh-CN"/>
        </w:rPr>
        <w:t>MCTS</w:t>
      </w:r>
      <w:r>
        <w:rPr>
          <w:rFonts w:hint="eastAsia"/>
          <w:lang w:eastAsia="zh-CN"/>
        </w:rPr>
        <w:t>在部分浅层局面中由于引入“一步取胜”和“一步防守”策略，能够快速给出结果，体现出一定的局部效率优势。</w:t>
      </w:r>
    </w:p>
    <w:p w14:paraId="542EEEE8" w14:textId="77777777" w:rsidR="000D0183" w:rsidRDefault="000D0183" w:rsidP="000D0183">
      <w:pPr>
        <w:pStyle w:val="af"/>
        <w:ind w:firstLineChars="200" w:firstLine="480"/>
        <w:rPr>
          <w:lang w:eastAsia="zh-CN"/>
        </w:rPr>
      </w:pPr>
      <w:r>
        <w:rPr>
          <w:rFonts w:hint="eastAsia"/>
          <w:lang w:eastAsia="zh-CN"/>
        </w:rPr>
        <w:t>在随机玩家对战实验中，三种算法均能够取得较高胜率，但基于完全搜索的</w:t>
      </w:r>
      <w:r>
        <w:rPr>
          <w:rFonts w:hint="eastAsia"/>
          <w:lang w:eastAsia="zh-CN"/>
        </w:rPr>
        <w:t>Minimax</w:t>
      </w:r>
      <w:r>
        <w:rPr>
          <w:rFonts w:hint="eastAsia"/>
          <w:lang w:eastAsia="zh-CN"/>
        </w:rPr>
        <w:t>与</w:t>
      </w:r>
      <w:r>
        <w:rPr>
          <w:rFonts w:hint="eastAsia"/>
          <w:lang w:eastAsia="zh-CN"/>
        </w:rPr>
        <w:t>Alpha-Beta</w:t>
      </w:r>
      <w:r>
        <w:rPr>
          <w:rFonts w:hint="eastAsia"/>
          <w:lang w:eastAsia="zh-CN"/>
        </w:rPr>
        <w:t>算法表现更加稳定，未出现失败情况，而</w:t>
      </w:r>
      <w:r>
        <w:rPr>
          <w:rFonts w:hint="eastAsia"/>
          <w:lang w:eastAsia="zh-CN"/>
        </w:rPr>
        <w:t>MCTS</w:t>
      </w:r>
      <w:r>
        <w:rPr>
          <w:rFonts w:hint="eastAsia"/>
          <w:lang w:eastAsia="zh-CN"/>
        </w:rPr>
        <w:t>在有限模拟次数下仍存在一定失误率。这表明，在面对较弱对手时，确定性搜索算法在稳定性方面具有明显优势，而</w:t>
      </w:r>
      <w:r>
        <w:rPr>
          <w:rFonts w:hint="eastAsia"/>
          <w:lang w:eastAsia="zh-CN"/>
        </w:rPr>
        <w:t>MCTS</w:t>
      </w:r>
      <w:r>
        <w:rPr>
          <w:rFonts w:hint="eastAsia"/>
          <w:lang w:eastAsia="zh-CN"/>
        </w:rPr>
        <w:t>作为近似搜索方法，其性能受模拟次数影响较大。</w:t>
      </w:r>
    </w:p>
    <w:p w14:paraId="2790188B" w14:textId="77777777" w:rsidR="000D0183" w:rsidRDefault="000D0183" w:rsidP="000D0183">
      <w:pPr>
        <w:pStyle w:val="af"/>
        <w:ind w:firstLineChars="200" w:firstLine="480"/>
        <w:rPr>
          <w:lang w:eastAsia="zh-CN"/>
        </w:rPr>
      </w:pPr>
      <w:r>
        <w:rPr>
          <w:rFonts w:hint="eastAsia"/>
          <w:lang w:eastAsia="zh-CN"/>
        </w:rPr>
        <w:t>在启发式玩家对战实验中，三种算法均与对手形成稳定平局。这一结果符合井字棋作为有限状态完全信息博弈的理论最优解，即在双方均采取合理策略时结果为平局。同时也说明改进</w:t>
      </w:r>
      <w:r>
        <w:rPr>
          <w:rFonts w:hint="eastAsia"/>
          <w:lang w:eastAsia="zh-CN"/>
        </w:rPr>
        <w:t>MCTS</w:t>
      </w:r>
      <w:r>
        <w:rPr>
          <w:rFonts w:hint="eastAsia"/>
          <w:lang w:eastAsia="zh-CN"/>
        </w:rPr>
        <w:t>通过引入基本攻防规则，能够有效避免浅层错误，在对抗具有一定策略能力的对手时达到与经典算法一致的表现。</w:t>
      </w:r>
    </w:p>
    <w:p w14:paraId="5E0A534D" w14:textId="77777777" w:rsidR="000D0183" w:rsidRDefault="000D0183" w:rsidP="000D0183">
      <w:pPr>
        <w:pStyle w:val="af"/>
        <w:ind w:firstLineChars="200" w:firstLine="480"/>
        <w:rPr>
          <w:lang w:eastAsia="zh-CN"/>
        </w:rPr>
      </w:pPr>
      <w:r>
        <w:rPr>
          <w:rFonts w:hint="eastAsia"/>
          <w:lang w:eastAsia="zh-CN"/>
        </w:rPr>
        <w:t>在</w:t>
      </w:r>
      <w:r>
        <w:rPr>
          <w:rFonts w:hint="eastAsia"/>
          <w:lang w:eastAsia="zh-CN"/>
        </w:rPr>
        <w:t>MCTS</w:t>
      </w:r>
      <w:r>
        <w:rPr>
          <w:rFonts w:hint="eastAsia"/>
          <w:lang w:eastAsia="zh-CN"/>
        </w:rPr>
        <w:t>参数敏感性实验中，本文分别在启发式对手与随机对手两种场景下对不同模拟次数进行了分析。结果表明，在启发式对手场景下，不同参数配置对博弈结果无显著影响，主要区别体现在计算开销上；而在随机对手场景下，尽管胜率随参数变化存在一定波动，但整体未呈现显著提升趋势，而计算时间则随模拟次数增加显著增长。这表明在当前问题规模下，</w:t>
      </w:r>
      <w:r>
        <w:rPr>
          <w:rFonts w:hint="eastAsia"/>
          <w:lang w:eastAsia="zh-CN"/>
        </w:rPr>
        <w:t>MCTS</w:t>
      </w:r>
      <w:r>
        <w:rPr>
          <w:rFonts w:hint="eastAsia"/>
          <w:lang w:eastAsia="zh-CN"/>
        </w:rPr>
        <w:t>算法存在明显的“边际收益递减”现象，即当模拟次数达到一定规模后，性能提升趋于饱和，而计算成本仍持续增加。</w:t>
      </w:r>
    </w:p>
    <w:p w14:paraId="60B80483" w14:textId="1C01A45C" w:rsidR="000D0183" w:rsidRPr="000D0183" w:rsidRDefault="000D0183" w:rsidP="000D0183">
      <w:pPr>
        <w:pStyle w:val="af"/>
        <w:ind w:firstLineChars="200" w:firstLine="480"/>
        <w:rPr>
          <w:lang w:eastAsia="zh-CN"/>
        </w:rPr>
      </w:pPr>
      <w:r>
        <w:rPr>
          <w:rFonts w:hint="eastAsia"/>
          <w:lang w:eastAsia="zh-CN"/>
        </w:rPr>
        <w:t>综合以上实验结果可以得出：在井字棋这一低复杂度博弈问题中，</w:t>
      </w:r>
      <w:r>
        <w:rPr>
          <w:rFonts w:hint="eastAsia"/>
          <w:lang w:eastAsia="zh-CN"/>
        </w:rPr>
        <w:t>Minimax</w:t>
      </w:r>
      <w:r>
        <w:rPr>
          <w:rFonts w:hint="eastAsia"/>
          <w:lang w:eastAsia="zh-CN"/>
        </w:rPr>
        <w:t>与</w:t>
      </w:r>
      <w:r>
        <w:rPr>
          <w:rFonts w:hint="eastAsia"/>
          <w:lang w:eastAsia="zh-CN"/>
        </w:rPr>
        <w:t>Alpha-Beta</w:t>
      </w:r>
      <w:r>
        <w:rPr>
          <w:rFonts w:hint="eastAsia"/>
          <w:lang w:eastAsia="zh-CN"/>
        </w:rPr>
        <w:t>算法能够稳定实现最优策略，适用于对计算资源要求不高的场景；改进</w:t>
      </w:r>
      <w:r>
        <w:rPr>
          <w:rFonts w:hint="eastAsia"/>
          <w:lang w:eastAsia="zh-CN"/>
        </w:rPr>
        <w:t>MCTS</w:t>
      </w:r>
      <w:r>
        <w:rPr>
          <w:rFonts w:hint="eastAsia"/>
          <w:lang w:eastAsia="zh-CN"/>
        </w:rPr>
        <w:t>在引入启发式策略后能够在保证基本决策正确性的同时提供一定灵活性，但其性能对参数设置较为敏感，在简单问题中优势不明显。因此，在实际应用中，应根据问题复杂</w:t>
      </w:r>
      <w:proofErr w:type="gramStart"/>
      <w:r>
        <w:rPr>
          <w:rFonts w:hint="eastAsia"/>
          <w:lang w:eastAsia="zh-CN"/>
        </w:rPr>
        <w:t>度合理</w:t>
      </w:r>
      <w:proofErr w:type="gramEnd"/>
      <w:r>
        <w:rPr>
          <w:rFonts w:hint="eastAsia"/>
          <w:lang w:eastAsia="zh-CN"/>
        </w:rPr>
        <w:t>选择算法类型及参数配置，以在计算效率与决策质量之间取得平衡。</w:t>
      </w:r>
    </w:p>
    <w:p w14:paraId="2CB21CCC" w14:textId="3C1859A6" w:rsidR="000D0183" w:rsidRDefault="00000000">
      <w:pPr>
        <w:ind w:firstLine="476"/>
        <w:rPr>
          <w:lang w:eastAsia="zh-CN"/>
        </w:rPr>
      </w:pPr>
      <w:r>
        <w:rPr>
          <w:lang w:eastAsia="zh-CN"/>
        </w:rPr>
        <w:lastRenderedPageBreak/>
        <w:t>本次</w:t>
      </w:r>
      <w:proofErr w:type="gramStart"/>
      <w:r>
        <w:rPr>
          <w:lang w:eastAsia="zh-CN"/>
        </w:rPr>
        <w:t>实验让</w:t>
      </w:r>
      <w:proofErr w:type="gramEnd"/>
      <w:r>
        <w:rPr>
          <w:lang w:eastAsia="zh-CN"/>
        </w:rPr>
        <w:t>我更加理解了</w:t>
      </w:r>
      <w:r>
        <w:rPr>
          <w:lang w:eastAsia="zh-CN"/>
        </w:rPr>
        <w:t>“</w:t>
      </w:r>
      <w:r>
        <w:rPr>
          <w:lang w:eastAsia="zh-CN"/>
        </w:rPr>
        <w:t>做出结果</w:t>
      </w:r>
      <w:r>
        <w:rPr>
          <w:lang w:eastAsia="zh-CN"/>
        </w:rPr>
        <w:t>”</w:t>
      </w:r>
      <w:r>
        <w:rPr>
          <w:lang w:eastAsia="zh-CN"/>
        </w:rPr>
        <w:t>和</w:t>
      </w:r>
      <w:r>
        <w:rPr>
          <w:lang w:eastAsia="zh-CN"/>
        </w:rPr>
        <w:t>“</w:t>
      </w:r>
      <w:r>
        <w:rPr>
          <w:lang w:eastAsia="zh-CN"/>
        </w:rPr>
        <w:t>分析结果</w:t>
      </w:r>
      <w:r>
        <w:rPr>
          <w:lang w:eastAsia="zh-CN"/>
        </w:rPr>
        <w:t>”</w:t>
      </w:r>
      <w:r>
        <w:rPr>
          <w:lang w:eastAsia="zh-CN"/>
        </w:rPr>
        <w:t>的区别。程序能运行只是第一步，更重要的是解释为什么会这样运行、为什么某些优化有效、为什么理论结果和实测数据有时会不完全一致。通过本实验，我对搜索算法、程序模块化设计、图形界面交互以及实验报告撰写都有了更系统的认识。</w:t>
      </w:r>
    </w:p>
    <w:p w14:paraId="715A9BCF" w14:textId="6F755250" w:rsidR="00B747EC" w:rsidRDefault="000D0183" w:rsidP="00B83BE7">
      <w:pPr>
        <w:spacing w:after="200" w:line="276" w:lineRule="auto"/>
        <w:rPr>
          <w:rFonts w:hint="eastAsia"/>
          <w:lang w:eastAsia="zh-CN"/>
        </w:rPr>
      </w:pPr>
      <w:r>
        <w:rPr>
          <w:lang w:eastAsia="zh-CN"/>
        </w:rPr>
        <w:br w:type="page"/>
      </w:r>
    </w:p>
    <w:p w14:paraId="664617FB" w14:textId="023A1796" w:rsidR="00B747EC" w:rsidRPr="00AA3737" w:rsidRDefault="00000000" w:rsidP="002236FA">
      <w:pPr>
        <w:pStyle w:val="1"/>
        <w:spacing w:before="0"/>
        <w:rPr>
          <w:color w:val="auto"/>
          <w:lang w:eastAsia="zh-CN"/>
        </w:rPr>
      </w:pPr>
      <w:r w:rsidRPr="00AA3737">
        <w:rPr>
          <w:rFonts w:ascii="Times New Roman" w:eastAsia="宋体" w:hAnsi="Times New Roman"/>
          <w:color w:val="auto"/>
          <w:lang w:eastAsia="zh-CN"/>
        </w:rPr>
        <w:lastRenderedPageBreak/>
        <w:t xml:space="preserve">6. </w:t>
      </w:r>
      <w:r w:rsidRPr="00AA3737">
        <w:rPr>
          <w:rFonts w:ascii="Times New Roman" w:eastAsia="宋体" w:hAnsi="Times New Roman"/>
          <w:color w:val="auto"/>
          <w:lang w:eastAsia="zh-CN"/>
        </w:rPr>
        <w:t>参考文献</w:t>
      </w:r>
    </w:p>
    <w:p w14:paraId="2A12F28B" w14:textId="7A63ED98" w:rsidR="00B747EC" w:rsidRDefault="00000000">
      <w:r>
        <w:t>[</w:t>
      </w:r>
      <w:r w:rsidR="002236FA">
        <w:rPr>
          <w:rFonts w:hint="eastAsia"/>
          <w:lang w:eastAsia="zh-CN"/>
        </w:rPr>
        <w:t>1</w:t>
      </w:r>
      <w:r>
        <w:t xml:space="preserve">] Russell S, Norvig P. Artificial Intelligence: A Modern Approach. </w:t>
      </w:r>
      <w:r>
        <w:t>博弈搜索相关章节</w:t>
      </w:r>
      <w:r>
        <w:t>.</w:t>
      </w:r>
    </w:p>
    <w:p w14:paraId="33EF89BA" w14:textId="76A6F577" w:rsidR="00B747EC" w:rsidRDefault="00000000">
      <w:pPr>
        <w:rPr>
          <w:lang w:eastAsia="zh-CN"/>
        </w:rPr>
      </w:pPr>
      <w:r>
        <w:t>[</w:t>
      </w:r>
      <w:r w:rsidR="002236FA">
        <w:rPr>
          <w:rFonts w:hint="eastAsia"/>
          <w:lang w:eastAsia="zh-CN"/>
        </w:rPr>
        <w:t>2</w:t>
      </w:r>
      <w:r>
        <w:t xml:space="preserve">] Browne C B, et al. A Survey of Monte Carlo Tree Search Methods. </w:t>
      </w:r>
      <w:r>
        <w:rPr>
          <w:lang w:eastAsia="zh-CN"/>
        </w:rPr>
        <w:t>IEEE TCIAIG, 2012.</w:t>
      </w:r>
    </w:p>
    <w:p w14:paraId="7F4969E7" w14:textId="5926B2F9" w:rsidR="002236FA" w:rsidRDefault="00000000" w:rsidP="002236FA">
      <w:pPr>
        <w:ind w:left="480" w:hangingChars="200" w:hanging="480"/>
        <w:rPr>
          <w:lang w:eastAsia="zh-CN"/>
        </w:rPr>
      </w:pPr>
      <w:r>
        <w:rPr>
          <w:lang w:eastAsia="zh-CN"/>
        </w:rPr>
        <w:t>[</w:t>
      </w:r>
      <w:r w:rsidR="002236FA">
        <w:rPr>
          <w:rFonts w:hint="eastAsia"/>
          <w:lang w:eastAsia="zh-CN"/>
        </w:rPr>
        <w:t>3</w:t>
      </w:r>
      <w:r>
        <w:rPr>
          <w:lang w:eastAsia="zh-CN"/>
        </w:rPr>
        <w:t xml:space="preserve">] </w:t>
      </w:r>
      <w:r>
        <w:rPr>
          <w:lang w:eastAsia="zh-CN"/>
        </w:rPr>
        <w:t>本次实验自编程序源代码与运行结果图</w:t>
      </w:r>
      <w:r w:rsidR="002236FA">
        <w:rPr>
          <w:rFonts w:hint="eastAsia"/>
          <w:lang w:eastAsia="zh-CN"/>
        </w:rPr>
        <w:t>.</w:t>
      </w:r>
    </w:p>
    <w:p w14:paraId="79056257" w14:textId="4FF3DB08" w:rsidR="002236FA" w:rsidRPr="002236FA" w:rsidRDefault="002236FA" w:rsidP="002236FA">
      <w:pPr>
        <w:ind w:left="480" w:hangingChars="200" w:hanging="480"/>
        <w:rPr>
          <w:lang w:eastAsia="zh-CN"/>
        </w:rPr>
      </w:pPr>
      <w:r w:rsidRPr="002236FA">
        <w:rPr>
          <w:lang w:eastAsia="zh-CN"/>
        </w:rPr>
        <w:t>[</w:t>
      </w:r>
      <w:r>
        <w:rPr>
          <w:rFonts w:hint="eastAsia"/>
          <w:lang w:eastAsia="zh-CN"/>
        </w:rPr>
        <w:t>4</w:t>
      </w:r>
      <w:r w:rsidRPr="002236FA">
        <w:rPr>
          <w:lang w:eastAsia="zh-CN"/>
        </w:rPr>
        <w:t>]</w:t>
      </w:r>
      <w:r>
        <w:rPr>
          <w:rFonts w:hint="eastAsia"/>
          <w:lang w:eastAsia="zh-CN"/>
        </w:rPr>
        <w:t xml:space="preserve"> </w:t>
      </w:r>
      <w:hyperlink r:id="rId13" w:anchor="google_vignette" w:history="1">
        <w:r w:rsidRPr="002236FA">
          <w:rPr>
            <w:rStyle w:val="aff9"/>
            <w:lang w:eastAsia="zh-CN"/>
          </w:rPr>
          <w:t>https://www.heibaiqi123.com/#google_vignette</w:t>
        </w:r>
      </w:hyperlink>
      <w:r w:rsidRPr="002236FA">
        <w:rPr>
          <w:lang w:eastAsia="zh-CN"/>
        </w:rPr>
        <w:t> </w:t>
      </w:r>
    </w:p>
    <w:p w14:paraId="5E9A951F" w14:textId="53AFCBBE" w:rsidR="002236FA" w:rsidRPr="002236FA" w:rsidRDefault="002236FA" w:rsidP="002236FA">
      <w:pPr>
        <w:rPr>
          <w:lang w:eastAsia="zh-CN"/>
        </w:rPr>
      </w:pPr>
      <w:r w:rsidRPr="002236FA">
        <w:rPr>
          <w:lang w:eastAsia="zh-CN"/>
        </w:rPr>
        <w:t>[</w:t>
      </w:r>
      <w:r>
        <w:rPr>
          <w:rFonts w:hint="eastAsia"/>
          <w:lang w:eastAsia="zh-CN"/>
        </w:rPr>
        <w:t>5</w:t>
      </w:r>
      <w:r w:rsidRPr="002236FA">
        <w:rPr>
          <w:lang w:eastAsia="zh-CN"/>
        </w:rPr>
        <w:t>]</w:t>
      </w:r>
      <w:r>
        <w:rPr>
          <w:rFonts w:hint="eastAsia"/>
          <w:lang w:eastAsia="zh-CN"/>
        </w:rPr>
        <w:t xml:space="preserve"> </w:t>
      </w:r>
      <w:hyperlink r:id="rId14" w:history="1">
        <w:r w:rsidRPr="002236FA">
          <w:rPr>
            <w:rStyle w:val="aff9"/>
            <w:lang w:eastAsia="zh-CN"/>
          </w:rPr>
          <w:t>https://blog.csdn.net/2301_76794217/article/details/138090374</w:t>
        </w:r>
      </w:hyperlink>
      <w:r w:rsidRPr="002236FA">
        <w:rPr>
          <w:lang w:eastAsia="zh-CN"/>
        </w:rPr>
        <w:t> </w:t>
      </w:r>
    </w:p>
    <w:p w14:paraId="5B1F68EF" w14:textId="77777777" w:rsidR="002236FA" w:rsidRPr="002236FA" w:rsidRDefault="002236FA">
      <w:pPr>
        <w:rPr>
          <w:lang w:eastAsia="zh-CN"/>
        </w:rPr>
      </w:pPr>
    </w:p>
    <w:sectPr w:rsidR="002236FA" w:rsidRPr="002236FA" w:rsidSect="00034616">
      <w:footerReference w:type="default" r:id="rId15"/>
      <w:pgSz w:w="12240" w:h="15840"/>
      <w:pgMar w:top="1417" w:right="1474"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7BFC9" w14:textId="77777777" w:rsidR="0054462C" w:rsidRDefault="0054462C">
      <w:pPr>
        <w:spacing w:line="240" w:lineRule="auto"/>
      </w:pPr>
      <w:r>
        <w:separator/>
      </w:r>
    </w:p>
  </w:endnote>
  <w:endnote w:type="continuationSeparator" w:id="0">
    <w:p w14:paraId="7E1BBBD4" w14:textId="77777777" w:rsidR="0054462C" w:rsidRDefault="005446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D84D" w14:textId="77777777" w:rsidR="00931869" w:rsidRDefault="00000000">
    <w:pPr>
      <w:pStyle w:val="a7"/>
    </w:pPr>
    <w:r>
      <w:rPr>
        <w:noProof/>
      </w:rPr>
      <mc:AlternateContent>
        <mc:Choice Requires="wps">
          <w:drawing>
            <wp:anchor distT="0" distB="0" distL="114300" distR="114300" simplePos="0" relativeHeight="251657216" behindDoc="0" locked="0" layoutInCell="1" allowOverlap="1" wp14:anchorId="0684C536" wp14:editId="2E8E6F33">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9200DB" w14:textId="77777777" w:rsidR="00931869"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84C536" id="_x0000_t202" coordsize="21600,21600" o:spt="202" path="m,l,21600r21600,l21600,xe">
              <v:stroke joinstyle="miter"/>
              <v:path gradientshapeok="t" o:connecttype="rect"/>
            </v:shapetype>
            <v:shape id="文本框 1" o:spid="_x0000_s1026"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549200DB" w14:textId="77777777" w:rsidR="00931869"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EDB3D" w14:textId="77777777" w:rsidR="0054462C" w:rsidRDefault="0054462C">
      <w:pPr>
        <w:spacing w:line="240" w:lineRule="auto"/>
      </w:pPr>
      <w:r>
        <w:separator/>
      </w:r>
    </w:p>
  </w:footnote>
  <w:footnote w:type="continuationSeparator" w:id="0">
    <w:p w14:paraId="685BC740" w14:textId="77777777" w:rsidR="0054462C" w:rsidRDefault="005446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08888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05607370"/>
    <w:lvl w:ilvl="0">
      <w:numFmt w:val="bullet"/>
      <w:lvlText w:val=""/>
      <w:lvlJc w:val="left"/>
      <w:pPr>
        <w:ind w:left="840" w:hanging="360"/>
      </w:pPr>
      <w:rPr>
        <w:rFonts w:ascii="Symbol" w:hAnsi="Symbol" w:cs="Symbol"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1" w15:restartNumberingAfterBreak="0">
    <w:nsid w:val="009160CA"/>
    <w:multiLevelType w:val="hybridMultilevel"/>
    <w:tmpl w:val="D99E1FE2"/>
    <w:lvl w:ilvl="0" w:tplc="75E68AD0">
      <w:start w:val="1"/>
      <w:numFmt w:val="bullet"/>
      <w:lvlText w:val=""/>
      <w:lvlPicBulletId w:val="0"/>
      <w:lvlJc w:val="left"/>
      <w:pPr>
        <w:tabs>
          <w:tab w:val="num" w:pos="440"/>
        </w:tabs>
        <w:ind w:left="440" w:firstLine="0"/>
      </w:pPr>
      <w:rPr>
        <w:rFonts w:ascii="Symbol" w:hAnsi="Symbol" w:hint="default"/>
      </w:rPr>
    </w:lvl>
    <w:lvl w:ilvl="1" w:tplc="B2026E62" w:tentative="1">
      <w:start w:val="1"/>
      <w:numFmt w:val="bullet"/>
      <w:lvlText w:val=""/>
      <w:lvlJc w:val="left"/>
      <w:pPr>
        <w:tabs>
          <w:tab w:val="num" w:pos="880"/>
        </w:tabs>
        <w:ind w:left="880" w:firstLine="0"/>
      </w:pPr>
      <w:rPr>
        <w:rFonts w:ascii="Symbol" w:hAnsi="Symbol" w:hint="default"/>
      </w:rPr>
    </w:lvl>
    <w:lvl w:ilvl="2" w:tplc="17D80738" w:tentative="1">
      <w:start w:val="1"/>
      <w:numFmt w:val="bullet"/>
      <w:lvlText w:val=""/>
      <w:lvlJc w:val="left"/>
      <w:pPr>
        <w:tabs>
          <w:tab w:val="num" w:pos="1320"/>
        </w:tabs>
        <w:ind w:left="1320" w:firstLine="0"/>
      </w:pPr>
      <w:rPr>
        <w:rFonts w:ascii="Symbol" w:hAnsi="Symbol" w:hint="default"/>
      </w:rPr>
    </w:lvl>
    <w:lvl w:ilvl="3" w:tplc="41BE99DE" w:tentative="1">
      <w:start w:val="1"/>
      <w:numFmt w:val="bullet"/>
      <w:lvlText w:val=""/>
      <w:lvlJc w:val="left"/>
      <w:pPr>
        <w:tabs>
          <w:tab w:val="num" w:pos="1760"/>
        </w:tabs>
        <w:ind w:left="1760" w:firstLine="0"/>
      </w:pPr>
      <w:rPr>
        <w:rFonts w:ascii="Symbol" w:hAnsi="Symbol" w:hint="default"/>
      </w:rPr>
    </w:lvl>
    <w:lvl w:ilvl="4" w:tplc="60FC1590" w:tentative="1">
      <w:start w:val="1"/>
      <w:numFmt w:val="bullet"/>
      <w:lvlText w:val=""/>
      <w:lvlJc w:val="left"/>
      <w:pPr>
        <w:tabs>
          <w:tab w:val="num" w:pos="2200"/>
        </w:tabs>
        <w:ind w:left="2200" w:firstLine="0"/>
      </w:pPr>
      <w:rPr>
        <w:rFonts w:ascii="Symbol" w:hAnsi="Symbol" w:hint="default"/>
      </w:rPr>
    </w:lvl>
    <w:lvl w:ilvl="5" w:tplc="ADD2010E" w:tentative="1">
      <w:start w:val="1"/>
      <w:numFmt w:val="bullet"/>
      <w:lvlText w:val=""/>
      <w:lvlJc w:val="left"/>
      <w:pPr>
        <w:tabs>
          <w:tab w:val="num" w:pos="2640"/>
        </w:tabs>
        <w:ind w:left="2640" w:firstLine="0"/>
      </w:pPr>
      <w:rPr>
        <w:rFonts w:ascii="Symbol" w:hAnsi="Symbol" w:hint="default"/>
      </w:rPr>
    </w:lvl>
    <w:lvl w:ilvl="6" w:tplc="B8E6E79A" w:tentative="1">
      <w:start w:val="1"/>
      <w:numFmt w:val="bullet"/>
      <w:lvlText w:val=""/>
      <w:lvlJc w:val="left"/>
      <w:pPr>
        <w:tabs>
          <w:tab w:val="num" w:pos="3080"/>
        </w:tabs>
        <w:ind w:left="3080" w:firstLine="0"/>
      </w:pPr>
      <w:rPr>
        <w:rFonts w:ascii="Symbol" w:hAnsi="Symbol" w:hint="default"/>
      </w:rPr>
    </w:lvl>
    <w:lvl w:ilvl="7" w:tplc="92428E22" w:tentative="1">
      <w:start w:val="1"/>
      <w:numFmt w:val="bullet"/>
      <w:lvlText w:val=""/>
      <w:lvlJc w:val="left"/>
      <w:pPr>
        <w:tabs>
          <w:tab w:val="num" w:pos="3520"/>
        </w:tabs>
        <w:ind w:left="3520" w:firstLine="0"/>
      </w:pPr>
      <w:rPr>
        <w:rFonts w:ascii="Symbol" w:hAnsi="Symbol" w:hint="default"/>
      </w:rPr>
    </w:lvl>
    <w:lvl w:ilvl="8" w:tplc="315C18F6" w:tentative="1">
      <w:start w:val="1"/>
      <w:numFmt w:val="bullet"/>
      <w:lvlText w:val=""/>
      <w:lvlJc w:val="left"/>
      <w:pPr>
        <w:tabs>
          <w:tab w:val="num" w:pos="3960"/>
        </w:tabs>
        <w:ind w:left="3960" w:firstLine="0"/>
      </w:pPr>
      <w:rPr>
        <w:rFonts w:ascii="Symbol" w:hAnsi="Symbol" w:hint="default"/>
      </w:rPr>
    </w:lvl>
  </w:abstractNum>
  <w:abstractNum w:abstractNumId="12" w15:restartNumberingAfterBreak="0">
    <w:nsid w:val="00A99201"/>
    <w:multiLevelType w:val="multilevel"/>
    <w:tmpl w:val="DBC6FD6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80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36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360"/>
      </w:pPr>
    </w:lvl>
  </w:abstractNum>
  <w:abstractNum w:abstractNumId="13" w15:restartNumberingAfterBreak="0">
    <w:nsid w:val="01984CDD"/>
    <w:multiLevelType w:val="hybridMultilevel"/>
    <w:tmpl w:val="9478331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7091D46"/>
    <w:multiLevelType w:val="hybridMultilevel"/>
    <w:tmpl w:val="87902CA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0C043887"/>
    <w:multiLevelType w:val="hybridMultilevel"/>
    <w:tmpl w:val="A90487E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1B9D0326"/>
    <w:multiLevelType w:val="hybridMultilevel"/>
    <w:tmpl w:val="8E34EF3C"/>
    <w:lvl w:ilvl="0" w:tplc="D33A19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53E4581"/>
    <w:multiLevelType w:val="multilevel"/>
    <w:tmpl w:val="015C5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8" w15:restartNumberingAfterBreak="0">
    <w:nsid w:val="6D9D6D8C"/>
    <w:multiLevelType w:val="hybridMultilevel"/>
    <w:tmpl w:val="25C69B5E"/>
    <w:lvl w:ilvl="0" w:tplc="A098667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F5F70BD"/>
    <w:multiLevelType w:val="hybridMultilevel"/>
    <w:tmpl w:val="8B98D6B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9034212"/>
    <w:multiLevelType w:val="hybridMultilevel"/>
    <w:tmpl w:val="8970F62C"/>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871915332">
    <w:abstractNumId w:val="8"/>
  </w:num>
  <w:num w:numId="2" w16cid:durableId="2057578703">
    <w:abstractNumId w:val="6"/>
  </w:num>
  <w:num w:numId="3" w16cid:durableId="1269004256">
    <w:abstractNumId w:val="5"/>
  </w:num>
  <w:num w:numId="4" w16cid:durableId="978806518">
    <w:abstractNumId w:val="4"/>
  </w:num>
  <w:num w:numId="5" w16cid:durableId="81030973">
    <w:abstractNumId w:val="7"/>
  </w:num>
  <w:num w:numId="6" w16cid:durableId="1679769077">
    <w:abstractNumId w:val="3"/>
  </w:num>
  <w:num w:numId="7" w16cid:durableId="900673275">
    <w:abstractNumId w:val="2"/>
  </w:num>
  <w:num w:numId="8" w16cid:durableId="1434745956">
    <w:abstractNumId w:val="1"/>
  </w:num>
  <w:num w:numId="9" w16cid:durableId="1611013083">
    <w:abstractNumId w:val="0"/>
  </w:num>
  <w:num w:numId="10" w16cid:durableId="710377441">
    <w:abstractNumId w:val="9"/>
  </w:num>
  <w:num w:numId="11" w16cid:durableId="496576745">
    <w:abstractNumId w:val="10"/>
  </w:num>
  <w:num w:numId="12" w16cid:durableId="10135345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1420701">
    <w:abstractNumId w:val="13"/>
  </w:num>
  <w:num w:numId="14" w16cid:durableId="422177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46903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34801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74091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695217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07349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28558369">
    <w:abstractNumId w:val="19"/>
  </w:num>
  <w:num w:numId="21" w16cid:durableId="345905535">
    <w:abstractNumId w:val="18"/>
  </w:num>
  <w:num w:numId="22" w16cid:durableId="2145000194">
    <w:abstractNumId w:val="20"/>
  </w:num>
  <w:num w:numId="23" w16cid:durableId="1913002029">
    <w:abstractNumId w:val="11"/>
  </w:num>
  <w:num w:numId="24" w16cid:durableId="515273685">
    <w:abstractNumId w:val="17"/>
  </w:num>
  <w:num w:numId="25" w16cid:durableId="74515532">
    <w:abstractNumId w:val="15"/>
  </w:num>
  <w:num w:numId="26" w16cid:durableId="1882788273">
    <w:abstractNumId w:val="16"/>
  </w:num>
  <w:num w:numId="27" w16cid:durableId="12266014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932"/>
    <w:rsid w:val="00034616"/>
    <w:rsid w:val="00051614"/>
    <w:rsid w:val="0006063C"/>
    <w:rsid w:val="000C24D4"/>
    <w:rsid w:val="000C58A0"/>
    <w:rsid w:val="000D0183"/>
    <w:rsid w:val="0015074B"/>
    <w:rsid w:val="001578F3"/>
    <w:rsid w:val="001634A7"/>
    <w:rsid w:val="001E1A5F"/>
    <w:rsid w:val="002236FA"/>
    <w:rsid w:val="002774F3"/>
    <w:rsid w:val="0029639D"/>
    <w:rsid w:val="002D22BF"/>
    <w:rsid w:val="003079A5"/>
    <w:rsid w:val="00326F90"/>
    <w:rsid w:val="00444C03"/>
    <w:rsid w:val="00487347"/>
    <w:rsid w:val="004F1382"/>
    <w:rsid w:val="0052021E"/>
    <w:rsid w:val="0054462C"/>
    <w:rsid w:val="00582FA8"/>
    <w:rsid w:val="005B1823"/>
    <w:rsid w:val="0066674A"/>
    <w:rsid w:val="00693612"/>
    <w:rsid w:val="00706175"/>
    <w:rsid w:val="007305C4"/>
    <w:rsid w:val="007D1408"/>
    <w:rsid w:val="00831FCE"/>
    <w:rsid w:val="00882079"/>
    <w:rsid w:val="008F4162"/>
    <w:rsid w:val="00914065"/>
    <w:rsid w:val="00931869"/>
    <w:rsid w:val="0095405A"/>
    <w:rsid w:val="009B4828"/>
    <w:rsid w:val="00A028EF"/>
    <w:rsid w:val="00A1696E"/>
    <w:rsid w:val="00A3658C"/>
    <w:rsid w:val="00A45038"/>
    <w:rsid w:val="00AA1D8D"/>
    <w:rsid w:val="00AA3737"/>
    <w:rsid w:val="00AF2A6F"/>
    <w:rsid w:val="00B45620"/>
    <w:rsid w:val="00B47730"/>
    <w:rsid w:val="00B56F3D"/>
    <w:rsid w:val="00B747EC"/>
    <w:rsid w:val="00B83BE7"/>
    <w:rsid w:val="00BD78E4"/>
    <w:rsid w:val="00BE54D5"/>
    <w:rsid w:val="00C65892"/>
    <w:rsid w:val="00C7251E"/>
    <w:rsid w:val="00C93CF4"/>
    <w:rsid w:val="00CB0664"/>
    <w:rsid w:val="00CC7790"/>
    <w:rsid w:val="00CF1CDF"/>
    <w:rsid w:val="00D15CC4"/>
    <w:rsid w:val="00D23DD0"/>
    <w:rsid w:val="00D50343"/>
    <w:rsid w:val="00D61EBE"/>
    <w:rsid w:val="00DD4FC6"/>
    <w:rsid w:val="00E62C6E"/>
    <w:rsid w:val="00EB69FA"/>
    <w:rsid w:val="00ED0350"/>
    <w:rsid w:val="00ED6C45"/>
    <w:rsid w:val="00EE248B"/>
    <w:rsid w:val="00EF3C6B"/>
    <w:rsid w:val="00F066E6"/>
    <w:rsid w:val="00F2302E"/>
    <w:rsid w:val="00F475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EB2910"/>
  <w14:defaultImageDpi w14:val="300"/>
  <w15:docId w15:val="{715036C3-B7EF-4447-92A6-14506CEB9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E54D5"/>
    <w:pPr>
      <w:spacing w:after="0"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nhideWhenUsed/>
    <w:rsid w:val="00E618BF"/>
    <w:pPr>
      <w:tabs>
        <w:tab w:val="center" w:pos="4680"/>
        <w:tab w:val="right" w:pos="9360"/>
      </w:tabs>
      <w:spacing w:line="240" w:lineRule="auto"/>
    </w:pPr>
  </w:style>
  <w:style w:type="character" w:customStyle="1" w:styleId="a8">
    <w:name w:val="页脚 字符"/>
    <w:basedOn w:val="a2"/>
    <w:link w:val="a7"/>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nhideWhenUsed/>
    <w:qFormat/>
    <w:rsid w:val="00AA1D8D"/>
    <w:pPr>
      <w:spacing w:after="120"/>
    </w:pPr>
  </w:style>
  <w:style w:type="character" w:customStyle="1" w:styleId="af0">
    <w:name w:val="正文文本 字符"/>
    <w:basedOn w:val="a2"/>
    <w:link w:val="af"/>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2236FA"/>
    <w:rPr>
      <w:color w:val="0000FF" w:themeColor="hyperlink"/>
      <w:u w:val="single"/>
    </w:rPr>
  </w:style>
  <w:style w:type="character" w:styleId="affa">
    <w:name w:val="Unresolved Mention"/>
    <w:basedOn w:val="a2"/>
    <w:uiPriority w:val="99"/>
    <w:semiHidden/>
    <w:unhideWhenUsed/>
    <w:rsid w:val="002236FA"/>
    <w:rPr>
      <w:color w:val="605E5C"/>
      <w:shd w:val="clear" w:color="auto" w:fill="E1DFDD"/>
    </w:rPr>
  </w:style>
  <w:style w:type="character" w:styleId="affb">
    <w:name w:val="FollowedHyperlink"/>
    <w:basedOn w:val="a2"/>
    <w:uiPriority w:val="99"/>
    <w:semiHidden/>
    <w:unhideWhenUsed/>
    <w:rsid w:val="00D23DD0"/>
    <w:rPr>
      <w:color w:val="800080" w:themeColor="followedHyperlink"/>
      <w:u w:val="single"/>
    </w:rPr>
  </w:style>
  <w:style w:type="character" w:customStyle="1" w:styleId="VerbatimChar">
    <w:name w:val="Verbatim Char"/>
    <w:basedOn w:val="a2"/>
    <w:link w:val="SourceCode"/>
    <w:rsid w:val="00444C03"/>
    <w:rPr>
      <w:rFonts w:ascii="Consolas" w:hAnsi="Consolas"/>
      <w:shd w:val="clear" w:color="auto" w:fill="F8F8F8"/>
    </w:rPr>
  </w:style>
  <w:style w:type="paragraph" w:customStyle="1" w:styleId="SourceCode">
    <w:name w:val="Source Code"/>
    <w:basedOn w:val="a1"/>
    <w:link w:val="VerbatimChar"/>
    <w:rsid w:val="00444C03"/>
    <w:pPr>
      <w:shd w:val="clear" w:color="auto" w:fill="F8F8F8"/>
      <w:wordWrap w:val="0"/>
      <w:spacing w:after="200" w:line="240" w:lineRule="auto"/>
    </w:pPr>
    <w:rPr>
      <w:rFonts w:ascii="Consolas" w:eastAsiaTheme="minorEastAsia" w:hAnsi="Consolas"/>
      <w:sz w:val="22"/>
    </w:rPr>
  </w:style>
  <w:style w:type="paragraph" w:customStyle="1" w:styleId="Compact">
    <w:name w:val="Compact"/>
    <w:basedOn w:val="af"/>
    <w:qFormat/>
    <w:rsid w:val="00E62C6E"/>
    <w:pPr>
      <w:spacing w:before="36" w:after="36" w:line="240" w:lineRule="auto"/>
    </w:pPr>
    <w:rPr>
      <w:rFonts w:asciiTheme="minorHAnsi" w:eastAsiaTheme="minorEastAsia" w:hAnsiTheme="minorHAnsi"/>
      <w:szCs w:val="24"/>
      <w:lang w:eastAsia="zh-CN"/>
    </w:rPr>
  </w:style>
  <w:style w:type="paragraph" w:styleId="affc">
    <w:name w:val="Block Text"/>
    <w:basedOn w:val="af"/>
    <w:next w:val="af"/>
    <w:uiPriority w:val="9"/>
    <w:unhideWhenUsed/>
    <w:qFormat/>
    <w:rsid w:val="00E62C6E"/>
    <w:pPr>
      <w:spacing w:before="100" w:after="100" w:line="240" w:lineRule="auto"/>
      <w:ind w:left="480" w:right="480"/>
    </w:pPr>
    <w:rPr>
      <w:rFonts w:asciiTheme="minorHAnsi" w:eastAsiaTheme="minorEastAsia" w:hAnsiTheme="minorHAnsi"/>
      <w:szCs w:val="24"/>
      <w:lang w:eastAsia="zh-CN"/>
    </w:rPr>
  </w:style>
  <w:style w:type="table" w:customStyle="1" w:styleId="Table">
    <w:name w:val="Table"/>
    <w:semiHidden/>
    <w:unhideWhenUsed/>
    <w:qFormat/>
    <w:rsid w:val="00E62C6E"/>
    <w:pPr>
      <w:spacing w:line="240" w:lineRule="auto"/>
    </w:pPr>
    <w:rPr>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heibaiqi123.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log.csdn.net/2301_76794217/article/details/1380903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2094</TotalTime>
  <Pages>23</Pages>
  <Words>3229</Words>
  <Characters>9784</Characters>
  <Application>Microsoft Office Word</Application>
  <DocSecurity>0</DocSecurity>
  <Lines>2446</Lines>
  <Paragraphs>2168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梓豪 伍</cp:lastModifiedBy>
  <cp:revision>13</cp:revision>
  <dcterms:created xsi:type="dcterms:W3CDTF">2013-12-23T23:15:00Z</dcterms:created>
  <dcterms:modified xsi:type="dcterms:W3CDTF">2026-04-15T12:13:00Z</dcterms:modified>
  <cp:category/>
</cp:coreProperties>
</file>